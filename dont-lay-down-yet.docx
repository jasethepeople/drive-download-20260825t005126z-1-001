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7F05" w14:textId="77777777" w:rsidR="00043F47" w:rsidRDefault="00043F47">
      <w:pPr>
        <w:autoSpaceDE w:val="0"/>
        <w:autoSpaceDN w:val="0"/>
        <w:spacing w:after="190" w:line="220" w:lineRule="exact"/>
      </w:pPr>
    </w:p>
    <w:p w14:paraId="4F07D322" w14:textId="77777777" w:rsidR="00043F47" w:rsidRDefault="00000000">
      <w:pPr>
        <w:autoSpaceDE w:val="0"/>
        <w:autoSpaceDN w:val="0"/>
        <w:spacing w:after="0" w:line="658" w:lineRule="exact"/>
      </w:pPr>
      <w:r>
        <w:rPr>
          <w:rFonts w:ascii="Charis SIL Bold" w:eastAsia="Charis SIL Bold" w:hAnsi="Charis SIL Bold"/>
          <w:b/>
          <w:color w:val="000000"/>
          <w:sz w:val="44"/>
        </w:rPr>
        <w:t>Don't Lay Down Yet</w:t>
      </w:r>
    </w:p>
    <w:p w14:paraId="7A3BA3FA" w14:textId="77777777" w:rsidR="00043F47" w:rsidRDefault="00043F47">
      <w:pPr>
        <w:sectPr w:rsidR="00043F47">
          <w:headerReference w:type="default" r:id="rId8"/>
          <w:pgSz w:w="8000" w:h="12000"/>
          <w:pgMar w:top="412" w:right="1440" w:bottom="1440" w:left="660" w:header="720" w:footer="720" w:gutter="0"/>
          <w:cols w:space="720"/>
          <w:docGrid w:linePitch="360"/>
        </w:sectPr>
      </w:pPr>
    </w:p>
    <w:p w14:paraId="5D0EABD9" w14:textId="77777777" w:rsidR="00043F47" w:rsidRDefault="00043F47">
      <w:pPr>
        <w:autoSpaceDE w:val="0"/>
        <w:autoSpaceDN w:val="0"/>
        <w:spacing w:after="224" w:line="220" w:lineRule="exact"/>
      </w:pPr>
    </w:p>
    <w:p w14:paraId="16E391C1" w14:textId="77777777" w:rsidR="00043F47" w:rsidRDefault="00000000">
      <w:pPr>
        <w:autoSpaceDE w:val="0"/>
        <w:autoSpaceDN w:val="0"/>
        <w:spacing w:after="0" w:line="330" w:lineRule="exact"/>
      </w:pPr>
      <w:r>
        <w:rPr>
          <w:rFonts w:ascii="Charis SIL Bold" w:eastAsia="Charis SIL Bold" w:hAnsi="Charis SIL Bold"/>
          <w:b/>
          <w:color w:val="000000"/>
        </w:rPr>
        <w:t>Dedication</w:t>
      </w:r>
    </w:p>
    <w:p w14:paraId="335B5E7F"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This collection of poems is dedicated to the silent warriors, the invisible sufferers, those who carry the weight of the world on their shoulders, yet manage to rise each morning. It's for those who fight battles unseen, for those whose struggles may not always be </w:t>
      </w:r>
      <w:r>
        <w:br/>
      </w:r>
      <w:r>
        <w:rPr>
          <w:rFonts w:ascii="Charis SIL Regular" w:eastAsia="Charis SIL Regular" w:hAnsi="Charis SIL Regular"/>
          <w:color w:val="000000"/>
        </w:rPr>
        <w:t xml:space="preserve">understood. This book is a testament to their courage, their </w:t>
      </w:r>
      <w:r>
        <w:br/>
      </w:r>
      <w:r>
        <w:rPr>
          <w:rFonts w:ascii="Charis SIL Regular" w:eastAsia="Charis SIL Regular" w:hAnsi="Charis SIL Regular"/>
          <w:color w:val="000000"/>
        </w:rPr>
        <w:t>resilience, and their unwavering spirit. To those who have felt the crushing weight of depression, the suffocating grip of despair, the whispering temptations of darkness: know that you are not alone. Your pain is valid, your experiences are real, and your strength is immeasurable. This is a space for you to see yourself reflected, to find solace in shared experiences, and to know that even in the deepest darkness, a flicker of hope still remains.</w:t>
      </w:r>
    </w:p>
    <w:p w14:paraId="53450F9E"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t>This dedication is also for the loved ones – the family, the friends, the partners – who have witnessed the pain of those they cherish.</w:t>
      </w:r>
    </w:p>
    <w:p w14:paraId="1B75064E"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Your tireless support, your unwavering love, and your </w:t>
      </w:r>
      <w:r>
        <w:br/>
      </w:r>
      <w:r>
        <w:rPr>
          <w:rFonts w:ascii="Charis SIL Regular" w:eastAsia="Charis SIL Regular" w:hAnsi="Charis SIL Regular"/>
          <w:color w:val="000000"/>
        </w:rPr>
        <w:t>compassionate hearts are the anchors that keep many afloat during the storm. Your empathy, your understanding, and your ability to offer a helping hand, even in your own struggles, are a beacon of hope that provides sustenance during the long nights. You are heroes in your own right. You are a lifeline to those teetering on the brink. Your patience, your kindness, and your persistent love are the vital forces that help heal and mend the broken parts.</w:t>
      </w:r>
    </w:p>
    <w:p w14:paraId="737F9302"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Remember, you are also worthy of care and self-compassion. This collection is for you as well; may you find comfort and </w:t>
      </w:r>
      <w:r>
        <w:br/>
      </w:r>
      <w:r>
        <w:rPr>
          <w:rFonts w:ascii="Charis SIL Regular" w:eastAsia="Charis SIL Regular" w:hAnsi="Charis SIL Regular"/>
          <w:color w:val="000000"/>
        </w:rPr>
        <w:t>understanding within these verses.</w:t>
      </w:r>
    </w:p>
    <w:p w14:paraId="0037A82B" w14:textId="77777777" w:rsidR="00043F47" w:rsidRDefault="00000000">
      <w:pPr>
        <w:autoSpaceDE w:val="0"/>
        <w:autoSpaceDN w:val="0"/>
        <w:spacing w:before="204" w:after="0" w:line="324" w:lineRule="exact"/>
      </w:pPr>
      <w:r>
        <w:rPr>
          <w:rFonts w:ascii="Charis SIL Regular" w:eastAsia="Charis SIL Regular" w:hAnsi="Charis SIL Regular"/>
          <w:color w:val="000000"/>
        </w:rPr>
        <w:t>Finally, this book is for those who have lost loved ones to suicide.</w:t>
      </w:r>
    </w:p>
    <w:p w14:paraId="723B3796"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Your grief is profound, your loss immeasurable, and your pain deeply felt. This is not a celebration of loss, but rather an </w:t>
      </w:r>
      <w:r>
        <w:br/>
      </w:r>
      <w:r>
        <w:rPr>
          <w:rFonts w:ascii="Charis SIL Regular" w:eastAsia="Charis SIL Regular" w:hAnsi="Charis SIL Regular"/>
          <w:color w:val="000000"/>
        </w:rPr>
        <w:t xml:space="preserve">acknowledgment of the void left behind, a space for the echoes of laughter, memories of kindness, and a reminder that love </w:t>
      </w:r>
      <w:r>
        <w:br/>
      </w:r>
      <w:r>
        <w:rPr>
          <w:rFonts w:ascii="Charis SIL Regular" w:eastAsia="Charis SIL Regular" w:hAnsi="Charis SIL Regular"/>
          <w:color w:val="000000"/>
        </w:rPr>
        <w:lastRenderedPageBreak/>
        <w:t>transcends death. Although some may leave this earthly realm too soon, their love lives on, woven into the very fabric of the lives they touched. Find solace in the memories, seek strength in community, and remember that healing is a journey, not a destination. Know that your feelings are valid, and that your love continues to matter.</w:t>
      </w:r>
    </w:p>
    <w:p w14:paraId="64D057A6" w14:textId="77777777" w:rsidR="00043F47" w:rsidRDefault="00043F47">
      <w:pPr>
        <w:sectPr w:rsidR="00043F47">
          <w:pgSz w:w="8000" w:h="12000"/>
          <w:pgMar w:top="442" w:right="654" w:bottom="364" w:left="660" w:header="720" w:footer="720" w:gutter="0"/>
          <w:cols w:space="720"/>
          <w:docGrid w:linePitch="360"/>
        </w:sectPr>
      </w:pPr>
    </w:p>
    <w:p w14:paraId="27BF6195" w14:textId="77777777" w:rsidR="00043F47" w:rsidRDefault="00043F47">
      <w:pPr>
        <w:autoSpaceDE w:val="0"/>
        <w:autoSpaceDN w:val="0"/>
        <w:spacing w:after="78" w:line="220" w:lineRule="exact"/>
      </w:pPr>
    </w:p>
    <w:p w14:paraId="740F68A4" w14:textId="77777777" w:rsidR="00043F47" w:rsidRDefault="00000000">
      <w:pPr>
        <w:autoSpaceDE w:val="0"/>
        <w:autoSpaceDN w:val="0"/>
        <w:spacing w:before="58" w:after="0" w:line="264" w:lineRule="exact"/>
      </w:pPr>
      <w:r>
        <w:rPr>
          <w:rFonts w:ascii="Charis SIL Regular" w:eastAsia="Charis SIL Regular" w:hAnsi="Charis SIL Regular"/>
          <w:color w:val="000000"/>
        </w:rPr>
        <w:t>Let this be a space for you to grieve, to honor those you’ve lost and to know that even in your pain, you are not forgotten. Your love is a powerful, enduring force.</w:t>
      </w:r>
    </w:p>
    <w:p w14:paraId="0E2E61C7" w14:textId="77777777" w:rsidR="00043F47" w:rsidRDefault="00043F47">
      <w:pPr>
        <w:sectPr w:rsidR="00043F47">
          <w:pgSz w:w="8000" w:h="12000"/>
          <w:pgMar w:top="296" w:right="758" w:bottom="1440" w:left="660" w:header="720" w:footer="720" w:gutter="0"/>
          <w:cols w:space="720"/>
          <w:docGrid w:linePitch="360"/>
        </w:sectPr>
      </w:pPr>
    </w:p>
    <w:p w14:paraId="2469CF0F" w14:textId="77777777" w:rsidR="00043F47" w:rsidRDefault="00043F47">
      <w:pPr>
        <w:autoSpaceDE w:val="0"/>
        <w:autoSpaceDN w:val="0"/>
        <w:spacing w:after="224" w:line="220" w:lineRule="exact"/>
      </w:pPr>
    </w:p>
    <w:p w14:paraId="0A393C08" w14:textId="77777777" w:rsidR="00043F47" w:rsidRDefault="00000000">
      <w:pPr>
        <w:autoSpaceDE w:val="0"/>
        <w:autoSpaceDN w:val="0"/>
        <w:spacing w:after="0" w:line="330" w:lineRule="exact"/>
      </w:pPr>
      <w:r>
        <w:rPr>
          <w:rFonts w:ascii="Charis SIL Bold" w:eastAsia="Charis SIL Bold" w:hAnsi="Charis SIL Bold"/>
          <w:b/>
          <w:color w:val="000000"/>
        </w:rPr>
        <w:t>The Crushing Darkness</w:t>
      </w:r>
    </w:p>
    <w:p w14:paraId="50C0C09E" w14:textId="77777777" w:rsidR="00043F47" w:rsidRDefault="00000000">
      <w:pPr>
        <w:autoSpaceDE w:val="0"/>
        <w:autoSpaceDN w:val="0"/>
        <w:spacing w:before="286" w:after="0" w:line="264" w:lineRule="exact"/>
      </w:pPr>
      <w:r>
        <w:rPr>
          <w:rFonts w:ascii="Charis SIL Regular" w:eastAsia="Charis SIL Regular" w:hAnsi="Charis SIL Regular"/>
          <w:color w:val="000000"/>
        </w:rPr>
        <w:t>The air hung thick and heavy, a suffocating blanket woven from despair and the dust motes dancing in the single shaft of light slicing through the gloom. It wasn’t a darkness that could be chased away with a flick of a switch; this was a darkness that seeped into the very bones, a chilling presence that clung to the skin like a shroud. My breath hitched in ragged gasps, each inhale a struggle, each exhale a whisper of surrender. The room, my sanctuary, my prison, was a mausoleum of silence, the silence of unspoken pain, of a heart screaming unheard.</w:t>
      </w:r>
    </w:p>
    <w:p w14:paraId="0DAA52B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walls pressed in, not physically, but with the weight of an invisible force, a pressure that crushed the chest, stole the breath, and stole the very will to fight back. It was the weight of silence, the suffocating burden of a secret so deep, so agonizing, that it choked the life from every word before it could be formed, every cry before it could escape my lips. The silence was a cage, its bars forged from despair, and I was its captive, a prisoner in my own mind.</w:t>
      </w:r>
    </w:p>
    <w:p w14:paraId="5A338D0B" w14:textId="77777777" w:rsidR="00043F47" w:rsidRDefault="00000000">
      <w:pPr>
        <w:autoSpaceDE w:val="0"/>
        <w:autoSpaceDN w:val="0"/>
        <w:spacing w:before="264" w:after="0" w:line="264" w:lineRule="exact"/>
      </w:pPr>
      <w:r>
        <w:rPr>
          <w:rFonts w:ascii="Charis SIL Regular" w:eastAsia="Charis SIL Regular" w:hAnsi="Charis SIL Regular"/>
          <w:color w:val="000000"/>
        </w:rPr>
        <w:t>My reflection stared back from the chipped mirror on the dresser, a ghost in the dim light, its eyes hollow, its skin the pale canvas of a sleepless night. I didn’t recognize the person staring back, just a stranger lost in the labyrinth of self-destruction, trapped in the relentless cycle of darkness and despair. There was no anger, no rage, just a profound emptiness, a void where hope once resided. It was a silence so deep, so absolute, that it felt like the absence of existence itself.</w:t>
      </w:r>
    </w:p>
    <w:p w14:paraId="06B6CE0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hands, trembling, traced the rough edges of the chipped paint on the windowsill, the cold wood a stark contrast to the burning fever in my veins. Outside, the city breathed, a symphony of sounds lost to my deafened ears, a world of vibrant life that felt impossibly far away, a distant shore unreachable from the dark ocean of my despair. The sounds of the city – the distant wail of a siren, the rumble of traffic, the </w:t>
      </w:r>
      <w:r>
        <w:rPr>
          <w:rFonts w:ascii="Charis SIL Regular" w:eastAsia="Charis SIL Regular" w:hAnsi="Charis SIL Regular"/>
          <w:color w:val="000000"/>
        </w:rPr>
        <w:lastRenderedPageBreak/>
        <w:t>laughter of children – were merely ghosts, whispers on the wind, unable to penetrate the dense fog of my anguish.</w:t>
      </w:r>
    </w:p>
    <w:p w14:paraId="2E0B36D1" w14:textId="77777777" w:rsidR="00043F47" w:rsidRDefault="00043F47">
      <w:pPr>
        <w:sectPr w:rsidR="00043F47">
          <w:pgSz w:w="8000" w:h="12000"/>
          <w:pgMar w:top="442" w:right="654" w:bottom="364" w:left="660" w:header="720" w:footer="720" w:gutter="0"/>
          <w:cols w:space="720"/>
          <w:docGrid w:linePitch="360"/>
        </w:sectPr>
      </w:pPr>
    </w:p>
    <w:p w14:paraId="7F42B9F4" w14:textId="77777777" w:rsidR="00043F47" w:rsidRDefault="00043F47">
      <w:pPr>
        <w:autoSpaceDE w:val="0"/>
        <w:autoSpaceDN w:val="0"/>
        <w:spacing w:after="210" w:line="220" w:lineRule="exact"/>
      </w:pPr>
    </w:p>
    <w:p w14:paraId="3DE4B12A"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rhythmic tap-tap-tap of my fingers against the cold wood </w:t>
      </w:r>
      <w:r>
        <w:br/>
      </w:r>
      <w:r>
        <w:rPr>
          <w:rFonts w:ascii="Charis SIL Regular" w:eastAsia="Charis SIL Regular" w:hAnsi="Charis SIL Regular"/>
          <w:color w:val="000000"/>
        </w:rPr>
        <w:t>became a metronome for my despair, marking the relentless passage of time, each tap a hammer blow against the fragile edifice of my sanity. The darkness wasn't just visual; it was auditory, tactile, a complete sensory deprivation leaving only the crushing weight of my inner turmoil. It felt as though the very air I breathed was laced with poison, each inhalation bringing me closer to the precipice, to the final, irreversible act.</w:t>
      </w:r>
    </w:p>
    <w:p w14:paraId="096D64EA" w14:textId="77777777" w:rsidR="00043F47" w:rsidRDefault="00000000">
      <w:pPr>
        <w:autoSpaceDE w:val="0"/>
        <w:autoSpaceDN w:val="0"/>
        <w:spacing w:before="264" w:after="0" w:line="264" w:lineRule="exact"/>
      </w:pPr>
      <w:r>
        <w:rPr>
          <w:rFonts w:ascii="Charis SIL Regular" w:eastAsia="Charis SIL Regular" w:hAnsi="Charis SIL Regular"/>
          <w:color w:val="000000"/>
        </w:rPr>
        <w:t>Days blurred into nights, each one an agonizing echo of the last, the passage of time measured only by the shifting patterns of shadows on the wall, the slow, relentless drip of a leaky faucet, the chilling rhythm of my own heartbeat. I was lost in a labyrinth of my own making, wandering through the corridors of my mind, a maze of twisted thoughts and suffocating memories. I had become a ghost in my own life, a phantom haunting the edges of my own existence.</w:t>
      </w:r>
    </w:p>
    <w:p w14:paraId="44C5118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Sleep offered no escape; it was a battlefield where nightmares waged war, a relentless barrage of images and emotions, the horrific replay of past mistakes, the haunting echoes of things left unsaid, of chances missed, of love lost, of dreams shattered. The sleeplessness amplified the darkness, painting the shadows with a terrifying intensity, turning the mundane into the grotesque, the familiar into the monstrous.</w:t>
      </w:r>
    </w:p>
    <w:p w14:paraId="573DCABF" w14:textId="77777777" w:rsidR="00043F47" w:rsidRDefault="00000000">
      <w:pPr>
        <w:autoSpaceDE w:val="0"/>
        <w:autoSpaceDN w:val="0"/>
        <w:spacing w:before="264" w:after="0" w:line="264" w:lineRule="exact"/>
      </w:pPr>
      <w:r>
        <w:rPr>
          <w:rFonts w:ascii="Charis SIL Regular" w:eastAsia="Charis SIL Regular" w:hAnsi="Charis SIL Regular"/>
          <w:color w:val="000000"/>
        </w:rPr>
        <w:t>Even the small comforts that once brought me solace now held no power, no appeal. Music, once my refuge, now felt like a cruel mockery, the melodies mocking my despair, the lyrics piercing through the veil of my silence. The books I had devoured, the movies I had loved, the worlds I had escaped to, all were lost to me now, buried beneath the crushing weight of my depression.</w:t>
      </w:r>
    </w:p>
    <w:p w14:paraId="7897DA6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silence wasn’t merely the absence of sound; it was the absence of feeling, the absence of hope, the absence of any sense of purpose.</w:t>
      </w:r>
    </w:p>
    <w:p w14:paraId="74A27329"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lastRenderedPageBreak/>
        <w:t>It was the chilling silence before the storm, the suffocating quiet before the final plunge. It was a silence that screamed louder than any sound, a silence that threatened to swallow me whole.</w:t>
      </w:r>
    </w:p>
    <w:p w14:paraId="1728F2B1" w14:textId="77777777" w:rsidR="00043F47" w:rsidRDefault="00000000">
      <w:pPr>
        <w:autoSpaceDE w:val="0"/>
        <w:autoSpaceDN w:val="0"/>
        <w:spacing w:before="206" w:after="0" w:line="322" w:lineRule="exact"/>
      </w:pPr>
      <w:r>
        <w:rPr>
          <w:rFonts w:ascii="Charis SIL Regular" w:eastAsia="Charis SIL Regular" w:hAnsi="Charis SIL Regular"/>
          <w:color w:val="000000"/>
        </w:rPr>
        <w:t>There were moments, fleeting and fragile, when a glimmer of light</w:t>
      </w:r>
    </w:p>
    <w:p w14:paraId="18F34173" w14:textId="77777777" w:rsidR="00043F47" w:rsidRDefault="00043F47">
      <w:pPr>
        <w:sectPr w:rsidR="00043F47">
          <w:pgSz w:w="8000" w:h="12000"/>
          <w:pgMar w:top="428" w:right="646" w:bottom="394" w:left="660" w:header="720" w:footer="720" w:gutter="0"/>
          <w:cols w:space="720"/>
          <w:docGrid w:linePitch="360"/>
        </w:sectPr>
      </w:pPr>
    </w:p>
    <w:p w14:paraId="4722A7C0" w14:textId="77777777" w:rsidR="00043F47" w:rsidRDefault="00043F47">
      <w:pPr>
        <w:autoSpaceDE w:val="0"/>
        <w:autoSpaceDN w:val="0"/>
        <w:spacing w:after="78" w:line="220" w:lineRule="exact"/>
      </w:pPr>
    </w:p>
    <w:p w14:paraId="178A5BD3"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would pierce the darkness, a flicker of a forgotten feeling, a </w:t>
      </w:r>
      <w:r>
        <w:br/>
      </w:r>
      <w:r>
        <w:rPr>
          <w:rFonts w:ascii="Charis SIL Regular" w:eastAsia="Charis SIL Regular" w:hAnsi="Charis SIL Regular"/>
          <w:color w:val="000000"/>
        </w:rPr>
        <w:t>memory of warmth, a fleeting vision of something better. But these were merely phantoms, deceptive illusions quickly extinguished by the relentless tide of my despair. They were like stars struggling to break through a stormy night, their brilliance quickly consumed by the overwhelming darkness.</w:t>
      </w:r>
    </w:p>
    <w:p w14:paraId="31F176C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thought of reaching out, of confessing the depths of my pain, the enormity of my suffering, felt impossible. The fear of judgment, of rejection, of being misunderstood, was a crippling weight, far heavier than the darkness itself. The silence, then, became a shield, a carefully constructed wall protecting my vulnerability, but also trapping me in a self-imposed prison of isolation. The fear of </w:t>
      </w:r>
      <w:r>
        <w:br/>
      </w:r>
      <w:r>
        <w:rPr>
          <w:rFonts w:ascii="Charis SIL Regular" w:eastAsia="Charis SIL Regular" w:hAnsi="Charis SIL Regular"/>
          <w:color w:val="000000"/>
        </w:rPr>
        <w:t>exposing my fragility, my brokenness, was far stronger than the desire to connect.</w:t>
      </w:r>
    </w:p>
    <w:p w14:paraId="1766BB4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so I remained in the silence, a prisoner of my own mind, lost in the labyrinth of despair, a ghost in my own life, awaiting the </w:t>
      </w:r>
      <w:r>
        <w:br/>
      </w:r>
      <w:r>
        <w:rPr>
          <w:rFonts w:ascii="Charis SIL Regular" w:eastAsia="Charis SIL Regular" w:hAnsi="Charis SIL Regular"/>
          <w:color w:val="000000"/>
        </w:rPr>
        <w:t xml:space="preserve">inevitable. Each breath, a struggle; each heartbeat, a countdown. The silence held me captive, its cold embrace tightening around me, suffocating me, slowly, agonizingly extinguishing the tiny embers of hope that still flickered within. But even in the deepest depths of that suffocating silence, a whisper of resistance, a tiny spark of defiance, still remained – a stubborn refusal to surrender, a flicker of hope that refused to be completely extinguished. It was faint, barely perceptible, but it was there. And that tiny, almost </w:t>
      </w:r>
      <w:r>
        <w:br/>
      </w:r>
      <w:r>
        <w:rPr>
          <w:rFonts w:ascii="Charis SIL Regular" w:eastAsia="Charis SIL Regular" w:hAnsi="Charis SIL Regular"/>
          <w:color w:val="000000"/>
        </w:rPr>
        <w:t>imperceptible spark, held the promise of a future yet to come. It was a future that I couldn't quite see yet, but one that, nonetheless, held a fragile and precious promise of light.</w:t>
      </w:r>
    </w:p>
    <w:p w14:paraId="5B2BB72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weight of silence pressed down, relentless and unforgiving. But underneath, there was a tremor, a faint pulse of something stronger, something that refused to be crushed completely. It was a whisper in the darkness, a fragile hope clinging to life. A seed buried deep beneath the soil of despair, waiting for the rain to fall and nurture its growth. The journey ahead was long, arduous and uncertain. But in that tiny, </w:t>
      </w:r>
      <w:r>
        <w:rPr>
          <w:rFonts w:ascii="Charis SIL Regular" w:eastAsia="Charis SIL Regular" w:hAnsi="Charis SIL Regular"/>
          <w:color w:val="000000"/>
        </w:rPr>
        <w:lastRenderedPageBreak/>
        <w:t xml:space="preserve">unyielding resistance, in that faint whisper of hope, there was the possibility of growth, the possibility of healing, the possibility of a future where the silence would eventually be </w:t>
      </w:r>
      <w:r>
        <w:br/>
      </w:r>
      <w:r>
        <w:rPr>
          <w:rFonts w:ascii="Charis SIL Regular" w:eastAsia="Charis SIL Regular" w:hAnsi="Charis SIL Regular"/>
          <w:color w:val="000000"/>
        </w:rPr>
        <w:t>broken. The silence would eventually give way to a voice, a voice</w:t>
      </w:r>
    </w:p>
    <w:p w14:paraId="371F73D8" w14:textId="77777777" w:rsidR="00043F47" w:rsidRDefault="00043F47">
      <w:pPr>
        <w:sectPr w:rsidR="00043F47">
          <w:pgSz w:w="8000" w:h="12000"/>
          <w:pgMar w:top="296" w:right="652" w:bottom="394" w:left="660" w:header="720" w:footer="720" w:gutter="0"/>
          <w:cols w:space="720"/>
          <w:docGrid w:linePitch="360"/>
        </w:sectPr>
      </w:pPr>
    </w:p>
    <w:p w14:paraId="4CAC0347" w14:textId="77777777" w:rsidR="00043F47" w:rsidRDefault="00043F47">
      <w:pPr>
        <w:autoSpaceDE w:val="0"/>
        <w:autoSpaceDN w:val="0"/>
        <w:spacing w:after="78" w:line="220" w:lineRule="exact"/>
      </w:pPr>
    </w:p>
    <w:p w14:paraId="7E06A483" w14:textId="77777777" w:rsidR="00043F47" w:rsidRDefault="00000000">
      <w:pPr>
        <w:autoSpaceDE w:val="0"/>
        <w:autoSpaceDN w:val="0"/>
        <w:spacing w:after="0" w:line="322" w:lineRule="exact"/>
      </w:pPr>
      <w:r>
        <w:rPr>
          <w:rFonts w:ascii="Charis SIL Regular" w:eastAsia="Charis SIL Regular" w:hAnsi="Charis SIL Regular"/>
          <w:color w:val="000000"/>
        </w:rPr>
        <w:t>that would speak of resilience, of healing, and of hope.</w:t>
      </w:r>
    </w:p>
    <w:p w14:paraId="5FE2411B" w14:textId="77777777" w:rsidR="00043F47" w:rsidRDefault="00043F47">
      <w:pPr>
        <w:sectPr w:rsidR="00043F47">
          <w:pgSz w:w="8000" w:h="12000"/>
          <w:pgMar w:top="296" w:right="1440" w:bottom="1440" w:left="660" w:header="720" w:footer="720" w:gutter="0"/>
          <w:cols w:space="720"/>
          <w:docGrid w:linePitch="360"/>
        </w:sectPr>
      </w:pPr>
    </w:p>
    <w:p w14:paraId="05E88B0B" w14:textId="77777777" w:rsidR="00043F47" w:rsidRDefault="00043F47">
      <w:pPr>
        <w:autoSpaceDE w:val="0"/>
        <w:autoSpaceDN w:val="0"/>
        <w:spacing w:after="224" w:line="220" w:lineRule="exact"/>
      </w:pPr>
    </w:p>
    <w:p w14:paraId="452ADD7E" w14:textId="77777777" w:rsidR="00043F47" w:rsidRDefault="00000000">
      <w:pPr>
        <w:autoSpaceDE w:val="0"/>
        <w:autoSpaceDN w:val="0"/>
        <w:spacing w:after="0" w:line="330" w:lineRule="exact"/>
      </w:pPr>
      <w:r>
        <w:rPr>
          <w:rFonts w:ascii="Charis SIL Bold" w:eastAsia="Charis SIL Bold" w:hAnsi="Charis SIL Bold"/>
          <w:b/>
          <w:color w:val="000000"/>
        </w:rPr>
        <w:t>Whispers of Despair</w:t>
      </w:r>
    </w:p>
    <w:p w14:paraId="188002F7"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wind howled a mournful dirge across the barren landscape, mirroring the tempest raging within. The sky, a bruised purple, offered no solace, only a bleak reflection of my own inner turmoil.</w:t>
      </w:r>
    </w:p>
    <w:p w14:paraId="01FE8F8E"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The whispers started subtly, like the rustling of dry leaves </w:t>
      </w:r>
      <w:r>
        <w:br/>
      </w:r>
      <w:r>
        <w:rPr>
          <w:rFonts w:ascii="Charis SIL Regular" w:eastAsia="Charis SIL Regular" w:hAnsi="Charis SIL Regular"/>
          <w:color w:val="000000"/>
        </w:rPr>
        <w:t>underfoot, barely audible at first, easily dismissed as the work of the wind. But they persisted, growing louder, more insistent, weaving insidious tendrils around my mind, their voices slithering into the cracks of my resolve.</w:t>
      </w:r>
    </w:p>
    <w:p w14:paraId="1DD5FB8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They spoke of release, of escape from the relentless ache that had become my constant companion. They painted vivid pictures of oblivion, a tranquil darkness where the pain would finally cease, where the relentless weight of existence would simply…vanish. They were seductive whispers, laced with a promise of peace, a siren song calling me towards the treacherous rocks of self-destruction.</w:t>
      </w:r>
    </w:p>
    <w:p w14:paraId="3520163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"Rest," they hissed, their voices like icy needles piercing the fragile shield of my defenses. "Let go. The pain is too much. You're tired.</w:t>
      </w:r>
    </w:p>
    <w:p w14:paraId="2B00D2C3" w14:textId="77777777" w:rsidR="00043F47" w:rsidRDefault="00000000">
      <w:pPr>
        <w:autoSpaceDE w:val="0"/>
        <w:autoSpaceDN w:val="0"/>
        <w:spacing w:after="0" w:line="324" w:lineRule="exact"/>
      </w:pPr>
      <w:r>
        <w:rPr>
          <w:rFonts w:ascii="Charis SIL Regular" w:eastAsia="Charis SIL Regular" w:hAnsi="Charis SIL Regular"/>
          <w:color w:val="000000"/>
        </w:rPr>
        <w:t>You deserve rest."</w:t>
      </w:r>
    </w:p>
    <w:p w14:paraId="59A23EB5" w14:textId="77777777" w:rsidR="00043F47" w:rsidRDefault="00000000">
      <w:pPr>
        <w:autoSpaceDE w:val="0"/>
        <w:autoSpaceDN w:val="0"/>
        <w:spacing w:before="264" w:after="0" w:line="264" w:lineRule="exact"/>
      </w:pPr>
      <w:r>
        <w:rPr>
          <w:rFonts w:ascii="Charis SIL Regular" w:eastAsia="Charis SIL Regular" w:hAnsi="Charis SIL Regular"/>
          <w:color w:val="000000"/>
        </w:rPr>
        <w:t>The landscape reflected my internal state – desolate, barren, devoid of life. Twisted, gnarled trees clawed at the sky, their branches skeletal fingers reaching out like accusing hands. The ground beneath my feet was parched, cracked earth, mirroring the fissures forming in my sanity. The air itself felt heavy, suffocating, as though it too was burdened by the weight of my despair.</w:t>
      </w:r>
    </w:p>
    <w:p w14:paraId="404C849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stumbled onward, driven by a desperate, almost primal instinct to survive, to push back against the encroaching darkness. But the whispers were relentless, persistent, chipping away at my resolve, slowly eroding my will to fight. They insinuated themselves into my thoughts, twisting my memories, magnifying my failures, </w:t>
      </w:r>
      <w:r>
        <w:br/>
      </w:r>
      <w:r>
        <w:rPr>
          <w:rFonts w:ascii="Charis SIL Regular" w:eastAsia="Charis SIL Regular" w:hAnsi="Charis SIL Regular"/>
          <w:color w:val="000000"/>
        </w:rPr>
        <w:lastRenderedPageBreak/>
        <w:t>minimizing my successes. They played on my insecurities, my vulnerabilities, my deepest fears.</w:t>
      </w:r>
    </w:p>
    <w:p w14:paraId="5288533A" w14:textId="77777777" w:rsidR="00043F47" w:rsidRDefault="00000000">
      <w:pPr>
        <w:autoSpaceDE w:val="0"/>
        <w:autoSpaceDN w:val="0"/>
        <w:spacing w:before="204" w:after="0" w:line="324" w:lineRule="exact"/>
      </w:pPr>
      <w:r>
        <w:rPr>
          <w:rFonts w:ascii="Charis SIL Regular" w:eastAsia="Charis SIL Regular" w:hAnsi="Charis SIL Regular"/>
          <w:color w:val="000000"/>
        </w:rPr>
        <w:t>They were masters of deception, these whispers, cloaking their</w:t>
      </w:r>
    </w:p>
    <w:p w14:paraId="52EDA9E4" w14:textId="77777777" w:rsidR="00043F47" w:rsidRDefault="00043F47">
      <w:pPr>
        <w:sectPr w:rsidR="00043F47">
          <w:pgSz w:w="8000" w:h="12000"/>
          <w:pgMar w:top="442" w:right="666" w:bottom="364" w:left="660" w:header="720" w:footer="720" w:gutter="0"/>
          <w:cols w:space="720"/>
          <w:docGrid w:linePitch="360"/>
        </w:sectPr>
      </w:pPr>
    </w:p>
    <w:p w14:paraId="029B7729" w14:textId="77777777" w:rsidR="00043F47" w:rsidRDefault="00043F47">
      <w:pPr>
        <w:autoSpaceDE w:val="0"/>
        <w:autoSpaceDN w:val="0"/>
        <w:spacing w:after="78" w:line="220" w:lineRule="exact"/>
      </w:pPr>
    </w:p>
    <w:p w14:paraId="2136FF84" w14:textId="77777777" w:rsidR="00043F47" w:rsidRDefault="00000000">
      <w:pPr>
        <w:autoSpaceDE w:val="0"/>
        <w:autoSpaceDN w:val="0"/>
        <w:spacing w:after="0" w:line="322" w:lineRule="exact"/>
      </w:pPr>
      <w:r>
        <w:rPr>
          <w:rFonts w:ascii="Charis SIL Regular" w:eastAsia="Charis SIL Regular" w:hAnsi="Charis SIL Regular"/>
          <w:color w:val="000000"/>
        </w:rPr>
        <w:t>destructive intentions in the guise of compassion, of understanding.</w:t>
      </w:r>
    </w:p>
    <w:p w14:paraId="55F53775" w14:textId="77777777" w:rsidR="00043F47" w:rsidRDefault="00000000">
      <w:pPr>
        <w:autoSpaceDE w:val="0"/>
        <w:autoSpaceDN w:val="0"/>
        <w:spacing w:before="58" w:after="0" w:line="264" w:lineRule="exact"/>
      </w:pPr>
      <w:r>
        <w:rPr>
          <w:rFonts w:ascii="Charis SIL Regular" w:eastAsia="Charis SIL Regular" w:hAnsi="Charis SIL Regular"/>
          <w:color w:val="000000"/>
        </w:rPr>
        <w:t>They spoke of my worthlessness, of my burden on others, of the relief my absence would bring. They whispered promises of a world without pain, without struggle, without the constant battle against the demons that haunted my every waking moment.</w:t>
      </w:r>
    </w:p>
    <w:p w14:paraId="3B5D5F71" w14:textId="77777777" w:rsidR="00043F47" w:rsidRDefault="00000000">
      <w:pPr>
        <w:autoSpaceDE w:val="0"/>
        <w:autoSpaceDN w:val="0"/>
        <w:spacing w:before="264" w:after="0" w:line="264" w:lineRule="exact"/>
      </w:pPr>
      <w:r>
        <w:rPr>
          <w:rFonts w:ascii="Charis SIL Regular" w:eastAsia="Charis SIL Regular" w:hAnsi="Charis SIL Regular"/>
          <w:color w:val="000000"/>
        </w:rPr>
        <w:t>I fought back, clutching at fragments of hope, clinging to memories of laughter, of love, of moments of genuine joy. I replayed these memories in my mind, like precious jewels, shielding myself from the onslaught of negativity, the venomous tide of despair that threatened to engulf me. But the whispers persisted, their voices a relentless chorus, undermining my defenses, casting shadows on even my happiest memories.</w:t>
      </w:r>
    </w:p>
    <w:p w14:paraId="0823470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battle was internal, a war waged within the confines of my own mind. One side – the whispers – offered the illusion of escape, a seductive promise of oblivion. The other – a stubborn ember of resilience – fought to hold on, fueled by a deep-seated desire to live, a faint, almost imperceptible hope that refused to be extinguished.</w:t>
      </w:r>
    </w:p>
    <w:p w14:paraId="4C6863E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whispers intensified as darkness descended, the landscape transformed into a canvas of shadows and looming silhouettes. The wind seemed to carry their voices, amplifying their message, making it almost impossible to ignore. They were relentless, their words sharp and cutting, stripping away layer after layer of my defenses.</w:t>
      </w:r>
    </w:p>
    <w:p w14:paraId="5BCD93F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fell to my knees, the weight of it all pressing down, crushing me beneath its immense burden. The whispering voices were so close, so pervasive, I felt as though they were physically inside me, tearing apart my very being. The internal battle intensified, the fight for survival becoming a desperate, hand-to-hand struggle.</w:t>
      </w:r>
    </w:p>
    <w:p w14:paraId="78B379D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Yet, even as the darkness seemed to consume me, a tiny spark remained. A refusal to surrender, a determination to fight, to find a way to break free from the insidious grip of the whispers. It was a faint </w:t>
      </w:r>
      <w:r>
        <w:rPr>
          <w:rFonts w:ascii="Charis SIL Regular" w:eastAsia="Charis SIL Regular" w:hAnsi="Charis SIL Regular"/>
          <w:color w:val="000000"/>
        </w:rPr>
        <w:lastRenderedPageBreak/>
        <w:t>flicker of hope, but it was there, a testament to the unyielding strength of the human spirit.</w:t>
      </w:r>
    </w:p>
    <w:p w14:paraId="185750DB" w14:textId="77777777" w:rsidR="00043F47" w:rsidRDefault="00000000">
      <w:pPr>
        <w:autoSpaceDE w:val="0"/>
        <w:autoSpaceDN w:val="0"/>
        <w:spacing w:before="204" w:after="0" w:line="324" w:lineRule="exact"/>
      </w:pPr>
      <w:r>
        <w:rPr>
          <w:rFonts w:ascii="Charis SIL Regular" w:eastAsia="Charis SIL Regular" w:hAnsi="Charis SIL Regular"/>
          <w:color w:val="000000"/>
        </w:rPr>
        <w:t>It was a strength I didn't know I possessed until now. A strength</w:t>
      </w:r>
    </w:p>
    <w:p w14:paraId="68C5AA50" w14:textId="77777777" w:rsidR="00043F47" w:rsidRDefault="00043F47">
      <w:pPr>
        <w:sectPr w:rsidR="00043F47">
          <w:pgSz w:w="8000" w:h="12000"/>
          <w:pgMar w:top="296" w:right="652" w:bottom="392" w:left="660" w:header="720" w:footer="720" w:gutter="0"/>
          <w:cols w:space="720"/>
          <w:docGrid w:linePitch="360"/>
        </w:sectPr>
      </w:pPr>
    </w:p>
    <w:p w14:paraId="0223A738" w14:textId="77777777" w:rsidR="00043F47" w:rsidRDefault="00043F47">
      <w:pPr>
        <w:autoSpaceDE w:val="0"/>
        <w:autoSpaceDN w:val="0"/>
        <w:spacing w:after="78" w:line="220" w:lineRule="exact"/>
      </w:pPr>
    </w:p>
    <w:p w14:paraId="2CD2AEE4"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that surprised me, that lifted me up from the depths of despair and allowed me to take a breath. A breath that tasted not of surrender, but of resistance. A resistance that would continue long after the whispers fell silent, long after the storm within abated. The </w:t>
      </w:r>
      <w:r>
        <w:br/>
      </w:r>
      <w:r>
        <w:rPr>
          <w:rFonts w:ascii="Charis SIL Regular" w:eastAsia="Charis SIL Regular" w:hAnsi="Charis SIL Regular"/>
          <w:color w:val="000000"/>
        </w:rPr>
        <w:t xml:space="preserve">whispers, though still there, now found themselves pushed back by a force they had not anticipated. They were still present, but they were losing ground. The battle was far from over, but for the first time, I saw a path through the darkness, a sliver of light in the distance. It was a distant light, but it was there; a guiding star that beckoned me onward. A promise of healing, a promise of hope, a promise of a future where the whispers would finally fade and be replaced by something stronger, something more enduring, </w:t>
      </w:r>
      <w:r>
        <w:br/>
      </w:r>
      <w:r>
        <w:rPr>
          <w:rFonts w:ascii="Charis SIL Regular" w:eastAsia="Charis SIL Regular" w:hAnsi="Charis SIL Regular"/>
          <w:color w:val="000000"/>
        </w:rPr>
        <w:t>something beautiful.</w:t>
      </w:r>
    </w:p>
    <w:p w14:paraId="298C265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whispers continued their assault, but now their voices were less sharp, less persuasive, less terrifying. They had been challenged, their power diminished, their dominance broken. They still </w:t>
      </w:r>
      <w:r>
        <w:br/>
      </w:r>
      <w:r>
        <w:rPr>
          <w:rFonts w:ascii="Charis SIL Regular" w:eastAsia="Charis SIL Regular" w:hAnsi="Charis SIL Regular"/>
          <w:color w:val="000000"/>
        </w:rPr>
        <w:t xml:space="preserve">attempted to undermine, to discourage, to break the spirit of </w:t>
      </w:r>
      <w:r>
        <w:br/>
      </w:r>
      <w:r>
        <w:rPr>
          <w:rFonts w:ascii="Charis SIL Regular" w:eastAsia="Charis SIL Regular" w:hAnsi="Charis SIL Regular"/>
          <w:color w:val="000000"/>
        </w:rPr>
        <w:t>resistance that had begun to take hold. Yet their influence was weakening. Each time they attacked, the strength of my resolve grew. I had faced the darkness, and in doing so, I had found the strength to fight. I was beginning to understand that the whispers were not invincible, that the battle was not unwinnable.</w:t>
      </w:r>
    </w:p>
    <w:p w14:paraId="00A89DD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barren landscape, while still desolate, did not seem quite so hopeless. The darkness was still present, but I felt a glimmer of hope, a sense of possibility that was absent before. It was not a sudden change, but a slow awakening; a gradual realization that the battle wasn’t one that would end in a single glorious victory, but rather a protracted, continuous struggle that demanded unwavering courage and steadfast resilience.</w:t>
      </w:r>
    </w:p>
    <w:p w14:paraId="5FBC3C1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looked towards the horizon, to that distant glimmer of light, and I knew that even though the whispers would persist, they would not ultimately win. The journey would be long, difficult, and arduous, but I was not alone. I had found something within myself, a </w:t>
      </w:r>
      <w:r>
        <w:br/>
      </w:r>
      <w:r>
        <w:rPr>
          <w:rFonts w:ascii="Charis SIL Regular" w:eastAsia="Charis SIL Regular" w:hAnsi="Charis SIL Regular"/>
          <w:color w:val="000000"/>
        </w:rPr>
        <w:lastRenderedPageBreak/>
        <w:t>resilience born of adversity, a determination to fight and survive, to reclaim my life from the clutches of despair. The road ahead was still long, full of uncertainty, but the presence of that faint light, that tiny ember of hope, was enough to keep me moving, to keep</w:t>
      </w:r>
    </w:p>
    <w:p w14:paraId="53590E6D" w14:textId="77777777" w:rsidR="00043F47" w:rsidRDefault="00043F47">
      <w:pPr>
        <w:sectPr w:rsidR="00043F47">
          <w:pgSz w:w="8000" w:h="12000"/>
          <w:pgMar w:top="296" w:right="652" w:bottom="392" w:left="660" w:header="720" w:footer="720" w:gutter="0"/>
          <w:cols w:space="720"/>
          <w:docGrid w:linePitch="360"/>
        </w:sectPr>
      </w:pPr>
    </w:p>
    <w:p w14:paraId="1A8B3E05" w14:textId="77777777" w:rsidR="00043F47" w:rsidRDefault="00043F47">
      <w:pPr>
        <w:autoSpaceDE w:val="0"/>
        <w:autoSpaceDN w:val="0"/>
        <w:spacing w:after="78" w:line="220" w:lineRule="exact"/>
      </w:pPr>
    </w:p>
    <w:p w14:paraId="6AD71829" w14:textId="77777777" w:rsidR="00043F47" w:rsidRDefault="00000000">
      <w:pPr>
        <w:autoSpaceDE w:val="0"/>
        <w:autoSpaceDN w:val="0"/>
        <w:spacing w:before="58" w:after="0" w:line="264" w:lineRule="exact"/>
      </w:pPr>
      <w:r>
        <w:rPr>
          <w:rFonts w:ascii="Charis SIL Regular" w:eastAsia="Charis SIL Regular" w:hAnsi="Charis SIL Regular"/>
          <w:color w:val="000000"/>
        </w:rPr>
        <w:t>me fighting, to keep me believing in a future where the whispers would finally be silenced, and the weight of silence lifted.</w:t>
      </w:r>
    </w:p>
    <w:p w14:paraId="58C6CEA2" w14:textId="77777777" w:rsidR="00043F47" w:rsidRDefault="00043F47">
      <w:pPr>
        <w:sectPr w:rsidR="00043F47">
          <w:pgSz w:w="8000" w:h="12000"/>
          <w:pgMar w:top="296" w:right="994" w:bottom="1440" w:left="660" w:header="720" w:footer="720" w:gutter="0"/>
          <w:cols w:space="720"/>
          <w:docGrid w:linePitch="360"/>
        </w:sectPr>
      </w:pPr>
    </w:p>
    <w:p w14:paraId="5DF212DD" w14:textId="77777777" w:rsidR="00043F47" w:rsidRDefault="00043F47">
      <w:pPr>
        <w:autoSpaceDE w:val="0"/>
        <w:autoSpaceDN w:val="0"/>
        <w:spacing w:after="224" w:line="220" w:lineRule="exact"/>
      </w:pPr>
    </w:p>
    <w:p w14:paraId="2ACA8559" w14:textId="77777777" w:rsidR="00043F47" w:rsidRDefault="00000000">
      <w:pPr>
        <w:autoSpaceDE w:val="0"/>
        <w:autoSpaceDN w:val="0"/>
        <w:spacing w:after="0" w:line="330" w:lineRule="exact"/>
      </w:pPr>
      <w:r>
        <w:rPr>
          <w:rFonts w:ascii="Charis SIL Bold" w:eastAsia="Charis SIL Bold" w:hAnsi="Charis SIL Bold"/>
          <w:b/>
          <w:color w:val="000000"/>
        </w:rPr>
        <w:t>A Plea for Understanding</w:t>
      </w:r>
    </w:p>
    <w:p w14:paraId="366A71BD"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world blurred, a watercolor painting gone wrong, all smeared edges and indistinct shapes. Faces swam into view, then dissolved back into the indistinct hum of daily life. They spoke, their words washing over me like waves on a shore I no longer recognized. Laughter, chatter, the mundane symphony of human interaction – it all existed in a separate dimension, a world I observed but could not touch. A chasm yawned between me and them, a silent, </w:t>
      </w:r>
      <w:r>
        <w:br/>
      </w:r>
      <w:r>
        <w:rPr>
          <w:rFonts w:ascii="Charis SIL Regular" w:eastAsia="Charis SIL Regular" w:hAnsi="Charis SIL Regular"/>
          <w:color w:val="000000"/>
        </w:rPr>
        <w:t>unbridgeable gulf of misunderstanding.</w:t>
      </w:r>
    </w:p>
    <w:p w14:paraId="2C9A214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a physical distance, not merely spatial separation. It was something deeper, something that coiled in my gut, a knot of </w:t>
      </w:r>
      <w:r>
        <w:br/>
      </w:r>
      <w:r>
        <w:rPr>
          <w:rFonts w:ascii="Charis SIL Regular" w:eastAsia="Charis SIL Regular" w:hAnsi="Charis SIL Regular"/>
          <w:color w:val="000000"/>
        </w:rPr>
        <w:t xml:space="preserve">despair that tightened with each forced smile, each polite nod, each attempt to feign normalcy. They saw a person, a functioning </w:t>
      </w:r>
      <w:r>
        <w:br/>
      </w:r>
      <w:r>
        <w:rPr>
          <w:rFonts w:ascii="Charis SIL Regular" w:eastAsia="Charis SIL Regular" w:hAnsi="Charis SIL Regular"/>
          <w:color w:val="000000"/>
        </w:rPr>
        <w:t>member of society. They saw a smile, heard my voice, interacted with my body, and missed the entire landscape of my inner turmoil. They saw the surface, the carefully constructed facade, but not the shattering reality beneath.</w:t>
      </w:r>
    </w:p>
    <w:p w14:paraId="2FFC3EF2" w14:textId="77777777" w:rsidR="00043F47" w:rsidRDefault="00000000">
      <w:pPr>
        <w:autoSpaceDE w:val="0"/>
        <w:autoSpaceDN w:val="0"/>
        <w:spacing w:before="264" w:after="0" w:line="264" w:lineRule="exact"/>
      </w:pPr>
      <w:r>
        <w:rPr>
          <w:rFonts w:ascii="Charis SIL Regular" w:eastAsia="Charis SIL Regular" w:hAnsi="Charis SIL Regular"/>
          <w:color w:val="000000"/>
        </w:rPr>
        <w:t>"Don't you understand?" I wanted to scream, the words choking in my throat, trapped behind a wall of silence I had erected myself, a fortress built of shame and fear. "Don't you see the weight? The crushing, unrelenting pressure?" But the words remained unspoken, swallowed by the suffocating emptiness that consumed me. The silence was a tangible thing, a heavy blanket smothering my voice, stifling my cries for help.</w:t>
      </w:r>
    </w:p>
    <w:p w14:paraId="7B0797B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felt like living underwater, constantly struggling to surface, to breathe, to escape the suffocating pressure of the deep. Each breath was a battle, each moment a struggle against the relentless tide of despair. I tried to explain it, to articulate the invisible torment that plagued me, to convey the sheer exhaustion of constantly fighting a war within myself. But the words failed me, the descriptions fell short, </w:t>
      </w:r>
      <w:r>
        <w:rPr>
          <w:rFonts w:ascii="Charis SIL Regular" w:eastAsia="Charis SIL Regular" w:hAnsi="Charis SIL Regular"/>
          <w:color w:val="000000"/>
        </w:rPr>
        <w:lastRenderedPageBreak/>
        <w:t xml:space="preserve">and the frustration only deepened the chasm of </w:t>
      </w:r>
      <w:r>
        <w:br/>
      </w:r>
      <w:r>
        <w:rPr>
          <w:rFonts w:ascii="Charis SIL Regular" w:eastAsia="Charis SIL Regular" w:hAnsi="Charis SIL Regular"/>
          <w:color w:val="000000"/>
        </w:rPr>
        <w:t>incomprehension.</w:t>
      </w:r>
    </w:p>
    <w:p w14:paraId="6D53299B"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concern felt misplaced, their sympathy hollow, their attempts at understanding clumsy and ineffectual. Their well-meaning words</w:t>
      </w:r>
    </w:p>
    <w:p w14:paraId="2A700417" w14:textId="77777777" w:rsidR="00043F47" w:rsidRDefault="00043F47">
      <w:pPr>
        <w:sectPr w:rsidR="00043F47">
          <w:pgSz w:w="8000" w:h="12000"/>
          <w:pgMar w:top="442" w:right="654" w:bottom="364" w:left="660" w:header="720" w:footer="720" w:gutter="0"/>
          <w:cols w:space="720"/>
          <w:docGrid w:linePitch="360"/>
        </w:sectPr>
      </w:pPr>
    </w:p>
    <w:p w14:paraId="2659A5AC" w14:textId="77777777" w:rsidR="00043F47" w:rsidRDefault="00043F47">
      <w:pPr>
        <w:autoSpaceDE w:val="0"/>
        <w:autoSpaceDN w:val="0"/>
        <w:spacing w:after="78" w:line="220" w:lineRule="exact"/>
      </w:pPr>
    </w:p>
    <w:p w14:paraId="58357D9E"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missed the mark entirely, bouncing off the impenetrable shield I'd built around my heart. Their concern, though genuine, just </w:t>
      </w:r>
      <w:r>
        <w:br/>
      </w:r>
      <w:r>
        <w:rPr>
          <w:rFonts w:ascii="Charis SIL Regular" w:eastAsia="Charis SIL Regular" w:hAnsi="Charis SIL Regular"/>
          <w:color w:val="000000"/>
        </w:rPr>
        <w:t xml:space="preserve">highlighted my isolation; their attempts to help served only to underscore my profound loneliness. It's a strange paradox: </w:t>
      </w:r>
      <w:r>
        <w:br/>
      </w:r>
      <w:r>
        <w:rPr>
          <w:rFonts w:ascii="Charis SIL Regular" w:eastAsia="Charis SIL Regular" w:hAnsi="Charis SIL Regular"/>
          <w:color w:val="000000"/>
        </w:rPr>
        <w:t>surrounded by people, yet utterly alone, drowning in a sea of silence.</w:t>
      </w:r>
    </w:p>
    <w:p w14:paraId="1720F0D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silence became a prison, my own self-imposed exile. It was a refuge, a shield against further hurt, yet it was also a self-inflicted wound, a deepening isolation that fueled the despair. It was a vicious cycle, a self-perpetuating torment, a loneliness amplified by the very people meant to offer comfort and support.</w:t>
      </w:r>
    </w:p>
    <w:p w14:paraId="65C424CC" w14:textId="77777777" w:rsidR="00043F47" w:rsidRDefault="00000000">
      <w:pPr>
        <w:autoSpaceDE w:val="0"/>
        <w:autoSpaceDN w:val="0"/>
        <w:spacing w:before="264" w:after="0" w:line="264" w:lineRule="exact"/>
      </w:pPr>
      <w:r>
        <w:rPr>
          <w:rFonts w:ascii="Charis SIL Regular" w:eastAsia="Charis SIL Regular" w:hAnsi="Charis SIL Regular"/>
          <w:color w:val="000000"/>
        </w:rPr>
        <w:t>I saw the pity in their eyes, the confusion, the subtle withdrawal as they tried to navigate the turbulent waters of my emotional state. I understood their hesitancy, their awkward attempts to bridge the gap, their inability to grasp the depth of my darkness. But it only served to exacerbate my feelings of isolation.</w:t>
      </w:r>
    </w:p>
    <w:p w14:paraId="30C484E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world became a series of disconnected moments, snapshots rather than a cohesive narrative. Interactions were strained, </w:t>
      </w:r>
      <w:r>
        <w:br/>
      </w:r>
      <w:r>
        <w:rPr>
          <w:rFonts w:ascii="Charis SIL Regular" w:eastAsia="Charis SIL Regular" w:hAnsi="Charis SIL Regular"/>
          <w:color w:val="000000"/>
        </w:rPr>
        <w:t>conversations stilted, connections superficial. I existed on the periphery, observing life unfolding around me, a silent spectator in my own existence. The world hummed with activity, yet I remained detached, adrift in a sea of faces I couldn't connect with.</w:t>
      </w:r>
    </w:p>
    <w:p w14:paraId="7E2B1669"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longed for someone to see past the surface, to penetrate the wall of silence I’d erected, to understand the silent scream echoing within. I yearned for someone who could bridge that chasm, who could speak the unspoken language of my despair, someone who could grasp the invisible weight I carried.</w:t>
      </w:r>
    </w:p>
    <w:p w14:paraId="5607B673" w14:textId="77777777" w:rsidR="00043F47" w:rsidRDefault="00000000">
      <w:pPr>
        <w:autoSpaceDE w:val="0"/>
        <w:autoSpaceDN w:val="0"/>
        <w:spacing w:before="264" w:after="0" w:line="264" w:lineRule="exact"/>
      </w:pPr>
      <w:r>
        <w:rPr>
          <w:rFonts w:ascii="Charis SIL Regular" w:eastAsia="Charis SIL Regular" w:hAnsi="Charis SIL Regular"/>
          <w:color w:val="000000"/>
        </w:rPr>
        <w:t>I found myself in the midst of crowds, yet utterly alone. The faces around me blurred into a sea of indifference, their words lost in the relentless noise of my own inner turmoil. The world became a dull, muted landscape, the colors drained from life, leaving only a grey, oppressive silence.</w:t>
      </w:r>
    </w:p>
    <w:p w14:paraId="00EF40CF"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Even the simplest tasks became monumental struggles, the weight of existence pressing down, suffocating me. The everyday world –</w:t>
      </w:r>
    </w:p>
    <w:p w14:paraId="7595EF4E" w14:textId="77777777" w:rsidR="00043F47" w:rsidRDefault="00043F47">
      <w:pPr>
        <w:sectPr w:rsidR="00043F47">
          <w:pgSz w:w="8000" w:h="12000"/>
          <w:pgMar w:top="296" w:right="690" w:bottom="392" w:left="660" w:header="720" w:footer="720" w:gutter="0"/>
          <w:cols w:space="720"/>
          <w:docGrid w:linePitch="360"/>
        </w:sectPr>
      </w:pPr>
    </w:p>
    <w:p w14:paraId="140A86B0" w14:textId="77777777" w:rsidR="00043F47" w:rsidRDefault="00043F47">
      <w:pPr>
        <w:autoSpaceDE w:val="0"/>
        <w:autoSpaceDN w:val="0"/>
        <w:spacing w:after="78" w:line="220" w:lineRule="exact"/>
      </w:pPr>
    </w:p>
    <w:p w14:paraId="72DDDCFC"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the rush hour commute, the grocery store, social gatherings – each event became an exhausting performance, a desperate attempt to maintain the façade of normalcy. The energy required to play my part was immense, leaving me drained and hollow.</w:t>
      </w:r>
    </w:p>
    <w:p w14:paraId="4473A196"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Sometimes, I would catch a glimpse of genuine understanding, a spark of empathy in another's eyes. A fleeting moment of </w:t>
      </w:r>
      <w:r>
        <w:br/>
      </w:r>
      <w:r>
        <w:rPr>
          <w:rFonts w:ascii="Charis SIL Regular" w:eastAsia="Charis SIL Regular" w:hAnsi="Charis SIL Regular"/>
          <w:color w:val="000000"/>
        </w:rPr>
        <w:t>connection, a brief reprieve from the crushing loneliness. These moments were like oases in a desert, rare and precious, yet insufficient to quench the relentless thirst.</w:t>
      </w:r>
    </w:p>
    <w:p w14:paraId="230AE30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silence wasn't merely the absence of sound; it was a deafening roar, a constant, pervasive hum of emotional turmoil. It was the unspoken words, the unacknowledged pain, the unshared burden. It was a testament to the isolation that often accompanies mental illness, the profound disconnect from those who are trying to help, yet ultimately fail to fully grasp the nature of the struggle.</w:t>
      </w:r>
    </w:p>
    <w:p w14:paraId="73B3DD0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remember one specific day, sunlight streamed through the </w:t>
      </w:r>
      <w:r>
        <w:br/>
      </w:r>
      <w:r>
        <w:rPr>
          <w:rFonts w:ascii="Charis SIL Regular" w:eastAsia="Charis SIL Regular" w:hAnsi="Charis SIL Regular"/>
          <w:color w:val="000000"/>
        </w:rPr>
        <w:t>windows of a coffee shop, illuminating dust motes dancing in the air. The chatter of other patrons was a muted background noise, the scent of coffee rich and comforting. Yet, I felt utterly alone, my inner turmoil as palpable as the aroma of roasted beans.</w:t>
      </w:r>
    </w:p>
    <w:p w14:paraId="563347C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watched a couple sharing a laugh, their hands intertwined. Their joy seemed alien, distant, an unreachable star in a bleak, desolate sky. The pain tightened in my chest, a familiar ache, a relentless reminder of my isolation.</w:t>
      </w:r>
    </w:p>
    <w:p w14:paraId="0856AA3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Even music, my refuge, my solace, my form of expression, couldn’t always break through the oppressive silence. The rhythms and melodies, once a source of strength and joy, sometimes only </w:t>
      </w:r>
      <w:r>
        <w:br/>
      </w:r>
      <w:r>
        <w:rPr>
          <w:rFonts w:ascii="Charis SIL Regular" w:eastAsia="Charis SIL Regular" w:hAnsi="Charis SIL Regular"/>
          <w:color w:val="000000"/>
        </w:rPr>
        <w:t>amplified my feelings of despair, echoing the turmoil within. The silence felt like a physical presence, a cold, heavy weight pressing down on me, leaving me breathless.</w:t>
      </w:r>
    </w:p>
    <w:p w14:paraId="7FCBD30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was a profound silence, a silence that spoke volumes, a silence that screamed of pain, isolation, and the desperate yearning for understanding. It was a silence that needed to be broken, a silence that demanded a plea for empathy, for connection, for a lifeline in</w:t>
      </w:r>
    </w:p>
    <w:p w14:paraId="496C4482" w14:textId="77777777" w:rsidR="00043F47" w:rsidRDefault="00043F47">
      <w:pPr>
        <w:sectPr w:rsidR="00043F47">
          <w:pgSz w:w="8000" w:h="12000"/>
          <w:pgMar w:top="296" w:right="672" w:bottom="392" w:left="660" w:header="720" w:footer="720" w:gutter="0"/>
          <w:cols w:space="720"/>
          <w:docGrid w:linePitch="360"/>
        </w:sectPr>
      </w:pPr>
    </w:p>
    <w:p w14:paraId="598CFE46" w14:textId="77777777" w:rsidR="00043F47" w:rsidRDefault="00043F47">
      <w:pPr>
        <w:autoSpaceDE w:val="0"/>
        <w:autoSpaceDN w:val="0"/>
        <w:spacing w:after="78" w:line="220" w:lineRule="exact"/>
      </w:pPr>
    </w:p>
    <w:p w14:paraId="1103B579" w14:textId="77777777" w:rsidR="00043F47" w:rsidRDefault="00000000">
      <w:pPr>
        <w:autoSpaceDE w:val="0"/>
        <w:autoSpaceDN w:val="0"/>
        <w:spacing w:after="0" w:line="322" w:lineRule="exact"/>
      </w:pPr>
      <w:r>
        <w:rPr>
          <w:rFonts w:ascii="Charis SIL Regular" w:eastAsia="Charis SIL Regular" w:hAnsi="Charis SIL Regular"/>
          <w:color w:val="000000"/>
        </w:rPr>
        <w:t>the vast, overwhelming ocean of despair.</w:t>
      </w:r>
    </w:p>
    <w:p w14:paraId="5655A7F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is a silence I have fought against, tirelessly, relentlessly. It’s a fight I continue to wage, a battle I know will never fully cease. And even within this fight, even in the deepest recesses of that silence, I cling to the faintest flicker of hope, the smallest ember of resilience, a belief that someday the silence will break, that someday </w:t>
      </w:r>
      <w:r>
        <w:br/>
      </w:r>
      <w:r>
        <w:rPr>
          <w:rFonts w:ascii="Charis SIL Regular" w:eastAsia="Charis SIL Regular" w:hAnsi="Charis SIL Regular"/>
          <w:color w:val="000000"/>
        </w:rPr>
        <w:t xml:space="preserve">understanding will arrive, that someday I will be heard. This isn't just a plea for my own understanding; it’s a plea for the </w:t>
      </w:r>
      <w:r>
        <w:br/>
      </w:r>
      <w:r>
        <w:rPr>
          <w:rFonts w:ascii="Charis SIL Regular" w:eastAsia="Charis SIL Regular" w:hAnsi="Charis SIL Regular"/>
          <w:color w:val="000000"/>
        </w:rPr>
        <w:t>understanding of anyone wrestling with this invisible weight, for anyone lost in the deafening silence of their own minds. Because in the depths of that silence, the belief in hope is the only thing that can break it. The only thing that keeps me from laying down, yet.</w:t>
      </w:r>
    </w:p>
    <w:p w14:paraId="2F1993BC" w14:textId="77777777" w:rsidR="00043F47" w:rsidRDefault="00043F47">
      <w:pPr>
        <w:sectPr w:rsidR="00043F47">
          <w:pgSz w:w="8000" w:h="12000"/>
          <w:pgMar w:top="296" w:right="682" w:bottom="1440" w:left="660" w:header="720" w:footer="720" w:gutter="0"/>
          <w:cols w:space="720"/>
          <w:docGrid w:linePitch="360"/>
        </w:sectPr>
      </w:pPr>
    </w:p>
    <w:p w14:paraId="03456772" w14:textId="77777777" w:rsidR="00043F47" w:rsidRDefault="00043F47">
      <w:pPr>
        <w:autoSpaceDE w:val="0"/>
        <w:autoSpaceDN w:val="0"/>
        <w:spacing w:after="224" w:line="220" w:lineRule="exact"/>
      </w:pPr>
    </w:p>
    <w:p w14:paraId="189E3338" w14:textId="77777777" w:rsidR="00043F47" w:rsidRDefault="00000000">
      <w:pPr>
        <w:autoSpaceDE w:val="0"/>
        <w:autoSpaceDN w:val="0"/>
        <w:spacing w:after="0" w:line="330" w:lineRule="exact"/>
      </w:pPr>
      <w:r>
        <w:rPr>
          <w:rFonts w:ascii="Charis SIL Bold" w:eastAsia="Charis SIL Bold" w:hAnsi="Charis SIL Bold"/>
          <w:b/>
          <w:color w:val="000000"/>
        </w:rPr>
        <w:t>The Ripple Effect</w:t>
      </w:r>
    </w:p>
    <w:p w14:paraId="081FA4AC"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of my grandmother's teacup rattled in her trembling hand. The floral pattern, once vibrant, now seemed faded, mirroring the dimming light in her eyes. Sunlight streamed through the kitchen window, illuminating dust motes dancing in the air, a scene of idyllic domesticity that felt utterly alien to the </w:t>
      </w:r>
      <w:r>
        <w:br/>
      </w:r>
      <w:r>
        <w:rPr>
          <w:rFonts w:ascii="Charis SIL Regular" w:eastAsia="Charis SIL Regular" w:hAnsi="Charis SIL Regular"/>
          <w:color w:val="000000"/>
        </w:rPr>
        <w:t>anxiety that choked the room. The air hung heavy, thick with unspoken fears and unspoken words. It wasn’t the silence of peace, but the silence of a storm brewing, a tempest held captive within the walls of our family home.</w:t>
      </w:r>
    </w:p>
    <w:p w14:paraId="40FCFCE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mother sat across from her, her hands clasped tightly in her lap, knuckles white. Her usual cheerful demeanor was replaced by a strained composure, a mask barely concealing the worry etched deep into her face. She glanced at me periodically, her gaze </w:t>
      </w:r>
      <w:r>
        <w:br/>
      </w:r>
      <w:r>
        <w:rPr>
          <w:rFonts w:ascii="Charis SIL Regular" w:eastAsia="Charis SIL Regular" w:hAnsi="Charis SIL Regular"/>
          <w:color w:val="000000"/>
        </w:rPr>
        <w:t xml:space="preserve">lingering for a moment before darting away, as if afraid of what she might see reflected back. It was a look I knew well – the look of someone desperately trying to hold it together, to maintain a </w:t>
      </w:r>
      <w:r>
        <w:br/>
      </w:r>
      <w:r>
        <w:rPr>
          <w:rFonts w:ascii="Charis SIL Regular" w:eastAsia="Charis SIL Regular" w:hAnsi="Charis SIL Regular"/>
          <w:color w:val="000000"/>
        </w:rPr>
        <w:t>semblance of normalcy in the face of overwhelming despair.</w:t>
      </w:r>
    </w:p>
    <w:p w14:paraId="447E0586" w14:textId="77777777" w:rsidR="00043F47" w:rsidRDefault="00000000">
      <w:pPr>
        <w:autoSpaceDE w:val="0"/>
        <w:autoSpaceDN w:val="0"/>
        <w:spacing w:before="264" w:after="0" w:line="264" w:lineRule="exact"/>
      </w:pPr>
      <w:r>
        <w:rPr>
          <w:rFonts w:ascii="Charis SIL Regular" w:eastAsia="Charis SIL Regular" w:hAnsi="Charis SIL Regular"/>
          <w:color w:val="000000"/>
        </w:rPr>
        <w:t>My father paced silently in the background, his usual booming laughter absent, replaced by the rhythmic thud of his footsteps, a soundtrack to our collective unease. He'd tried to engage me in conversation earlier, his words clumsy, his attempts at levity falling flat, punctuated by awkward silences that stretched longer and longer. His forced cheerfulness felt like a thin veneer, easily chipped and cracked beneath the strain of witnessing my silent unraveling.</w:t>
      </w:r>
    </w:p>
    <w:p w14:paraId="31A6D1F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a dramatic outburst, no screaming matches or slammed doors. It was a slow, insidious erosion, a gradual decay that had seeped into the very fabric of our family life. My depression wasn't a sudden storm; it was a creeping fog, a persistent grey that had settled over everything, dimming the colors, muting the sounds, stealing the joy. </w:t>
      </w:r>
      <w:r>
        <w:rPr>
          <w:rFonts w:ascii="Charis SIL Regular" w:eastAsia="Charis SIL Regular" w:hAnsi="Charis SIL Regular"/>
          <w:color w:val="000000"/>
        </w:rPr>
        <w:lastRenderedPageBreak/>
        <w:t>And my family, caught in its suffocating embrace, were helpless bystanders, watching the life drain from me, piece by piece.</w:t>
      </w:r>
    </w:p>
    <w:p w14:paraId="67D1432C"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They saw the withdrawal, the increasing isolation. They noticed the</w:t>
      </w:r>
    </w:p>
    <w:p w14:paraId="620ADE67" w14:textId="77777777" w:rsidR="00043F47" w:rsidRDefault="00043F47">
      <w:pPr>
        <w:sectPr w:rsidR="00043F47">
          <w:pgSz w:w="8000" w:h="12000"/>
          <w:pgMar w:top="442" w:right="642" w:bottom="364" w:left="660" w:header="720" w:footer="720" w:gutter="0"/>
          <w:cols w:space="720"/>
          <w:docGrid w:linePitch="360"/>
        </w:sectPr>
      </w:pPr>
    </w:p>
    <w:p w14:paraId="5602F314" w14:textId="77777777" w:rsidR="00043F47" w:rsidRDefault="00043F47">
      <w:pPr>
        <w:autoSpaceDE w:val="0"/>
        <w:autoSpaceDN w:val="0"/>
        <w:spacing w:after="78" w:line="220" w:lineRule="exact"/>
      </w:pPr>
    </w:p>
    <w:p w14:paraId="4A34220D" w14:textId="77777777" w:rsidR="00043F47" w:rsidRDefault="00000000">
      <w:pPr>
        <w:autoSpaceDE w:val="0"/>
        <w:autoSpaceDN w:val="0"/>
        <w:spacing w:before="58" w:after="0" w:line="264" w:lineRule="exact"/>
      </w:pPr>
      <w:r>
        <w:rPr>
          <w:rFonts w:ascii="Charis SIL Regular" w:eastAsia="Charis SIL Regular" w:hAnsi="Charis SIL Regular"/>
          <w:color w:val="000000"/>
        </w:rPr>
        <w:t>vacant stare, the slumped posture, the way I retreated into myself, disappearing behind a wall of silence. They saw the exhaustion etched onto my face, the shadows under my eyes, the listlessness that had replaced my once vibrant energy. They heard the strained tones in my voice, the hesitancy in my responses, the way my laughter had become strained, infrequent, almost nonexistent.</w:t>
      </w:r>
    </w:p>
    <w:p w14:paraId="4D0B3A1E" w14:textId="77777777" w:rsidR="00043F47" w:rsidRDefault="00000000">
      <w:pPr>
        <w:autoSpaceDE w:val="0"/>
        <w:autoSpaceDN w:val="0"/>
        <w:spacing w:before="264" w:after="0" w:line="264" w:lineRule="exact"/>
      </w:pPr>
      <w:r>
        <w:rPr>
          <w:rFonts w:ascii="Charis SIL Regular" w:eastAsia="Charis SIL Regular" w:hAnsi="Charis SIL Regular"/>
          <w:color w:val="000000"/>
        </w:rPr>
        <w:t>But what they couldn’t see, what they couldn’t comprehend, was the depth of my despair, the crushing weight that pressed down on me, the relentless tide of negativity that threatened to pull me under. They saw the effects, but not the cause. They witnessed the symptoms but couldn't diagnose the disease. Their attempts to help felt clumsy, their words inadequate, their concern amplified my sense of failure, of inadequacy, fueling the very despair they were desperately trying to alleviate.</w:t>
      </w:r>
    </w:p>
    <w:p w14:paraId="42C1723B" w14:textId="77777777" w:rsidR="00043F47" w:rsidRDefault="00000000">
      <w:pPr>
        <w:autoSpaceDE w:val="0"/>
        <w:autoSpaceDN w:val="0"/>
        <w:spacing w:before="264" w:after="0" w:line="264" w:lineRule="exact"/>
      </w:pPr>
      <w:r>
        <w:rPr>
          <w:rFonts w:ascii="Charis SIL Regular" w:eastAsia="Charis SIL Regular" w:hAnsi="Charis SIL Regular"/>
          <w:color w:val="000000"/>
        </w:rPr>
        <w:t>My mother tried to cook my favorite meal, the aroma of roasted chicken and potatoes filling the kitchen, a desperate attempt to reach me through the senses, to break through the wall of silence I had erected. But the familiar comfort failed to touch me; the food sat untouched on my plate, the delicious smells only serving as a painful reminder of the joy I couldn't seem to access.</w:t>
      </w:r>
    </w:p>
    <w:p w14:paraId="1248196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father tried to engage me in one of his storytelling sessions, recounting hilarious anecdotes from his youth, hoping to evoke a smile, a laugh, anything to break through the impenetrable </w:t>
      </w:r>
      <w:r>
        <w:br/>
      </w:r>
      <w:r>
        <w:rPr>
          <w:rFonts w:ascii="Charis SIL Regular" w:eastAsia="Charis SIL Regular" w:hAnsi="Charis SIL Regular"/>
          <w:color w:val="000000"/>
        </w:rPr>
        <w:t>darkness that surrounded me. But his words bounced harmlessly off my indifference, his jokes falling flat, his efforts met with a stony silence that cut him to the core.</w:t>
      </w:r>
    </w:p>
    <w:p w14:paraId="7303415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grandmother, ever the matriarch, attempted to soothe my anxieties with her quiet presence, her gentle touch, her unwavering love. She tried to comfort me with words of wisdom passed down through generations, her voice raspy and low, but her words, however well-meaning, failed to reach me. Her comforting touch felt like a </w:t>
      </w:r>
      <w:r>
        <w:rPr>
          <w:rFonts w:ascii="Charis SIL Regular" w:eastAsia="Charis SIL Regular" w:hAnsi="Charis SIL Regular"/>
          <w:color w:val="000000"/>
        </w:rPr>
        <w:lastRenderedPageBreak/>
        <w:t>distant echo, a ghost of warmth in the arctic landscape of my inner world.</w:t>
      </w:r>
    </w:p>
    <w:p w14:paraId="5EEE4D91" w14:textId="77777777" w:rsidR="00043F47" w:rsidRDefault="00000000">
      <w:pPr>
        <w:autoSpaceDE w:val="0"/>
        <w:autoSpaceDN w:val="0"/>
        <w:spacing w:before="264" w:after="0" w:line="264" w:lineRule="exact"/>
        <w:ind w:right="720"/>
      </w:pPr>
      <w:r>
        <w:rPr>
          <w:rFonts w:ascii="Charis SIL Regular" w:eastAsia="Charis SIL Regular" w:hAnsi="Charis SIL Regular"/>
          <w:color w:val="000000"/>
        </w:rPr>
        <w:t>Their attempts, while heartfelt and genuine, only served to highlight my isolation. Their concern magnified my sense of</w:t>
      </w:r>
    </w:p>
    <w:p w14:paraId="77229EE5" w14:textId="77777777" w:rsidR="00043F47" w:rsidRDefault="00043F47">
      <w:pPr>
        <w:sectPr w:rsidR="00043F47">
          <w:pgSz w:w="8000" w:h="12000"/>
          <w:pgMar w:top="296" w:right="704" w:bottom="392" w:left="660" w:header="720" w:footer="720" w:gutter="0"/>
          <w:cols w:space="720"/>
          <w:docGrid w:linePitch="360"/>
        </w:sectPr>
      </w:pPr>
    </w:p>
    <w:p w14:paraId="0636B4A0" w14:textId="77777777" w:rsidR="00043F47" w:rsidRDefault="00043F47">
      <w:pPr>
        <w:autoSpaceDE w:val="0"/>
        <w:autoSpaceDN w:val="0"/>
        <w:spacing w:after="78" w:line="220" w:lineRule="exact"/>
      </w:pPr>
    </w:p>
    <w:p w14:paraId="7BBC144B" w14:textId="77777777" w:rsidR="00043F47" w:rsidRDefault="00000000">
      <w:pPr>
        <w:autoSpaceDE w:val="0"/>
        <w:autoSpaceDN w:val="0"/>
        <w:spacing w:before="58" w:after="0" w:line="264" w:lineRule="exact"/>
      </w:pPr>
      <w:r>
        <w:rPr>
          <w:rFonts w:ascii="Charis SIL Regular" w:eastAsia="Charis SIL Regular" w:hAnsi="Charis SIL Regular"/>
          <w:color w:val="000000"/>
        </w:rPr>
        <w:t>inadequacy, the feeling of being a burden, of being unable to reciprocate their love, unable to offer the comfort and support they desperately longed to give. Their presence, meant to comfort, became a stark reminder of my inability to connect, to share, to participate in the everyday rituals of family life.</w:t>
      </w:r>
    </w:p>
    <w:p w14:paraId="79638DF5"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silence wasn’t simply the absence of sound; it was a suffocating blanket, a heavy shroud that muffled emotions, stifling </w:t>
      </w:r>
      <w:r>
        <w:br/>
      </w:r>
      <w:r>
        <w:rPr>
          <w:rFonts w:ascii="Charis SIL Regular" w:eastAsia="Charis SIL Regular" w:hAnsi="Charis SIL Regular"/>
          <w:color w:val="000000"/>
        </w:rPr>
        <w:t xml:space="preserve">communication, preventing connection. It was a tangible presence, a living entity that separated us, isolating me within its </w:t>
      </w:r>
      <w:r>
        <w:br/>
      </w:r>
      <w:r>
        <w:rPr>
          <w:rFonts w:ascii="Charis SIL Regular" w:eastAsia="Charis SIL Regular" w:hAnsi="Charis SIL Regular"/>
          <w:color w:val="000000"/>
        </w:rPr>
        <w:t>impenetrable walls.</w:t>
      </w:r>
    </w:p>
    <w:p w14:paraId="7B49F500" w14:textId="77777777" w:rsidR="00043F47" w:rsidRDefault="00000000">
      <w:pPr>
        <w:autoSpaceDE w:val="0"/>
        <w:autoSpaceDN w:val="0"/>
        <w:spacing w:before="264" w:after="0" w:line="264" w:lineRule="exact"/>
      </w:pPr>
      <w:r>
        <w:rPr>
          <w:rFonts w:ascii="Charis SIL Regular" w:eastAsia="Charis SIL Regular" w:hAnsi="Charis SIL Regular"/>
          <w:color w:val="000000"/>
        </w:rPr>
        <w:t>That evening, I retreated to my room, the silence following me like a shadow. The weight of their unspoken anxieties pressed down on me, adding to the already crushing burden I carried. I listened to the muted sounds from the living room – the murmur of voices, the clinking of dishes – a soundscape of a family struggling, a family torn apart by a force they couldn't comprehend.</w:t>
      </w:r>
    </w:p>
    <w:p w14:paraId="5F48EAB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silence wasn't just mine; it was a collective silence, a silent scream of helplessness, a shared burden that we carried together, unspoken, unacknowledged, yet palpable in the heavy, tense </w:t>
      </w:r>
      <w:r>
        <w:br/>
      </w:r>
      <w:r>
        <w:rPr>
          <w:rFonts w:ascii="Charis SIL Regular" w:eastAsia="Charis SIL Regular" w:hAnsi="Charis SIL Regular"/>
          <w:color w:val="000000"/>
        </w:rPr>
        <w:t xml:space="preserve">atmosphere of our home. It was a silence that underscored the devastating impact of mental illness on the family unit, a silence that demanded to be broken, a silence that spoke volumes about the invisible wounds that often accompany unseen struggles. The ripple effect of my silent suffering reached every corner of our home, leaving its mark on every member of my family, a silent testament to the power of unseen pain. The silence was a prison, not just for me, but for all of us. And escaping it required more than just my own effort; it required collective understanding, empathy, and a shared commitment </w:t>
      </w:r>
      <w:r>
        <w:rPr>
          <w:rFonts w:ascii="Charis SIL Regular" w:eastAsia="Charis SIL Regular" w:hAnsi="Charis SIL Regular"/>
          <w:color w:val="000000"/>
        </w:rPr>
        <w:lastRenderedPageBreak/>
        <w:t>to break the chains of silence, one word, one gesture, one act of kindness at a time.</w:t>
      </w:r>
    </w:p>
    <w:p w14:paraId="0B61A070" w14:textId="77777777" w:rsidR="00043F47" w:rsidRDefault="00043F47">
      <w:pPr>
        <w:sectPr w:rsidR="00043F47">
          <w:pgSz w:w="8000" w:h="12000"/>
          <w:pgMar w:top="296" w:right="658" w:bottom="1316" w:left="660" w:header="720" w:footer="720" w:gutter="0"/>
          <w:cols w:space="720"/>
          <w:docGrid w:linePitch="360"/>
        </w:sectPr>
      </w:pPr>
    </w:p>
    <w:p w14:paraId="3B54AB60" w14:textId="77777777" w:rsidR="00043F47" w:rsidRDefault="00043F47">
      <w:pPr>
        <w:autoSpaceDE w:val="0"/>
        <w:autoSpaceDN w:val="0"/>
        <w:spacing w:after="224" w:line="220" w:lineRule="exact"/>
      </w:pPr>
    </w:p>
    <w:p w14:paraId="3A3F4EAD" w14:textId="77777777" w:rsidR="00043F47" w:rsidRDefault="00000000">
      <w:pPr>
        <w:autoSpaceDE w:val="0"/>
        <w:autoSpaceDN w:val="0"/>
        <w:spacing w:after="0" w:line="330" w:lineRule="exact"/>
      </w:pPr>
      <w:r>
        <w:rPr>
          <w:rFonts w:ascii="Charis SIL Bold" w:eastAsia="Charis SIL Bold" w:hAnsi="Charis SIL Bold"/>
          <w:b/>
          <w:color w:val="000000"/>
        </w:rPr>
        <w:t>First Cracks of Light</w:t>
      </w:r>
    </w:p>
    <w:p w14:paraId="29BA23A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therapist's office hummed, a </w:t>
      </w:r>
      <w:r>
        <w:br/>
      </w:r>
      <w:r>
        <w:rPr>
          <w:rFonts w:ascii="Charis SIL Regular" w:eastAsia="Charis SIL Regular" w:hAnsi="Charis SIL Regular"/>
          <w:color w:val="000000"/>
        </w:rPr>
        <w:t xml:space="preserve">monotonous counterpoint to the frantic rhythm of my own </w:t>
      </w:r>
      <w:r>
        <w:br/>
      </w:r>
      <w:r>
        <w:rPr>
          <w:rFonts w:ascii="Charis SIL Regular" w:eastAsia="Charis SIL Regular" w:hAnsi="Charis SIL Regular"/>
          <w:color w:val="000000"/>
        </w:rPr>
        <w:t xml:space="preserve">heartbeat. It was a sterile environment, stark white walls </w:t>
      </w:r>
      <w:r>
        <w:br/>
      </w:r>
      <w:r>
        <w:rPr>
          <w:rFonts w:ascii="Charis SIL Regular" w:eastAsia="Charis SIL Regular" w:hAnsi="Charis SIL Regular"/>
          <w:color w:val="000000"/>
        </w:rPr>
        <w:t xml:space="preserve">punctuated by a few abstract prints that felt utterly lifeless, </w:t>
      </w:r>
      <w:r>
        <w:br/>
      </w:r>
      <w:r>
        <w:rPr>
          <w:rFonts w:ascii="Charis SIL Regular" w:eastAsia="Charis SIL Regular" w:hAnsi="Charis SIL Regular"/>
          <w:color w:val="000000"/>
        </w:rPr>
        <w:t>mirroring the emptiness I carried within. I sat on the edge of the plush, oversized chair, my hands clasped tightly in my lap, the fabric a strange, uncomfortable contrast to the rough, familiar texture of my worn jeans. This wasn’t the comforting embrace of my grandmother’s armchair, nor the familiar chaos of my childhood bedroom. This was a space dedicated to healing, a space that felt both intimidating and strangely hopeful.</w:t>
      </w:r>
    </w:p>
    <w:p w14:paraId="64F6B195" w14:textId="77777777" w:rsidR="00043F47" w:rsidRDefault="00000000">
      <w:pPr>
        <w:autoSpaceDE w:val="0"/>
        <w:autoSpaceDN w:val="0"/>
        <w:spacing w:before="264" w:after="0" w:line="264" w:lineRule="exact"/>
      </w:pPr>
      <w:r>
        <w:rPr>
          <w:rFonts w:ascii="Charis SIL Regular" w:eastAsia="Charis SIL Regular" w:hAnsi="Charis SIL Regular"/>
          <w:color w:val="000000"/>
        </w:rPr>
        <w:t>Dr. Anya Sharma sat across from me, her gaze steady, observant, yet not judgmental. Her presence was calming, a welcome contrast to the turmoil that raged within me. She didn’t offer platitudes or empty reassurances; her silence felt different, a comforting weight rather than a suffocating pressure. It was a silence pregnant with possibility, an invitation to speak, to unravel the tangled threads of my despair.</w:t>
      </w:r>
    </w:p>
    <w:p w14:paraId="67077AE4" w14:textId="77777777" w:rsidR="00043F47" w:rsidRDefault="00000000">
      <w:pPr>
        <w:autoSpaceDE w:val="0"/>
        <w:autoSpaceDN w:val="0"/>
        <w:spacing w:before="264" w:after="0" w:line="264" w:lineRule="exact"/>
      </w:pPr>
      <w:r>
        <w:rPr>
          <w:rFonts w:ascii="Charis SIL Regular" w:eastAsia="Charis SIL Regular" w:hAnsi="Charis SIL Regular"/>
          <w:color w:val="000000"/>
        </w:rPr>
        <w:t>For the first time in what felt like an eternity, I didn't feel the need to retreat, to hide behind a wall of silence. The weight of unspoken words still pressed down, heavy and suffocating, but there was a tiny crack, a sliver of light piercing the suffocating darkness. It wasn’t a sudden breakthrough, a dramatic shift from despair to joy. It was a subtle change, an almost imperceptible shift in the balance of power within my own mind. The despair hadn't vanished; it remained a powerful presence, but it no longer held me completely captive. A small part of me, a tiny, flickering ember of hope, had begun to resist.</w:t>
      </w:r>
    </w:p>
    <w:p w14:paraId="25026DE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started tentatively, my voice a mere whisper at first, barely </w:t>
      </w:r>
      <w:r>
        <w:br/>
      </w:r>
      <w:r>
        <w:rPr>
          <w:rFonts w:ascii="Charis SIL Regular" w:eastAsia="Charis SIL Regular" w:hAnsi="Charis SIL Regular"/>
          <w:color w:val="000000"/>
        </w:rPr>
        <w:t xml:space="preserve">audible above the hum of the fluorescent lights. Words tumbled out, a chaotic torrent of emotions, memories, and self-recriminations. I spoke of the crushing weight of grief, the lingering shadow of loss, the </w:t>
      </w:r>
      <w:r>
        <w:rPr>
          <w:rFonts w:ascii="Charis SIL Regular" w:eastAsia="Charis SIL Regular" w:hAnsi="Charis SIL Regular"/>
          <w:color w:val="000000"/>
        </w:rPr>
        <w:lastRenderedPageBreak/>
        <w:t>relentless cycle of self-doubt and despair. I spoke of the silent screams that echoed within, the unspoken pleas for help that had</w:t>
      </w:r>
    </w:p>
    <w:p w14:paraId="693EC7B3" w14:textId="77777777" w:rsidR="00043F47" w:rsidRDefault="00043F47">
      <w:pPr>
        <w:sectPr w:rsidR="00043F47">
          <w:pgSz w:w="8000" w:h="12000"/>
          <w:pgMar w:top="442" w:right="646" w:bottom="364" w:left="660" w:header="720" w:footer="720" w:gutter="0"/>
          <w:cols w:space="720"/>
          <w:docGrid w:linePitch="360"/>
        </w:sectPr>
      </w:pPr>
    </w:p>
    <w:p w14:paraId="2880123E" w14:textId="77777777" w:rsidR="00043F47" w:rsidRDefault="00043F47">
      <w:pPr>
        <w:autoSpaceDE w:val="0"/>
        <w:autoSpaceDN w:val="0"/>
        <w:spacing w:after="78" w:line="220" w:lineRule="exact"/>
      </w:pPr>
    </w:p>
    <w:p w14:paraId="5448A3CC"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gone unheard, or perhaps, unheeded. I spoke of the isolation, the feeling of being utterly alone, adrift in a sea of despair, with no land in sight.</w:t>
      </w:r>
    </w:p>
    <w:p w14:paraId="01C0A9B2" w14:textId="77777777" w:rsidR="00043F47" w:rsidRDefault="00000000">
      <w:pPr>
        <w:autoSpaceDE w:val="0"/>
        <w:autoSpaceDN w:val="0"/>
        <w:spacing w:before="264" w:after="0" w:line="264" w:lineRule="exact"/>
      </w:pPr>
      <w:r>
        <w:rPr>
          <w:rFonts w:ascii="Charis SIL Regular" w:eastAsia="Charis SIL Regular" w:hAnsi="Charis SIL Regular"/>
          <w:color w:val="000000"/>
        </w:rPr>
        <w:t>Dr. Sharma listened patiently, her expression unreadable, her silence a comforting counterpoint to the storm raging within me. She didn't interrupt, didn’t offer unsolicited advice, didn’t try to fix me. She simply listened, offering a safe space for my emotions to surface, a sanctuary where I could finally allow myself to feel, to acknowledge the pain, to confront the darkness without the fear of judgment or condemnation. It was a revolutionary experience.</w:t>
      </w:r>
    </w:p>
    <w:p w14:paraId="573ACA4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I spoke, a sense of release began to wash over me, a gradual unwinding of the tension that had gripped me for so long. It wasn’t easy; the tears flowed freely, fueled by years of pent-up emotion. The sobs wracked my body, shaking me to my core, but there was a strange sense of relief amidst the pain. It was as if the act of </w:t>
      </w:r>
      <w:r>
        <w:br/>
      </w:r>
      <w:r>
        <w:rPr>
          <w:rFonts w:ascii="Charis SIL Regular" w:eastAsia="Charis SIL Regular" w:hAnsi="Charis SIL Regular"/>
          <w:color w:val="000000"/>
        </w:rPr>
        <w:t>speaking, of articulating my pain, was in itself a form of healing.</w:t>
      </w:r>
    </w:p>
    <w:p w14:paraId="05701ED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Dr. Sharma offered gentle nods of understanding, the occasional empathetic murmur, a quiet presence that grounded me amidst the turmoil. She asked insightful questions, carefully guiding the conversation, helping me to unearth the root causes of my despair, to unravel the complex tapestry of emotions that had woven </w:t>
      </w:r>
      <w:r>
        <w:br/>
      </w:r>
      <w:r>
        <w:rPr>
          <w:rFonts w:ascii="Charis SIL Regular" w:eastAsia="Charis SIL Regular" w:hAnsi="Charis SIL Regular"/>
          <w:color w:val="000000"/>
        </w:rPr>
        <w:t xml:space="preserve">themselves into the fabric of my being. She didn’t offer easy </w:t>
      </w:r>
      <w:r>
        <w:br/>
      </w:r>
      <w:r>
        <w:rPr>
          <w:rFonts w:ascii="Charis SIL Regular" w:eastAsia="Charis SIL Regular" w:hAnsi="Charis SIL Regular"/>
          <w:color w:val="000000"/>
        </w:rPr>
        <w:t xml:space="preserve">answers; she didn’t promise miracles. But she offered something far more valuable: a safe space, a listening ear, and a patient, </w:t>
      </w:r>
      <w:r>
        <w:br/>
      </w:r>
      <w:r>
        <w:rPr>
          <w:rFonts w:ascii="Charis SIL Regular" w:eastAsia="Charis SIL Regular" w:hAnsi="Charis SIL Regular"/>
          <w:color w:val="000000"/>
        </w:rPr>
        <w:t>unwavering belief in my ability to heal.</w:t>
      </w:r>
    </w:p>
    <w:p w14:paraId="395B8B9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She introduced me to the concept of cognitive behavioral therapy (CBT), explaining how my thoughts, feelings, and behaviors were interconnected, and how I could learn to challenge negative </w:t>
      </w:r>
      <w:r>
        <w:br/>
      </w:r>
      <w:r>
        <w:rPr>
          <w:rFonts w:ascii="Charis SIL Regular" w:eastAsia="Charis SIL Regular" w:hAnsi="Charis SIL Regular"/>
          <w:color w:val="000000"/>
        </w:rPr>
        <w:t>thought patterns and develop healthier coping mechanisms. It was a daunting task, a long and arduous journey, but for the first time, I felt a glimmer of hope, a sense that healing was possible, that I could emerge from the darkness and reclaim my life.</w:t>
      </w:r>
    </w:p>
    <w:p w14:paraId="08074B98"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sessions weren't always easy. There were days when the despair felt overwhelming, when the weight of my past threatened to pull me under. There were moments of doubt, moments when I</w:t>
      </w:r>
    </w:p>
    <w:p w14:paraId="1AEBC5FC" w14:textId="77777777" w:rsidR="00043F47" w:rsidRDefault="00043F47">
      <w:pPr>
        <w:sectPr w:rsidR="00043F47">
          <w:pgSz w:w="8000" w:h="12000"/>
          <w:pgMar w:top="296" w:right="656" w:bottom="392" w:left="660" w:header="720" w:footer="720" w:gutter="0"/>
          <w:cols w:space="720"/>
          <w:docGrid w:linePitch="360"/>
        </w:sectPr>
      </w:pPr>
    </w:p>
    <w:p w14:paraId="62171E20" w14:textId="77777777" w:rsidR="00043F47" w:rsidRDefault="00043F47">
      <w:pPr>
        <w:autoSpaceDE w:val="0"/>
        <w:autoSpaceDN w:val="0"/>
        <w:spacing w:after="78" w:line="220" w:lineRule="exact"/>
      </w:pPr>
    </w:p>
    <w:p w14:paraId="2BEB99B4"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questioned the possibility of recovery, when the darkness seemed insurmountable. But Dr. Sharma's unwavering support, her gentle guidance, her belief in my strength, kept me going. She reminded me that healing is a process, not a destination, a journey with its ups and downs, its setbacks and triumphs.</w:t>
      </w:r>
    </w:p>
    <w:p w14:paraId="08744D5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She taught me to identify my triggers, the situations and events that exacerbated my depression, and to develop strategies for managing them. We explored mindfulness techniques, learning to focus on the present moment, to anchor myself in the here and now, rather than getting lost in the labyrinth of my thoughts. We explored </w:t>
      </w:r>
      <w:r>
        <w:br/>
      </w:r>
      <w:r>
        <w:rPr>
          <w:rFonts w:ascii="Charis SIL Regular" w:eastAsia="Charis SIL Regular" w:hAnsi="Charis SIL Regular"/>
          <w:color w:val="000000"/>
        </w:rPr>
        <w:t>journaling, using writing as a tool to process my emotions, to make sense of the chaos within.</w:t>
      </w:r>
    </w:p>
    <w:p w14:paraId="70C77F8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Slowly, gradually, I began to see a shift in my perspective. The darkness didn’t vanish overnight; it remained a constant presence, a shadow that followed me, but its grip began to loosen. I learned to recognize the signs of an oncoming depressive episode, to anticipate the triggers, and to implement coping mechanisms before the </w:t>
      </w:r>
      <w:r>
        <w:br/>
      </w:r>
      <w:r>
        <w:rPr>
          <w:rFonts w:ascii="Charis SIL Regular" w:eastAsia="Charis SIL Regular" w:hAnsi="Charis SIL Regular"/>
          <w:color w:val="000000"/>
        </w:rPr>
        <w:t>despair could completely overwhelm me.</w:t>
      </w:r>
    </w:p>
    <w:p w14:paraId="30747374" w14:textId="77777777" w:rsidR="00043F47" w:rsidRDefault="00000000">
      <w:pPr>
        <w:autoSpaceDE w:val="0"/>
        <w:autoSpaceDN w:val="0"/>
        <w:spacing w:before="264" w:after="0" w:line="264" w:lineRule="exact"/>
      </w:pPr>
      <w:r>
        <w:rPr>
          <w:rFonts w:ascii="Charis SIL Regular" w:eastAsia="Charis SIL Regular" w:hAnsi="Charis SIL Regular"/>
          <w:color w:val="000000"/>
        </w:rPr>
        <w:t>I began to engage in self-care practices: regular exercise, healthy eating, and sufficient sleep. These seemingly small acts became powerful tools in my arsenal against depression, providing a sense of control and stability in my life. The act of caring for my physical well-being became a tangible act of self-love, a counterpoint to the self-criticism and self-loathing that had plagued me for so long.</w:t>
      </w:r>
    </w:p>
    <w:p w14:paraId="7E7DE41B"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silence, once a suffocating blanket, began to recede. It wasn't replaced by boisterous joy or unrestrained exuberance; it was replaced by a quieter, more profound peace. It was a peace built on self-acceptance, on a growing understanding of my own mind, on a commitment to self-compassion. It wasn't the absence of pain, but the ability to navigate it with grace and resilience.</w:t>
      </w:r>
    </w:p>
    <w:p w14:paraId="3EA4DE23"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road to recovery was long and winding, fraught with challenges and setbacks. But with each session, with each small victory, with each act of self-care, the cracks of light grew larger, brighter, more numerous, until they began to illuminate the darkest corners of my soul. The journey wasn't over, but I was finally walking towards the</w:t>
      </w:r>
    </w:p>
    <w:p w14:paraId="55EAC825" w14:textId="77777777" w:rsidR="00043F47" w:rsidRDefault="00043F47">
      <w:pPr>
        <w:sectPr w:rsidR="00043F47">
          <w:pgSz w:w="8000" w:h="12000"/>
          <w:pgMar w:top="296" w:right="650" w:bottom="392" w:left="660" w:header="720" w:footer="720" w:gutter="0"/>
          <w:cols w:space="720"/>
          <w:docGrid w:linePitch="360"/>
        </w:sectPr>
      </w:pPr>
    </w:p>
    <w:p w14:paraId="2B0D0EB5" w14:textId="77777777" w:rsidR="00043F47" w:rsidRDefault="00043F47">
      <w:pPr>
        <w:autoSpaceDE w:val="0"/>
        <w:autoSpaceDN w:val="0"/>
        <w:spacing w:after="78" w:line="220" w:lineRule="exact"/>
      </w:pPr>
    </w:p>
    <w:p w14:paraId="2EF9F25F"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light, one tentative step at a time, my heart filled with a fragile, yet persistent hope. The silence was breaking, not with a thunderous roar, but with the gentle whisper of healing, a soft melody of </w:t>
      </w:r>
      <w:r>
        <w:br/>
      </w:r>
      <w:r>
        <w:rPr>
          <w:rFonts w:ascii="Charis SIL Regular" w:eastAsia="Charis SIL Regular" w:hAnsi="Charis SIL Regular"/>
          <w:color w:val="000000"/>
        </w:rPr>
        <w:t xml:space="preserve">resilience and rebirth, a testament to the enduring power of the human spirit to overcome even the deepest despair. The weight of silence was still there, a constant reminder of the battles fought and won, but it no longer held me captive. It was now a part of my story, a testament to my strength, a reminder of how far I’d come, and a testament to the enduring power of hope. The light, once a distant star, was now a guiding beacon, illuminating my path </w:t>
      </w:r>
      <w:r>
        <w:br/>
      </w:r>
      <w:r>
        <w:rPr>
          <w:rFonts w:ascii="Charis SIL Regular" w:eastAsia="Charis SIL Regular" w:hAnsi="Charis SIL Regular"/>
          <w:color w:val="000000"/>
        </w:rPr>
        <w:t>towards a brighter future, a future filled with possibilities, a future I was finally ready to embrace.</w:t>
      </w:r>
    </w:p>
    <w:p w14:paraId="45D3FE54" w14:textId="77777777" w:rsidR="00043F47" w:rsidRDefault="00043F47">
      <w:pPr>
        <w:sectPr w:rsidR="00043F47">
          <w:pgSz w:w="8000" w:h="12000"/>
          <w:pgMar w:top="296" w:right="662" w:bottom="1440" w:left="660" w:header="720" w:footer="720" w:gutter="0"/>
          <w:cols w:space="720"/>
          <w:docGrid w:linePitch="360"/>
        </w:sectPr>
      </w:pPr>
    </w:p>
    <w:p w14:paraId="70D0B1DB" w14:textId="77777777" w:rsidR="00043F47" w:rsidRDefault="00043F47">
      <w:pPr>
        <w:autoSpaceDE w:val="0"/>
        <w:autoSpaceDN w:val="0"/>
        <w:spacing w:after="224" w:line="220" w:lineRule="exact"/>
      </w:pPr>
    </w:p>
    <w:p w14:paraId="11441A7E" w14:textId="77777777" w:rsidR="00043F47" w:rsidRDefault="00000000">
      <w:pPr>
        <w:autoSpaceDE w:val="0"/>
        <w:autoSpaceDN w:val="0"/>
        <w:spacing w:after="0" w:line="330" w:lineRule="exact"/>
      </w:pPr>
      <w:r>
        <w:rPr>
          <w:rFonts w:ascii="Charis SIL Bold" w:eastAsia="Charis SIL Bold" w:hAnsi="Charis SIL Bold"/>
          <w:b/>
          <w:color w:val="000000"/>
        </w:rPr>
        <w:t>The Ghost of Yesterday</w:t>
      </w:r>
    </w:p>
    <w:p w14:paraId="7CB9180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felt rough beneath my </w:t>
      </w:r>
      <w:r>
        <w:br/>
      </w:r>
      <w:r>
        <w:rPr>
          <w:rFonts w:ascii="Charis SIL Regular" w:eastAsia="Charis SIL Regular" w:hAnsi="Charis SIL Regular"/>
          <w:color w:val="000000"/>
        </w:rPr>
        <w:t>fingertips, the same texture I remembered from childhood, a texture that mirrored the jagged edges of my memories. This house, my grandmother’s house, stood silent and still, a mausoleum of fading memories and lingering ghosts. It wasn't just a house; it was a repository of emotions, a landscape etched with the contours of my past, a past that relentlessly haunted my present. The scent of lavender, always so comforting in her presence, now clung to the air, thick and cloying, a bittersweet reminder of her absence. The silence pressed down, heavy and suffocating, a stark contrast to the vibrant chaos that once filled these rooms.</w:t>
      </w:r>
    </w:p>
    <w:p w14:paraId="63DBD6F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Outside, the wind howled, a mournful symphony that echoed the turmoil within me. The trees swayed wildly, their branches clawing at the sky, mirroring the desperate struggle I felt within myself to break free from the grip of my past. I stood there, lost in the </w:t>
      </w:r>
      <w:r>
        <w:br/>
      </w:r>
      <w:r>
        <w:rPr>
          <w:rFonts w:ascii="Charis SIL Regular" w:eastAsia="Charis SIL Regular" w:hAnsi="Charis SIL Regular"/>
          <w:color w:val="000000"/>
        </w:rPr>
        <w:t xml:space="preserve">swirling vortex of memories, feeling the weight of years pressing down, the years of loneliness, the years of unspoken words, the years of unhealed wounds. Each creak of the house, each rustle of leaves, whispered stories of a life lived, a life lost, a life I </w:t>
      </w:r>
      <w:r>
        <w:br/>
      </w:r>
      <w:r>
        <w:rPr>
          <w:rFonts w:ascii="Charis SIL Regular" w:eastAsia="Charis SIL Regular" w:hAnsi="Charis SIL Regular"/>
          <w:color w:val="000000"/>
        </w:rPr>
        <w:t>desperately tried to leave behind, but found impossible to escape.</w:t>
      </w:r>
    </w:p>
    <w:p w14:paraId="03D225C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living room, once a hub of laughter and lively conversations, now felt cavernous and empty, a testament to the irreversible </w:t>
      </w:r>
      <w:r>
        <w:br/>
      </w:r>
      <w:r>
        <w:rPr>
          <w:rFonts w:ascii="Charis SIL Regular" w:eastAsia="Charis SIL Regular" w:hAnsi="Charis SIL Regular"/>
          <w:color w:val="000000"/>
        </w:rPr>
        <w:t>nature of loss. The worn armchair, where Grandma used to sit, knitting intricate patterns with nimble fingers, stood vacant, a stark reminder of her absence. I could almost see her there, her silhouette etched against the fading light, her smile a ghost in the twilight. But the smile was a cruel illusion; the reality was the chilling emptiness, a void that gnawed at my soul, leaving me breathless and hollow.</w:t>
      </w:r>
    </w:p>
    <w:p w14:paraId="30004D0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photographs on the mantelpiece, dusted with the passage of time, were silent witnesses to a life that was no more. Each picture held a </w:t>
      </w:r>
      <w:r>
        <w:rPr>
          <w:rFonts w:ascii="Charis SIL Regular" w:eastAsia="Charis SIL Regular" w:hAnsi="Charis SIL Regular"/>
          <w:color w:val="000000"/>
        </w:rPr>
        <w:lastRenderedPageBreak/>
        <w:t>story, a moment frozen in time, a reminder of a life lived, a life lost, a life that now echoed only in the silent chambers of my heart. I traced the faded lines of her face in a worn photograph, the creases around her eyes speaking volumes of laughter and tears, of</w:t>
      </w:r>
    </w:p>
    <w:p w14:paraId="16974063" w14:textId="77777777" w:rsidR="00043F47" w:rsidRDefault="00043F47">
      <w:pPr>
        <w:sectPr w:rsidR="00043F47">
          <w:pgSz w:w="8000" w:h="12000"/>
          <w:pgMar w:top="442" w:right="648" w:bottom="364" w:left="660" w:header="720" w:footer="720" w:gutter="0"/>
          <w:cols w:space="720"/>
          <w:docGrid w:linePitch="360"/>
        </w:sectPr>
      </w:pPr>
    </w:p>
    <w:p w14:paraId="438DD6B4" w14:textId="77777777" w:rsidR="00043F47" w:rsidRDefault="00043F47">
      <w:pPr>
        <w:autoSpaceDE w:val="0"/>
        <w:autoSpaceDN w:val="0"/>
        <w:spacing w:after="78" w:line="220" w:lineRule="exact"/>
      </w:pPr>
    </w:p>
    <w:p w14:paraId="33728ED5" w14:textId="77777777" w:rsidR="00043F47" w:rsidRDefault="00000000">
      <w:pPr>
        <w:autoSpaceDE w:val="0"/>
        <w:autoSpaceDN w:val="0"/>
        <w:spacing w:before="58" w:after="0" w:line="264" w:lineRule="exact"/>
      </w:pPr>
      <w:r>
        <w:rPr>
          <w:rFonts w:ascii="Charis SIL Regular" w:eastAsia="Charis SIL Regular" w:hAnsi="Charis SIL Regular"/>
          <w:color w:val="000000"/>
        </w:rPr>
        <w:t>joy and sorrow, of a life lived fully, a life now cruelly extinguished. The image was a paradox, a stark contrast between the vibrancy of the life lived and the silence of the life lost.</w:t>
      </w:r>
    </w:p>
    <w:p w14:paraId="4CDE5A3E" w14:textId="77777777" w:rsidR="00043F47" w:rsidRDefault="00000000">
      <w:pPr>
        <w:autoSpaceDE w:val="0"/>
        <w:autoSpaceDN w:val="0"/>
        <w:spacing w:before="264" w:after="0" w:line="264" w:lineRule="exact"/>
      </w:pPr>
      <w:r>
        <w:rPr>
          <w:rFonts w:ascii="Charis SIL Regular" w:eastAsia="Charis SIL Regular" w:hAnsi="Charis SIL Regular"/>
          <w:color w:val="000000"/>
        </w:rPr>
        <w:t>Her laughter, once so infectious, now played on repeat in my mind, a bittersweet symphony of memories, a haunting echo of a life that once was. I tried to recall the sound, the timbre, the cadence, trying to hold onto the last vestiges of her presence before it faded away entirely. The memories, once clear and sharp, now dissolved into a misty haze, a swirling vortex of fragmented images and blurred sounds. But even amidst the fog of time and fading memories, her laughter still resonated in my soul, a testament to the enduring power of love and loss.</w:t>
      </w:r>
    </w:p>
    <w:p w14:paraId="0938E6B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Her words, too, echoed in my ears, whispers of wisdom, advice, encouragement, and unwavering love. Her guidance, once a </w:t>
      </w:r>
      <w:r>
        <w:br/>
      </w:r>
      <w:r>
        <w:rPr>
          <w:rFonts w:ascii="Charis SIL Regular" w:eastAsia="Charis SIL Regular" w:hAnsi="Charis SIL Regular"/>
          <w:color w:val="000000"/>
        </w:rPr>
        <w:t>constant presence, now flickered like a dying ember, its warmth slowly fading into nothingness. I closed my eyes, hoping to hear her voice again, her reassuring words, but found only the suffocating silence, the heavy weight of absence, the crushing reality of loss. The silence was not just the absence of sound; it was the presence of a deep, aching emptiness, a void that swallowed me whole.</w:t>
      </w:r>
    </w:p>
    <w:p w14:paraId="66F7234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garden outside, once a vibrant tapestry of colors, was now muted and grey, mirroring the palette of my emotions. The roses, once a symbol of her vibrant spirit, drooped and wilted, mirroring the withering of my own spirit. I touched a faded petal, its delicate texture reflecting the fragility of my own mental state, the fragility of life itself, the fragility of hope. The garden was a mirror to my soul, reflecting the decay and desolation within.</w:t>
      </w:r>
    </w:p>
    <w:p w14:paraId="3210B10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past, once a distant memory, had come to life, or rather, it refused to die. It clung to me like a shadow, a constant reminder of the pain I had endured, the loss I had suffered. The memories, once dormant, now stirred within me, resurfacing with the power of a tidal wave, </w:t>
      </w:r>
      <w:r>
        <w:rPr>
          <w:rFonts w:ascii="Charis SIL Regular" w:eastAsia="Charis SIL Regular" w:hAnsi="Charis SIL Regular"/>
          <w:color w:val="000000"/>
        </w:rPr>
        <w:lastRenderedPageBreak/>
        <w:t>washing over me in waves of intense emotion. I felt overwhelmed, helpless, lost in a sea of grief and despair.</w:t>
      </w:r>
    </w:p>
    <w:p w14:paraId="45655F9F" w14:textId="77777777" w:rsidR="00043F47" w:rsidRDefault="00000000">
      <w:pPr>
        <w:autoSpaceDE w:val="0"/>
        <w:autoSpaceDN w:val="0"/>
        <w:spacing w:before="264" w:after="0" w:line="264" w:lineRule="exact"/>
      </w:pPr>
      <w:r>
        <w:rPr>
          <w:rFonts w:ascii="Charis SIL Regular" w:eastAsia="Charis SIL Regular" w:hAnsi="Charis SIL Regular"/>
          <w:color w:val="000000"/>
        </w:rPr>
        <w:t>I recognized the cyclical nature of my despair; the events of my past were intertwined with my present struggles, the thread of trauma</w:t>
      </w:r>
    </w:p>
    <w:p w14:paraId="5D122210" w14:textId="77777777" w:rsidR="00043F47" w:rsidRDefault="00043F47">
      <w:pPr>
        <w:sectPr w:rsidR="00043F47">
          <w:pgSz w:w="8000" w:h="12000"/>
          <w:pgMar w:top="296" w:right="642" w:bottom="392" w:left="660" w:header="720" w:footer="720" w:gutter="0"/>
          <w:cols w:space="720"/>
          <w:docGrid w:linePitch="360"/>
        </w:sectPr>
      </w:pPr>
    </w:p>
    <w:p w14:paraId="1BB1AEB5" w14:textId="77777777" w:rsidR="00043F47" w:rsidRDefault="00043F47">
      <w:pPr>
        <w:autoSpaceDE w:val="0"/>
        <w:autoSpaceDN w:val="0"/>
        <w:spacing w:after="78" w:line="220" w:lineRule="exact"/>
      </w:pPr>
    </w:p>
    <w:p w14:paraId="0A882901" w14:textId="77777777" w:rsidR="00043F47" w:rsidRDefault="00000000">
      <w:pPr>
        <w:autoSpaceDE w:val="0"/>
        <w:autoSpaceDN w:val="0"/>
        <w:spacing w:before="58" w:after="0" w:line="264" w:lineRule="exact"/>
      </w:pPr>
      <w:r>
        <w:rPr>
          <w:rFonts w:ascii="Charis SIL Regular" w:eastAsia="Charis SIL Regular" w:hAnsi="Charis SIL Regular"/>
          <w:color w:val="000000"/>
        </w:rPr>
        <w:t>woven into the fabric of my being. This place, the house, was a trigger, a catalyst for the memories, a reminder of the pain I tried so hard to bury. I understood that my healing couldn't be complete without confronting these memories, without allowing myself to feel the pain, without acknowledging the devastating impact of loss.</w:t>
      </w:r>
    </w:p>
    <w:p w14:paraId="2499B746" w14:textId="77777777" w:rsidR="00043F47" w:rsidRDefault="00000000">
      <w:pPr>
        <w:autoSpaceDE w:val="0"/>
        <w:autoSpaceDN w:val="0"/>
        <w:spacing w:before="266" w:after="0" w:line="264" w:lineRule="exact"/>
      </w:pPr>
      <w:r>
        <w:rPr>
          <w:rFonts w:ascii="Charis SIL Regular" w:eastAsia="Charis SIL Regular" w:hAnsi="Charis SIL Regular"/>
          <w:color w:val="000000"/>
        </w:rPr>
        <w:t>It wasn’t about forgetting; it was about remembering differently, about integrating the pain into my narrative, about recognizing the patterns of my emotional responses, and about learning to cope with the memories. It was a process of accepting my past without letting it dictate my future, of integrating the trauma without letting it consume me. It was about finding a way to carry the weight of my memories without being crushed by them.</w:t>
      </w:r>
    </w:p>
    <w:p w14:paraId="3818BCD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house remained silent, its walls steeped in the echoes of </w:t>
      </w:r>
      <w:r>
        <w:br/>
      </w:r>
      <w:r>
        <w:rPr>
          <w:rFonts w:ascii="Charis SIL Regular" w:eastAsia="Charis SIL Regular" w:hAnsi="Charis SIL Regular"/>
          <w:color w:val="000000"/>
        </w:rPr>
        <w:t xml:space="preserve">laughter and tears, a testament to the relentless passage of time. But as I stood there, confronting the ghosts of yesterday, a different kind of silence began to take hold—a silence born not of emptiness, but of acceptance. It was a quiet strength, born from the ashes of loss, a resilience forged in the fires of trauma. The journey was far from over, but in that moment, I felt a shift, a subtle change, a glimmer of hope amidst the darkness. I felt a flicker of </w:t>
      </w:r>
      <w:r>
        <w:br/>
      </w:r>
      <w:r>
        <w:rPr>
          <w:rFonts w:ascii="Charis SIL Regular" w:eastAsia="Charis SIL Regular" w:hAnsi="Charis SIL Regular"/>
          <w:color w:val="000000"/>
        </w:rPr>
        <w:t>understanding, an insight into the patterns of my own mental state, and a nascent recognition that the journey towards healing was one of acceptance and integration rather than denial and avoidance.</w:t>
      </w:r>
    </w:p>
    <w:p w14:paraId="281157BA"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ghost of yesterday still lingered, but I was learning to coexist with it, to acknowledge its presence without succumbing to its power. This house, once a place of painful memories, was becoming a testament to my resilience, a monument to my healing. The silence, once my enemy, was becoming my ally, a space for </w:t>
      </w:r>
      <w:r>
        <w:br/>
      </w:r>
      <w:r>
        <w:rPr>
          <w:rFonts w:ascii="Charis SIL Regular" w:eastAsia="Charis SIL Regular" w:hAnsi="Charis SIL Regular"/>
          <w:color w:val="000000"/>
        </w:rPr>
        <w:t>reflection, for understanding, and for hope.</w:t>
      </w:r>
    </w:p>
    <w:p w14:paraId="3C5F4952" w14:textId="77777777" w:rsidR="00043F47" w:rsidRDefault="00043F47">
      <w:pPr>
        <w:sectPr w:rsidR="00043F47">
          <w:pgSz w:w="8000" w:h="12000"/>
          <w:pgMar w:top="296" w:right="646" w:bottom="1440" w:left="660" w:header="720" w:footer="720" w:gutter="0"/>
          <w:cols w:space="720"/>
          <w:docGrid w:linePitch="360"/>
        </w:sectPr>
      </w:pPr>
    </w:p>
    <w:p w14:paraId="2E8CA4F5" w14:textId="77777777" w:rsidR="00043F47" w:rsidRDefault="00043F47">
      <w:pPr>
        <w:autoSpaceDE w:val="0"/>
        <w:autoSpaceDN w:val="0"/>
        <w:spacing w:after="224" w:line="220" w:lineRule="exact"/>
      </w:pPr>
    </w:p>
    <w:p w14:paraId="64A1207F" w14:textId="77777777" w:rsidR="00043F47" w:rsidRDefault="00000000">
      <w:pPr>
        <w:autoSpaceDE w:val="0"/>
        <w:autoSpaceDN w:val="0"/>
        <w:spacing w:after="0" w:line="330" w:lineRule="exact"/>
      </w:pPr>
      <w:r>
        <w:rPr>
          <w:rFonts w:ascii="Charis SIL Bold" w:eastAsia="Charis SIL Bold" w:hAnsi="Charis SIL Bold"/>
          <w:b/>
          <w:color w:val="000000"/>
        </w:rPr>
        <w:t>A Broken Mirror</w:t>
      </w:r>
    </w:p>
    <w:p w14:paraId="14688BA5"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bathroom mirror fogged with the steam of my shower, a hazy, indistinct reflection staring back at me. It wasn't just the </w:t>
      </w:r>
      <w:r>
        <w:br/>
      </w:r>
      <w:r>
        <w:rPr>
          <w:rFonts w:ascii="Charis SIL Regular" w:eastAsia="Charis SIL Regular" w:hAnsi="Charis SIL Regular"/>
          <w:color w:val="000000"/>
        </w:rPr>
        <w:t xml:space="preserve">condensation; it was as if the mirror itself was fractured, splintering my image into a dozen distorted pieces. One moment, I saw a gaunt face, hollowed cheeks reflecting sleepless nights and a soul worn thin. The next, it was a stranger, eyes dark and shadowed, a </w:t>
      </w:r>
      <w:r>
        <w:br/>
      </w:r>
      <w:r>
        <w:rPr>
          <w:rFonts w:ascii="Charis SIL Regular" w:eastAsia="Charis SIL Regular" w:hAnsi="Charis SIL Regular"/>
          <w:color w:val="000000"/>
        </w:rPr>
        <w:t>stranger I barely recognized. My reflection was a Rorschach test, revealing the fragmented state of my mind, the shattered pieces of my self-worth.</w:t>
      </w:r>
    </w:p>
    <w:p w14:paraId="09C1F4D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ran a hand through my damp hair, the strands clinging to my skin like seaweed. The touch felt alien, disconnected, as if I were </w:t>
      </w:r>
      <w:r>
        <w:br/>
      </w:r>
      <w:r>
        <w:rPr>
          <w:rFonts w:ascii="Charis SIL Regular" w:eastAsia="Charis SIL Regular" w:hAnsi="Charis SIL Regular"/>
          <w:color w:val="000000"/>
        </w:rPr>
        <w:t>inhabiting a body that wasn't truly mine. This feeling of disconnect wasn't new; it was a constant companion, a ghost haunting the edges of my consciousness. It whispered insidious lies, feeding my self-doubt, reinforcing the narrative of my own inadequacy. "You're worthless," it hissed. "No one cares. You're better off gone."</w:t>
      </w:r>
    </w:p>
    <w:p w14:paraId="70D9880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These voices, these internal demons, were a constant chorus, a symphony of self-loathing. They were the echoes of past criticisms, the remnants of old wounds that refused to heal. They fed on my insecurities, magnifying my flaws, and diminishing my </w:t>
      </w:r>
      <w:r>
        <w:br/>
      </w:r>
      <w:r>
        <w:rPr>
          <w:rFonts w:ascii="Charis SIL Regular" w:eastAsia="Charis SIL Regular" w:hAnsi="Charis SIL Regular"/>
          <w:color w:val="000000"/>
        </w:rPr>
        <w:t xml:space="preserve">accomplishments. Every success felt hollow, every compliment felt disingenuous, a cruel joke played by a world that didn't truly see me, didn't truly understand. They twisted my achievements into evidence of my inherent worthlessness, a testament to my </w:t>
      </w:r>
      <w:r>
        <w:br/>
      </w:r>
      <w:r>
        <w:rPr>
          <w:rFonts w:ascii="Charis SIL Regular" w:eastAsia="Charis SIL Regular" w:hAnsi="Charis SIL Regular"/>
          <w:color w:val="000000"/>
        </w:rPr>
        <w:t>fraudulent existence.</w:t>
      </w:r>
    </w:p>
    <w:p w14:paraId="64457FA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stared at the distorted reflection, willing it to change, to show me something different, something real. But the mirror remained stubbornly fragmented, a bleak reflection of the turmoil within. My reflection was a broken mirror, incapable of reflecting a whole, cohesive self. It showed only the shards of my broken spirit, the pieces </w:t>
      </w:r>
      <w:r>
        <w:rPr>
          <w:rFonts w:ascii="Charis SIL Regular" w:eastAsia="Charis SIL Regular" w:hAnsi="Charis SIL Regular"/>
          <w:color w:val="000000"/>
        </w:rPr>
        <w:lastRenderedPageBreak/>
        <w:t>of myself that I had discarded, the aspects of my personality that I had buried under layers of self-deprecation.</w:t>
      </w:r>
    </w:p>
    <w:p w14:paraId="593E8879"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The bathroom tile felt cold against my bare feet. I sank to the floor,</w:t>
      </w:r>
    </w:p>
    <w:p w14:paraId="4F067840" w14:textId="77777777" w:rsidR="00043F47" w:rsidRDefault="00043F47">
      <w:pPr>
        <w:sectPr w:rsidR="00043F47">
          <w:pgSz w:w="8000" w:h="12000"/>
          <w:pgMar w:top="442" w:right="692" w:bottom="364" w:left="660" w:header="720" w:footer="720" w:gutter="0"/>
          <w:cols w:space="720"/>
          <w:docGrid w:linePitch="360"/>
        </w:sectPr>
      </w:pPr>
    </w:p>
    <w:p w14:paraId="4640177A" w14:textId="77777777" w:rsidR="00043F47" w:rsidRDefault="00043F47">
      <w:pPr>
        <w:autoSpaceDE w:val="0"/>
        <w:autoSpaceDN w:val="0"/>
        <w:spacing w:after="78" w:line="220" w:lineRule="exact"/>
      </w:pPr>
    </w:p>
    <w:p w14:paraId="23D17033" w14:textId="77777777" w:rsidR="00043F47" w:rsidRDefault="00000000">
      <w:pPr>
        <w:autoSpaceDE w:val="0"/>
        <w:autoSpaceDN w:val="0"/>
        <w:spacing w:before="58" w:after="0" w:line="264" w:lineRule="exact"/>
      </w:pPr>
      <w:r>
        <w:rPr>
          <w:rFonts w:ascii="Charis SIL Regular" w:eastAsia="Charis SIL Regular" w:hAnsi="Charis SIL Regular"/>
          <w:color w:val="000000"/>
        </w:rPr>
        <w:t>the chill seeping into my bones, mirroring the icy grip of despair that had settled over me. The weight of my past felt overwhelming, the memories of loss and disappointment pressing down on me like a physical burden. Each painful memory, each cruel rejection, each instance of self-doubt became a heavy stone, piling up, threatening to crush me beneath its weight.</w:t>
      </w:r>
    </w:p>
    <w:p w14:paraId="34CA15F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bathroom was small, claustrophobic, but it felt like a vast and empty landscape, a desolate wasteland reflecting the emptiness within me. The silence was deafening, a void that amplified the internal chaos. Every breath felt labored, each heartbeat a painful reminder of my own existence, an existence I had come to question, to resent.</w:t>
      </w:r>
    </w:p>
    <w:p w14:paraId="47B887F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thought of Grandma, her gentle hands, her warm smile, her </w:t>
      </w:r>
      <w:r>
        <w:br/>
      </w:r>
      <w:r>
        <w:rPr>
          <w:rFonts w:ascii="Charis SIL Regular" w:eastAsia="Charis SIL Regular" w:hAnsi="Charis SIL Regular"/>
          <w:color w:val="000000"/>
        </w:rPr>
        <w:t>unwavering belief in me. Her memory was a flickering candle in the darkness, a small source of light struggling against the encroaching shadows. Her love, a powerful force, had been a lifeline, a constant reminder of my inherent worth. But even her love, her unwavering faith, hadn't been enough to completely shield me from the storm within.</w:t>
      </w:r>
    </w:p>
    <w:p w14:paraId="0D45825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Her death had shattered something within me, leaving a gaping hole that felt impossible to fill. The pain was a raw, visceral wound, constantly throbbing, refusing to heal. It had become intertwined with my pre-existing self-doubt and anxieties, feeding the </w:t>
      </w:r>
      <w:r>
        <w:br/>
      </w:r>
      <w:r>
        <w:rPr>
          <w:rFonts w:ascii="Charis SIL Regular" w:eastAsia="Charis SIL Regular" w:hAnsi="Charis SIL Regular"/>
          <w:color w:val="000000"/>
        </w:rPr>
        <w:t>negativity, amplifying the self-hatred. It was a vicious cycle, a downward spiral of despair, a bleak landscape of self-destruction.</w:t>
      </w:r>
    </w:p>
    <w:p w14:paraId="3EA5715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fog on the mirror began to dissipate, revealing a slightly clearer, though still distorted, image. A single tear traced a path down my cheek, leaving a glistening trail in its wake. It was a tear of self-pity, a tear of grief, a tear of overwhelming despair. But amidst the despair, a small ember of hope flickered to life.</w:t>
      </w:r>
    </w:p>
    <w:p w14:paraId="6BF9B92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simply acknowledging my pain, of allowing myself to feel the raw, unfiltered emotion, was a small victory. It was a </w:t>
      </w:r>
      <w:r>
        <w:br/>
      </w:r>
      <w:r>
        <w:rPr>
          <w:rFonts w:ascii="Charis SIL Regular" w:eastAsia="Charis SIL Regular" w:hAnsi="Charis SIL Regular"/>
          <w:color w:val="000000"/>
        </w:rPr>
        <w:lastRenderedPageBreak/>
        <w:t>recognition that I wasn't alone in my suffering, that others had endured similar pain, and that it was possible to find healing, to find a way to integrate the darkness into my narrative, to forge a</w:t>
      </w:r>
    </w:p>
    <w:p w14:paraId="6640B687" w14:textId="77777777" w:rsidR="00043F47" w:rsidRDefault="00043F47">
      <w:pPr>
        <w:sectPr w:rsidR="00043F47">
          <w:pgSz w:w="8000" w:h="12000"/>
          <w:pgMar w:top="296" w:right="642" w:bottom="392" w:left="660" w:header="720" w:footer="720" w:gutter="0"/>
          <w:cols w:space="720"/>
          <w:docGrid w:linePitch="360"/>
        </w:sectPr>
      </w:pPr>
    </w:p>
    <w:p w14:paraId="5BA73D12" w14:textId="77777777" w:rsidR="00043F47" w:rsidRDefault="00043F47">
      <w:pPr>
        <w:autoSpaceDE w:val="0"/>
        <w:autoSpaceDN w:val="0"/>
        <w:spacing w:after="78" w:line="220" w:lineRule="exact"/>
      </w:pPr>
    </w:p>
    <w:p w14:paraId="39DEC830" w14:textId="77777777" w:rsidR="00043F47" w:rsidRDefault="00000000">
      <w:pPr>
        <w:autoSpaceDE w:val="0"/>
        <w:autoSpaceDN w:val="0"/>
        <w:spacing w:after="0" w:line="322" w:lineRule="exact"/>
      </w:pPr>
      <w:r>
        <w:rPr>
          <w:rFonts w:ascii="Charis SIL Regular" w:eastAsia="Charis SIL Regular" w:hAnsi="Charis SIL Regular"/>
          <w:color w:val="000000"/>
        </w:rPr>
        <w:t>path towards light.</w:t>
      </w:r>
    </w:p>
    <w:p w14:paraId="32B29B73" w14:textId="77777777" w:rsidR="00043F47" w:rsidRDefault="00000000">
      <w:pPr>
        <w:autoSpaceDE w:val="0"/>
        <w:autoSpaceDN w:val="0"/>
        <w:spacing w:before="206" w:after="0" w:line="322" w:lineRule="exact"/>
      </w:pPr>
      <w:r>
        <w:rPr>
          <w:rFonts w:ascii="Charis SIL Regular" w:eastAsia="Charis SIL Regular" w:hAnsi="Charis SIL Regular"/>
          <w:color w:val="000000"/>
        </w:rPr>
        <w:t>My reflection was still fragmented, still imperfect, but it was mine.</w:t>
      </w:r>
    </w:p>
    <w:p w14:paraId="09026598" w14:textId="77777777" w:rsidR="00043F47" w:rsidRDefault="00000000">
      <w:pPr>
        <w:autoSpaceDE w:val="0"/>
        <w:autoSpaceDN w:val="0"/>
        <w:spacing w:before="58" w:after="0" w:line="264" w:lineRule="exact"/>
      </w:pPr>
      <w:r>
        <w:rPr>
          <w:rFonts w:ascii="Charis SIL Regular" w:eastAsia="Charis SIL Regular" w:hAnsi="Charis SIL Regular"/>
          <w:color w:val="000000"/>
        </w:rPr>
        <w:t>It was a testament to my resilience, a symbol of my continued struggle, a representation of the ongoing process of healing. The mirror wasn't broken beyond repair; it was simply cracked, and the cracks, though visible, didn't diminish its ability to reflect the truth, the truth of my pain, the truth of my struggles, and the truth of my enduring hope. The journey wouldn't be easy; it would be a long, arduous climb, but I was ready to begin.</w:t>
      </w:r>
    </w:p>
    <w:p w14:paraId="3C003164" w14:textId="77777777" w:rsidR="00043F47" w:rsidRDefault="00000000">
      <w:pPr>
        <w:autoSpaceDE w:val="0"/>
        <w:autoSpaceDN w:val="0"/>
        <w:spacing w:before="264" w:after="0" w:line="264" w:lineRule="exact"/>
      </w:pPr>
      <w:r>
        <w:rPr>
          <w:rFonts w:ascii="Charis SIL Regular" w:eastAsia="Charis SIL Regular" w:hAnsi="Charis SIL Regular"/>
          <w:color w:val="000000"/>
        </w:rPr>
        <w:t>I stood up, the cold tiles no longer a reminder of my despair, but a steady ground beneath my feet. The steam had mostly cleared, and while the reflection still wasn't perfect, I could see a glimmer of recognition, a hint of something more solid than the fragmented image that had haunted me earlier. The broken mirror reflected a shattered self, yes, but it also reflected a resilience, a determination to pick up the pieces, to mend the cracks, and to reclaim my sense of self.</w:t>
      </w:r>
    </w:p>
    <w:p w14:paraId="6E73938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internal voices were still there, whispering their insidious lies, but they no longer held the same power. Their volume had </w:t>
      </w:r>
      <w:r>
        <w:br/>
      </w:r>
      <w:r>
        <w:rPr>
          <w:rFonts w:ascii="Charis SIL Regular" w:eastAsia="Charis SIL Regular" w:hAnsi="Charis SIL Regular"/>
          <w:color w:val="000000"/>
        </w:rPr>
        <w:t>diminished, their poison weakened by the light of self-awareness. I had begun to identify the patterns, the triggers, the ways in which my past trauma manifested in my present reality. This recognition was the first step towards healing, the first step towards breaking free from the shackles of self-hatred and self-destruction.</w:t>
      </w:r>
    </w:p>
    <w:p w14:paraId="62EEB552" w14:textId="77777777" w:rsidR="00043F47" w:rsidRDefault="00000000">
      <w:pPr>
        <w:autoSpaceDE w:val="0"/>
        <w:autoSpaceDN w:val="0"/>
        <w:spacing w:before="264" w:after="0" w:line="264" w:lineRule="exact"/>
      </w:pPr>
      <w:r>
        <w:rPr>
          <w:rFonts w:ascii="Charis SIL Regular" w:eastAsia="Charis SIL Regular" w:hAnsi="Charis SIL Regular"/>
          <w:color w:val="000000"/>
        </w:rPr>
        <w:t>I reached out and touched the cold glass, my fingers tracing the faintest of imperfections, the subtle reminders of past traumas. But now, the imperfections felt different. They were not just flaws, but scars, testaments to battles fought, wounds that were slowly, painstakingly healing. They were a part of my story, an integral part of the narrative of my life, and they didn't diminish my worth.</w:t>
      </w:r>
    </w:p>
    <w:p w14:paraId="7AAEF58F" w14:textId="77777777" w:rsidR="00043F47" w:rsidRDefault="00000000">
      <w:pPr>
        <w:autoSpaceDE w:val="0"/>
        <w:autoSpaceDN w:val="0"/>
        <w:spacing w:before="60" w:after="0" w:line="264" w:lineRule="exact"/>
        <w:ind w:right="432"/>
      </w:pPr>
      <w:r>
        <w:rPr>
          <w:rFonts w:ascii="Charis SIL Regular" w:eastAsia="Charis SIL Regular" w:hAnsi="Charis SIL Regular"/>
          <w:color w:val="000000"/>
        </w:rPr>
        <w:t>They were a reminder of my strength, of my endurance, of my capacity for growth and self-acceptance.</w:t>
      </w:r>
    </w:p>
    <w:p w14:paraId="250F68E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Leaving the bathroom, I felt a new sense of calm, a quiet strength that emanated from within. The echoes of loss still lingered, but they no longer held the same suffocating power. They were</w:t>
      </w:r>
    </w:p>
    <w:p w14:paraId="5B396793" w14:textId="77777777" w:rsidR="00043F47" w:rsidRDefault="00043F47">
      <w:pPr>
        <w:sectPr w:rsidR="00043F47">
          <w:pgSz w:w="8000" w:h="12000"/>
          <w:pgMar w:top="296" w:right="702" w:bottom="392" w:left="660" w:header="720" w:footer="720" w:gutter="0"/>
          <w:cols w:space="720"/>
          <w:docGrid w:linePitch="360"/>
        </w:sectPr>
      </w:pPr>
    </w:p>
    <w:p w14:paraId="44474892" w14:textId="77777777" w:rsidR="00043F47" w:rsidRDefault="00043F47">
      <w:pPr>
        <w:autoSpaceDE w:val="0"/>
        <w:autoSpaceDN w:val="0"/>
        <w:spacing w:after="78" w:line="220" w:lineRule="exact"/>
      </w:pPr>
    </w:p>
    <w:p w14:paraId="7DB7DE87"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memories, yes, but memories that I could now integrate into the tapestry of my life, memories that were part of my story, but didn't define it. I had begun to rebuild myself, brick by painful brick, slowly, painstakingly, piecing together the fragments of my </w:t>
      </w:r>
      <w:r>
        <w:br/>
      </w:r>
      <w:r>
        <w:rPr>
          <w:rFonts w:ascii="Charis SIL Regular" w:eastAsia="Charis SIL Regular" w:hAnsi="Charis SIL Regular"/>
          <w:color w:val="000000"/>
        </w:rPr>
        <w:t xml:space="preserve">shattered self. The mirror may have been broken, but I was learning to see myself, not as a collection of broken pieces, but as a mosaic of strengths and vulnerabilities, a beautiful, flawed, and ultimately, resilient work of art. The journey was far from over, but for the first time in a long time, I felt a sense of hope, a glimmer of optimism in the darkness. The road ahead was uncertain, but I was finally ready to walk it, one step at a time. The fractured reflection in the mirror was no longer a symbol of defeat, but a testament to my </w:t>
      </w:r>
      <w:r>
        <w:br/>
      </w:r>
      <w:r>
        <w:rPr>
          <w:rFonts w:ascii="Charis SIL Regular" w:eastAsia="Charis SIL Regular" w:hAnsi="Charis SIL Regular"/>
          <w:color w:val="000000"/>
        </w:rPr>
        <w:t>unwavering spirit, a sign that even after shattering, I could, and would, eventually, rebuild myself.</w:t>
      </w:r>
    </w:p>
    <w:p w14:paraId="11E0EAEA" w14:textId="77777777" w:rsidR="00043F47" w:rsidRDefault="00043F47">
      <w:pPr>
        <w:sectPr w:rsidR="00043F47">
          <w:pgSz w:w="8000" w:h="12000"/>
          <w:pgMar w:top="296" w:right="670" w:bottom="1440" w:left="660" w:header="720" w:footer="720" w:gutter="0"/>
          <w:cols w:space="720"/>
          <w:docGrid w:linePitch="360"/>
        </w:sectPr>
      </w:pPr>
    </w:p>
    <w:p w14:paraId="7CA0CEDF" w14:textId="77777777" w:rsidR="00043F47" w:rsidRDefault="00043F47">
      <w:pPr>
        <w:autoSpaceDE w:val="0"/>
        <w:autoSpaceDN w:val="0"/>
        <w:spacing w:after="224" w:line="220" w:lineRule="exact"/>
      </w:pPr>
    </w:p>
    <w:p w14:paraId="402D463C" w14:textId="77777777" w:rsidR="00043F47" w:rsidRDefault="00000000">
      <w:pPr>
        <w:autoSpaceDE w:val="0"/>
        <w:autoSpaceDN w:val="0"/>
        <w:spacing w:after="0" w:line="330" w:lineRule="exact"/>
      </w:pPr>
      <w:r>
        <w:rPr>
          <w:rFonts w:ascii="Charis SIL Bold" w:eastAsia="Charis SIL Bold" w:hAnsi="Charis SIL Bold"/>
          <w:b/>
          <w:color w:val="000000"/>
        </w:rPr>
        <w:t>The Weight of Regret</w:t>
      </w:r>
    </w:p>
    <w:p w14:paraId="23EC4424" w14:textId="77777777" w:rsidR="00043F47" w:rsidRDefault="00000000">
      <w:pPr>
        <w:autoSpaceDE w:val="0"/>
        <w:autoSpaceDN w:val="0"/>
        <w:spacing w:before="286" w:after="0" w:line="264" w:lineRule="exact"/>
      </w:pPr>
      <w:r>
        <w:rPr>
          <w:rFonts w:ascii="Charis SIL Regular" w:eastAsia="Charis SIL Regular" w:hAnsi="Charis SIL Regular"/>
          <w:color w:val="000000"/>
        </w:rPr>
        <w:t>The chill wind whipped through the ancient oaks, their skeletal branches clawing at the twilight sky. A lone figure, hunched against the biting cold, stood before a granite headstone, the inscription barely visible in the fading light. The name etched into the stone was a familiar ache, a constant reminder of a loss that clawed at the edges of my sanity. It wasn't the inscription that brought me here, though. It was the weight, the crushing, suffocating weight of regret.</w:t>
      </w:r>
    </w:p>
    <w:p w14:paraId="39FED27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a place I chose; it was a place that found me, a place my mind seemed to gravitate towards in the darkest hours. The </w:t>
      </w:r>
      <w:r>
        <w:br/>
      </w:r>
      <w:r>
        <w:rPr>
          <w:rFonts w:ascii="Charis SIL Regular" w:eastAsia="Charis SIL Regular" w:hAnsi="Charis SIL Regular"/>
          <w:color w:val="000000"/>
        </w:rPr>
        <w:t xml:space="preserve">cemetery wasn't just a place of the dead; it felt like a mirror </w:t>
      </w:r>
      <w:r>
        <w:br/>
      </w:r>
      <w:r>
        <w:rPr>
          <w:rFonts w:ascii="Charis SIL Regular" w:eastAsia="Charis SIL Regular" w:hAnsi="Charis SIL Regular"/>
          <w:color w:val="000000"/>
        </w:rPr>
        <w:t>reflecting my own internal landscape, a desolate expanse where regret reigned supreme. The neatly arranged rows of headstones felt like a judgment, each one a silent accusation of my own failings, my own potential self-destruction.</w:t>
      </w:r>
    </w:p>
    <w:p w14:paraId="7FDD4B0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ran a hand over the cold, smooth surface of the granite, the chill seeping into my bones, mirroring the icy grip of fear that </w:t>
      </w:r>
      <w:r>
        <w:br/>
      </w:r>
      <w:r>
        <w:rPr>
          <w:rFonts w:ascii="Charis SIL Regular" w:eastAsia="Charis SIL Regular" w:hAnsi="Charis SIL Regular"/>
          <w:color w:val="000000"/>
        </w:rPr>
        <w:t xml:space="preserve">threatened to consume me. I thought of the countless times I’d stood on the precipice, the edge of oblivion beckoning with a </w:t>
      </w:r>
      <w:r>
        <w:br/>
      </w:r>
      <w:r>
        <w:rPr>
          <w:rFonts w:ascii="Charis SIL Regular" w:eastAsia="Charis SIL Regular" w:hAnsi="Charis SIL Regular"/>
          <w:color w:val="000000"/>
        </w:rPr>
        <w:t>seductive whisper of escape. The weight of those moments pressed down on me, each a leaden weight adding to the burden I carried. It wasn’t the fear of death itself that paralyzed me; it was the fear of what I would leave behind.</w:t>
      </w:r>
    </w:p>
    <w:p w14:paraId="6794ABB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 of my mother’s face, etched with worry and pain, flashed in my mind's eye. Her eyes, usually so full of life and laughter, were clouded with a sorrow that mirrored the abyss I'd stared into. I could almost hear her voice, the gentle, yet firm tone, a constant refrain echoing in the silence of the cemetery: “Please, don’t leave me.”</w:t>
      </w:r>
    </w:p>
    <w:p w14:paraId="4D8CEA64"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regret wasn't just for her. There was the quiet sorrow in my sister's eyes, the unspoken questions that hung heavy in the air </w:t>
      </w:r>
      <w:r>
        <w:rPr>
          <w:rFonts w:ascii="Charis SIL Regular" w:eastAsia="Charis SIL Regular" w:hAnsi="Charis SIL Regular"/>
          <w:color w:val="000000"/>
        </w:rPr>
        <w:lastRenderedPageBreak/>
        <w:t>whenever we were together. The way she avoided my gaze, her shoulders slumped under a weight only she seemed to carry. Her</w:t>
      </w:r>
    </w:p>
    <w:p w14:paraId="3208E6C8" w14:textId="77777777" w:rsidR="00043F47" w:rsidRDefault="00043F47">
      <w:pPr>
        <w:sectPr w:rsidR="00043F47">
          <w:pgSz w:w="8000" w:h="12000"/>
          <w:pgMar w:top="442" w:right="644" w:bottom="364" w:left="660" w:header="720" w:footer="720" w:gutter="0"/>
          <w:cols w:space="720"/>
          <w:docGrid w:linePitch="360"/>
        </w:sectPr>
      </w:pPr>
    </w:p>
    <w:p w14:paraId="1A8A4214" w14:textId="77777777" w:rsidR="00043F47" w:rsidRDefault="00043F47">
      <w:pPr>
        <w:autoSpaceDE w:val="0"/>
        <w:autoSpaceDN w:val="0"/>
        <w:spacing w:after="78" w:line="220" w:lineRule="exact"/>
      </w:pPr>
    </w:p>
    <w:p w14:paraId="4515AE51"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silence spoke volumes, a painful testament to the emotional chasm that had opened between us.</w:t>
      </w:r>
    </w:p>
    <w:p w14:paraId="6BCD23F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pictured my friends, their bewildered faces, their hesitant </w:t>
      </w:r>
      <w:r>
        <w:br/>
      </w:r>
      <w:r>
        <w:rPr>
          <w:rFonts w:ascii="Charis SIL Regular" w:eastAsia="Charis SIL Regular" w:hAnsi="Charis SIL Regular"/>
          <w:color w:val="000000"/>
        </w:rPr>
        <w:t>embraces. Their attempts to understand, to help, all tangled up in the confused mess of grief and guilt. The thought of their faces, their confusion, their pain – it was almost more than I could bear. The silent screams, the unspoken questions – a chorus of suffering that seemed to reverberate through the cold night air.</w:t>
      </w:r>
    </w:p>
    <w:p w14:paraId="37EA23C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wind picked up, rustling the leaves in a mournful symphony. Each gust felt like a whisper from those I almost left behind, a silent accusation of my selfishness, a reminder of the irreversible nature of my contemplated act. It was a constant reminder of the ripple effect of my actions, the devastation that would have spread far beyond my own personal suffering.</w:t>
      </w:r>
    </w:p>
    <w:p w14:paraId="2C6A9FB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sank to my knees, the damp grass cold against my skin. My breath hitched in my throat, the image of my mother’s grief, my sister’s quiet despair, my friends’ bewildered faces, all swirling together in a vortex of guilt and self-recrimination. The weight of their pain was a physical burden, a crushing weight that threatened to </w:t>
      </w:r>
      <w:r>
        <w:br/>
      </w:r>
      <w:r>
        <w:rPr>
          <w:rFonts w:ascii="Charis SIL Regular" w:eastAsia="Charis SIL Regular" w:hAnsi="Charis SIL Regular"/>
          <w:color w:val="000000"/>
        </w:rPr>
        <w:t>suffocate me.</w:t>
      </w:r>
    </w:p>
    <w:p w14:paraId="117E324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wasn't the act itself that haunted me; it was the potential </w:t>
      </w:r>
      <w:r>
        <w:br/>
      </w:r>
      <w:r>
        <w:rPr>
          <w:rFonts w:ascii="Charis SIL Regular" w:eastAsia="Charis SIL Regular" w:hAnsi="Charis SIL Regular"/>
          <w:color w:val="000000"/>
        </w:rPr>
        <w:t xml:space="preserve">consequences, the irrevocable damage I could have inflicted on the lives of those who loved me. It was the thought of their lives, forever altered by my absence, forever scarred by my potential self-inflicted wound. The silent screams of those left behind echoed in my ears, a constant reminder of the selfish nature of suicidal </w:t>
      </w:r>
      <w:r>
        <w:br/>
      </w:r>
      <w:r>
        <w:rPr>
          <w:rFonts w:ascii="Charis SIL Regular" w:eastAsia="Charis SIL Regular" w:hAnsi="Charis SIL Regular"/>
          <w:color w:val="000000"/>
        </w:rPr>
        <w:t>thoughts, the devastating impact on innocent lives.</w:t>
      </w:r>
    </w:p>
    <w:p w14:paraId="315CB9B9" w14:textId="77777777" w:rsidR="00043F47" w:rsidRDefault="00000000">
      <w:pPr>
        <w:autoSpaceDE w:val="0"/>
        <w:autoSpaceDN w:val="0"/>
        <w:spacing w:before="204" w:after="0" w:line="324" w:lineRule="exact"/>
      </w:pPr>
      <w:r>
        <w:rPr>
          <w:rFonts w:ascii="Charis SIL Regular" w:eastAsia="Charis SIL Regular" w:hAnsi="Charis SIL Regular"/>
          <w:color w:val="000000"/>
        </w:rPr>
        <w:t>The darkness seemed to press down on me, heavy and suffocating.</w:t>
      </w:r>
    </w:p>
    <w:p w14:paraId="4D4DAA73"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But in the midst of the overwhelming despair, a single, flickering flame of hope ignited within. The very fact that I was here, standing before </w:t>
      </w:r>
      <w:r>
        <w:rPr>
          <w:rFonts w:ascii="Charis SIL Regular" w:eastAsia="Charis SIL Regular" w:hAnsi="Charis SIL Regular"/>
          <w:color w:val="000000"/>
        </w:rPr>
        <w:lastRenderedPageBreak/>
        <w:t>this grave, not as someone who had succumbed, but as someone who had faced the darkness and survived – this was a victory.</w:t>
      </w:r>
    </w:p>
    <w:p w14:paraId="3790D91E" w14:textId="77777777" w:rsidR="00043F47" w:rsidRDefault="00000000">
      <w:pPr>
        <w:autoSpaceDE w:val="0"/>
        <w:autoSpaceDN w:val="0"/>
        <w:spacing w:before="206" w:after="0" w:line="322" w:lineRule="exact"/>
      </w:pPr>
      <w:r>
        <w:rPr>
          <w:rFonts w:ascii="Charis SIL Regular" w:eastAsia="Charis SIL Regular" w:hAnsi="Charis SIL Regular"/>
          <w:color w:val="000000"/>
        </w:rPr>
        <w:t>This was a testament to the strength of the bonds I shared with</w:t>
      </w:r>
    </w:p>
    <w:p w14:paraId="4AE6177C" w14:textId="77777777" w:rsidR="00043F47" w:rsidRDefault="00043F47">
      <w:pPr>
        <w:sectPr w:rsidR="00043F47">
          <w:pgSz w:w="8000" w:h="12000"/>
          <w:pgMar w:top="296" w:right="656" w:bottom="394" w:left="660" w:header="720" w:footer="720" w:gutter="0"/>
          <w:cols w:space="720"/>
          <w:docGrid w:linePitch="360"/>
        </w:sectPr>
      </w:pPr>
    </w:p>
    <w:p w14:paraId="781FC3BD" w14:textId="77777777" w:rsidR="00043F47" w:rsidRDefault="00043F47">
      <w:pPr>
        <w:autoSpaceDE w:val="0"/>
        <w:autoSpaceDN w:val="0"/>
        <w:spacing w:after="78" w:line="220" w:lineRule="exact"/>
      </w:pPr>
    </w:p>
    <w:p w14:paraId="75A525BD" w14:textId="77777777" w:rsidR="00043F47" w:rsidRDefault="00000000">
      <w:pPr>
        <w:autoSpaceDE w:val="0"/>
        <w:autoSpaceDN w:val="0"/>
        <w:spacing w:before="58" w:after="0" w:line="264" w:lineRule="exact"/>
      </w:pPr>
      <w:r>
        <w:rPr>
          <w:rFonts w:ascii="Charis SIL Regular" w:eastAsia="Charis SIL Regular" w:hAnsi="Charis SIL Regular"/>
          <w:color w:val="000000"/>
        </w:rPr>
        <w:t>others, a testament to the resilience of the human spirit, a testament to the power of love and connection to pull us back from the brink.</w:t>
      </w:r>
    </w:p>
    <w:p w14:paraId="5BA5BC12"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The weight of regret was heavy, but it wasn't insurmountable. It was a burden I could carry, a burden that would shape me, but not break me.</w:t>
      </w:r>
    </w:p>
    <w:p w14:paraId="002CD47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regret wasn't just a feeling; it was a teacher, a harsh but </w:t>
      </w:r>
      <w:r>
        <w:br/>
      </w:r>
      <w:r>
        <w:rPr>
          <w:rFonts w:ascii="Charis SIL Regular" w:eastAsia="Charis SIL Regular" w:hAnsi="Charis SIL Regular"/>
          <w:color w:val="000000"/>
        </w:rPr>
        <w:t>necessary guide on my path towards healing. It was a constant reminder of the profound impact we have on one another, the responsibility we bear for our own well-being and the well-being of those around us.</w:t>
      </w:r>
    </w:p>
    <w:p w14:paraId="52E059A2"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wind howled again, and the rustling leaves sounded less like accusations, and more like a gentle lament. It was as if the night itself was offering a silent acknowledgment of my pain, a silent understanding of the battles I had fought and won.</w:t>
      </w:r>
    </w:p>
    <w:p w14:paraId="03DB8BB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the first rays of dawn pierced the darkness, I rose to my feet, the chill of the night no longer a reflection of my inner turmoil but a stark reminder of my survival. The weight of regret remained, a constant companion, but it was now tempered by a new </w:t>
      </w:r>
      <w:r>
        <w:br/>
      </w:r>
      <w:r>
        <w:rPr>
          <w:rFonts w:ascii="Charis SIL Regular" w:eastAsia="Charis SIL Regular" w:hAnsi="Charis SIL Regular"/>
          <w:color w:val="000000"/>
        </w:rPr>
        <w:t>understanding, a deeper appreciation for life, for connection, for the enduring power of love.</w:t>
      </w:r>
    </w:p>
    <w:p w14:paraId="188C015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cemetery wasn't a place of finality but a place of reflection, a testament to the resilience of the human spirit. It was a place where I could confront the darkness, acknowledge the pain, and emerge stronger, more determined, and with a renewed commitment to cherish the fragile gift of life. The echoes of loss still lingered, but they were now accompanied by the faint but persistent melody of hope, a testament to my enduring journey towards healing and self-acceptance. And in the quiet solitude of the pre-dawn hours, I found a sense of peace, a quiet strength that emanated from within. The path ahead was long and uncertain, but I was ready to walk it, carrying the weight of my regret, yes, but also carrying the light of my newfound hope, one step at a time.</w:t>
      </w:r>
    </w:p>
    <w:p w14:paraId="4E1C24D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sun slowly began to rise, painting the sky with hues of orange and pink. The gravestones, once ominous symbols of death, now seemed to glow faintly in the soft light. They were no longer silent</w:t>
      </w:r>
    </w:p>
    <w:p w14:paraId="28BF56AE" w14:textId="77777777" w:rsidR="00043F47" w:rsidRDefault="00043F47">
      <w:pPr>
        <w:sectPr w:rsidR="00043F47">
          <w:pgSz w:w="8000" w:h="12000"/>
          <w:pgMar w:top="296" w:right="650" w:bottom="394" w:left="660" w:header="720" w:footer="720" w:gutter="0"/>
          <w:cols w:space="720"/>
          <w:docGrid w:linePitch="360"/>
        </w:sectPr>
      </w:pPr>
    </w:p>
    <w:p w14:paraId="4F6D189E" w14:textId="77777777" w:rsidR="00043F47" w:rsidRDefault="00043F47">
      <w:pPr>
        <w:autoSpaceDE w:val="0"/>
        <w:autoSpaceDN w:val="0"/>
        <w:spacing w:after="78" w:line="220" w:lineRule="exact"/>
      </w:pPr>
    </w:p>
    <w:p w14:paraId="27564336"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accusations but reminders of lives lived, lives loved, lives lost, and lives saved. It was a reminder that even in the deepest darkness, there is always the possibility of light. And as I walked away, </w:t>
      </w:r>
      <w:r>
        <w:br/>
      </w:r>
      <w:r>
        <w:rPr>
          <w:rFonts w:ascii="Charis SIL Regular" w:eastAsia="Charis SIL Regular" w:hAnsi="Charis SIL Regular"/>
          <w:color w:val="000000"/>
        </w:rPr>
        <w:t>leaving the cemetery behind, I carried that light with me, a beacon guiding my way. The journey would continue, the struggles would persist, but I knew, with a certainty that resonated deep within my soul, that I would keep walking, one step at a time, towards a future where the echoes of loss would be overshadowed by the triumphant song of survival.</w:t>
      </w:r>
    </w:p>
    <w:p w14:paraId="335D31FB"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weight of regret would always be a part of me, a constant reminder of the darkness I had faced and overcome. But it wouldn't define me. It wouldn't dictate my future. It would be a part of my story, a powerful testament to my resilience, a constant reminder that even in the face of overwhelming despair, hope can flicker and eventually blaze into a vibrant flame. The journey was far from over, the scars remained visible reminders of battles fought, but now, I could see them not as symbols of defeat but as marks of courage, badges of honor worn with pride. The path to healing was long and arduous, but I was finally on my way, embracing the journey, one painful, hopeful step at a time. The dawn broke, and with it, a renewed sense of purpose, a commitment to living a life worthy of those I almost left behind, a life filled with love, purpose, and a quiet, unwavering resolve to continue my journey towards self-acceptance and healing. The past would always be a part of me, but it would never again define who I was or who I would become. I would rise above the darkness, guided by the faint yet persistent light of hope.</w:t>
      </w:r>
    </w:p>
    <w:p w14:paraId="195328FA" w14:textId="77777777" w:rsidR="00043F47" w:rsidRDefault="00043F47">
      <w:pPr>
        <w:sectPr w:rsidR="00043F47">
          <w:pgSz w:w="8000" w:h="12000"/>
          <w:pgMar w:top="296" w:right="644" w:bottom="1440" w:left="660" w:header="720" w:footer="720" w:gutter="0"/>
          <w:cols w:space="720"/>
          <w:docGrid w:linePitch="360"/>
        </w:sectPr>
      </w:pPr>
    </w:p>
    <w:p w14:paraId="2657BA8A" w14:textId="77777777" w:rsidR="00043F47" w:rsidRDefault="00043F47">
      <w:pPr>
        <w:autoSpaceDE w:val="0"/>
        <w:autoSpaceDN w:val="0"/>
        <w:spacing w:after="224" w:line="220" w:lineRule="exact"/>
      </w:pPr>
    </w:p>
    <w:p w14:paraId="0E9C110F" w14:textId="77777777" w:rsidR="00043F47" w:rsidRDefault="00000000">
      <w:pPr>
        <w:autoSpaceDE w:val="0"/>
        <w:autoSpaceDN w:val="0"/>
        <w:spacing w:after="0" w:line="330" w:lineRule="exact"/>
      </w:pPr>
      <w:r>
        <w:rPr>
          <w:rFonts w:ascii="Charis SIL Bold" w:eastAsia="Charis SIL Bold" w:hAnsi="Charis SIL Bold"/>
          <w:b/>
          <w:color w:val="000000"/>
        </w:rPr>
        <w:t>Unspoken Words</w:t>
      </w:r>
    </w:p>
    <w:p w14:paraId="14472686"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unspoken words, a suffocating blanket woven from years of silence and regret. It wasn't a physical place, this space I inhabited, but a landscape of the soul, a desolate terrain etched with the contours of unmet needs and unspoken desires. The wind didn't howl here; it whispered, a sibilant hiss against the edges of my consciousness, carrying fragments of conversations left unfinished, promises broken, feelings </w:t>
      </w:r>
      <w:r>
        <w:br/>
      </w:r>
      <w:r>
        <w:rPr>
          <w:rFonts w:ascii="Charis SIL Regular" w:eastAsia="Charis SIL Regular" w:hAnsi="Charis SIL Regular"/>
          <w:color w:val="000000"/>
        </w:rPr>
        <w:t>unexpressed.</w:t>
      </w:r>
    </w:p>
    <w:p w14:paraId="089D8D6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remember the kitchen, steam rising from a pot of simmering stew, the aroma of comfort a stark contrast to the icy chill that settled in my bones. My mother, her hands gnarled with age, stirring the pot with a practiced grace. She hummed a tuneless melody, a familiar lullaby that usually soothed my soul, but tonight, it felt like a dirge. I sat at the table, hunched over a book, pretending to read, avoiding her gaze. I couldn't meet her eyes, couldn't bear the weight of the unspoken questions that hung heavy in the air, the unspoken </w:t>
      </w:r>
      <w:r>
        <w:br/>
      </w:r>
      <w:r>
        <w:rPr>
          <w:rFonts w:ascii="Charis SIL Regular" w:eastAsia="Charis SIL Regular" w:hAnsi="Charis SIL Regular"/>
          <w:color w:val="000000"/>
        </w:rPr>
        <w:t>concern that radiated from her like a silent scream. What was wrong? Why the withdrawal? Why the silence?</w:t>
      </w:r>
    </w:p>
    <w:p w14:paraId="1F45FD5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words were trapped, choked in my throat, like a frog caught in a fisherman's net. I wanted to tell her, to unravel the tangled mess of my emotions, to confess the dark thoughts that gnawed at the edges of my sanity. But the words wouldn't come. Fear, a cold, clammy hand, clutched at my heart, silencing me. Fear of judgment, fear of rejection, fear of the disappointment in her eyes. The silence between us became a chasm, a vast and empty space that widened with each passing day.</w:t>
      </w:r>
    </w:p>
    <w:p w14:paraId="5B14951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Later, lying in bed, the darkness pressing down on me, I replayed the scene, each silent moment amplified, each unspoken word echoing in the vast emptiness of my mind. I envisioned her face, etched with worry, her eyes clouded with a sorrow I had </w:t>
      </w:r>
      <w:r>
        <w:br/>
      </w:r>
      <w:r>
        <w:rPr>
          <w:rFonts w:ascii="Charis SIL Regular" w:eastAsia="Charis SIL Regular" w:hAnsi="Charis SIL Regular"/>
          <w:color w:val="000000"/>
        </w:rPr>
        <w:t xml:space="preserve">unwittingly inflicted. The weight of her unspoken concern became a </w:t>
      </w:r>
      <w:r>
        <w:rPr>
          <w:rFonts w:ascii="Charis SIL Regular" w:eastAsia="Charis SIL Regular" w:hAnsi="Charis SIL Regular"/>
          <w:color w:val="000000"/>
        </w:rPr>
        <w:lastRenderedPageBreak/>
        <w:t>physical burden, a crushing weight that bore down on my chest, suffocating me. It wasn't just her; it was the silent suffering of everyone around me.</w:t>
      </w:r>
    </w:p>
    <w:p w14:paraId="3FA7C2A8" w14:textId="77777777" w:rsidR="00043F47" w:rsidRDefault="00043F47">
      <w:pPr>
        <w:sectPr w:rsidR="00043F47">
          <w:pgSz w:w="8000" w:h="12000"/>
          <w:pgMar w:top="442" w:right="650" w:bottom="364" w:left="660" w:header="720" w:footer="720" w:gutter="0"/>
          <w:cols w:space="720"/>
          <w:docGrid w:linePitch="360"/>
        </w:sectPr>
      </w:pPr>
    </w:p>
    <w:p w14:paraId="21E38F2F" w14:textId="77777777" w:rsidR="00043F47" w:rsidRDefault="00043F47">
      <w:pPr>
        <w:autoSpaceDE w:val="0"/>
        <w:autoSpaceDN w:val="0"/>
        <w:spacing w:after="210" w:line="220" w:lineRule="exact"/>
      </w:pPr>
    </w:p>
    <w:p w14:paraId="31F8C3FC" w14:textId="77777777" w:rsidR="00043F47" w:rsidRDefault="00000000">
      <w:pPr>
        <w:autoSpaceDE w:val="0"/>
        <w:autoSpaceDN w:val="0"/>
        <w:spacing w:before="58" w:after="0" w:line="264" w:lineRule="exact"/>
      </w:pPr>
      <w:r>
        <w:rPr>
          <w:rFonts w:ascii="Charis SIL Regular" w:eastAsia="Charis SIL Regular" w:hAnsi="Charis SIL Regular"/>
          <w:color w:val="000000"/>
        </w:rPr>
        <w:t>My sister, always so perceptive, always so attuned to the subtle shifts in my mood, sensed the change. But her attempts to bridge the gap were met with my stony silence, my defensive withdrawal. The unspoken questions hung heavy between us, a silent testament to the growing distance, the emotional chasm that yawned between us. Her quiet despair, her attempts to reach me, her frustrated silence – it was a mirror reflecting my own internal turmoil.</w:t>
      </w:r>
    </w:p>
    <w:p w14:paraId="2F836015" w14:textId="77777777" w:rsidR="00043F47" w:rsidRDefault="00000000">
      <w:pPr>
        <w:autoSpaceDE w:val="0"/>
        <w:autoSpaceDN w:val="0"/>
        <w:spacing w:before="264" w:after="0" w:line="264" w:lineRule="exact"/>
      </w:pPr>
      <w:r>
        <w:rPr>
          <w:rFonts w:ascii="Charis SIL Regular" w:eastAsia="Charis SIL Regular" w:hAnsi="Charis SIL Regular"/>
          <w:color w:val="000000"/>
        </w:rPr>
        <w:t>My friends, their concerns masked by hesitant inquiries and forced smiles, their efforts to understand met with my guarded responses. I saw their confusion, their bewilderment, their unspoken fears in their eyes. Their silent concern, their unspoken pleas for me to open up – it was a constant, unspoken chorus of pain that I couldn't bear to hear, couldn't bear to acknowledge.</w:t>
      </w:r>
    </w:p>
    <w:p w14:paraId="5E09CEA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silence wasn't just a lack of words; it was a wall, a fortress built from fear and self-preservation. It was a self-imposed exile, a </w:t>
      </w:r>
      <w:r>
        <w:br/>
      </w:r>
      <w:r>
        <w:rPr>
          <w:rFonts w:ascii="Charis SIL Regular" w:eastAsia="Charis SIL Regular" w:hAnsi="Charis SIL Regular"/>
          <w:color w:val="000000"/>
        </w:rPr>
        <w:t>solitary confinement of my own making. The weight of unspoken words, unmet needs, and unacknowledged emotions became an unbearable burden, a crushing weight that threatened to pull me under.</w:t>
      </w:r>
    </w:p>
    <w:p w14:paraId="394AED3C" w14:textId="77777777" w:rsidR="00043F47" w:rsidRDefault="00000000">
      <w:pPr>
        <w:autoSpaceDE w:val="0"/>
        <w:autoSpaceDN w:val="0"/>
        <w:spacing w:before="264" w:after="0" w:line="264" w:lineRule="exact"/>
      </w:pPr>
      <w:r>
        <w:rPr>
          <w:rFonts w:ascii="Charis SIL Regular" w:eastAsia="Charis SIL Regular" w:hAnsi="Charis SIL Regular"/>
          <w:color w:val="000000"/>
        </w:rPr>
        <w:t>I realize now, with a clarity born of painful self-reflection, that the silence wasn't a protection; it was a weapon. It was a self-</w:t>
      </w:r>
      <w:r>
        <w:br/>
      </w:r>
      <w:r>
        <w:rPr>
          <w:rFonts w:ascii="Charis SIL Regular" w:eastAsia="Charis SIL Regular" w:hAnsi="Charis SIL Regular"/>
          <w:color w:val="000000"/>
        </w:rPr>
        <w:t xml:space="preserve">destructive mechanism, a way of pushing away the very people who loved me, the very people who wanted to help. The irony is bitter and cruel, a painful truth I had to confront. My silence was a </w:t>
      </w:r>
      <w:r>
        <w:br/>
      </w:r>
      <w:r>
        <w:rPr>
          <w:rFonts w:ascii="Charis SIL Regular" w:eastAsia="Charis SIL Regular" w:hAnsi="Charis SIL Regular"/>
          <w:color w:val="000000"/>
        </w:rPr>
        <w:t>manifestation of my pain, a desperate attempt to cope with feelings I couldn't express, couldn't process, couldn't even comprehend.</w:t>
      </w:r>
    </w:p>
    <w:p w14:paraId="0A7BF29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imagery shifts, becomes less defined, more fluid, ethereal. It's a dreamscape, a subconscious reflection of my internal struggles. I see myself adrift in a sea of silent screams, lost in a fog of unspoken words. The figures around me are blurry, indistinct, their faces obscured by a </w:t>
      </w:r>
      <w:r>
        <w:rPr>
          <w:rFonts w:ascii="Charis SIL Regular" w:eastAsia="Charis SIL Regular" w:hAnsi="Charis SIL Regular"/>
          <w:color w:val="000000"/>
        </w:rPr>
        <w:lastRenderedPageBreak/>
        <w:t>veil of emotional distance. Their voices are muffled, their words lost in the cacophony of my inner turmoil.</w:t>
      </w:r>
    </w:p>
    <w:p w14:paraId="50162B86" w14:textId="77777777" w:rsidR="00043F47" w:rsidRDefault="00000000">
      <w:pPr>
        <w:autoSpaceDE w:val="0"/>
        <w:autoSpaceDN w:val="0"/>
        <w:spacing w:before="264" w:after="0" w:line="264" w:lineRule="exact"/>
      </w:pPr>
      <w:r>
        <w:rPr>
          <w:rFonts w:ascii="Charis SIL Regular" w:eastAsia="Charis SIL Regular" w:hAnsi="Charis SIL Regular"/>
          <w:color w:val="000000"/>
        </w:rPr>
        <w:t>I’m standing on a precipice, the wind whipping around me, carrying with it fragments of conversations, snippets of regret, echoes of</w:t>
      </w:r>
    </w:p>
    <w:p w14:paraId="7D909502" w14:textId="77777777" w:rsidR="00043F47" w:rsidRDefault="00043F47">
      <w:pPr>
        <w:sectPr w:rsidR="00043F47">
          <w:pgSz w:w="8000" w:h="12000"/>
          <w:pgMar w:top="428" w:right="652" w:bottom="394" w:left="660" w:header="720" w:footer="720" w:gutter="0"/>
          <w:cols w:space="720"/>
          <w:docGrid w:linePitch="360"/>
        </w:sectPr>
      </w:pPr>
    </w:p>
    <w:p w14:paraId="2EB16C0F" w14:textId="77777777" w:rsidR="00043F47" w:rsidRDefault="00043F47">
      <w:pPr>
        <w:autoSpaceDE w:val="0"/>
        <w:autoSpaceDN w:val="0"/>
        <w:spacing w:after="78" w:line="220" w:lineRule="exact"/>
      </w:pPr>
    </w:p>
    <w:p w14:paraId="678B3884"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missed opportunities. Below, the abyss yawns, a black hole </w:t>
      </w:r>
      <w:r>
        <w:br/>
      </w:r>
      <w:r>
        <w:rPr>
          <w:rFonts w:ascii="Charis SIL Regular" w:eastAsia="Charis SIL Regular" w:hAnsi="Charis SIL Regular"/>
          <w:color w:val="000000"/>
        </w:rPr>
        <w:t>promising oblivion, a seductive escape from the pain, the silence, the crushing weight of unspoken words. But there is something else there too, a faint, flickering light, a fragile ember of hope. It's a tiny spark, easily extinguished, but stubbornly persistent, a testament to the tenacity of the human spirit.</w:t>
      </w:r>
    </w:p>
    <w:p w14:paraId="6303FB37"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landscape of the soul, this desolate terrain of regret, is not a place of permanent exile. It is a place of transition, a purgatory where I must confront my demons, acknowledge my failings, and begin the arduous process of healing. The journey is long and arduous, but the path forward is illuminated by the fragile flame of hope, a beacon guiding me through the darkness.</w:t>
      </w:r>
    </w:p>
    <w:p w14:paraId="2AC94FF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unspoken words still linger, a haunting melody playing in the background of my consciousness. But now, I'm learning to listen, to hear the silent cries of those around me, to acknowledge the pain that lurks beneath the surface of my own heart. The silence is no longer a wall but an open door, an invitation to connect, to </w:t>
      </w:r>
      <w:r>
        <w:br/>
      </w:r>
      <w:r>
        <w:rPr>
          <w:rFonts w:ascii="Charis SIL Regular" w:eastAsia="Charis SIL Regular" w:hAnsi="Charis SIL Regular"/>
          <w:color w:val="000000"/>
        </w:rPr>
        <w:t>communicate, to share the burdens I once carried alone. The path to healing is paved with the difficult task of confronting the past, acknowledging the mistakes, and learning to express what was once left unsaid.</w:t>
      </w:r>
    </w:p>
    <w:p w14:paraId="080D683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regret remains, but it is no longer a crushing burden; it is a teacher, a guide, a catalyst for growth. It is a reminder of the </w:t>
      </w:r>
      <w:r>
        <w:br/>
      </w:r>
      <w:r>
        <w:rPr>
          <w:rFonts w:ascii="Charis SIL Regular" w:eastAsia="Charis SIL Regular" w:hAnsi="Charis SIL Regular"/>
          <w:color w:val="000000"/>
        </w:rPr>
        <w:t xml:space="preserve">importance of communication, the power of connection, and the fragility of life. The unspoken words, once a source of pain and suffering, are now a source of strength, a testament to my </w:t>
      </w:r>
      <w:r>
        <w:br/>
      </w:r>
      <w:r>
        <w:rPr>
          <w:rFonts w:ascii="Charis SIL Regular" w:eastAsia="Charis SIL Regular" w:hAnsi="Charis SIL Regular"/>
          <w:color w:val="000000"/>
        </w:rPr>
        <w:t xml:space="preserve">resilience, a reminder of how far I've come, and a beacon guiding my journey towards self-acceptance and healing. The journey </w:t>
      </w:r>
      <w:r>
        <w:br/>
      </w:r>
      <w:r>
        <w:rPr>
          <w:rFonts w:ascii="Charis SIL Regular" w:eastAsia="Charis SIL Regular" w:hAnsi="Charis SIL Regular"/>
          <w:color w:val="000000"/>
        </w:rPr>
        <w:t xml:space="preserve">continues, the scars remain, but the path forward, though uncertain, is now illuminated by a newfound clarity, a determined resolve to speak my truth, to embrace connection, and to live a life worthy of those I almost left behind. The weight of regret remains, but it is now counterbalanced by the unwavering light of hope, a light that burns </w:t>
      </w:r>
      <w:r>
        <w:rPr>
          <w:rFonts w:ascii="Charis SIL Regular" w:eastAsia="Charis SIL Regular" w:hAnsi="Charis SIL Regular"/>
          <w:color w:val="000000"/>
        </w:rPr>
        <w:lastRenderedPageBreak/>
        <w:t>ever brighter with each step forward. The echoes of loss still resonate, but they are now tempered by the vibrant symphony of life, a testament to the strength of the human spirit, the power of healing, and the enduring promise of a brighter tomorrow. The path</w:t>
      </w:r>
    </w:p>
    <w:p w14:paraId="0562A86C" w14:textId="77777777" w:rsidR="00043F47" w:rsidRDefault="00043F47">
      <w:pPr>
        <w:sectPr w:rsidR="00043F47">
          <w:pgSz w:w="8000" w:h="12000"/>
          <w:pgMar w:top="296" w:right="640" w:bottom="394" w:left="660" w:header="720" w:footer="720" w:gutter="0"/>
          <w:cols w:space="720"/>
          <w:docGrid w:linePitch="360"/>
        </w:sectPr>
      </w:pPr>
    </w:p>
    <w:p w14:paraId="34E3E671" w14:textId="77777777" w:rsidR="00043F47" w:rsidRDefault="00043F47">
      <w:pPr>
        <w:autoSpaceDE w:val="0"/>
        <w:autoSpaceDN w:val="0"/>
        <w:spacing w:after="78" w:line="220" w:lineRule="exact"/>
      </w:pPr>
    </w:p>
    <w:p w14:paraId="260C412A" w14:textId="77777777" w:rsidR="00043F47" w:rsidRDefault="00000000">
      <w:pPr>
        <w:autoSpaceDE w:val="0"/>
        <w:autoSpaceDN w:val="0"/>
        <w:spacing w:before="58" w:after="0" w:line="264" w:lineRule="exact"/>
      </w:pPr>
      <w:r>
        <w:rPr>
          <w:rFonts w:ascii="Charis SIL Regular" w:eastAsia="Charis SIL Regular" w:hAnsi="Charis SIL Regular"/>
          <w:color w:val="000000"/>
        </w:rPr>
        <w:t>ahead is long, but I am no longer alone. The unspoken words are finally being spoken, one hesitant syllable at a time. The healing has begun.</w:t>
      </w:r>
    </w:p>
    <w:p w14:paraId="3F2CA001" w14:textId="77777777" w:rsidR="00043F47" w:rsidRDefault="00043F47">
      <w:pPr>
        <w:sectPr w:rsidR="00043F47">
          <w:pgSz w:w="8000" w:h="12000"/>
          <w:pgMar w:top="296" w:right="984" w:bottom="1440" w:left="660" w:header="720" w:footer="720" w:gutter="0"/>
          <w:cols w:space="720"/>
          <w:docGrid w:linePitch="360"/>
        </w:sectPr>
      </w:pPr>
    </w:p>
    <w:p w14:paraId="2E032599" w14:textId="77777777" w:rsidR="00043F47" w:rsidRDefault="00043F47">
      <w:pPr>
        <w:autoSpaceDE w:val="0"/>
        <w:autoSpaceDN w:val="0"/>
        <w:spacing w:after="224" w:line="220" w:lineRule="exact"/>
      </w:pPr>
    </w:p>
    <w:p w14:paraId="49C63340" w14:textId="77777777" w:rsidR="00043F47" w:rsidRDefault="00000000">
      <w:pPr>
        <w:autoSpaceDE w:val="0"/>
        <w:autoSpaceDN w:val="0"/>
        <w:spacing w:after="0" w:line="330" w:lineRule="exact"/>
      </w:pPr>
      <w:r>
        <w:rPr>
          <w:rFonts w:ascii="Charis SIL Bold" w:eastAsia="Charis SIL Bold" w:hAnsi="Charis SIL Bold"/>
          <w:b/>
          <w:color w:val="000000"/>
        </w:rPr>
        <w:t>Searching for solace</w:t>
      </w:r>
    </w:p>
    <w:p w14:paraId="53A901D4"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scent of pine needles and damp earth filled my lungs, a sharp, clean contrast to the stale air of my apartment. Sunlight, fractured by the canopy of towering redwoods, dappled the forest floor, painting the moss-covered rocks in shifting patterns of light and shadow. I wandered, aimlessly at first, letting the uneven trail guide my feet, the rhythm of my footsteps a counterpoint to the rustling leaves and the distant chatter of birds. I hadn't been in the woods for months, trapped in the suffocating grip of my grief, my self-imposed exile a testament to my inability to cope. But today, </w:t>
      </w:r>
      <w:r>
        <w:br/>
      </w:r>
      <w:r>
        <w:rPr>
          <w:rFonts w:ascii="Charis SIL Regular" w:eastAsia="Charis SIL Regular" w:hAnsi="Charis SIL Regular"/>
          <w:color w:val="000000"/>
        </w:rPr>
        <w:t>something shifted. A fragile ember of hope, a tiny spark in the vast darkness, flickered to life.</w:t>
      </w:r>
    </w:p>
    <w:p w14:paraId="15B80B3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 wasn’t a sudden epiphany, no dramatic unveiling of a hidden truth. It was a slow, gradual unfolding, like a flower pushing its way through the hard earth, tentatively reaching for the sunlight.</w:t>
      </w:r>
    </w:p>
    <w:p w14:paraId="509317B8" w14:textId="77777777" w:rsidR="00043F47" w:rsidRDefault="00000000">
      <w:pPr>
        <w:autoSpaceDE w:val="0"/>
        <w:autoSpaceDN w:val="0"/>
        <w:spacing w:before="60" w:after="0" w:line="264" w:lineRule="exact"/>
      </w:pPr>
      <w:r>
        <w:rPr>
          <w:rFonts w:ascii="Charis SIL Regular" w:eastAsia="Charis SIL Regular" w:hAnsi="Charis SIL Regular"/>
          <w:color w:val="000000"/>
        </w:rPr>
        <w:t>The silence of the forest, once a symbol of my isolation, now felt strangely comforting, a respite from the relentless cacophony of my inner turmoil. The rustling leaves, the whispering wind, the gentle murmur of the creek – these were the sounds of solace, a balm to my wounded soul.</w:t>
      </w:r>
    </w:p>
    <w:p w14:paraId="3601C669" w14:textId="77777777" w:rsidR="00043F47" w:rsidRDefault="00000000">
      <w:pPr>
        <w:autoSpaceDE w:val="0"/>
        <w:autoSpaceDN w:val="0"/>
        <w:spacing w:before="264" w:after="0" w:line="264" w:lineRule="exact"/>
      </w:pPr>
      <w:r>
        <w:rPr>
          <w:rFonts w:ascii="Charis SIL Regular" w:eastAsia="Charis SIL Regular" w:hAnsi="Charis SIL Regular"/>
          <w:color w:val="000000"/>
        </w:rPr>
        <w:t>I sat on a moss-covered log, the rough texture a grounding presence against my skin. I closed my eyes, inhaling deeply, letting the scent of the forest fill my senses, cleansing my mind, washing away the lingering residue of my pain. The sun warmed my face, a gentle caress that eased the tension in my shoulders, melting away the knots of anxiety that had been clenched tight within me for so long. It was a small moment, insignificant in the grand scheme of things, but it was a moment of peace, a fragile island of tranquility in the turbulent sea of my emotions.</w:t>
      </w:r>
    </w:p>
    <w:p w14:paraId="7D25787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Later, I found myself drawn to the city, the stark contrast a </w:t>
      </w:r>
      <w:r>
        <w:br/>
      </w:r>
      <w:r>
        <w:rPr>
          <w:rFonts w:ascii="Charis SIL Regular" w:eastAsia="Charis SIL Regular" w:hAnsi="Charis SIL Regular"/>
          <w:color w:val="000000"/>
        </w:rPr>
        <w:t xml:space="preserve">deliberate choice. The vibrant chaos of the urban landscape, the </w:t>
      </w:r>
      <w:r>
        <w:rPr>
          <w:rFonts w:ascii="Charis SIL Regular" w:eastAsia="Charis SIL Regular" w:hAnsi="Charis SIL Regular"/>
          <w:color w:val="000000"/>
        </w:rPr>
        <w:lastRenderedPageBreak/>
        <w:t>pulsating rhythm of city life, felt strangely restorative. I wandered through an art gallery, the hushed reverence of the space a stark contrast to the bustling streets outside. I stood before a painting, its vibrant colors a stark contrast to the muted tones of my own inner</w:t>
      </w:r>
    </w:p>
    <w:p w14:paraId="218A8023" w14:textId="77777777" w:rsidR="00043F47" w:rsidRDefault="00043F47">
      <w:pPr>
        <w:sectPr w:rsidR="00043F47">
          <w:pgSz w:w="8000" w:h="12000"/>
          <w:pgMar w:top="442" w:right="660" w:bottom="364" w:left="660" w:header="720" w:footer="720" w:gutter="0"/>
          <w:cols w:space="720"/>
          <w:docGrid w:linePitch="360"/>
        </w:sectPr>
      </w:pPr>
    </w:p>
    <w:p w14:paraId="59628692" w14:textId="77777777" w:rsidR="00043F47" w:rsidRDefault="00043F47">
      <w:pPr>
        <w:autoSpaceDE w:val="0"/>
        <w:autoSpaceDN w:val="0"/>
        <w:spacing w:after="78" w:line="220" w:lineRule="exact"/>
      </w:pPr>
    </w:p>
    <w:p w14:paraId="33D1704C" w14:textId="77777777" w:rsidR="00043F47" w:rsidRDefault="00000000">
      <w:pPr>
        <w:autoSpaceDE w:val="0"/>
        <w:autoSpaceDN w:val="0"/>
        <w:spacing w:before="58" w:after="0" w:line="264" w:lineRule="exact"/>
      </w:pPr>
      <w:r>
        <w:rPr>
          <w:rFonts w:ascii="Charis SIL Regular" w:eastAsia="Charis SIL Regular" w:hAnsi="Charis SIL Regular"/>
          <w:color w:val="000000"/>
        </w:rPr>
        <w:t>world. It depicted a storm at sea, the waves crashing against the rocky shore, a powerful display of nature's raw energy. Yet, even in the midst of the tempest, there was a sense of resilience, a quiet strength that resonated with me. It was a reflection of my own inner struggle, a testament to the enduring power of the human spirit.</w:t>
      </w:r>
    </w:p>
    <w:p w14:paraId="04CDE49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Music became my refuge, the raw emotion of the lyrics a mirror to my own pain. I listened to artists who had wrestled with their own demons, whose music was infused with a rawness and honesty that resonated deeply within me. Their words weren't just songs; they were stories, poems of struggle and perseverance, of hope and healing. Their music became a soundtrack to my journey, a constant companion on my path toward recovery. Each note, each chord, each lyric, was a step forward, a reminder that I wasn't alone, that others had walked this path before me, and that healing was </w:t>
      </w:r>
      <w:r>
        <w:br/>
      </w:r>
      <w:r>
        <w:rPr>
          <w:rFonts w:ascii="Charis SIL Regular" w:eastAsia="Charis SIL Regular" w:hAnsi="Charis SIL Regular"/>
          <w:color w:val="000000"/>
        </w:rPr>
        <w:t>possible.</w:t>
      </w:r>
    </w:p>
    <w:p w14:paraId="69C7F5B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began to write again, the words flowing from me like a torrent, unleashed from the dam of my silence. It wasn't easy; the words were often raw and unpolished, reflecting the jagged edges of my emotions. But the act of writing itself was therapeutic, a way of processing my pain, of giving voice to the unspoken words that had haunted me for so long. The poems poured out, a stream of </w:t>
      </w:r>
      <w:r>
        <w:br/>
      </w:r>
      <w:r>
        <w:rPr>
          <w:rFonts w:ascii="Charis SIL Regular" w:eastAsia="Charis SIL Regular" w:hAnsi="Charis SIL Regular"/>
          <w:color w:val="000000"/>
        </w:rPr>
        <w:t>consciousness, a tapestry woven from threads of grief, regret, and hope. They weren't perfect, but they were real, a testament to my struggle, a reflection of my journey.</w:t>
      </w:r>
    </w:p>
    <w:p w14:paraId="372A141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search for solace wasn't a linear path; it was a winding road, full of twists and turns, setbacks and breakthroughs. There were days when the darkness threatened to engulf me, days when the weight of my grief was almost unbearable. But even on those </w:t>
      </w:r>
      <w:r>
        <w:br/>
      </w:r>
      <w:r>
        <w:rPr>
          <w:rFonts w:ascii="Charis SIL Regular" w:eastAsia="Charis SIL Regular" w:hAnsi="Charis SIL Regular"/>
          <w:color w:val="000000"/>
        </w:rPr>
        <w:t>darkest days, I clung to the fragile ember of hope, the tiny spark that stubbornly refused to be extinguished. I found solace in the simplest things: a walk in the park, a cup of tea, a conversation with a friend. These were the small moments that kept me going, the tiny glimmers of light that pierced the darkness.</w:t>
      </w:r>
    </w:p>
    <w:p w14:paraId="6450BEE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learned to appreciate the beauty in the mundane, the quiet moments of peace that were often overlooked. I found joy in the simple act of breathing, in the feeling of the sun on my skin, in the</w:t>
      </w:r>
    </w:p>
    <w:p w14:paraId="08B9290C" w14:textId="77777777" w:rsidR="00043F47" w:rsidRDefault="00043F47">
      <w:pPr>
        <w:sectPr w:rsidR="00043F47">
          <w:pgSz w:w="8000" w:h="12000"/>
          <w:pgMar w:top="296" w:right="640" w:bottom="394" w:left="660" w:header="720" w:footer="720" w:gutter="0"/>
          <w:cols w:space="720"/>
          <w:docGrid w:linePitch="360"/>
        </w:sectPr>
      </w:pPr>
    </w:p>
    <w:p w14:paraId="42686582" w14:textId="77777777" w:rsidR="00043F47" w:rsidRDefault="00043F47">
      <w:pPr>
        <w:autoSpaceDE w:val="0"/>
        <w:autoSpaceDN w:val="0"/>
        <w:spacing w:after="78" w:line="220" w:lineRule="exact"/>
      </w:pPr>
    </w:p>
    <w:p w14:paraId="3A0B1640"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sound of the rain falling on the windowpane. These were the moments that grounded me, that reminded me that life was still worth living, that even in the midst of darkness, there was still beauty to be found.</w:t>
      </w:r>
    </w:p>
    <w:p w14:paraId="56616FE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process was a gradual one, a slow but steady climb out of the abyss. The scars remained, visible reminders of my past struggles.</w:t>
      </w:r>
    </w:p>
    <w:p w14:paraId="730F359A"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But the scars weren't symbols of defeat; they were marks of </w:t>
      </w:r>
      <w:r>
        <w:br/>
      </w:r>
      <w:r>
        <w:rPr>
          <w:rFonts w:ascii="Charis SIL Regular" w:eastAsia="Charis SIL Regular" w:hAnsi="Charis SIL Regular"/>
          <w:color w:val="000000"/>
        </w:rPr>
        <w:t>resilience, testaments to my journey. They were a reminder of how far I had come, of the battles I had fought and won. The pain didn't disappear entirely, but it no longer held the same power over me. It was a part of me, woven into the fabric of my being, but it no longer defined me.</w:t>
      </w:r>
    </w:p>
    <w:p w14:paraId="29884DB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echoes of loss still lingered, but they were now muted, softened by the passage of time, by the healing process. The pain was still there, but it was no longer the dominant force in my life. It was a background hum, a constant reminder of what I had endured, but not a crushing weight that threatened to pull me under. I had learned to live with the pain, to integrate it into my life, to </w:t>
      </w:r>
      <w:r>
        <w:br/>
      </w:r>
      <w:r>
        <w:rPr>
          <w:rFonts w:ascii="Charis SIL Regular" w:eastAsia="Charis SIL Regular" w:hAnsi="Charis SIL Regular"/>
          <w:color w:val="000000"/>
        </w:rPr>
        <w:t>transform it into a source of strength.</w:t>
      </w:r>
    </w:p>
    <w:p w14:paraId="6D1AD14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search for solace was an ongoing journey, not a destination. It was a continuous process of self-discovery, of healing, of growth. There would be moments of darkness, moments of doubt, moments when the pain resurfaced. But I had learned to navigate these moments, to find my way back to the light, to the hope that had sustained me through the darkest of times. The solace I found wasn't a permanent state of bliss; it was a fragile balance, a constant striving for equilibrium, a journey of self-acceptance and self-compassion. And in that journey, I found not only solace but also a newfound strength, a resilience I never knew I possessed. The echoes of loss still remained, but they were now interwoven with the vibrant tapestry of my life, a testament to my journey, my healing, and my enduring hope for a brighter future. The scars remained, but they were now badges of honor, reminders of the </w:t>
      </w:r>
      <w:r>
        <w:rPr>
          <w:rFonts w:ascii="Charis SIL Regular" w:eastAsia="Charis SIL Regular" w:hAnsi="Charis SIL Regular"/>
          <w:color w:val="000000"/>
        </w:rPr>
        <w:lastRenderedPageBreak/>
        <w:t>battles I had fought and won, the darkness I had overcome, and the light I had found within myself.</w:t>
      </w:r>
    </w:p>
    <w:p w14:paraId="38DB8289" w14:textId="77777777" w:rsidR="00043F47" w:rsidRDefault="00043F47">
      <w:pPr>
        <w:sectPr w:rsidR="00043F47">
          <w:pgSz w:w="8000" w:h="12000"/>
          <w:pgMar w:top="296" w:right="648" w:bottom="658" w:left="660" w:header="720" w:footer="720" w:gutter="0"/>
          <w:cols w:space="720"/>
          <w:docGrid w:linePitch="360"/>
        </w:sectPr>
      </w:pPr>
    </w:p>
    <w:p w14:paraId="582B916B" w14:textId="77777777" w:rsidR="00043F47" w:rsidRDefault="00043F47">
      <w:pPr>
        <w:autoSpaceDE w:val="0"/>
        <w:autoSpaceDN w:val="0"/>
        <w:spacing w:after="224" w:line="220" w:lineRule="exact"/>
      </w:pPr>
    </w:p>
    <w:p w14:paraId="1A7692EF" w14:textId="77777777" w:rsidR="00043F47" w:rsidRDefault="00000000">
      <w:pPr>
        <w:autoSpaceDE w:val="0"/>
        <w:autoSpaceDN w:val="0"/>
        <w:spacing w:after="0" w:line="330" w:lineRule="exact"/>
      </w:pPr>
      <w:r>
        <w:rPr>
          <w:rFonts w:ascii="Charis SIL Bold" w:eastAsia="Charis SIL Bold" w:hAnsi="Charis SIL Bold"/>
          <w:b/>
          <w:color w:val="000000"/>
        </w:rPr>
        <w:t>A Hand to Hold</w:t>
      </w:r>
    </w:p>
    <w:p w14:paraId="51EFA53A"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therapist’s office smelled faintly of lemon and old books, a scent oddly comforting in its familiarity. I sat on the worn couch, the plush fabric sinking beneath me, a welcome contrast to the rigid posture I’d maintained for weeks. The silence wasn't oppressive, as it had been in the past, but pregnant with a quiet understanding, a shared space where vulnerability wasn’t a weakness, but a </w:t>
      </w:r>
      <w:r>
        <w:br/>
      </w:r>
      <w:r>
        <w:rPr>
          <w:rFonts w:ascii="Charis SIL Regular" w:eastAsia="Charis SIL Regular" w:hAnsi="Charis SIL Regular"/>
          <w:color w:val="000000"/>
        </w:rPr>
        <w:t>necessary step towards healing. Dr. Ramirez, her face etched with the gentle weariness of someone who bore witness to countless stories of pain and resilience, offered a small, encouraging smile.</w:t>
      </w:r>
    </w:p>
    <w:p w14:paraId="71A28A11"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“How are you feeling today?” she asked, her voice soft, her tone devoid of judgment.</w:t>
      </w:r>
    </w:p>
    <w:p w14:paraId="0397B2E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words caught in my throat. It felt strange to articulate the labyrinthine complexities of my inner world, to translate the chaotic symphony of my emotions into simple sentences. But the words came, hesitant at first, like a shy child venturing into a new room. I spoke of the persistent ache in my chest, the phantom weight of grief that clung to me like a second skin, the gnawing emptiness that threatened to consume me. I spoke of the nights spent staring at the ceiling, the days spent adrift in a sea of </w:t>
      </w:r>
      <w:r>
        <w:br/>
      </w:r>
      <w:r>
        <w:rPr>
          <w:rFonts w:ascii="Charis SIL Regular" w:eastAsia="Charis SIL Regular" w:hAnsi="Charis SIL Regular"/>
          <w:color w:val="000000"/>
        </w:rPr>
        <w:t>numbness, the constant battle to simply exist, to navigate the mundane tasks of daily life.</w:t>
      </w:r>
    </w:p>
    <w:p w14:paraId="6DB60939" w14:textId="77777777" w:rsidR="00043F47" w:rsidRDefault="00000000">
      <w:pPr>
        <w:autoSpaceDE w:val="0"/>
        <w:autoSpaceDN w:val="0"/>
        <w:spacing w:before="264" w:after="0" w:line="264" w:lineRule="exact"/>
      </w:pPr>
      <w:r>
        <w:rPr>
          <w:rFonts w:ascii="Charis SIL Regular" w:eastAsia="Charis SIL Regular" w:hAnsi="Charis SIL Regular"/>
          <w:color w:val="000000"/>
        </w:rPr>
        <w:t>And as I spoke, something shifted. The words, once trapped within the confines of my mind, found their voice, spilling out, liberating me from the burden of unspoken pain. It wasn’t a cathartic release, a sudden eruption of emotion, but a gradual unwinding, a slow peeling away of layers of suppressed grief. The act of speaking, of sharing my story with someone who listened without judgment, without interruption, felt like a balm to my wounded soul.</w:t>
      </w:r>
    </w:p>
    <w:p w14:paraId="7B8CC557"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Dr. Ramirez listened patiently, offering the occasional nod, a gentle hum of affirmation, a knowing look that conveyed her </w:t>
      </w:r>
      <w:r>
        <w:br/>
      </w:r>
      <w:r>
        <w:rPr>
          <w:rFonts w:ascii="Charis SIL Regular" w:eastAsia="Charis SIL Regular" w:hAnsi="Charis SIL Regular"/>
          <w:color w:val="000000"/>
        </w:rPr>
        <w:t xml:space="preserve">understanding without interrupting the flow of my confession. She didn't offer platitudes or easy answers; she simply listened, </w:t>
      </w:r>
      <w:r>
        <w:br/>
      </w:r>
      <w:r>
        <w:rPr>
          <w:rFonts w:ascii="Charis SIL Regular" w:eastAsia="Charis SIL Regular" w:hAnsi="Charis SIL Regular"/>
          <w:color w:val="000000"/>
        </w:rPr>
        <w:t>providing a safe space for my emotions to unfold, to breathe, to</w:t>
      </w:r>
    </w:p>
    <w:p w14:paraId="627BA1B3" w14:textId="77777777" w:rsidR="00043F47" w:rsidRDefault="00043F47">
      <w:pPr>
        <w:sectPr w:rsidR="00043F47">
          <w:pgSz w:w="8000" w:h="12000"/>
          <w:pgMar w:top="442" w:right="660" w:bottom="364" w:left="660" w:header="720" w:footer="720" w:gutter="0"/>
          <w:cols w:space="720"/>
          <w:docGrid w:linePitch="360"/>
        </w:sectPr>
      </w:pPr>
    </w:p>
    <w:p w14:paraId="3BF73D0C" w14:textId="77777777" w:rsidR="00043F47" w:rsidRDefault="00043F47">
      <w:pPr>
        <w:autoSpaceDE w:val="0"/>
        <w:autoSpaceDN w:val="0"/>
        <w:spacing w:after="78" w:line="220" w:lineRule="exact"/>
      </w:pPr>
    </w:p>
    <w:p w14:paraId="16EDDA37"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exist. Her presence was a quiet anchor in the turbulent sea of my feelings, a steady hand guiding me through the storm.</w:t>
      </w:r>
    </w:p>
    <w:p w14:paraId="3DD9363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She didn't try to fix me; she simply helped me understand myself better, to unravel the tangled threads of my pain, to find the strength within myself to navigate my grief. She introduced me to the concept of self-compassion, a revolutionary idea at the time, urging me to treat myself with the same kindness and </w:t>
      </w:r>
      <w:r>
        <w:br/>
      </w:r>
      <w:r>
        <w:rPr>
          <w:rFonts w:ascii="Charis SIL Regular" w:eastAsia="Charis SIL Regular" w:hAnsi="Charis SIL Regular"/>
          <w:color w:val="000000"/>
        </w:rPr>
        <w:t>understanding I would offer a friend struggling with similar pain.</w:t>
      </w:r>
    </w:p>
    <w:p w14:paraId="5100B0D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 a slow process, a gradual unfolding, punctuated by moments of intense emotional release and periods of quiet reflection. There were days when I felt overwhelmed, when the weight of my grief was almost unbearable. But Dr. Ramirez was always there, a </w:t>
      </w:r>
      <w:r>
        <w:br/>
      </w:r>
      <w:r>
        <w:rPr>
          <w:rFonts w:ascii="Charis SIL Regular" w:eastAsia="Charis SIL Regular" w:hAnsi="Charis SIL Regular"/>
          <w:color w:val="000000"/>
        </w:rPr>
        <w:t>constant presence, a beacon of hope in the darkness. She taught me coping mechanisms, strategies for managing my emotions, and techniques for navigating the difficult moments.</w:t>
      </w:r>
    </w:p>
    <w:p w14:paraId="228D2D68" w14:textId="77777777" w:rsidR="00043F47" w:rsidRDefault="00000000">
      <w:pPr>
        <w:autoSpaceDE w:val="0"/>
        <w:autoSpaceDN w:val="0"/>
        <w:spacing w:before="264" w:after="0" w:line="264" w:lineRule="exact"/>
      </w:pPr>
      <w:r>
        <w:rPr>
          <w:rFonts w:ascii="Charis SIL Regular" w:eastAsia="Charis SIL Regular" w:hAnsi="Charis SIL Regular"/>
          <w:color w:val="000000"/>
        </w:rPr>
        <w:t>She also encouraged me to connect with others, to find support in the shared experiences of those who had walked a similar path. She suggested joining a support group, a terrifying prospect at first, but one that ultimately proved to be a lifeline.</w:t>
      </w:r>
    </w:p>
    <w:p w14:paraId="1D13A79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first meeting was nerve-wracking. I sat in a circle of strangers, each with their own story of loss and pain, their own battle scars. The initial silence was heavy, filled with the unspoken anxieties and fears that bound us together. But as the meeting progressed, a sense of camaraderie emerged, a shared understanding that transcended the differences in our individual experiences. We weren't alone; we were a community of souls bound together by the common thread of loss, finding solace in the shared experience.</w:t>
      </w:r>
    </w:p>
    <w:p w14:paraId="1610A67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Listening to others share their stories was both heartbreaking and deeply comforting. Hearing the raw, unfiltered expressions of pain, the hesitant confessions of vulnerability, the quiet moments of hope– it </w:t>
      </w:r>
      <w:r>
        <w:rPr>
          <w:rFonts w:ascii="Charis SIL Regular" w:eastAsia="Charis SIL Regular" w:hAnsi="Charis SIL Regular"/>
          <w:color w:val="000000"/>
        </w:rPr>
        <w:lastRenderedPageBreak/>
        <w:t xml:space="preserve">created a powerful sense of connection, a feeling of belonging that I hadn't experienced since my loss. The tears flowed freely, not tears of sorrow alone, but tears of release, tears of shared </w:t>
      </w:r>
      <w:r>
        <w:br/>
      </w:r>
      <w:r>
        <w:rPr>
          <w:rFonts w:ascii="Charis SIL Regular" w:eastAsia="Charis SIL Regular" w:hAnsi="Charis SIL Regular"/>
          <w:color w:val="000000"/>
        </w:rPr>
        <w:t>understanding, tears of healing.</w:t>
      </w:r>
    </w:p>
    <w:p w14:paraId="17CF0AEF" w14:textId="77777777" w:rsidR="00043F47" w:rsidRDefault="00043F47">
      <w:pPr>
        <w:sectPr w:rsidR="00043F47">
          <w:pgSz w:w="8000" w:h="12000"/>
          <w:pgMar w:top="296" w:right="656" w:bottom="526" w:left="660" w:header="720" w:footer="720" w:gutter="0"/>
          <w:cols w:space="720"/>
          <w:docGrid w:linePitch="360"/>
        </w:sectPr>
      </w:pPr>
    </w:p>
    <w:p w14:paraId="7CE33548" w14:textId="77777777" w:rsidR="00043F47" w:rsidRDefault="00043F47">
      <w:pPr>
        <w:autoSpaceDE w:val="0"/>
        <w:autoSpaceDN w:val="0"/>
        <w:spacing w:after="78" w:line="220" w:lineRule="exact"/>
      </w:pPr>
    </w:p>
    <w:p w14:paraId="33800FC8" w14:textId="77777777" w:rsidR="00043F47" w:rsidRDefault="00000000">
      <w:pPr>
        <w:autoSpaceDE w:val="0"/>
        <w:autoSpaceDN w:val="0"/>
        <w:spacing w:before="58" w:after="0" w:line="264" w:lineRule="exact"/>
      </w:pPr>
      <w:r>
        <w:rPr>
          <w:rFonts w:ascii="Charis SIL Regular" w:eastAsia="Charis SIL Regular" w:hAnsi="Charis SIL Regular"/>
          <w:color w:val="000000"/>
        </w:rPr>
        <w:t>Each meeting became a safe haven, a space where vulnerability was welcomed, where judgment was absent, where support was freely given. We laughed together, we cried together, we shared our triumphs and our setbacks, our moments of hope and despair. We formed a bond, forged in the crucible of shared pain, a connection that was both profound and unexpectedly healing. The support group wasn’t a quick fix, a magic bullet that would erase the pain. It was a community, a network of support, a lifeline in the turbulent sea of my grief. It was a reminder that I wasn't alone.</w:t>
      </w:r>
    </w:p>
    <w:p w14:paraId="52EA329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group helped me realize that my grief wasn’t </w:t>
      </w:r>
      <w:r>
        <w:br/>
      </w:r>
      <w:r>
        <w:rPr>
          <w:rFonts w:ascii="Charis SIL Regular" w:eastAsia="Charis SIL Regular" w:hAnsi="Charis SIL Regular"/>
          <w:color w:val="000000"/>
        </w:rPr>
        <w:t>something to be ashamed of, a weakness to be hidden. It was a natural response to loss, a testament to the depth of my love and connection. And by sharing my story, by listening to the stories of others, I found a new sense of empowerment, a newfound strength that emerged from the shared experience.</w:t>
      </w:r>
    </w:p>
    <w:p w14:paraId="7DA48B6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 was in those shared moments of vulnerability, in those quiet conversations, in the simple act of listening and being heard, that I discovered the power of human connection. It wasn't a grand gesture, a dramatic act of heroism, but the quiet strength of shared empathy, the unspoken understanding that transcended words, the silent solace found in the company of others who understood.</w:t>
      </w:r>
    </w:p>
    <w:p w14:paraId="2C84A42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wasn't easy. There were days when the darkness threatened to engulf me, days when the weight of my grief felt insurmountable. But even on those darkest days, I had the support group, the unwavering support of Dr. Ramirez, and the quiet comfort of knowing I wasn't alone. I learned to lean on others, to accept help, to allow myself to be vulnerable. And in that </w:t>
      </w:r>
      <w:r>
        <w:br/>
      </w:r>
      <w:r>
        <w:rPr>
          <w:rFonts w:ascii="Charis SIL Regular" w:eastAsia="Charis SIL Regular" w:hAnsi="Charis SIL Regular"/>
          <w:color w:val="000000"/>
        </w:rPr>
        <w:t>vulnerability, I discovered a strength I never knew I possessed. A hand to hold, a shoulder to cry on, a voice to listen – these weren't merely acts of kindness; they were lifelines, anchors that kept me grounded during the storm. They were the building blocks of my recovery, the foundation upon which I rebuilt my life.</w:t>
      </w:r>
    </w:p>
    <w:p w14:paraId="7799DC0E"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scars remain, a reminder of the pain I endured, but they are now interwoven with the vibrant tapestry of my life, a testament to my resilience, my strength, and the unwavering support of those who stood beside me. And in those shared moments of human</w:t>
      </w:r>
    </w:p>
    <w:p w14:paraId="649C0343" w14:textId="77777777" w:rsidR="00043F47" w:rsidRDefault="00043F47">
      <w:pPr>
        <w:sectPr w:rsidR="00043F47">
          <w:pgSz w:w="8000" w:h="12000"/>
          <w:pgMar w:top="296" w:right="648" w:bottom="394" w:left="660" w:header="720" w:footer="720" w:gutter="0"/>
          <w:cols w:space="720"/>
          <w:docGrid w:linePitch="360"/>
        </w:sectPr>
      </w:pPr>
    </w:p>
    <w:p w14:paraId="50361D0C" w14:textId="77777777" w:rsidR="00043F47" w:rsidRDefault="00043F47">
      <w:pPr>
        <w:autoSpaceDE w:val="0"/>
        <w:autoSpaceDN w:val="0"/>
        <w:spacing w:after="78" w:line="220" w:lineRule="exact"/>
      </w:pPr>
    </w:p>
    <w:p w14:paraId="47052AED"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connection, I found not only solace but also a newfound </w:t>
      </w:r>
      <w:r>
        <w:br/>
      </w:r>
      <w:r>
        <w:rPr>
          <w:rFonts w:ascii="Charis SIL Regular" w:eastAsia="Charis SIL Regular" w:hAnsi="Charis SIL Regular"/>
          <w:color w:val="000000"/>
        </w:rPr>
        <w:t xml:space="preserve">appreciation for the power of empathy, compassion, and the </w:t>
      </w:r>
      <w:r>
        <w:br/>
      </w:r>
      <w:r>
        <w:rPr>
          <w:rFonts w:ascii="Charis SIL Regular" w:eastAsia="Charis SIL Regular" w:hAnsi="Charis SIL Regular"/>
          <w:color w:val="000000"/>
        </w:rPr>
        <w:t>enduring strength of the human spirit. The journey continues, but I walk it now with a newfound confidence, a quiet strength born from the shared experiences of a community, and the unwavering support of those who extended a hand to hold, offering solace and strength during the darkest moments. The echoes of loss still linger, a constant reminder of what I’ve been through, but now, woven into the fabric of my healing, are the threads of hope, resilience and the enduring power of human connection.</w:t>
      </w:r>
    </w:p>
    <w:p w14:paraId="2C4CB093" w14:textId="77777777" w:rsidR="00043F47" w:rsidRDefault="00043F47">
      <w:pPr>
        <w:sectPr w:rsidR="00043F47">
          <w:pgSz w:w="8000" w:h="12000"/>
          <w:pgMar w:top="296" w:right="668" w:bottom="1440" w:left="660" w:header="720" w:footer="720" w:gutter="0"/>
          <w:cols w:space="720"/>
          <w:docGrid w:linePitch="360"/>
        </w:sectPr>
      </w:pPr>
    </w:p>
    <w:p w14:paraId="151EAF27" w14:textId="77777777" w:rsidR="00043F47" w:rsidRDefault="00043F47">
      <w:pPr>
        <w:autoSpaceDE w:val="0"/>
        <w:autoSpaceDN w:val="0"/>
        <w:spacing w:after="224" w:line="220" w:lineRule="exact"/>
      </w:pPr>
    </w:p>
    <w:p w14:paraId="5532240A" w14:textId="77777777" w:rsidR="00043F47" w:rsidRDefault="00000000">
      <w:pPr>
        <w:autoSpaceDE w:val="0"/>
        <w:autoSpaceDN w:val="0"/>
        <w:spacing w:after="0" w:line="330" w:lineRule="exact"/>
      </w:pPr>
      <w:r>
        <w:rPr>
          <w:rFonts w:ascii="Charis SIL Bold" w:eastAsia="Charis SIL Bold" w:hAnsi="Charis SIL Bold"/>
          <w:b/>
          <w:color w:val="000000"/>
        </w:rPr>
        <w:t>The Power of Empathy</w:t>
      </w:r>
    </w:p>
    <w:p w14:paraId="7F9D684C"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weight of the world, they say, rests on our shoulders. But what if the weight isn't just metaphorical? What if it's a physical thing, a crushing burden of grief, a suffocating blanket of despair? That's what it felt like. Like carrying a mountain, each step a monumental effort, every breath a struggle. My lungs ached, not from exertion, but from the sheer weight of unspoken pain. I remember thinking, if only someone could understand, truly understand, the abyss I was staring into. If only someone could reach out, not with platitudes or empty gestures, but with the raw, unfiltered empathy that comes from shared experience.</w:t>
      </w:r>
    </w:p>
    <w:p w14:paraId="54B7358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a strange paradox, isn't it? We’re all individuals, each with our unique stories, our distinct struggles. Yet, the core of human </w:t>
      </w:r>
      <w:r>
        <w:br/>
      </w:r>
      <w:r>
        <w:rPr>
          <w:rFonts w:ascii="Charis SIL Regular" w:eastAsia="Charis SIL Regular" w:hAnsi="Charis SIL Regular"/>
          <w:color w:val="000000"/>
        </w:rPr>
        <w:t xml:space="preserve">suffering—the ache of loss, the sting of betrayal, the crippling weight of mental illness—these are universal experiences, threads that bind us together, creating an invisible tapestry of shared pain. We build walls, convinced our pain is unique, a solitary burden we must carry alone. But what if those walls were permeable? What if, instead of isolation, we chose connection, empathy, and the </w:t>
      </w:r>
      <w:r>
        <w:br/>
      </w:r>
      <w:r>
        <w:rPr>
          <w:rFonts w:ascii="Charis SIL Regular" w:eastAsia="Charis SIL Regular" w:hAnsi="Charis SIL Regular"/>
          <w:color w:val="000000"/>
        </w:rPr>
        <w:t>strength found in shared vulnerability?</w:t>
      </w:r>
    </w:p>
    <w:p w14:paraId="138E4B8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dramatic revelation. It was a gradual dawning, a slow realization that emerged from the cracks of my own despair. It started with small things: a shared glance with a stranger in a support group, a whispered confession during a </w:t>
      </w:r>
      <w:r>
        <w:br/>
      </w:r>
      <w:r>
        <w:rPr>
          <w:rFonts w:ascii="Charis SIL Regular" w:eastAsia="Charis SIL Regular" w:hAnsi="Charis SIL Regular"/>
          <w:color w:val="000000"/>
        </w:rPr>
        <w:t xml:space="preserve">particularly dark night, the quiet comfort of a listening ear, </w:t>
      </w:r>
      <w:r>
        <w:br/>
      </w:r>
      <w:r>
        <w:rPr>
          <w:rFonts w:ascii="Charis SIL Regular" w:eastAsia="Charis SIL Regular" w:hAnsi="Charis SIL Regular"/>
          <w:color w:val="000000"/>
        </w:rPr>
        <w:t xml:space="preserve">unburdened by the need to fix or offer solutions. It was in the spaces between words, in the shared silences, that true </w:t>
      </w:r>
      <w:r>
        <w:br/>
      </w:r>
      <w:r>
        <w:rPr>
          <w:rFonts w:ascii="Charis SIL Regular" w:eastAsia="Charis SIL Regular" w:hAnsi="Charis SIL Regular"/>
          <w:color w:val="000000"/>
        </w:rPr>
        <w:t>understanding bloomed.</w:t>
      </w:r>
    </w:p>
    <w:p w14:paraId="54F328D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Remember those nights, the ones that stretched into infinity, the ones where the darkness felt absolute and inescapable? The ones where the only company was the rhythmic tick-tock of the clock, a mocking </w:t>
      </w:r>
      <w:r>
        <w:rPr>
          <w:rFonts w:ascii="Charis SIL Regular" w:eastAsia="Charis SIL Regular" w:hAnsi="Charis SIL Regular"/>
          <w:color w:val="000000"/>
        </w:rPr>
        <w:lastRenderedPageBreak/>
        <w:t xml:space="preserve">reminder of the relentless march of time? I craved </w:t>
      </w:r>
      <w:r>
        <w:br/>
      </w:r>
      <w:r>
        <w:rPr>
          <w:rFonts w:ascii="Charis SIL Regular" w:eastAsia="Charis SIL Regular" w:hAnsi="Charis SIL Regular"/>
          <w:color w:val="000000"/>
        </w:rPr>
        <w:t>connection then, not as a solution to my pain, but as a recognition of my humanity, a validation of my suffering. I needed someone to see me, not the polished version I presented to the world, but the</w:t>
      </w:r>
    </w:p>
    <w:p w14:paraId="0F72BAEB" w14:textId="77777777" w:rsidR="00043F47" w:rsidRDefault="00043F47">
      <w:pPr>
        <w:sectPr w:rsidR="00043F47">
          <w:pgSz w:w="8000" w:h="12000"/>
          <w:pgMar w:top="442" w:right="646" w:bottom="364" w:left="660" w:header="720" w:footer="720" w:gutter="0"/>
          <w:cols w:space="720"/>
          <w:docGrid w:linePitch="360"/>
        </w:sectPr>
      </w:pPr>
    </w:p>
    <w:p w14:paraId="3F7971AF" w14:textId="77777777" w:rsidR="00043F47" w:rsidRDefault="00043F47">
      <w:pPr>
        <w:autoSpaceDE w:val="0"/>
        <w:autoSpaceDN w:val="0"/>
        <w:spacing w:after="78" w:line="220" w:lineRule="exact"/>
      </w:pPr>
    </w:p>
    <w:p w14:paraId="310B15C6" w14:textId="77777777" w:rsidR="00043F47" w:rsidRDefault="00000000">
      <w:pPr>
        <w:autoSpaceDE w:val="0"/>
        <w:autoSpaceDN w:val="0"/>
        <w:spacing w:after="0" w:line="322" w:lineRule="exact"/>
      </w:pPr>
      <w:r>
        <w:rPr>
          <w:rFonts w:ascii="Charis SIL Regular" w:eastAsia="Charis SIL Regular" w:hAnsi="Charis SIL Regular"/>
          <w:color w:val="000000"/>
        </w:rPr>
        <w:t>raw, bleeding heart hidden beneath the surface.</w:t>
      </w:r>
    </w:p>
    <w:p w14:paraId="114F268C" w14:textId="77777777" w:rsidR="00043F47" w:rsidRDefault="00000000">
      <w:pPr>
        <w:autoSpaceDE w:val="0"/>
        <w:autoSpaceDN w:val="0"/>
        <w:spacing w:before="264" w:after="0" w:line="264" w:lineRule="exact"/>
      </w:pPr>
      <w:r>
        <w:rPr>
          <w:rFonts w:ascii="Charis SIL Regular" w:eastAsia="Charis SIL Regular" w:hAnsi="Charis SIL Regular"/>
          <w:color w:val="000000"/>
        </w:rPr>
        <w:t>And then, slowly, tentatively, others began to appear. They were not superheroes, not saviors sent to rescue me from the depths of my despair. They were ordinary people, flawed and imperfect, each carrying their own burden of heartache and struggle. But in their vulnerability, in their willingness to share their own stories, I found something extraordinary – the healing power of human connection.</w:t>
      </w:r>
    </w:p>
    <w:p w14:paraId="248685A1" w14:textId="77777777" w:rsidR="00043F47" w:rsidRDefault="00000000">
      <w:pPr>
        <w:autoSpaceDE w:val="0"/>
        <w:autoSpaceDN w:val="0"/>
        <w:spacing w:before="264" w:after="0" w:line="264" w:lineRule="exact"/>
      </w:pPr>
      <w:r>
        <w:rPr>
          <w:rFonts w:ascii="Charis SIL Regular" w:eastAsia="Charis SIL Regular" w:hAnsi="Charis SIL Regular"/>
          <w:color w:val="000000"/>
        </w:rPr>
        <w:t>It was in the shared tears, in the whispered confidences, in the quiet understanding that transcended words, that I began to heal. It wasn't about finding answers or solutions, it was about finding solace in the shared experience, a collective sigh of relief at the realization that we weren't alone in our suffering.</w:t>
      </w:r>
    </w:p>
    <w:p w14:paraId="57C130E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We're taught to be strong, to be resilient, to brush off our pain, to appear invincible. But sometimes, the greatest strength lies not in our ability to conquer our pain, but in our willingness to </w:t>
      </w:r>
      <w:r>
        <w:br/>
      </w:r>
      <w:r>
        <w:rPr>
          <w:rFonts w:ascii="Charis SIL Regular" w:eastAsia="Charis SIL Regular" w:hAnsi="Charis SIL Regular"/>
          <w:color w:val="000000"/>
        </w:rPr>
        <w:t>acknowledge it, to embrace it, to share it with others. Vulnerability isn't a weakness; it's a testament to our courage, our honesty, and our capacity for connection.</w:t>
      </w:r>
    </w:p>
    <w:p w14:paraId="297CF4D7"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isn't about seeking pity or sympathy. It's about creating a space where pain can be shared, where empathy can flourish, where healing can begin. It’s about building bridges of understanding, not walls of isolation. It's about recognizing that even in the darkest moments, there is strength in our shared humanity.</w:t>
      </w:r>
    </w:p>
    <w:p w14:paraId="39C9B26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metaphorical mountain I was carrying didn’t disappear overnight. The weight didn’t vanish into thin air. But something shifted. The burden felt lighter, less isolating. The shared weight, strangely enough, became less of a crushing force and more like a shared burden, distributed amongst kindred spirits. The mountain remained, a testament to the challenges faced, but it was now a mountain shared, a mountain we were slowly, carefully climbing together.</w:t>
      </w:r>
    </w:p>
    <w:p w14:paraId="09CEBCAB"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Imagine a field of wildflowers, each bloom unique, yet all part of a vibrant, breathtaking whole. Each flower represents an individual, each with its own story to tell, its own struggles to overcome. Yet,</w:t>
      </w:r>
    </w:p>
    <w:p w14:paraId="5B28A105" w14:textId="77777777" w:rsidR="00043F47" w:rsidRDefault="00043F47">
      <w:pPr>
        <w:sectPr w:rsidR="00043F47">
          <w:pgSz w:w="8000" w:h="12000"/>
          <w:pgMar w:top="296" w:right="654" w:bottom="394" w:left="660" w:header="720" w:footer="720" w:gutter="0"/>
          <w:cols w:space="720"/>
          <w:docGrid w:linePitch="360"/>
        </w:sectPr>
      </w:pPr>
    </w:p>
    <w:p w14:paraId="40B61FCC" w14:textId="77777777" w:rsidR="00043F47" w:rsidRDefault="00043F47">
      <w:pPr>
        <w:autoSpaceDE w:val="0"/>
        <w:autoSpaceDN w:val="0"/>
        <w:spacing w:after="78" w:line="220" w:lineRule="exact"/>
      </w:pPr>
    </w:p>
    <w:p w14:paraId="25EEACED"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together, they create a tapestry of beauty, a testament to the </w:t>
      </w:r>
      <w:r>
        <w:br/>
      </w:r>
      <w:r>
        <w:rPr>
          <w:rFonts w:ascii="Charis SIL Regular" w:eastAsia="Charis SIL Regular" w:hAnsi="Charis SIL Regular"/>
          <w:color w:val="000000"/>
        </w:rPr>
        <w:t xml:space="preserve">strength and resilience of nature. That's what human connection is like – a field of wildflowers, each bloom unique, yet all intertwined, all supporting each other, all finding strength in their shared </w:t>
      </w:r>
      <w:r>
        <w:br/>
      </w:r>
      <w:r>
        <w:rPr>
          <w:rFonts w:ascii="Charis SIL Regular" w:eastAsia="Charis SIL Regular" w:hAnsi="Charis SIL Regular"/>
          <w:color w:val="000000"/>
        </w:rPr>
        <w:t>existence.</w:t>
      </w:r>
    </w:p>
    <w:p w14:paraId="506CD57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Empathy isn’t about fixing someone else’s problems; it's about understanding their pain, acknowledging their suffering, and </w:t>
      </w:r>
      <w:r>
        <w:br/>
      </w:r>
      <w:r>
        <w:rPr>
          <w:rFonts w:ascii="Charis SIL Regular" w:eastAsia="Charis SIL Regular" w:hAnsi="Charis SIL Regular"/>
          <w:color w:val="000000"/>
        </w:rPr>
        <w:t>offering a space where they can simply be, without judgment, without pressure, without expectation. It’s about offering a hand, not to pull them out of the darkness, but to walk alongside them, to share the weight of their burden, to remind them that they are not alone.</w:t>
      </w:r>
    </w:p>
    <w:p w14:paraId="7A45259E"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isn’t a simple solution, a quick fix to the complexities of mental health. It's a journey, a process, a continuous effort to build bridges of empathy and understanding, to nurture a culture of compassion, where vulnerability is not a weakness, but a strength. It’s about recognizing that the deepest scars often hold the most profound stories, and it’s in sharing those stories, in listening to the echoes of pain, that we truly begin to heal.</w:t>
      </w:r>
    </w:p>
    <w:p w14:paraId="49C108D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is ongoing. The scars remain, subtle reminders of battles fought and won. But those scars are no longer badges of shame; they're now a map of resilience, a testament to the power of human connection. They're a reminder that even in the deepest darkness, even when hope seems lost, there is always strength to be found in the shared experience of pain, in the comforting embrace of empathy, and in the unwavering support of those who </w:t>
      </w:r>
      <w:r>
        <w:br/>
      </w:r>
      <w:r>
        <w:rPr>
          <w:rFonts w:ascii="Charis SIL Regular" w:eastAsia="Charis SIL Regular" w:hAnsi="Charis SIL Regular"/>
          <w:color w:val="000000"/>
        </w:rPr>
        <w:t>understand.</w:t>
      </w:r>
    </w:p>
    <w:p w14:paraId="0D7E313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It’s about recognizing the shared humanity that binds us together, even in our differences, even in our suffering. It’s about creating space for vulnerability, a space where tears can flow freely, where laughter can fill the air, and where stories can be shared, not as burdens to be carried alone, but as beacons of hope, guiding us towards a brighter tomorrow.</w:t>
      </w:r>
    </w:p>
    <w:p w14:paraId="3D32315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power of empathy isn’t a magical cure-all, it's not some easy solution to the pain of life. It’s the quiet act of listening, the gentle</w:t>
      </w:r>
    </w:p>
    <w:p w14:paraId="499CB3B2" w14:textId="77777777" w:rsidR="00043F47" w:rsidRDefault="00043F47">
      <w:pPr>
        <w:sectPr w:rsidR="00043F47">
          <w:pgSz w:w="8000" w:h="12000"/>
          <w:pgMar w:top="296" w:right="650" w:bottom="394" w:left="660" w:header="720" w:footer="720" w:gutter="0"/>
          <w:cols w:space="720"/>
          <w:docGrid w:linePitch="360"/>
        </w:sectPr>
      </w:pPr>
    </w:p>
    <w:p w14:paraId="1BA6979F" w14:textId="77777777" w:rsidR="00043F47" w:rsidRDefault="00043F47">
      <w:pPr>
        <w:autoSpaceDE w:val="0"/>
        <w:autoSpaceDN w:val="0"/>
        <w:spacing w:after="78" w:line="220" w:lineRule="exact"/>
      </w:pPr>
    </w:p>
    <w:p w14:paraId="61136E13"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touch of understanding, the shared sigh of recognition, the silent acknowledgement that we’re all in this together. It's the power of connection, of finding solace in shared vulnerability, of discovering that even in the deepest despair, we are not alone. It’s a lifeline, an anchor, a beacon of hope in the storm. And that, my friends, is a power worth embracing. Because in the depths of our shared </w:t>
      </w:r>
      <w:r>
        <w:br/>
      </w:r>
      <w:r>
        <w:rPr>
          <w:rFonts w:ascii="Charis SIL Regular" w:eastAsia="Charis SIL Regular" w:hAnsi="Charis SIL Regular"/>
          <w:color w:val="000000"/>
        </w:rPr>
        <w:t>humanity, we find not only solace, but also the strength to keep going, the courage to hold on, and the hope to heal. Don’t lay down yet. We’ve got this, together.</w:t>
      </w:r>
    </w:p>
    <w:p w14:paraId="4172BB66" w14:textId="77777777" w:rsidR="00043F47" w:rsidRDefault="00043F47">
      <w:pPr>
        <w:sectPr w:rsidR="00043F47">
          <w:pgSz w:w="8000" w:h="12000"/>
          <w:pgMar w:top="296" w:right="690" w:bottom="1440" w:left="660" w:header="720" w:footer="720" w:gutter="0"/>
          <w:cols w:space="720"/>
          <w:docGrid w:linePitch="360"/>
        </w:sectPr>
      </w:pPr>
    </w:p>
    <w:p w14:paraId="698C127E" w14:textId="77777777" w:rsidR="00043F47" w:rsidRDefault="00043F47">
      <w:pPr>
        <w:autoSpaceDE w:val="0"/>
        <w:autoSpaceDN w:val="0"/>
        <w:spacing w:after="224" w:line="220" w:lineRule="exact"/>
      </w:pPr>
    </w:p>
    <w:p w14:paraId="3DAE4ED4" w14:textId="77777777" w:rsidR="00043F47" w:rsidRDefault="00000000">
      <w:pPr>
        <w:autoSpaceDE w:val="0"/>
        <w:autoSpaceDN w:val="0"/>
        <w:spacing w:after="0" w:line="330" w:lineRule="exact"/>
      </w:pPr>
      <w:r>
        <w:rPr>
          <w:rFonts w:ascii="Charis SIL Bold" w:eastAsia="Charis SIL Bold" w:hAnsi="Charis SIL Bold"/>
          <w:b/>
          <w:color w:val="000000"/>
        </w:rPr>
        <w:t>Small Victories</w:t>
      </w:r>
    </w:p>
    <w:p w14:paraId="6312F9CC"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soothe the lingering chill that settled deep in my bones, a chill that went beyond the autumn air. Outside, the leaves swirled in a dizzying dance, mirroring the turmoil still brewing within me. It had been a week since the last… incident. A week since the </w:t>
      </w:r>
      <w:r>
        <w:br/>
      </w:r>
      <w:r>
        <w:rPr>
          <w:rFonts w:ascii="Charis SIL Regular" w:eastAsia="Charis SIL Regular" w:hAnsi="Charis SIL Regular"/>
          <w:color w:val="000000"/>
        </w:rPr>
        <w:t>darkness threatened to consume me whole. A week since I almost succumbed to the siren song of oblivion. A week of small victories, tiny triumphs that felt monumental in the face of the overwhelming mountain I was still climbing.</w:t>
      </w:r>
    </w:p>
    <w:p w14:paraId="6A05FEB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morning, it was the act of getting dressed. Not the sharp, tailored suits I used to wear for the boardroom battles, but a simple pair of jeans and a worn-out hoodie. But getting dressed at all felt like scaling Everest in flip-flops. The simple act of choosing clothes, of pulling on fabric, of feeling the weight of the day settling upon me—it was a victory. A tiny, quiet victory, but a victory </w:t>
      </w:r>
      <w:r>
        <w:br/>
      </w:r>
      <w:r>
        <w:rPr>
          <w:rFonts w:ascii="Charis SIL Regular" w:eastAsia="Charis SIL Regular" w:hAnsi="Charis SIL Regular"/>
          <w:color w:val="000000"/>
        </w:rPr>
        <w:t>nonetheless. It was a testament to the tiny spark of defiance that refused to be extinguished. A flicker of hope in the ever-present darkness.</w:t>
      </w:r>
    </w:p>
    <w:p w14:paraId="0308C89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Later, I managed to make it to the park, a place I used to avoid like the plague. The park, a canvas of vibrant autumn colors, felt </w:t>
      </w:r>
      <w:r>
        <w:br/>
      </w:r>
      <w:r>
        <w:rPr>
          <w:rFonts w:ascii="Charis SIL Regular" w:eastAsia="Charis SIL Regular" w:hAnsi="Charis SIL Regular"/>
          <w:color w:val="000000"/>
        </w:rPr>
        <w:t>strangely soothing, a gentle counterpoint to the chaos in my mind. I didn't run, or even walk briskly. I shuffled, my pace as slow and deliberate as a snail's journey across a sun-baked stone. I sat on a bench, the cold seeping into my bones, and simply breathed. I watched the children playing, their laughter a strangely comforting counterpoint to the silence within me. That, too, was a victory. Getting outside. Breathing the crisp air. Allowing myself to witness the simple joy of others. It was a small act, a tiny step, but it was a step forward, away from the abyss.</w:t>
      </w:r>
    </w:p>
    <w:p w14:paraId="0304C944"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That evening, I managed to eat a full meal. Not just a few bites, pushed around on my plate, but a complete meal, savoring the flavors, the textures. I wasn't celebrating a three-star Michelin meal; it was a simple bowl of soup, homemade, a recipe passed down from my grandmother. The familiar warmth of the broth, the</w:t>
      </w:r>
    </w:p>
    <w:p w14:paraId="69A9D8D8" w14:textId="77777777" w:rsidR="00043F47" w:rsidRDefault="00043F47">
      <w:pPr>
        <w:sectPr w:rsidR="00043F47">
          <w:pgSz w:w="8000" w:h="12000"/>
          <w:pgMar w:top="442" w:right="674" w:bottom="364" w:left="660" w:header="720" w:footer="720" w:gutter="0"/>
          <w:cols w:space="720"/>
          <w:docGrid w:linePitch="360"/>
        </w:sectPr>
      </w:pPr>
    </w:p>
    <w:p w14:paraId="33F0CE93" w14:textId="77777777" w:rsidR="00043F47" w:rsidRDefault="00043F47">
      <w:pPr>
        <w:autoSpaceDE w:val="0"/>
        <w:autoSpaceDN w:val="0"/>
        <w:spacing w:after="78" w:line="220" w:lineRule="exact"/>
      </w:pPr>
    </w:p>
    <w:p w14:paraId="3831B61E" w14:textId="77777777" w:rsidR="00043F47" w:rsidRDefault="00000000">
      <w:pPr>
        <w:autoSpaceDE w:val="0"/>
        <w:autoSpaceDN w:val="0"/>
        <w:spacing w:before="58" w:after="0" w:line="264" w:lineRule="exact"/>
      </w:pPr>
      <w:r>
        <w:rPr>
          <w:rFonts w:ascii="Charis SIL Regular" w:eastAsia="Charis SIL Regular" w:hAnsi="Charis SIL Regular"/>
          <w:color w:val="000000"/>
        </w:rPr>
        <w:t>comforting aroma of herbs, filled me with an unexpected sense of calm, a quiet acknowledgment of sustenance, of nourishment, both physical and emotional. The simple act of nourishing my body, of attending to my physical needs, felt profoundly significant. It was a victory over the apathy, the inertia, the self-neglect that had clung to me like a shroud.</w:t>
      </w:r>
    </w:p>
    <w:p w14:paraId="6624792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following day brought another small victory: a phone call. Not a forced conversation, not a desperate plea for help, but a simple conversation with an old friend. We talked about mundane things –the weather, the latest Netflix obsession, the rising price of coffee.</w:t>
      </w:r>
    </w:p>
    <w:p w14:paraId="2047FE32"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There was no heavy discussion of my struggles, no forced </w:t>
      </w:r>
      <w:r>
        <w:br/>
      </w:r>
      <w:r>
        <w:rPr>
          <w:rFonts w:ascii="Charis SIL Regular" w:eastAsia="Charis SIL Regular" w:hAnsi="Charis SIL Regular"/>
          <w:color w:val="000000"/>
        </w:rPr>
        <w:t>exposition. It was simply a conversation, a connection with another human being. The sound of his voice, familiar and reassuring, a reminder that I wasn't entirely alone in my journey. A reminder that there were still points of connection, even when the chasm felt insurmountable. It was just a phone call, but it felt like a lifeline. A small act of reconnection, a bridge built across the silent chasm.</w:t>
      </w:r>
    </w:p>
    <w:p w14:paraId="04EF8CC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brought similar small victories. I showered. I brushed my teeth. I wrote a few lines in my journal, the words stumbling onto the page, hesitant and unsure, but there </w:t>
      </w:r>
      <w:r>
        <w:br/>
      </w:r>
      <w:r>
        <w:rPr>
          <w:rFonts w:ascii="Charis SIL Regular" w:eastAsia="Charis SIL Regular" w:hAnsi="Charis SIL Regular"/>
          <w:color w:val="000000"/>
        </w:rPr>
        <w:t>nonetheless. Each action, each small step, felt like a triumph over the paralysis, the inertia, the overwhelming weight of depression. Each act was a silent affirmation of self-worth, a quiet declaration of my desire to continue the journey, to keep fighting the fight, even when the battle seemed unwinnable.</w:t>
      </w:r>
    </w:p>
    <w:p w14:paraId="74F83BC7" w14:textId="77777777" w:rsidR="00043F47" w:rsidRDefault="00000000">
      <w:pPr>
        <w:autoSpaceDE w:val="0"/>
        <w:autoSpaceDN w:val="0"/>
        <w:spacing w:before="264" w:after="0" w:line="264" w:lineRule="exact"/>
      </w:pPr>
      <w:r>
        <w:rPr>
          <w:rFonts w:ascii="Charis SIL Regular" w:eastAsia="Charis SIL Regular" w:hAnsi="Charis SIL Regular"/>
          <w:color w:val="000000"/>
        </w:rPr>
        <w:t>It wasn't about grand gestures or dramatic pronouncements. It was about the quiet, understated victories, the small acts of self-care, the incremental progress made, the quiet acknowledgement of the ongoing battle. The slow, almost imperceptible shift from a place of utter despair to a glimmer of hope, a small ray of light piercing the darkness.</w:t>
      </w:r>
    </w:p>
    <w:p w14:paraId="721A35C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imagery of healing isn't about a sudden, miraculous cure; it's about the slow, painstaking work of rebuilding, brick by brick, stone by stone. It’s about the gradual, almost imperceptible </w:t>
      </w:r>
      <w:r>
        <w:br/>
      </w:r>
      <w:r>
        <w:rPr>
          <w:rFonts w:ascii="Charis SIL Regular" w:eastAsia="Charis SIL Regular" w:hAnsi="Charis SIL Regular"/>
          <w:color w:val="000000"/>
        </w:rPr>
        <w:lastRenderedPageBreak/>
        <w:t>mending of a broken heart, the slow knitting together of a fractured soul. It’s about the quiet persistence of life, a stubborn refusal to</w:t>
      </w:r>
    </w:p>
    <w:p w14:paraId="728F0B0E" w14:textId="77777777" w:rsidR="00043F47" w:rsidRDefault="00043F47">
      <w:pPr>
        <w:sectPr w:rsidR="00043F47">
          <w:pgSz w:w="8000" w:h="12000"/>
          <w:pgMar w:top="296" w:right="642" w:bottom="394" w:left="660" w:header="720" w:footer="720" w:gutter="0"/>
          <w:cols w:space="720"/>
          <w:docGrid w:linePitch="360"/>
        </w:sectPr>
      </w:pPr>
    </w:p>
    <w:p w14:paraId="74A81597" w14:textId="77777777" w:rsidR="00043F47" w:rsidRDefault="00043F47">
      <w:pPr>
        <w:autoSpaceDE w:val="0"/>
        <w:autoSpaceDN w:val="0"/>
        <w:spacing w:after="78" w:line="220" w:lineRule="exact"/>
      </w:pPr>
    </w:p>
    <w:p w14:paraId="6F512548" w14:textId="77777777" w:rsidR="00043F47" w:rsidRDefault="00000000">
      <w:pPr>
        <w:autoSpaceDE w:val="0"/>
        <w:autoSpaceDN w:val="0"/>
        <w:spacing w:after="0" w:line="322" w:lineRule="exact"/>
        <w:jc w:val="center"/>
      </w:pPr>
      <w:r>
        <w:rPr>
          <w:rFonts w:ascii="Charis SIL Regular" w:eastAsia="Charis SIL Regular" w:hAnsi="Charis SIL Regular"/>
          <w:color w:val="000000"/>
        </w:rPr>
        <w:t>give up, even when every fiber of your being screams for surrender.</w:t>
      </w:r>
    </w:p>
    <w:p w14:paraId="17103CDC"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It’s about embracing the messy, imperfect process of healing, allowing yourself to stumble, to fall, to rise again, time and again.</w:t>
      </w:r>
    </w:p>
    <w:p w14:paraId="64FB8795" w14:textId="77777777" w:rsidR="00043F47" w:rsidRDefault="00000000">
      <w:pPr>
        <w:autoSpaceDE w:val="0"/>
        <w:autoSpaceDN w:val="0"/>
        <w:spacing w:before="264" w:after="0" w:line="264" w:lineRule="exact"/>
      </w:pPr>
      <w:r>
        <w:rPr>
          <w:rFonts w:ascii="Charis SIL Regular" w:eastAsia="Charis SIL Regular" w:hAnsi="Charis SIL Regular"/>
          <w:color w:val="000000"/>
        </w:rPr>
        <w:t>The milestones weren't marked by grand celebrations or public pronouncements. They were silent moments of acknowledgement, quiet affirmations of progress, small victories whispered in the solitude of my own heart. The slow but steady accumulation of these small victories, these incremental steps forward, started to weave a new narrative, a new story, a story of resilience, a story of hope. A story that I was determined to continue writing, one word, one breath, one day at a time.</w:t>
      </w:r>
    </w:p>
    <w:p w14:paraId="208D39C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process wasn't linear. There were setbacks, regressions, days when the darkness threatened to swallow me whole. But the small victories, the tiny triumphs, acted as anchors, tethering me to the shore, preventing me from being pulled under by the undertow of despair. They were beacons of hope in the storm, guiding me towards calmer waters, reminding me that even in the darkest of times, there was light to be found.</w:t>
      </w:r>
    </w:p>
    <w:p w14:paraId="64EEF257" w14:textId="77777777" w:rsidR="00043F47" w:rsidRDefault="00000000">
      <w:pPr>
        <w:autoSpaceDE w:val="0"/>
        <w:autoSpaceDN w:val="0"/>
        <w:spacing w:before="264" w:after="0" w:line="264" w:lineRule="exact"/>
      </w:pPr>
      <w:r>
        <w:rPr>
          <w:rFonts w:ascii="Charis SIL Regular" w:eastAsia="Charis SIL Regular" w:hAnsi="Charis SIL Regular"/>
          <w:color w:val="000000"/>
        </w:rPr>
        <w:t>I found solace in the rhythm of my days, in the routine, in the small acts of self-care. It was in the simple things, in the mundane tasks, that I found a sense of accomplishment, a sense of purpose, a sense of control amidst the chaos. It was in these moments that I realized that healing isn't about a sudden, miraculous transformation; it’s about the gradual accumulation of small victories, the incremental progress, the consistent effort.</w:t>
      </w:r>
    </w:p>
    <w:p w14:paraId="3DD3EC6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was long, arduous, and filled with unexpected twists and turns. But the small victories, however insignificant they may have seemed, were the stepping stones that carried me forward, one step at a time. They were the embers of hope that kept the flame alive, the tiny sparks that ignited the fire of resilience within me. They were the proof that I was getting stronger, that I was moving forward, that I </w:t>
      </w:r>
      <w:r>
        <w:rPr>
          <w:rFonts w:ascii="Charis SIL Regular" w:eastAsia="Charis SIL Regular" w:hAnsi="Charis SIL Regular"/>
          <w:color w:val="000000"/>
        </w:rPr>
        <w:lastRenderedPageBreak/>
        <w:t xml:space="preserve">was, slowly but surely, healing. And that, in itself, was a victory worth celebrating. It was a victory worth </w:t>
      </w:r>
      <w:r>
        <w:br/>
      </w:r>
      <w:r>
        <w:rPr>
          <w:rFonts w:ascii="Charis SIL Regular" w:eastAsia="Charis SIL Regular" w:hAnsi="Charis SIL Regular"/>
          <w:color w:val="000000"/>
        </w:rPr>
        <w:t>remembering, a victory worth sharing. Because in sharing these small victories, we build bridges of understanding, reminding ourselves and others that we are not alone in our struggles, that</w:t>
      </w:r>
    </w:p>
    <w:p w14:paraId="06208AAE" w14:textId="77777777" w:rsidR="00043F47" w:rsidRDefault="00043F47">
      <w:pPr>
        <w:sectPr w:rsidR="00043F47">
          <w:pgSz w:w="8000" w:h="12000"/>
          <w:pgMar w:top="296" w:right="668" w:bottom="394" w:left="660" w:header="720" w:footer="720" w:gutter="0"/>
          <w:cols w:space="720"/>
          <w:docGrid w:linePitch="360"/>
        </w:sectPr>
      </w:pPr>
    </w:p>
    <w:p w14:paraId="2974DA3A" w14:textId="77777777" w:rsidR="00043F47" w:rsidRDefault="00043F47">
      <w:pPr>
        <w:autoSpaceDE w:val="0"/>
        <w:autoSpaceDN w:val="0"/>
        <w:spacing w:after="78" w:line="220" w:lineRule="exact"/>
      </w:pPr>
    </w:p>
    <w:p w14:paraId="02E4B293" w14:textId="77777777" w:rsidR="00043F47" w:rsidRDefault="00000000">
      <w:pPr>
        <w:autoSpaceDE w:val="0"/>
        <w:autoSpaceDN w:val="0"/>
        <w:spacing w:before="58" w:after="0" w:line="264" w:lineRule="exact"/>
      </w:pPr>
      <w:r>
        <w:rPr>
          <w:rFonts w:ascii="Charis SIL Regular" w:eastAsia="Charis SIL Regular" w:hAnsi="Charis SIL Regular"/>
          <w:color w:val="000000"/>
        </w:rPr>
        <w:t>even in the darkest moments, there is always hope, always strength, always the possibility of a brighter tomorrow. Don't lay down yet. We've got this, together.</w:t>
      </w:r>
    </w:p>
    <w:p w14:paraId="1AA35A2A" w14:textId="77777777" w:rsidR="00043F47" w:rsidRDefault="00043F47">
      <w:pPr>
        <w:sectPr w:rsidR="00043F47">
          <w:pgSz w:w="8000" w:h="12000"/>
          <w:pgMar w:top="296" w:right="672" w:bottom="1440" w:left="660" w:header="720" w:footer="720" w:gutter="0"/>
          <w:cols w:space="720"/>
          <w:docGrid w:linePitch="360"/>
        </w:sectPr>
      </w:pPr>
    </w:p>
    <w:p w14:paraId="07C6CFE9" w14:textId="77777777" w:rsidR="00043F47" w:rsidRDefault="00043F47">
      <w:pPr>
        <w:autoSpaceDE w:val="0"/>
        <w:autoSpaceDN w:val="0"/>
        <w:spacing w:after="224" w:line="220" w:lineRule="exact"/>
      </w:pPr>
    </w:p>
    <w:p w14:paraId="7122CF2B" w14:textId="77777777" w:rsidR="00043F47" w:rsidRDefault="00000000">
      <w:pPr>
        <w:autoSpaceDE w:val="0"/>
        <w:autoSpaceDN w:val="0"/>
        <w:spacing w:after="0" w:line="330" w:lineRule="exact"/>
      </w:pPr>
      <w:r>
        <w:rPr>
          <w:rFonts w:ascii="Charis SIL Bold" w:eastAsia="Charis SIL Bold" w:hAnsi="Charis SIL Bold"/>
          <w:b/>
          <w:color w:val="000000"/>
        </w:rPr>
        <w:t>Forgiveness and SelfAcceptance</w:t>
      </w:r>
    </w:p>
    <w:p w14:paraId="5F72A74B"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attic window, a relentless rhythm mirroring the persistent beat of self-reproach that echoed within me. Dust motes danced in the pale light filtering through the grime, each one a tiny ghost of a memory I'd tried to bury. This attic, forgotten and cluttered with the discarded relics of my past, felt strangely appropriate. It was here, amidst the shadows and </w:t>
      </w:r>
      <w:r>
        <w:br/>
      </w:r>
      <w:r>
        <w:rPr>
          <w:rFonts w:ascii="Charis SIL Regular" w:eastAsia="Charis SIL Regular" w:hAnsi="Charis SIL Regular"/>
          <w:color w:val="000000"/>
        </w:rPr>
        <w:t xml:space="preserve">forgotten things, that I hoped to finally confront the ghosts that haunted me. The ghosts of choices made, words left unsaid, </w:t>
      </w:r>
      <w:r>
        <w:br/>
      </w:r>
      <w:r>
        <w:rPr>
          <w:rFonts w:ascii="Charis SIL Regular" w:eastAsia="Charis SIL Regular" w:hAnsi="Charis SIL Regular"/>
          <w:color w:val="000000"/>
        </w:rPr>
        <w:t>opportunities lost – the weight of them pressing down, suffocating me.</w:t>
      </w:r>
    </w:p>
    <w:p w14:paraId="4C88E00E" w14:textId="77777777" w:rsidR="00043F47" w:rsidRDefault="00000000">
      <w:pPr>
        <w:autoSpaceDE w:val="0"/>
        <w:autoSpaceDN w:val="0"/>
        <w:spacing w:before="264" w:after="0" w:line="264" w:lineRule="exact"/>
      </w:pPr>
      <w:r>
        <w:rPr>
          <w:rFonts w:ascii="Charis SIL Regular" w:eastAsia="Charis SIL Regular" w:hAnsi="Charis SIL Regular"/>
          <w:color w:val="000000"/>
        </w:rPr>
        <w:t>I’d spent weeks – months, really – navigating the treacherous terrain of my own mind, picking my way through the debris of shattered dreams and broken promises. The small victories, those fragile glimmers of hope I’d clung to, had been like stepping stones across a raging river. Each one felt hard-won, each one a testament to my stubborn refusal to be swept away by the current. But the river was relentless, and even with my newfound strength, the current threatened to pull me under at any moment.</w:t>
      </w:r>
    </w:p>
    <w:p w14:paraId="3A0863E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anything but linear. There were days when the sunlight seemed to hold no warmth, when the laughter of children grated on my nerves, and when the simple act of breathing felt like an insurmountable task. There were days when the </w:t>
      </w:r>
      <w:r>
        <w:br/>
      </w:r>
      <w:r>
        <w:rPr>
          <w:rFonts w:ascii="Charis SIL Regular" w:eastAsia="Charis SIL Regular" w:hAnsi="Charis SIL Regular"/>
          <w:color w:val="000000"/>
        </w:rPr>
        <w:t>darkness returned, heavy and suffocating, threatening to extinguish the tiny flame of hope I’d so painstakingly nurtured. On those days, the voices whispered insidious doubts, reminding me of my failings, my inadequacies, my worthlessness. They painted me as a failure, a burden, someone undeserving of happiness, of love, of forgiveness.</w:t>
      </w:r>
    </w:p>
    <w:p w14:paraId="6EEEA26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something had shifted. A subtle change, a quiet revolution in the landscape of my soul. The relentless self-criticism, once a </w:t>
      </w:r>
      <w:r>
        <w:br/>
      </w:r>
      <w:r>
        <w:rPr>
          <w:rFonts w:ascii="Charis SIL Regular" w:eastAsia="Charis SIL Regular" w:hAnsi="Charis SIL Regular"/>
          <w:color w:val="000000"/>
        </w:rPr>
        <w:t xml:space="preserve">deafening roar, had begun to fade, to soften into a murmur. The voices still persisted, but their power had diminished, their venom dulled by a </w:t>
      </w:r>
      <w:r>
        <w:rPr>
          <w:rFonts w:ascii="Charis SIL Regular" w:eastAsia="Charis SIL Regular" w:hAnsi="Charis SIL Regular"/>
          <w:color w:val="000000"/>
        </w:rPr>
        <w:lastRenderedPageBreak/>
        <w:t>newfound sense of self-compassion. I had begun to understand that forgiveness wasn't a magical eraser, wiping away the past with a stroke of a pen. It wasn't about denying the pain, the</w:t>
      </w:r>
    </w:p>
    <w:p w14:paraId="53D98723" w14:textId="77777777" w:rsidR="00043F47" w:rsidRDefault="00043F47">
      <w:pPr>
        <w:sectPr w:rsidR="00043F47">
          <w:pgSz w:w="8000" w:h="12000"/>
          <w:pgMar w:top="442" w:right="650" w:bottom="364" w:left="660" w:header="720" w:footer="720" w:gutter="0"/>
          <w:cols w:space="720"/>
          <w:docGrid w:linePitch="360"/>
        </w:sectPr>
      </w:pPr>
    </w:p>
    <w:p w14:paraId="5B222041" w14:textId="77777777" w:rsidR="00043F47" w:rsidRDefault="00043F47">
      <w:pPr>
        <w:autoSpaceDE w:val="0"/>
        <w:autoSpaceDN w:val="0"/>
        <w:spacing w:after="78" w:line="220" w:lineRule="exact"/>
      </w:pPr>
    </w:p>
    <w:p w14:paraId="473C55F3" w14:textId="77777777" w:rsidR="00043F47" w:rsidRDefault="00000000">
      <w:pPr>
        <w:autoSpaceDE w:val="0"/>
        <w:autoSpaceDN w:val="0"/>
        <w:spacing w:before="58" w:after="0" w:line="264" w:lineRule="exact"/>
      </w:pPr>
      <w:r>
        <w:rPr>
          <w:rFonts w:ascii="Charis SIL Regular" w:eastAsia="Charis SIL Regular" w:hAnsi="Charis SIL Regular"/>
          <w:color w:val="000000"/>
        </w:rPr>
        <w:t>regret, the mistakes. It was about acknowledging them, accepting them, and learning from them. It was about understanding that my past actions, however regrettable, did not define me. They were simply chapters in a much larger, more complex story, a story still unfolding.</w:t>
      </w:r>
    </w:p>
    <w:p w14:paraId="70BA1A2D" w14:textId="77777777" w:rsidR="00043F47" w:rsidRDefault="00000000">
      <w:pPr>
        <w:autoSpaceDE w:val="0"/>
        <w:autoSpaceDN w:val="0"/>
        <w:spacing w:before="206" w:after="0" w:line="322" w:lineRule="exact"/>
      </w:pPr>
      <w:r>
        <w:rPr>
          <w:rFonts w:ascii="Charis SIL Regular" w:eastAsia="Charis SIL Regular" w:hAnsi="Charis SIL Regular"/>
          <w:color w:val="000000"/>
        </w:rPr>
        <w:t>I sat on a dusty trunk, its worn leather cool beneath my fingertips.</w:t>
      </w:r>
    </w:p>
    <w:p w14:paraId="2E8B1474"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air hung heavy with the scent of old paper and forgotten </w:t>
      </w:r>
      <w:r>
        <w:br/>
      </w:r>
      <w:r>
        <w:rPr>
          <w:rFonts w:ascii="Charis SIL Regular" w:eastAsia="Charis SIL Regular" w:hAnsi="Charis SIL Regular"/>
          <w:color w:val="000000"/>
        </w:rPr>
        <w:t xml:space="preserve">dreams. I closed my eyes, and the images flooded back – vivid, painful, yet strangely muted, stripped of their former power to wound. I saw the faces of those I’d hurt, the expressions of </w:t>
      </w:r>
      <w:r>
        <w:br/>
      </w:r>
      <w:r>
        <w:rPr>
          <w:rFonts w:ascii="Charis SIL Regular" w:eastAsia="Charis SIL Regular" w:hAnsi="Charis SIL Regular"/>
          <w:color w:val="000000"/>
        </w:rPr>
        <w:t>disappointment, of pain, of betrayal. And with each image, a wave of remorse washed over me, a deep, gut-wrenching sorrow for the pain I had caused. But this sorrow was different. It was no longer fueled by self-loathing or self-hatred. It was a sorrow tempered by understanding, by acceptance, by a genuine desire to make amends, not just to those I'd hurt but also to myself.</w:t>
      </w:r>
    </w:p>
    <w:p w14:paraId="289C736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Forgiveness, I realized, wasn't a gift I bestowed upon myself; it was a process, a journey, a gradual letting go. It was about </w:t>
      </w:r>
      <w:r>
        <w:br/>
      </w:r>
      <w:r>
        <w:rPr>
          <w:rFonts w:ascii="Charis SIL Regular" w:eastAsia="Charis SIL Regular" w:hAnsi="Charis SIL Regular"/>
          <w:color w:val="000000"/>
        </w:rPr>
        <w:t xml:space="preserve">acknowledging the hurt, the pain, the regret, without allowing those feelings to define me, to consume me. It was about </w:t>
      </w:r>
      <w:r>
        <w:br/>
      </w:r>
      <w:r>
        <w:rPr>
          <w:rFonts w:ascii="Charis SIL Regular" w:eastAsia="Charis SIL Regular" w:hAnsi="Charis SIL Regular"/>
          <w:color w:val="000000"/>
        </w:rPr>
        <w:t>recognizing my imperfections, my flaws, my mistakes, without allowing them to diminish my worth. I was not perfect. I had made mistakes. I had caused pain. But those mistakes didn't negate the good I had done, the love I had given, the kindness I had shown. They were simply part of who I was, part of my journey.</w:t>
      </w:r>
    </w:p>
    <w:p w14:paraId="1503A796" w14:textId="77777777" w:rsidR="00043F47" w:rsidRDefault="00000000">
      <w:pPr>
        <w:autoSpaceDE w:val="0"/>
        <w:autoSpaceDN w:val="0"/>
        <w:spacing w:before="264" w:after="0" w:line="264" w:lineRule="exact"/>
      </w:pPr>
      <w:r>
        <w:rPr>
          <w:rFonts w:ascii="Charis SIL Regular" w:eastAsia="Charis SIL Regular" w:hAnsi="Charis SIL Regular"/>
          <w:color w:val="000000"/>
        </w:rPr>
        <w:t>And as I sat there, surrounded by the ghosts of my past, a profound sense of peace washed over me. It wasn't the absence of pain or regret, but rather an acceptance of it, a recognition of its place in the larger tapestry of my life. It was the understanding that my mistakes, while regrettable, were not irredeemable. They were lessons learned, experiences that had shaped me, strengthened me, made me more compassionate, more understanding, more resilient.</w:t>
      </w:r>
    </w:p>
    <w:p w14:paraId="4840DA51"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rain continued to fall, a steady, rhythmic beat that had become a soothing counterpoint to the turmoil within. As the darkness outside deepened, so too did the light within. I opened my eyes, the dust motes still dancing in the pale light, but now they seemed less</w:t>
      </w:r>
    </w:p>
    <w:p w14:paraId="7B04316F" w14:textId="77777777" w:rsidR="00043F47" w:rsidRDefault="00043F47">
      <w:pPr>
        <w:sectPr w:rsidR="00043F47">
          <w:pgSz w:w="8000" w:h="12000"/>
          <w:pgMar w:top="296" w:right="684" w:bottom="394" w:left="660" w:header="720" w:footer="720" w:gutter="0"/>
          <w:cols w:space="720"/>
          <w:docGrid w:linePitch="360"/>
        </w:sectPr>
      </w:pPr>
    </w:p>
    <w:p w14:paraId="6AE9719F" w14:textId="77777777" w:rsidR="00043F47" w:rsidRDefault="00043F47">
      <w:pPr>
        <w:autoSpaceDE w:val="0"/>
        <w:autoSpaceDN w:val="0"/>
        <w:spacing w:after="78" w:line="220" w:lineRule="exact"/>
      </w:pPr>
    </w:p>
    <w:p w14:paraId="18B8DC2C"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like ghosts and more like tiny sparks of hope, tiny embers of a newly kindled flame. The attic, once a place of shadows and forgotten things, felt different now – lighter, more open, more hopeful. It felt like a place of transition, a place where I had shed the weight of my past, leaving behind the shadows and stepping into the light.</w:t>
      </w:r>
    </w:p>
    <w:p w14:paraId="06E33DC2"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process of self-acceptance, like the process of forgiveness, was not a destination but a journey, a continuous evolution. It was about embracing my imperfections, my vulnerabilities, my flaws, without allowing them to diminish my self-worth. It was about recognizing that my imperfections were not signs of failure but rather evidence of my humanity. They were the things that made me unique, that gave me my own character, my own voice.</w:t>
      </w:r>
    </w:p>
    <w:p w14:paraId="56C4F0A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key, I realized, was self-compassion. Treating myself with the same kindness, the same understanding, the same forgiveness that I would offer to a friend struggling with similar challenges. It wasn't about ignoring the pain or denying the mistakes but about </w:t>
      </w:r>
      <w:r>
        <w:br/>
      </w:r>
      <w:r>
        <w:rPr>
          <w:rFonts w:ascii="Charis SIL Regular" w:eastAsia="Charis SIL Regular" w:hAnsi="Charis SIL Regular"/>
          <w:color w:val="000000"/>
        </w:rPr>
        <w:t>acknowledging them with empathy, with understanding, with compassion.</w:t>
      </w:r>
    </w:p>
    <w:p w14:paraId="5C51F556" w14:textId="77777777" w:rsidR="00043F47" w:rsidRDefault="00000000">
      <w:pPr>
        <w:autoSpaceDE w:val="0"/>
        <w:autoSpaceDN w:val="0"/>
        <w:spacing w:before="264" w:after="0" w:line="264" w:lineRule="exact"/>
      </w:pPr>
      <w:r>
        <w:rPr>
          <w:rFonts w:ascii="Charis SIL Regular" w:eastAsia="Charis SIL Regular" w:hAnsi="Charis SIL Regular"/>
          <w:color w:val="000000"/>
        </w:rPr>
        <w:t>I spent hours that day sorting through the discarded relics of my past – old photographs, forgotten letters, trinkets that held echoes of memories both happy and painful. I examined each one with a newfound sense of detachment, a perspective that allowed me to see them not as symbols of failure but as milestones on my journey, stepping stones on the path to self-acceptance.</w:t>
      </w:r>
    </w:p>
    <w:p w14:paraId="4F3DD1F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With each item I sorted, a weight lifted from my shoulders, a subtle sense of relief washing over me. I found myself smiling, </w:t>
      </w:r>
      <w:r>
        <w:br/>
      </w:r>
      <w:r>
        <w:rPr>
          <w:rFonts w:ascii="Charis SIL Regular" w:eastAsia="Charis SIL Regular" w:hAnsi="Charis SIL Regular"/>
          <w:color w:val="000000"/>
        </w:rPr>
        <w:t>remembering the good times, the laughter, the love. The memories were tinged with sadness, of course, but the sadness was different now. It wasn't the sharp, piercing pain of regret but a gentle ache, a quiet reminder of the lessons learned.</w:t>
      </w:r>
    </w:p>
    <w:p w14:paraId="11ABBB08"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As the afternoon light faded, casting long shadows across the attic floor, I closed the trunk, its lid a final metaphor for closing the door on the past. It wasn't a forgetting, not a denial, but a conscious decision to move forward, to embrace the present, to look toward</w:t>
      </w:r>
    </w:p>
    <w:p w14:paraId="0432E964" w14:textId="77777777" w:rsidR="00043F47" w:rsidRDefault="00043F47">
      <w:pPr>
        <w:sectPr w:rsidR="00043F47">
          <w:pgSz w:w="8000" w:h="12000"/>
          <w:pgMar w:top="296" w:right="688" w:bottom="394" w:left="660" w:header="720" w:footer="720" w:gutter="0"/>
          <w:cols w:space="720"/>
          <w:docGrid w:linePitch="360"/>
        </w:sectPr>
      </w:pPr>
    </w:p>
    <w:p w14:paraId="30305FBF" w14:textId="77777777" w:rsidR="00043F47" w:rsidRDefault="00043F47">
      <w:pPr>
        <w:autoSpaceDE w:val="0"/>
        <w:autoSpaceDN w:val="0"/>
        <w:spacing w:after="78" w:line="220" w:lineRule="exact"/>
      </w:pPr>
    </w:p>
    <w:p w14:paraId="4AD5E1A0" w14:textId="77777777" w:rsidR="00043F47" w:rsidRDefault="00000000">
      <w:pPr>
        <w:autoSpaceDE w:val="0"/>
        <w:autoSpaceDN w:val="0"/>
        <w:spacing w:after="0" w:line="322" w:lineRule="exact"/>
      </w:pPr>
      <w:r>
        <w:rPr>
          <w:rFonts w:ascii="Charis SIL Regular" w:eastAsia="Charis SIL Regular" w:hAnsi="Charis SIL Regular"/>
          <w:color w:val="000000"/>
        </w:rPr>
        <w:t>the future with hope and determination.</w:t>
      </w:r>
    </w:p>
    <w:p w14:paraId="0A3D9CA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rain had stopped, and a sliver of moon peeked through the clouds. A sense of peace settled over me, a quiet contentment that permeated my soul. I felt lighter, free of the burden of self-</w:t>
      </w:r>
      <w:r>
        <w:br/>
      </w:r>
      <w:r>
        <w:rPr>
          <w:rFonts w:ascii="Charis SIL Regular" w:eastAsia="Charis SIL Regular" w:hAnsi="Charis SIL Regular"/>
          <w:color w:val="000000"/>
        </w:rPr>
        <w:t>reproach, the weight of the past. The journey hadn't been easy, but I had made it. I had faced my demons, acknowledged my mistakes, forgiven myself, and embraced my imperfections. And in that acceptance, I had found a profound sense of freedom, a newfound strength, a resilience I never knew I possessed.</w:t>
      </w:r>
    </w:p>
    <w:p w14:paraId="78AF913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descended the attic stairs, the old wooden steps creaking beneath my feet. The house felt different, lighter, more alive. As I stepped out into the cool night air, the moon bathed the world in a soft, ethereal glow. I took a deep breath, the crisp air filling my lungs, cleansing my soul. The journey had been long and arduous, filled with setbacks and regressions, but I had arrived. I had found my way back to myself. I had found forgiveness. And most importantly, I had found self-acceptance. The scars remained, reminders of the battles fought and won, but they were no longer badges of shame but rather testaments to my strength, to my resilience, to my </w:t>
      </w:r>
      <w:r>
        <w:br/>
      </w:r>
      <w:r>
        <w:rPr>
          <w:rFonts w:ascii="Charis SIL Regular" w:eastAsia="Charis SIL Regular" w:hAnsi="Charis SIL Regular"/>
          <w:color w:val="000000"/>
        </w:rPr>
        <w:t>unwavering commitment to my own healing. And that, I realized, was a victory worth celebrating, a victory worth sharing. Because in sharing our stories, in sharing our pain, in sharing our struggles, we build bridges of understanding, reminding each other that we are not alone in our journeys, that healing is possible, that forgiveness is attainable, and that self-acceptance is the ultimate act of self-love. Don’t lay down yet. We’ve got this, together.</w:t>
      </w:r>
    </w:p>
    <w:p w14:paraId="026340C1" w14:textId="77777777" w:rsidR="00043F47" w:rsidRDefault="00043F47">
      <w:pPr>
        <w:sectPr w:rsidR="00043F47">
          <w:pgSz w:w="8000" w:h="12000"/>
          <w:pgMar w:top="296" w:right="662" w:bottom="1440" w:left="660" w:header="720" w:footer="720" w:gutter="0"/>
          <w:cols w:space="720"/>
          <w:docGrid w:linePitch="360"/>
        </w:sectPr>
      </w:pPr>
    </w:p>
    <w:p w14:paraId="34B7E822" w14:textId="77777777" w:rsidR="00043F47" w:rsidRDefault="00043F47">
      <w:pPr>
        <w:autoSpaceDE w:val="0"/>
        <w:autoSpaceDN w:val="0"/>
        <w:spacing w:after="224" w:line="220" w:lineRule="exact"/>
      </w:pPr>
    </w:p>
    <w:p w14:paraId="0E5126CA" w14:textId="77777777" w:rsidR="00043F47" w:rsidRDefault="00000000">
      <w:pPr>
        <w:autoSpaceDE w:val="0"/>
        <w:autoSpaceDN w:val="0"/>
        <w:spacing w:after="0" w:line="330" w:lineRule="exact"/>
      </w:pPr>
      <w:r>
        <w:rPr>
          <w:rFonts w:ascii="Charis SIL Bold" w:eastAsia="Charis SIL Bold" w:hAnsi="Charis SIL Bold"/>
          <w:b/>
          <w:color w:val="000000"/>
        </w:rPr>
        <w:t>The Dawn Breaks</w:t>
      </w:r>
    </w:p>
    <w:p w14:paraId="5A49D3F8"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first rays of dawn kissed the horizon, painting the sky in hues of apricot and rose. It was a stark contrast to the grey, oppressive gloom that had clung to me for so long. The air, crisp and clean, carried the scent of pine and damp earth, a refreshing balm to my weary soul. I stood on the crest of a small hill overlooking the valley, the wind whipping through my hair, a tangible symbol of release. It felt as though the weight I’d carried for so long, the crushing burden of self-reproach and despair, had finally been lifted. The world seemed lighter, brighter, more vibrant.</w:t>
      </w:r>
    </w:p>
    <w:p w14:paraId="5D55C0F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hadn't been easy. There were moments, countless moments, when I’d stumbled, when the darkness threatened to engulf me once more. The whispers of doubt, the insidious voices that had once held me captive, still occasionally surfaced, but their power had diminished. They were like faint echoes now, barely audible above the rising crescendo of self-acceptance and hope. I’d learned to recognize them for what they were – insidious lies, projections of my own deepest fears, not reflections of my true worth.</w:t>
      </w:r>
    </w:p>
    <w:p w14:paraId="3DD87E7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imagery of sunrise had become a recurring motif in my mind, a symbol of hope and renewal, a promise of a brighter day. I’d spent countless hours meditating on the image, allowing its power to seep into my consciousness, to nourish my soul, to heal my wounds. The sunrise, I realized, was a perfect metaphor for the healing process: slow, gradual, but ultimately inevitable. Just as the sun relentlessly pushes back the darkness each morning, so too did I push back the shadows that had haunted me for so long.</w:t>
      </w:r>
    </w:p>
    <w:p w14:paraId="3578D16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self-acceptance had been arduous, a slow, </w:t>
      </w:r>
      <w:r>
        <w:br/>
      </w:r>
      <w:r>
        <w:rPr>
          <w:rFonts w:ascii="Charis SIL Regular" w:eastAsia="Charis SIL Regular" w:hAnsi="Charis SIL Regular"/>
          <w:color w:val="000000"/>
        </w:rPr>
        <w:t>painstaking excavation of my inner landscape. I’d unearthed painful memories, buried emotions, unresolved conflicts – all the raw, unprocessed elements of my past. It had been a painful, sometimes overwhelming process, but it had also been profoundly liberating.</w:t>
      </w:r>
    </w:p>
    <w:p w14:paraId="770565E1"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lastRenderedPageBreak/>
        <w:t>By confronting my demons, by acknowledging my flaws, by embracing my imperfections, I had freed myself from the shackles of self-loathing and despair.</w:t>
      </w:r>
    </w:p>
    <w:p w14:paraId="25225B4E" w14:textId="77777777" w:rsidR="00043F47" w:rsidRDefault="00043F47">
      <w:pPr>
        <w:sectPr w:rsidR="00043F47">
          <w:pgSz w:w="8000" w:h="12000"/>
          <w:pgMar w:top="442" w:right="678" w:bottom="364" w:left="660" w:header="720" w:footer="720" w:gutter="0"/>
          <w:cols w:space="720"/>
          <w:docGrid w:linePitch="360"/>
        </w:sectPr>
      </w:pPr>
    </w:p>
    <w:p w14:paraId="32158ED6" w14:textId="77777777" w:rsidR="00043F47" w:rsidRDefault="00043F47">
      <w:pPr>
        <w:autoSpaceDE w:val="0"/>
        <w:autoSpaceDN w:val="0"/>
        <w:spacing w:after="210" w:line="220" w:lineRule="exact"/>
      </w:pPr>
    </w:p>
    <w:p w14:paraId="001576DF"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physical act of writing, of pouring my heart out onto the page, had been cathartic. The poems themselves became a form of </w:t>
      </w:r>
      <w:r>
        <w:br/>
      </w:r>
      <w:r>
        <w:rPr>
          <w:rFonts w:ascii="Charis SIL Regular" w:eastAsia="Charis SIL Regular" w:hAnsi="Charis SIL Regular"/>
          <w:color w:val="000000"/>
        </w:rPr>
        <w:t>therapy, a means of processing my pain, my grief, my anger. Each verse, each line, was a step closer to understanding, a step closer to acceptance, a step closer to healing. The rhythm and flow of the words helped to regulate my breathing, to calm my racing thoughts, to quiet the incessant chatter in my mind.</w:t>
      </w:r>
    </w:p>
    <w:p w14:paraId="527DF54B" w14:textId="77777777" w:rsidR="00043F47" w:rsidRDefault="00000000">
      <w:pPr>
        <w:autoSpaceDE w:val="0"/>
        <w:autoSpaceDN w:val="0"/>
        <w:spacing w:before="264" w:after="0" w:line="264" w:lineRule="exact"/>
      </w:pPr>
      <w:r>
        <w:rPr>
          <w:rFonts w:ascii="Charis SIL Regular" w:eastAsia="Charis SIL Regular" w:hAnsi="Charis SIL Regular"/>
          <w:color w:val="000000"/>
        </w:rPr>
        <w:t>And through it all, I had found strength in unexpected places. The support of friends, the compassion of strangers, the unwavering love of my family – these were the lifelines that had kept me afloat during the darkest hours. Their belief in me, even when I doubted myself, had given me the courage to persevere, to keep fighting, to never give up.</w:t>
      </w:r>
    </w:p>
    <w:p w14:paraId="4538258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sunrise also represented growth. Like a sapling pushing through the earth, I felt myself growing stronger, more resilient, more </w:t>
      </w:r>
      <w:r>
        <w:br/>
      </w:r>
      <w:r>
        <w:rPr>
          <w:rFonts w:ascii="Charis SIL Regular" w:eastAsia="Charis SIL Regular" w:hAnsi="Charis SIL Regular"/>
          <w:color w:val="000000"/>
        </w:rPr>
        <w:t>capable of withstanding the storms of life. The experiences that had once seemed to define me, that had once held me captive, no longer possessed that power. They were simply chapters in my life story, experiences that had shaped me, molded me, made me the person I am today. The scars remained, but they were not reminders of failure or weakness. They were badges of honor, testaments to my strength, to my resilience, to my unwavering spirit.</w:t>
      </w:r>
    </w:p>
    <w:p w14:paraId="16036C2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landscape itself seemed to mirror this transformation. As I stood on that hilltop, I noticed the profusion of wildflowers, </w:t>
      </w:r>
      <w:r>
        <w:br/>
      </w:r>
      <w:r>
        <w:rPr>
          <w:rFonts w:ascii="Charis SIL Regular" w:eastAsia="Charis SIL Regular" w:hAnsi="Charis SIL Regular"/>
          <w:color w:val="000000"/>
        </w:rPr>
        <w:t>bursting forth with vibrant color. They represented the burgeoning of hope within me, a testament to the resilience of nature, the capacity for life to triumph over adversity. The birds sang a joyous chorus, their melodies filling the air with a sense of optimism and renewal. The very air seemed to hum with energy, with life, with hope.</w:t>
      </w:r>
    </w:p>
    <w:p w14:paraId="1C58E70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forgiveness, both of myself and others, had been crucial to my healing. It wasn't about erasing the past, about pretending the pain never happened. It was about acknowledging it, accepting it, learning </w:t>
      </w:r>
      <w:r>
        <w:rPr>
          <w:rFonts w:ascii="Charis SIL Regular" w:eastAsia="Charis SIL Regular" w:hAnsi="Charis SIL Regular"/>
          <w:color w:val="000000"/>
        </w:rPr>
        <w:lastRenderedPageBreak/>
        <w:t xml:space="preserve">from it, and ultimately, moving on. It was about </w:t>
      </w:r>
      <w:r>
        <w:br/>
      </w:r>
      <w:r>
        <w:rPr>
          <w:rFonts w:ascii="Charis SIL Regular" w:eastAsia="Charis SIL Regular" w:hAnsi="Charis SIL Regular"/>
          <w:color w:val="000000"/>
        </w:rPr>
        <w:t>releasing the grip of resentment and anger, freeing myself from the</w:t>
      </w:r>
    </w:p>
    <w:p w14:paraId="19A4406E" w14:textId="77777777" w:rsidR="00043F47" w:rsidRDefault="00043F47">
      <w:pPr>
        <w:sectPr w:rsidR="00043F47">
          <w:pgSz w:w="8000" w:h="12000"/>
          <w:pgMar w:top="428" w:right="652" w:bottom="394" w:left="660" w:header="720" w:footer="720" w:gutter="0"/>
          <w:cols w:space="720"/>
          <w:docGrid w:linePitch="360"/>
        </w:sectPr>
      </w:pPr>
    </w:p>
    <w:p w14:paraId="4D486E9D" w14:textId="77777777" w:rsidR="00043F47" w:rsidRDefault="00043F47">
      <w:pPr>
        <w:autoSpaceDE w:val="0"/>
        <w:autoSpaceDN w:val="0"/>
        <w:spacing w:after="78" w:line="220" w:lineRule="exact"/>
      </w:pPr>
    </w:p>
    <w:p w14:paraId="6EC84EC8"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chains of the past. Forgiveness, I discovered, was not a gift I bestowed upon others; it was a gift I gave to myself, a liberation from the burden of negative emotions.</w:t>
      </w:r>
    </w:p>
    <w:p w14:paraId="15832F0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 not linear; there were setbacks, moments of doubt, times when I felt overwhelmed and tempted to succumb to the darkness once more. But each time, I found the strength to persevere, to keep moving forward, to keep reaching for the light. I learned to be kinder to myself, to treat myself with the same </w:t>
      </w:r>
      <w:r>
        <w:br/>
      </w:r>
      <w:r>
        <w:rPr>
          <w:rFonts w:ascii="Charis SIL Regular" w:eastAsia="Charis SIL Regular" w:hAnsi="Charis SIL Regular"/>
          <w:color w:val="000000"/>
        </w:rPr>
        <w:t>compassion and understanding I would offer a friend in need. Self-compassion, I realized, was the cornerstone of my recovery.</w:t>
      </w:r>
    </w:p>
    <w:p w14:paraId="64AF76B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sunrise on that hilltop marked a turning point, a shift in </w:t>
      </w:r>
      <w:r>
        <w:br/>
      </w:r>
      <w:r>
        <w:rPr>
          <w:rFonts w:ascii="Charis SIL Regular" w:eastAsia="Charis SIL Regular" w:hAnsi="Charis SIL Regular"/>
          <w:color w:val="000000"/>
        </w:rPr>
        <w:t>perspective. It wasn't just the physical act of seeing the sun rise; it was the inner transformation that accompanied it – the dawning of a new day, a new hope, a new beginning. It was a recognition that my journey was far from over, but that I was finally moving in the right direction, heading towards a brighter, more fulfilling future. The darkness had not disappeared entirely, but it no longer held the same power, the same grip. It was a constant companion, perhaps, but not a controlling force.</w:t>
      </w:r>
    </w:p>
    <w:p w14:paraId="3A69D7D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experience had taught me the importance of vulnerability, of sharing my story, of allowing others to see my scars, my </w:t>
      </w:r>
      <w:r>
        <w:br/>
      </w:r>
      <w:r>
        <w:rPr>
          <w:rFonts w:ascii="Charis SIL Regular" w:eastAsia="Charis SIL Regular" w:hAnsi="Charis SIL Regular"/>
          <w:color w:val="000000"/>
        </w:rPr>
        <w:t xml:space="preserve">imperfections, my struggles. It had taught me that sharing my pain was not a sign of weakness but a sign of strength, a testament to my courage, my resilience, my unwavering commitment to my own healing. And in sharing, I discovered a profound sense of </w:t>
      </w:r>
      <w:r>
        <w:br/>
      </w:r>
      <w:r>
        <w:rPr>
          <w:rFonts w:ascii="Charis SIL Regular" w:eastAsia="Charis SIL Regular" w:hAnsi="Charis SIL Regular"/>
          <w:color w:val="000000"/>
        </w:rPr>
        <w:t>connection, a recognition that I was not alone in my struggles.</w:t>
      </w:r>
    </w:p>
    <w:p w14:paraId="0989538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There was still work to be done, but I faced the future with a </w:t>
      </w:r>
      <w:r>
        <w:br/>
      </w:r>
      <w:r>
        <w:rPr>
          <w:rFonts w:ascii="Charis SIL Regular" w:eastAsia="Charis SIL Regular" w:hAnsi="Charis SIL Regular"/>
          <w:color w:val="000000"/>
        </w:rPr>
        <w:t xml:space="preserve">newfound sense of optimism, a belief in my ability to overcome whatever challenges lay ahead. The scars remained, but they were not marks of shame but rather symbols of my journey, testaments to my survival, reminders of the strength I'd found within myself. I carried </w:t>
      </w:r>
      <w:r>
        <w:rPr>
          <w:rFonts w:ascii="Charis SIL Regular" w:eastAsia="Charis SIL Regular" w:hAnsi="Charis SIL Regular"/>
          <w:color w:val="000000"/>
        </w:rPr>
        <w:lastRenderedPageBreak/>
        <w:t>them as reminders of how far I'd come, a constant source of inspiration to keep moving forward, to keep reaching for the light, to keep believing in the dawn that inevitably breaks. The dawn breaks. Don't lay down yet.</w:t>
      </w:r>
    </w:p>
    <w:p w14:paraId="745548E3" w14:textId="77777777" w:rsidR="00043F47" w:rsidRDefault="00043F47">
      <w:pPr>
        <w:sectPr w:rsidR="00043F47">
          <w:pgSz w:w="8000" w:h="12000"/>
          <w:pgMar w:top="296" w:right="654" w:bottom="526" w:left="660" w:header="720" w:footer="720" w:gutter="0"/>
          <w:cols w:space="720"/>
          <w:docGrid w:linePitch="360"/>
        </w:sectPr>
      </w:pPr>
    </w:p>
    <w:p w14:paraId="06DA222E" w14:textId="77777777" w:rsidR="00043F47" w:rsidRDefault="00043F47">
      <w:pPr>
        <w:autoSpaceDE w:val="0"/>
        <w:autoSpaceDN w:val="0"/>
        <w:spacing w:after="224" w:line="220" w:lineRule="exact"/>
      </w:pPr>
    </w:p>
    <w:p w14:paraId="795DFFF8" w14:textId="77777777" w:rsidR="00043F47" w:rsidRDefault="00000000">
      <w:pPr>
        <w:autoSpaceDE w:val="0"/>
        <w:autoSpaceDN w:val="0"/>
        <w:spacing w:after="0" w:line="330" w:lineRule="exact"/>
      </w:pPr>
      <w:r>
        <w:rPr>
          <w:rFonts w:ascii="Charis SIL Bold" w:eastAsia="Charis SIL Bold" w:hAnsi="Charis SIL Bold"/>
          <w:b/>
          <w:color w:val="000000"/>
        </w:rPr>
        <w:t>Learning to Breathe</w:t>
      </w:r>
    </w:p>
    <w:p w14:paraId="2631D551"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wind whispered secrets through the tall grasses, a gentle caress against my skin. I sat by the willow tree, its weeping branches draping over me like a protective shawl. The air, thick with the scent of damp earth and blooming jasmine, felt cool and soothing against my heated skin. It was a stark contrast to the internal tempest that had raged within me for so long, a tempest of anxiety and despair that had threatened to consume me entirely. But here, in this quiet sanctuary, I felt a glimmer of peace, a fragile sense of calm that I had not known for a long time.</w:t>
      </w:r>
    </w:p>
    <w:p w14:paraId="60D1409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to this place, this quiet acceptance, had been a long and arduous one. There were times when the internal storm raged with such ferocity that I felt utterly powerless, completely </w:t>
      </w:r>
      <w:r>
        <w:br/>
      </w:r>
      <w:r>
        <w:rPr>
          <w:rFonts w:ascii="Charis SIL Regular" w:eastAsia="Charis SIL Regular" w:hAnsi="Charis SIL Regular"/>
          <w:color w:val="000000"/>
        </w:rPr>
        <w:t>overwhelmed by the chaos within. My breath would catch in my throat, my heart would pound like a drum, and my mind would race, spiraling into a vortex of negative thoughts, fears, and anxieties. It felt as though I was drowning, suffocating under the weight of my own emotions.</w:t>
      </w:r>
    </w:p>
    <w:p w14:paraId="56A7DB9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Learning to breathe, truly breathe, was the first step in my </w:t>
      </w:r>
      <w:r>
        <w:br/>
      </w:r>
      <w:r>
        <w:rPr>
          <w:rFonts w:ascii="Charis SIL Regular" w:eastAsia="Charis SIL Regular" w:hAnsi="Charis SIL Regular"/>
          <w:color w:val="000000"/>
        </w:rPr>
        <w:t>recovery. It sounds simple, almost simplistic, but the truth is that when I was caught in the throes of an anxiety attack or a depressive episode, my breath would become shallow, rapid, and erratic, mirroring the turmoil within. I learned to focus on my breath, to bring awareness to the sensation of air entering and leaving my body, to become intimately connected to the rhythm of my own respiration.</w:t>
      </w:r>
    </w:p>
    <w:p w14:paraId="009FF79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At first, it was incredibly challenging. My mind was a tempest, a relentless torrent of negative thoughts and emotions. It was like trying to tame a wild horse, a powerful force that resisted my attempts at control. But I persisted, practicing deep, slow breaths, inhaling deeply and exhaling slowly, letting go of the tension with each exhale. I found solace in the regularity of the process, the </w:t>
      </w:r>
      <w:r>
        <w:rPr>
          <w:rFonts w:ascii="Charis SIL Regular" w:eastAsia="Charis SIL Regular" w:hAnsi="Charis SIL Regular"/>
          <w:color w:val="000000"/>
        </w:rPr>
        <w:lastRenderedPageBreak/>
        <w:t xml:space="preserve">rhythmic ebb and flow of my breath, which provided a </w:t>
      </w:r>
      <w:r>
        <w:br/>
      </w:r>
      <w:r>
        <w:rPr>
          <w:rFonts w:ascii="Charis SIL Regular" w:eastAsia="Charis SIL Regular" w:hAnsi="Charis SIL Regular"/>
          <w:color w:val="000000"/>
        </w:rPr>
        <w:t>counterpoint to the chaotic storm within.</w:t>
      </w:r>
    </w:p>
    <w:p w14:paraId="13E922A3" w14:textId="77777777" w:rsidR="00043F47" w:rsidRDefault="00043F47">
      <w:pPr>
        <w:sectPr w:rsidR="00043F47">
          <w:pgSz w:w="8000" w:h="12000"/>
          <w:pgMar w:top="442" w:right="680" w:bottom="498" w:left="660" w:header="720" w:footer="720" w:gutter="0"/>
          <w:cols w:space="720"/>
          <w:docGrid w:linePitch="360"/>
        </w:sectPr>
      </w:pPr>
    </w:p>
    <w:p w14:paraId="71E27A17" w14:textId="77777777" w:rsidR="00043F47" w:rsidRDefault="00043F47">
      <w:pPr>
        <w:autoSpaceDE w:val="0"/>
        <w:autoSpaceDN w:val="0"/>
        <w:spacing w:after="78" w:line="220" w:lineRule="exact"/>
      </w:pPr>
    </w:p>
    <w:p w14:paraId="1872B683"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I discovered the power of mindful breathing, anchoring myself to the present moment. Instead of being lost in the swirling maelstrom of my thoughts, I learned to focus on the sensory experience of the breath—the coolness of the air entering my nostrils, the warmth of the air leaving my lungs, the gentle rise and fall of my chest and abdomen. It was a simple practice, yet it proved remarkably </w:t>
      </w:r>
      <w:r>
        <w:br/>
      </w:r>
      <w:r>
        <w:rPr>
          <w:rFonts w:ascii="Charis SIL Regular" w:eastAsia="Charis SIL Regular" w:hAnsi="Charis SIL Regular"/>
          <w:color w:val="000000"/>
        </w:rPr>
        <w:t xml:space="preserve">effective in calming my racing mind, in grounding me in the </w:t>
      </w:r>
      <w:r>
        <w:br/>
      </w:r>
      <w:r>
        <w:rPr>
          <w:rFonts w:ascii="Charis SIL Regular" w:eastAsia="Charis SIL Regular" w:hAnsi="Charis SIL Regular"/>
          <w:color w:val="000000"/>
        </w:rPr>
        <w:t>present, in breaking the cycle of negative rumination.</w:t>
      </w:r>
    </w:p>
    <w:p w14:paraId="03D07BE9" w14:textId="77777777" w:rsidR="00043F47" w:rsidRDefault="00000000">
      <w:pPr>
        <w:autoSpaceDE w:val="0"/>
        <w:autoSpaceDN w:val="0"/>
        <w:spacing w:before="264" w:after="0" w:line="264" w:lineRule="exact"/>
      </w:pPr>
      <w:r>
        <w:rPr>
          <w:rFonts w:ascii="Charis SIL Regular" w:eastAsia="Charis SIL Regular" w:hAnsi="Charis SIL Regular"/>
          <w:color w:val="000000"/>
        </w:rPr>
        <w:t>Alongside mindful breathing, I incorporated other self-soothing techniques. I found comfort in the physical act of touch, the gentle pressure of my hands on my skin, the soft texture of a warm blanket against my body. I listened to calming music, melodies that soothed my soul and helped to quiet the tempest within. I immersed myself in the beauty of nature, the gentle sway of trees, the chirping of birds, the quiet hum of bees – all served as anchors that brought me back to the present moment.</w:t>
      </w:r>
    </w:p>
    <w:p w14:paraId="702E559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imagery of water became particularly powerful for me. I would imagine myself floating on a calm lake, surrounded by a serene landscape, the sun warming my skin, the gentle lapping of water against the shore. I would visualize the water washing away my anxieties, my fears, my negative emotions, leaving me feeling clean, refreshed, and peaceful. This meditative practice helped me to detach from my thoughts, to observe them without judgment, and to allow them to pass without getting caught up in their power.</w:t>
      </w:r>
    </w:p>
    <w:p w14:paraId="3C964152"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also cultivated self-compassion, treating myself with the same kindness and understanding that I would offer a friend in need. I learned to acknowledge my pain and suffering without judgment, recognizing that these emotions were a natural part of the human experience. I stopped berating myself for my shortcomings, for my struggles, for my vulnerabilities. Instead, I embraced my </w:t>
      </w:r>
      <w:r>
        <w:br/>
      </w:r>
      <w:r>
        <w:rPr>
          <w:rFonts w:ascii="Charis SIL Regular" w:eastAsia="Charis SIL Regular" w:hAnsi="Charis SIL Regular"/>
          <w:color w:val="000000"/>
        </w:rPr>
        <w:t>imperfections, accepting myself exactly as I was, without the need for self-criticism or self-reproach. This shift in perspective, this acceptance of my humanness, proved to be profoundly liberating.</w:t>
      </w:r>
    </w:p>
    <w:p w14:paraId="6B54BAEE" w14:textId="77777777" w:rsidR="00043F47"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Learning to breathe wasn't a one-time event, a magical cure for my internal storms. It was a process, a journey, a lifelong commitment to self-care and self-compassion. There were times when I faltered,</w:t>
      </w:r>
    </w:p>
    <w:p w14:paraId="2C943BFE" w14:textId="77777777" w:rsidR="00043F47" w:rsidRDefault="00043F47">
      <w:pPr>
        <w:sectPr w:rsidR="00043F47">
          <w:pgSz w:w="8000" w:h="12000"/>
          <w:pgMar w:top="296" w:right="660" w:bottom="394" w:left="660" w:header="720" w:footer="720" w:gutter="0"/>
          <w:cols w:space="720"/>
          <w:docGrid w:linePitch="360"/>
        </w:sectPr>
      </w:pPr>
    </w:p>
    <w:p w14:paraId="4DCE38BE" w14:textId="77777777" w:rsidR="00043F47" w:rsidRDefault="00043F47">
      <w:pPr>
        <w:autoSpaceDE w:val="0"/>
        <w:autoSpaceDN w:val="0"/>
        <w:spacing w:after="78" w:line="220" w:lineRule="exact"/>
      </w:pPr>
    </w:p>
    <w:p w14:paraId="7B63B713" w14:textId="77777777" w:rsidR="00043F47" w:rsidRDefault="00000000">
      <w:pPr>
        <w:autoSpaceDE w:val="0"/>
        <w:autoSpaceDN w:val="0"/>
        <w:spacing w:before="58" w:after="0" w:line="264" w:lineRule="exact"/>
      </w:pPr>
      <w:r>
        <w:rPr>
          <w:rFonts w:ascii="Charis SIL Regular" w:eastAsia="Charis SIL Regular" w:hAnsi="Charis SIL Regular"/>
          <w:color w:val="000000"/>
        </w:rPr>
        <w:t>times when the internal tempest returned with renewed vigor. But each time, I found my way back to the practice of breathing, to the quiet sanctuary of self-soothing, to the mindful awareness of the present moment. And each time, I emerged stronger, more resilient, more capable of navigating the complexities of my inner world.</w:t>
      </w:r>
    </w:p>
    <w:p w14:paraId="3B733CE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willow tree became my refuge, a place where I could shed my burdens, where I could find solace in the quiet beauty of nature, where I could simply be. Its gentle sway in the breeze reminded me of the constant flow of life, the ebb and flow of emotions, the rhythm of breathing, the cyclical nature of healing. The rustling leaves whispered secrets of resilience, of patience, of acceptance. The willow was a patient witness to my struggles, my triumphs, my tears, and my growth.</w:t>
      </w:r>
    </w:p>
    <w:p w14:paraId="4EF349A5"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continues, but I have learned to embrace the process, to find strength in the quiet moments, to find healing in the breath, to find hope in the sunrise. The storms still come, but I've learned how to navigate them, how to find my way back to the calm waters, how to breathe my way through the darkness and into the light.</w:t>
      </w:r>
    </w:p>
    <w:p w14:paraId="665D2AD6" w14:textId="77777777" w:rsidR="00043F47" w:rsidRDefault="00000000">
      <w:pPr>
        <w:autoSpaceDE w:val="0"/>
        <w:autoSpaceDN w:val="0"/>
        <w:spacing w:before="58" w:after="0" w:line="264" w:lineRule="exact"/>
      </w:pPr>
      <w:r>
        <w:rPr>
          <w:rFonts w:ascii="Charis SIL Regular" w:eastAsia="Charis SIL Regular" w:hAnsi="Charis SIL Regular"/>
          <w:color w:val="000000"/>
        </w:rPr>
        <w:t>And that, I believe, is the essence of resilience – the capacity to weather the storms and emerge stronger, wiser, and more deeply connected to the life force within. The dawn breaks. Don't lay down yet. The breath sustains. Don't lay down yet. There's beauty in the slow inhale, the gentle exhale. Don't lay down yet.</w:t>
      </w:r>
    </w:p>
    <w:p w14:paraId="1F41432A" w14:textId="77777777" w:rsidR="00043F47" w:rsidRDefault="00043F47">
      <w:pPr>
        <w:sectPr w:rsidR="00043F47">
          <w:pgSz w:w="8000" w:h="12000"/>
          <w:pgMar w:top="296" w:right="652" w:bottom="1440" w:left="660" w:header="720" w:footer="720" w:gutter="0"/>
          <w:cols w:space="720"/>
          <w:docGrid w:linePitch="360"/>
        </w:sectPr>
      </w:pPr>
    </w:p>
    <w:p w14:paraId="25BA598F" w14:textId="77777777" w:rsidR="00043F47" w:rsidRDefault="00043F47">
      <w:pPr>
        <w:autoSpaceDE w:val="0"/>
        <w:autoSpaceDN w:val="0"/>
        <w:spacing w:after="224" w:line="220" w:lineRule="exact"/>
      </w:pPr>
    </w:p>
    <w:p w14:paraId="790A785F" w14:textId="77777777" w:rsidR="00043F47" w:rsidRDefault="00000000">
      <w:pPr>
        <w:autoSpaceDE w:val="0"/>
        <w:autoSpaceDN w:val="0"/>
        <w:spacing w:after="0" w:line="330" w:lineRule="exact"/>
      </w:pPr>
      <w:r>
        <w:rPr>
          <w:rFonts w:ascii="Charis SIL Bold" w:eastAsia="Charis SIL Bold" w:hAnsi="Charis SIL Bold"/>
          <w:b/>
          <w:color w:val="000000"/>
        </w:rPr>
        <w:t>Embracing Imperfection</w:t>
      </w:r>
    </w:p>
    <w:p w14:paraId="21B8C1E9"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sun warmed my face, a gentle caress that eased the tension in my shoulders. I closed my eyes, breathing deeply, the scent of pine and damp earth filling my lungs. This small clearing in the woods, hidden away from the world, had become my sanctuary, a place where I could shed the weight of expectation and simply be. The journey to this place, this acceptance of my imperfections, had been far from easy. It required a radical shift in perspective, a letting go of the relentless pursuit of an unattainable ideal of perfection.</w:t>
      </w:r>
    </w:p>
    <w:p w14:paraId="47F3C29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For years, I’d measured my worth by achievements, by external validation. The more I accomplished, the more I felt I deserved to be loved, respected, and accepted. But the more I chased this elusive ideal, the more empty and unfulfilled I felt. The pressure to succeed, to be perfect, created an internal pressure cooker that eventually blew. The cracks appeared subtly at first – sleepless nights, a persistent low-grade anxiety, a growing sense of </w:t>
      </w:r>
      <w:r>
        <w:br/>
      </w:r>
      <w:r>
        <w:rPr>
          <w:rFonts w:ascii="Charis SIL Regular" w:eastAsia="Charis SIL Regular" w:hAnsi="Charis SIL Regular"/>
          <w:color w:val="000000"/>
        </w:rPr>
        <w:t>disconnection from myself and the world around me. Then came the crashes, the overwhelming despair that threatened to swallow me whole.</w:t>
      </w:r>
    </w:p>
    <w:p w14:paraId="6D7DD900"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pursuit of perfection, I realized, was a mirage. It was a relentless chase that led only to exhaustion and disappointment.</w:t>
      </w:r>
    </w:p>
    <w:p w14:paraId="0FFAB849" w14:textId="77777777" w:rsidR="00043F47" w:rsidRDefault="00000000">
      <w:pPr>
        <w:autoSpaceDE w:val="0"/>
        <w:autoSpaceDN w:val="0"/>
        <w:spacing w:before="60" w:after="0" w:line="264" w:lineRule="exact"/>
      </w:pPr>
      <w:r>
        <w:rPr>
          <w:rFonts w:ascii="Charis SIL Regular" w:eastAsia="Charis SIL Regular" w:hAnsi="Charis SIL Regular"/>
          <w:color w:val="000000"/>
        </w:rPr>
        <w:t>The truth is, perfection is an illusion, a myth perpetuated by a society that values achievement above all else. It’s a standard that no one can possibly meet, a goal that only leads to frustration and self-criticism. The pressure to be perfect, I discovered, was not only counterproductive, but actively harmful to my mental health.</w:t>
      </w:r>
    </w:p>
    <w:p w14:paraId="207C6F8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Embracing imperfection, however, proved to be a liberating act. It wasn't about lowering my standards or giving up on my goals. It was about shifting my focus from the outcome to the process, from the destination to the journey. It was about accepting that I am human, flawed, and imperfect, and that’s okay. It was about </w:t>
      </w:r>
      <w:r>
        <w:br/>
      </w:r>
      <w:r>
        <w:rPr>
          <w:rFonts w:ascii="Charis SIL Regular" w:eastAsia="Charis SIL Regular" w:hAnsi="Charis SIL Regular"/>
          <w:color w:val="000000"/>
        </w:rPr>
        <w:lastRenderedPageBreak/>
        <w:t>acknowledging my vulnerabilities, my weaknesses, my struggles, and embracing them as integral parts of who I am.</w:t>
      </w:r>
    </w:p>
    <w:p w14:paraId="60D08CC6" w14:textId="77777777" w:rsidR="00043F47" w:rsidRDefault="00000000">
      <w:pPr>
        <w:autoSpaceDE w:val="0"/>
        <w:autoSpaceDN w:val="0"/>
        <w:spacing w:before="204" w:after="0" w:line="324" w:lineRule="exact"/>
      </w:pPr>
      <w:r>
        <w:rPr>
          <w:rFonts w:ascii="Charis SIL Regular" w:eastAsia="Charis SIL Regular" w:hAnsi="Charis SIL Regular"/>
          <w:color w:val="000000"/>
        </w:rPr>
        <w:t>This acceptance wasn’t a passive resignation. It was an active</w:t>
      </w:r>
    </w:p>
    <w:p w14:paraId="3BB5813D" w14:textId="77777777" w:rsidR="00043F47" w:rsidRDefault="00043F47">
      <w:pPr>
        <w:sectPr w:rsidR="00043F47">
          <w:pgSz w:w="8000" w:h="12000"/>
          <w:pgMar w:top="442" w:right="676" w:bottom="364" w:left="660" w:header="720" w:footer="720" w:gutter="0"/>
          <w:cols w:space="720"/>
          <w:docGrid w:linePitch="360"/>
        </w:sectPr>
      </w:pPr>
    </w:p>
    <w:p w14:paraId="3D2BDDEC" w14:textId="77777777" w:rsidR="00043F47" w:rsidRDefault="00043F47">
      <w:pPr>
        <w:autoSpaceDE w:val="0"/>
        <w:autoSpaceDN w:val="0"/>
        <w:spacing w:after="78" w:line="220" w:lineRule="exact"/>
      </w:pPr>
    </w:p>
    <w:p w14:paraId="56ED7BA1"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choice, a conscious decision to prioritize self-compassion over self-criticism. It involved challenging my negative self-talk, those relentless inner voices that whispered doubts and insecurities. I learned to replace those voices with kinder, more supportive ones, reminding myself of my strengths, my resilience, my capacity for love and compassion.</w:t>
      </w:r>
    </w:p>
    <w:p w14:paraId="6FACA19B"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One of the most powerful tools in this journey was forgiveness –forgiving myself for my past mistakes, for my moments of </w:t>
      </w:r>
      <w:r>
        <w:br/>
      </w:r>
      <w:r>
        <w:rPr>
          <w:rFonts w:ascii="Charis SIL Regular" w:eastAsia="Charis SIL Regular" w:hAnsi="Charis SIL Regular"/>
          <w:color w:val="000000"/>
        </w:rPr>
        <w:t>weakness, for the times when I fell short of my own expectations.</w:t>
      </w:r>
    </w:p>
    <w:p w14:paraId="4CC0BA82"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weight of past regrets, of unfulfilled promises, of missed </w:t>
      </w:r>
      <w:r>
        <w:br/>
      </w:r>
      <w:r>
        <w:rPr>
          <w:rFonts w:ascii="Charis SIL Regular" w:eastAsia="Charis SIL Regular" w:hAnsi="Charis SIL Regular"/>
          <w:color w:val="000000"/>
        </w:rPr>
        <w:t xml:space="preserve">opportunities, had been a heavy burden, dragging me down into the depths of despair. Learning to forgive myself, however, lifted that weight, freeing me to move forward, to embrace the present </w:t>
      </w:r>
      <w:r>
        <w:br/>
      </w:r>
      <w:r>
        <w:rPr>
          <w:rFonts w:ascii="Charis SIL Regular" w:eastAsia="Charis SIL Regular" w:hAnsi="Charis SIL Regular"/>
          <w:color w:val="000000"/>
        </w:rPr>
        <w:t>moment without the shackles of the past.</w:t>
      </w:r>
    </w:p>
    <w:p w14:paraId="18BFE92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forgiveness extended to others as well, letting go of </w:t>
      </w:r>
      <w:r>
        <w:br/>
      </w:r>
      <w:r>
        <w:rPr>
          <w:rFonts w:ascii="Charis SIL Regular" w:eastAsia="Charis SIL Regular" w:hAnsi="Charis SIL Regular"/>
          <w:color w:val="000000"/>
        </w:rPr>
        <w:t xml:space="preserve">resentment, anger, and bitterness. Holding onto these negative emotions, I discovered, was like carrying around a heavy bag of rocks – it weighed me down, sapping my energy, hindering my ability to move forward. Forgiving others, accepting their flaws and imperfections as I accepted my own, freed me from the grip of negative emotions, allowing me to cultivate peace and inner </w:t>
      </w:r>
      <w:r>
        <w:br/>
      </w:r>
      <w:r>
        <w:rPr>
          <w:rFonts w:ascii="Charis SIL Regular" w:eastAsia="Charis SIL Regular" w:hAnsi="Charis SIL Regular"/>
          <w:color w:val="000000"/>
        </w:rPr>
        <w:t>harmony.</w:t>
      </w:r>
    </w:p>
    <w:p w14:paraId="1560C53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Self-care became a fundamental aspect of my recovery. It wasn't about indulging in frivolous pleasures or avoiding difficult </w:t>
      </w:r>
      <w:r>
        <w:br/>
      </w:r>
      <w:r>
        <w:rPr>
          <w:rFonts w:ascii="Charis SIL Regular" w:eastAsia="Charis SIL Regular" w:hAnsi="Charis SIL Regular"/>
          <w:color w:val="000000"/>
        </w:rPr>
        <w:t>emotions; it was about consciously choosing activities that nurtured my physical, mental, and emotional well-being. I incorporated regular exercise into my routine, not as a means of achieving a certain physical ideal, but as a way to release endorphins, to clear my mind, and to connect with my body.</w:t>
      </w:r>
    </w:p>
    <w:p w14:paraId="3C7B1B2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began to pay attention to my diet, nourishing myself with healthy, wholesome foods that fueled my body and mind. Sleep became a </w:t>
      </w:r>
      <w:r>
        <w:rPr>
          <w:rFonts w:ascii="Charis SIL Regular" w:eastAsia="Charis SIL Regular" w:hAnsi="Charis SIL Regular"/>
          <w:color w:val="000000"/>
        </w:rPr>
        <w:lastRenderedPageBreak/>
        <w:t>priority, understanding that adequate rest was essential for both physical and mental health. I discovered the power of mindfulness meditation, finding solace in the quiet stillness, in the ability to observe my thoughts and emotions without judgment.</w:t>
      </w:r>
    </w:p>
    <w:p w14:paraId="59CDCC9C" w14:textId="77777777" w:rsidR="00043F47" w:rsidRDefault="00043F47">
      <w:pPr>
        <w:sectPr w:rsidR="00043F47">
          <w:pgSz w:w="8000" w:h="12000"/>
          <w:pgMar w:top="296" w:right="656" w:bottom="526" w:left="660" w:header="720" w:footer="720" w:gutter="0"/>
          <w:cols w:space="720"/>
          <w:docGrid w:linePitch="360"/>
        </w:sectPr>
      </w:pPr>
    </w:p>
    <w:p w14:paraId="472F58E9" w14:textId="77777777" w:rsidR="00043F47" w:rsidRDefault="00043F47">
      <w:pPr>
        <w:autoSpaceDE w:val="0"/>
        <w:autoSpaceDN w:val="0"/>
        <w:spacing w:after="78" w:line="220" w:lineRule="exact"/>
      </w:pPr>
    </w:p>
    <w:p w14:paraId="7E72AD1F"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Creative expression became a vital outlet for my emotions. Writing poetry, crafting rhymes that captured the intensity of my </w:t>
      </w:r>
      <w:r>
        <w:br/>
      </w:r>
      <w:r>
        <w:rPr>
          <w:rFonts w:ascii="Charis SIL Regular" w:eastAsia="Charis SIL Regular" w:hAnsi="Charis SIL Regular"/>
          <w:color w:val="000000"/>
        </w:rPr>
        <w:t xml:space="preserve">experiences, became a means of processing my feelings, of giving voice to my pain, of transforming my struggles into something beautiful and meaningful. The rhythm of the words, the flow of the verses, created a pathway for healing, a way to navigate the </w:t>
      </w:r>
      <w:r>
        <w:br/>
      </w:r>
      <w:r>
        <w:rPr>
          <w:rFonts w:ascii="Charis SIL Regular" w:eastAsia="Charis SIL Regular" w:hAnsi="Charis SIL Regular"/>
          <w:color w:val="000000"/>
        </w:rPr>
        <w:t>darkness and emerge into the light.</w:t>
      </w:r>
    </w:p>
    <w:p w14:paraId="10686D3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is not linear; it's not a straight line from point A to point B. There are ups and downs, twists and turns, moments of profound clarity and moments of overwhelming </w:t>
      </w:r>
      <w:r>
        <w:br/>
      </w:r>
      <w:r>
        <w:rPr>
          <w:rFonts w:ascii="Charis SIL Regular" w:eastAsia="Charis SIL Regular" w:hAnsi="Charis SIL Regular"/>
          <w:color w:val="000000"/>
        </w:rPr>
        <w:t>despair. There are times when the old patterns resurface, when the self-doubt creeps back in, when the weight of the past threatens to overwhelm the present. But in those moments, I’ve learned to be patient with myself, to practice self-compassion, to remind myself that this is part of the process, that healing takes time, that setbacks are inevitable.</w:t>
      </w:r>
    </w:p>
    <w:p w14:paraId="11334ABA" w14:textId="77777777" w:rsidR="00043F47" w:rsidRDefault="00000000">
      <w:pPr>
        <w:autoSpaceDE w:val="0"/>
        <w:autoSpaceDN w:val="0"/>
        <w:spacing w:before="264" w:after="0" w:line="264" w:lineRule="exact"/>
        <w:jc w:val="center"/>
      </w:pPr>
      <w:r>
        <w:rPr>
          <w:rFonts w:ascii="Charis SIL Regular" w:eastAsia="Charis SIL Regular" w:hAnsi="Charis SIL Regular"/>
          <w:color w:val="000000"/>
        </w:rPr>
        <w:t>The journey of embracing imperfection is a lifelong commitment, a continuous process of self-discovery, self-acceptance, and self-love.</w:t>
      </w:r>
    </w:p>
    <w:p w14:paraId="77C67053" w14:textId="77777777" w:rsidR="00043F47" w:rsidRDefault="00000000">
      <w:pPr>
        <w:autoSpaceDE w:val="0"/>
        <w:autoSpaceDN w:val="0"/>
        <w:spacing w:before="58" w:after="0" w:line="264" w:lineRule="exact"/>
      </w:pPr>
      <w:r>
        <w:rPr>
          <w:rFonts w:ascii="Charis SIL Regular" w:eastAsia="Charis SIL Regular" w:hAnsi="Charis SIL Regular"/>
          <w:color w:val="000000"/>
        </w:rPr>
        <w:t>It's about recognizing that our imperfections don't define us; they are simply part of the tapestry of our human experience. They are the threads that weave together the story of our lives, giving it depth, richness, and meaning. The scars we bear, the wounds we carry, are not marks of failure; they are testaments to our resilience, our ability to endure, to overcome, to emerge stronger and wiser from our struggles.</w:t>
      </w:r>
    </w:p>
    <w:p w14:paraId="12D0072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willow tree still stands as a silent witness to my journey, a symbol of resilience, of growth, of the enduring power of the </w:t>
      </w:r>
      <w:r>
        <w:br/>
      </w:r>
      <w:r>
        <w:rPr>
          <w:rFonts w:ascii="Charis SIL Regular" w:eastAsia="Charis SIL Regular" w:hAnsi="Charis SIL Regular"/>
          <w:color w:val="000000"/>
        </w:rPr>
        <w:t>human spirit. The wind whispers through its branches, a gentle reminder that even in the darkest moments, there is always hope, always the possibility of renewal, always the chance to find peace and acceptance within ourselves. The sun sets, painting the sky with hues of orange and purple. The breath continues, steady and strong.</w:t>
      </w:r>
    </w:p>
    <w:p w14:paraId="51B04042" w14:textId="77777777" w:rsidR="00043F47" w:rsidRDefault="00000000">
      <w:pPr>
        <w:autoSpaceDE w:val="0"/>
        <w:autoSpaceDN w:val="0"/>
        <w:spacing w:before="58" w:after="0" w:line="264" w:lineRule="exact"/>
      </w:pPr>
      <w:r>
        <w:rPr>
          <w:rFonts w:ascii="Charis SIL Regular" w:eastAsia="Charis SIL Regular" w:hAnsi="Charis SIL Regular"/>
          <w:color w:val="000000"/>
        </w:rPr>
        <w:lastRenderedPageBreak/>
        <w:t>Don't lay down yet. There is beauty in the imperfection, in the struggle, in the journey itself. Don't lay down yet. The dawn will break again. Don't lay down yet. The strength is within you. Don't lay down yet. The song of resilience plays on, a melody of hope and healing. Don't lay down yet.</w:t>
      </w:r>
    </w:p>
    <w:p w14:paraId="719E07EE" w14:textId="77777777" w:rsidR="00043F47" w:rsidRDefault="00043F47">
      <w:pPr>
        <w:sectPr w:rsidR="00043F47">
          <w:pgSz w:w="8000" w:h="12000"/>
          <w:pgMar w:top="296" w:right="648" w:bottom="394" w:left="660" w:header="720" w:footer="720" w:gutter="0"/>
          <w:cols w:space="720"/>
          <w:docGrid w:linePitch="360"/>
        </w:sectPr>
      </w:pPr>
    </w:p>
    <w:p w14:paraId="56A31B23" w14:textId="77777777" w:rsidR="00043F47" w:rsidRDefault="00043F47">
      <w:pPr>
        <w:autoSpaceDE w:val="0"/>
        <w:autoSpaceDN w:val="0"/>
        <w:spacing w:after="224" w:line="220" w:lineRule="exact"/>
      </w:pPr>
    </w:p>
    <w:p w14:paraId="4A54FA49" w14:textId="77777777" w:rsidR="00043F47" w:rsidRDefault="00000000">
      <w:pPr>
        <w:autoSpaceDE w:val="0"/>
        <w:autoSpaceDN w:val="0"/>
        <w:spacing w:after="0" w:line="330" w:lineRule="exact"/>
      </w:pPr>
      <w:r>
        <w:rPr>
          <w:rFonts w:ascii="Charis SIL Bold" w:eastAsia="Charis SIL Bold" w:hAnsi="Charis SIL Bold"/>
          <w:b/>
          <w:color w:val="000000"/>
        </w:rPr>
        <w:t>Finding Purpose</w:t>
      </w:r>
    </w:p>
    <w:p w14:paraId="3912A3ED"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scent of turpentine and linseed oil hung heavy in the air, a familiar comfort that wrapped around me like a warm blanket. My small studio, tucked away in a converted barn on the edge of town, was my sanctuary, a space where the chaos of the world faded into a muted hum. Sunlight streamed through the high, arched windows, illuminating dust motes dancing in the golden beams. My easel stood sentinel in the center of the room, a canvas awaiting the birth of a new creation. This wasn't just a space for painting; it was a crucible, a place where I forged meaning from the raw materials of my life.</w:t>
      </w:r>
    </w:p>
    <w:p w14:paraId="1B279A09" w14:textId="77777777" w:rsidR="00043F47" w:rsidRDefault="00000000">
      <w:pPr>
        <w:autoSpaceDE w:val="0"/>
        <w:autoSpaceDN w:val="0"/>
        <w:spacing w:before="264" w:after="0" w:line="264" w:lineRule="exact"/>
      </w:pPr>
      <w:r>
        <w:rPr>
          <w:rFonts w:ascii="Charis SIL Regular" w:eastAsia="Charis SIL Regular" w:hAnsi="Charis SIL Regular"/>
          <w:color w:val="000000"/>
        </w:rPr>
        <w:t>For so long, the void had felt insurmountable, a gaping chasm in the heart of my being. The loss, the pain, the crushing weight of depression – these had been constant companions, threatening to suffocate me in their suffocating embrace. Finding purpose, finding a reason to continue, felt like searching for a needle in a haystack the size of the universe. But in the quiet solitude of my studio, surrounded by the colors and textures of my art, I began to glimpse a path forward, a flickering light in the encroaching darkness.</w:t>
      </w:r>
    </w:p>
    <w:p w14:paraId="594D0410" w14:textId="77777777" w:rsidR="00043F47" w:rsidRDefault="00000000">
      <w:pPr>
        <w:autoSpaceDE w:val="0"/>
        <w:autoSpaceDN w:val="0"/>
        <w:spacing w:before="264" w:after="0" w:line="264" w:lineRule="exact"/>
      </w:pPr>
      <w:r>
        <w:rPr>
          <w:rFonts w:ascii="Charis SIL Regular" w:eastAsia="Charis SIL Regular" w:hAnsi="Charis SIL Regular"/>
          <w:color w:val="000000"/>
        </w:rPr>
        <w:t>My hands, usually clumsy and hesitant, moved with a newfound grace and precision. The brushstrokes, once hesitant and unsure, now flowed with an almost effortless rhythm. The canvas, a blank slate moments before, now began to fill with life, with emotion, with the raw, unfiltered essence of my soul. I wasn't just painting; I was channeling, pouring my heart onto the canvas, transforming pain into beauty, darkness into light.</w:t>
      </w:r>
    </w:p>
    <w:p w14:paraId="7AA1CDE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Each brushstroke was a step forward, a declaration of defiance against the forces that had sought to consume me. It wasn't a </w:t>
      </w:r>
      <w:r>
        <w:br/>
      </w:r>
      <w:r>
        <w:rPr>
          <w:rFonts w:ascii="Charis SIL Regular" w:eastAsia="Charis SIL Regular" w:hAnsi="Charis SIL Regular"/>
          <w:color w:val="000000"/>
        </w:rPr>
        <w:t xml:space="preserve">perfect process; there were moments of frustration, moments of self-doubt, moments when I wanted to simply give up and let the </w:t>
      </w:r>
      <w:r>
        <w:br/>
      </w:r>
      <w:r>
        <w:rPr>
          <w:rFonts w:ascii="Charis SIL Regular" w:eastAsia="Charis SIL Regular" w:hAnsi="Charis SIL Regular"/>
          <w:color w:val="000000"/>
        </w:rPr>
        <w:t xml:space="preserve">darkness swallow me whole. But in those moments, I would </w:t>
      </w:r>
      <w:r>
        <w:br/>
      </w:r>
      <w:r>
        <w:rPr>
          <w:rFonts w:ascii="Charis SIL Regular" w:eastAsia="Charis SIL Regular" w:hAnsi="Charis SIL Regular"/>
          <w:color w:val="000000"/>
        </w:rPr>
        <w:t>remember the lessons I had learned: the importance of self-</w:t>
      </w:r>
      <w:r>
        <w:br/>
      </w:r>
      <w:r>
        <w:rPr>
          <w:rFonts w:ascii="Charis SIL Regular" w:eastAsia="Charis SIL Regular" w:hAnsi="Charis SIL Regular"/>
          <w:color w:val="000000"/>
        </w:rPr>
        <w:lastRenderedPageBreak/>
        <w:t>compassion, the power of forgiveness, the enduring strength of the human spirit.</w:t>
      </w:r>
    </w:p>
    <w:p w14:paraId="2C63F214" w14:textId="77777777" w:rsidR="00043F47" w:rsidRDefault="00043F47">
      <w:pPr>
        <w:sectPr w:rsidR="00043F47">
          <w:pgSz w:w="8000" w:h="12000"/>
          <w:pgMar w:top="442" w:right="642" w:bottom="498" w:left="660" w:header="720" w:footer="720" w:gutter="0"/>
          <w:cols w:space="720"/>
          <w:docGrid w:linePitch="360"/>
        </w:sectPr>
      </w:pPr>
    </w:p>
    <w:p w14:paraId="114AABBB" w14:textId="77777777" w:rsidR="00043F47" w:rsidRDefault="00043F47">
      <w:pPr>
        <w:autoSpaceDE w:val="0"/>
        <w:autoSpaceDN w:val="0"/>
        <w:spacing w:after="78" w:line="220" w:lineRule="exact"/>
      </w:pPr>
    </w:p>
    <w:p w14:paraId="78AADCD4"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painting wasn't just about the technical skill, the mastery of color and composition. It was about something much deeper, </w:t>
      </w:r>
      <w:r>
        <w:br/>
      </w:r>
      <w:r>
        <w:rPr>
          <w:rFonts w:ascii="Charis SIL Regular" w:eastAsia="Charis SIL Regular" w:hAnsi="Charis SIL Regular"/>
          <w:color w:val="000000"/>
        </w:rPr>
        <w:t>something more profound. It was about finding meaning in the midst of chaos, about finding beauty in the midst of suffering, about finding hope in the midst of despair. It was about reclaiming my narrative, rewriting the story of my life, painting a future that was filled with possibility, with joy, with love.</w:t>
      </w:r>
    </w:p>
    <w:p w14:paraId="4DE69E3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I worked, memories surfaced, fragments of the past that had haunted me for so long. The faces of loved ones lost, the echoes of voices silenced, the weight of unspoken words – these were the raw materials I used to create my art. I didn't shy away from the </w:t>
      </w:r>
      <w:r>
        <w:br/>
      </w:r>
      <w:r>
        <w:rPr>
          <w:rFonts w:ascii="Charis SIL Regular" w:eastAsia="Charis SIL Regular" w:hAnsi="Charis SIL Regular"/>
          <w:color w:val="000000"/>
        </w:rPr>
        <w:t>darkness; I embraced it, transforming it into a source of strength, a wellspring of inspiration. The canvas became a place where I could confront my pain, my grief, my anger, without judgment, without fear.</w:t>
      </w:r>
    </w:p>
    <w:p w14:paraId="234F63F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rhythmic swish of the brush against the canvas, the satisfying scrape of the palette knife, the subtle blend of colors – these were the sounds of my healing. They were the sounds of resilience, of rebirth, of a spirit slowly but surely reclaiming its own. The studio wasn't just a place of work; it was a place of therapy, a place of transformation, a place where I could confront my demons and emerge victorious.</w:t>
      </w:r>
    </w:p>
    <w:p w14:paraId="37B9D97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My focus shifted from the external validation I had once craved to the intrinsic satisfaction that came from the creative process itself. The painting wasn't meant for an audience; it was meant for me. It was a testament to my journey, a visual representation of my resilience, a symbol of my unwavering determination to live, to love, to create. And in that creation, I found a profound sense of purpose.</w:t>
      </w:r>
    </w:p>
    <w:p w14:paraId="6FD9481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about achieving a certain level of artistic mastery; it was about expressing my truth, about sharing my story, about offering a message of hope to others who had been lost in the darkness. My art became a form of activism, a way to break the stigma surrounding mental health, to remind others that they were not alone in their </w:t>
      </w:r>
      <w:r>
        <w:rPr>
          <w:rFonts w:ascii="Charis SIL Regular" w:eastAsia="Charis SIL Regular" w:hAnsi="Charis SIL Regular"/>
          <w:color w:val="000000"/>
        </w:rPr>
        <w:lastRenderedPageBreak/>
        <w:t>struggles, that there was beauty and strength to be found even in the darkest of times.</w:t>
      </w:r>
    </w:p>
    <w:p w14:paraId="7DAF25E4" w14:textId="77777777" w:rsidR="00043F47" w:rsidRDefault="00043F47">
      <w:pPr>
        <w:sectPr w:rsidR="00043F47">
          <w:pgSz w:w="8000" w:h="12000"/>
          <w:pgMar w:top="296" w:right="660" w:bottom="394" w:left="660" w:header="720" w:footer="720" w:gutter="0"/>
          <w:cols w:space="720"/>
          <w:docGrid w:linePitch="360"/>
        </w:sectPr>
      </w:pPr>
    </w:p>
    <w:p w14:paraId="434D9B22" w14:textId="77777777" w:rsidR="00043F47" w:rsidRDefault="00043F47">
      <w:pPr>
        <w:autoSpaceDE w:val="0"/>
        <w:autoSpaceDN w:val="0"/>
        <w:spacing w:after="210" w:line="220" w:lineRule="exact"/>
      </w:pPr>
    </w:p>
    <w:p w14:paraId="13453235"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creative process wasn't always easy. There were days when the inspiration wouldn't come, when the colors seemed dull and lifeless, when the canvas felt like a blank wall, insurmountable and </w:t>
      </w:r>
      <w:r>
        <w:br/>
      </w:r>
      <w:r>
        <w:rPr>
          <w:rFonts w:ascii="Charis SIL Regular" w:eastAsia="Charis SIL Regular" w:hAnsi="Charis SIL Regular"/>
          <w:color w:val="000000"/>
        </w:rPr>
        <w:t>intimidating. But even in those moments, the act of showing up, of sitting down at my easel, of picking up the brush, was an act of defiance, a statement of intent, a commitment to my own healing.</w:t>
      </w:r>
    </w:p>
    <w:p w14:paraId="60A3E056" w14:textId="77777777" w:rsidR="00043F47" w:rsidRDefault="00000000">
      <w:pPr>
        <w:autoSpaceDE w:val="0"/>
        <w:autoSpaceDN w:val="0"/>
        <w:spacing w:before="264" w:after="0" w:line="264" w:lineRule="exact"/>
      </w:pPr>
      <w:r>
        <w:rPr>
          <w:rFonts w:ascii="Charis SIL Regular" w:eastAsia="Charis SIL Regular" w:hAnsi="Charis SIL Regular"/>
          <w:color w:val="000000"/>
        </w:rPr>
        <w:t>Slowly, subtly, a shift began to occur within me. The constant gnawing anxiety that had plagued me for so long began to ease, the crushing weight of depression began to lift. The world, once a blurry, indistinct landscape, began to sharpen into focus. I started to notice the small things, the simple beauties that I had been blind to for so long: the way the sunlight dappled through the leaves, the vibrant colors of the wildflowers, the gentle murmur of the stream that ran beside my studio.</w:t>
      </w:r>
    </w:p>
    <w:p w14:paraId="09E22F3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purpose I had sought for so long wasn’t some grand, sweeping goal, some lofty ambition. It wasn't about achieving fame or fortune or recognition. It was about something much simpler, much more profound: it was about living authentically, expressing myself freely, connecting with my passions, and using my gifts to make a positive impact on the world.</w:t>
      </w:r>
    </w:p>
    <w:p w14:paraId="453A2101" w14:textId="77777777" w:rsidR="00043F47" w:rsidRDefault="00000000">
      <w:pPr>
        <w:autoSpaceDE w:val="0"/>
        <w:autoSpaceDN w:val="0"/>
        <w:spacing w:before="264" w:after="0" w:line="264" w:lineRule="exact"/>
      </w:pPr>
      <w:r>
        <w:rPr>
          <w:rFonts w:ascii="Charis SIL Regular" w:eastAsia="Charis SIL Regular" w:hAnsi="Charis SIL Regular"/>
          <w:color w:val="000000"/>
        </w:rPr>
        <w:t>My art became my meditation, my therapy, my sanctuary. It was a place where I could process my emotions, confront my demons, and find solace in the creative act. The colors I used, the textures I created, the images I depicted - they were all expressions of my inner world, my thoughts, my feelings, my hopes and dreams. It was a raw and honest expression, devoid of pretense or artifice.</w:t>
      </w:r>
    </w:p>
    <w:p w14:paraId="6210FCE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as I painted, I began to heal. The wounds I carried, both visible and invisible, began to fade. The scars remained, but they no longer defined me. They were part of my story, yes, but they were not the whole story. My story was one of resilience, of hope, of renewal. It was a story still </w:t>
      </w:r>
      <w:r>
        <w:rPr>
          <w:rFonts w:ascii="Charis SIL Regular" w:eastAsia="Charis SIL Regular" w:hAnsi="Charis SIL Regular"/>
          <w:color w:val="000000"/>
        </w:rPr>
        <w:lastRenderedPageBreak/>
        <w:t>being written, a masterpiece in progress, a canvas painted with the vibrant colors of life, love, and the enduring power of the human spirit.</w:t>
      </w:r>
    </w:p>
    <w:p w14:paraId="40C30614"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The process continued, day after day, month after month, year after</w:t>
      </w:r>
    </w:p>
    <w:p w14:paraId="14CD1724" w14:textId="77777777" w:rsidR="00043F47" w:rsidRDefault="00043F47">
      <w:pPr>
        <w:sectPr w:rsidR="00043F47">
          <w:pgSz w:w="8000" w:h="12000"/>
          <w:pgMar w:top="428" w:right="648" w:bottom="394" w:left="660" w:header="720" w:footer="720" w:gutter="0"/>
          <w:cols w:space="720"/>
          <w:docGrid w:linePitch="360"/>
        </w:sectPr>
      </w:pPr>
    </w:p>
    <w:p w14:paraId="1AFD8CCF" w14:textId="77777777" w:rsidR="00043F47" w:rsidRDefault="00043F47">
      <w:pPr>
        <w:autoSpaceDE w:val="0"/>
        <w:autoSpaceDN w:val="0"/>
        <w:spacing w:after="78" w:line="220" w:lineRule="exact"/>
      </w:pPr>
    </w:p>
    <w:p w14:paraId="0C0F94AE"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year. There were setbacks, of course; moments of doubt, moments of despair, moments when the old patterns threatened to resurface. But I had learned to navigate these moments with greater grace and compassion. I knew that healing was a journey, not a destination. I knew that setbacks were inevitable, but they were not </w:t>
      </w:r>
      <w:r>
        <w:br/>
      </w:r>
      <w:r>
        <w:rPr>
          <w:rFonts w:ascii="Charis SIL Regular" w:eastAsia="Charis SIL Regular" w:hAnsi="Charis SIL Regular"/>
          <w:color w:val="000000"/>
        </w:rPr>
        <w:t>insurmountable. I knew that the strength to overcome was within me, waiting to be unleashed.</w:t>
      </w:r>
    </w:p>
    <w:p w14:paraId="4CC78285" w14:textId="77777777" w:rsidR="00043F47" w:rsidRDefault="00000000">
      <w:pPr>
        <w:autoSpaceDE w:val="0"/>
        <w:autoSpaceDN w:val="0"/>
        <w:spacing w:before="264" w:after="0" w:line="264" w:lineRule="exact"/>
      </w:pPr>
      <w:r>
        <w:rPr>
          <w:rFonts w:ascii="Charis SIL Regular" w:eastAsia="Charis SIL Regular" w:hAnsi="Charis SIL Regular"/>
          <w:color w:val="000000"/>
        </w:rPr>
        <w:t>And so, I continued to paint, to create, to heal. The studio remained my sanctuary, my refuge, my creative laboratory. And in the heart of that creative space, amidst the swirling colors and textures, I found not only purpose but also peace, a sense of belonging, a deep and abiding connection to myself and to the world around me. The sun set, casting long shadows across my canvas, a final brushstroke of light before the darkness of the night. But even in the darkness, the embers of hope remained, glowing softly, whispering the words: Don't lay down yet. The journey continues. Don't lay down yet.</w:t>
      </w:r>
    </w:p>
    <w:p w14:paraId="1CE701B5" w14:textId="77777777" w:rsidR="00043F47" w:rsidRDefault="00043F47">
      <w:pPr>
        <w:sectPr w:rsidR="00043F47">
          <w:pgSz w:w="8000" w:h="12000"/>
          <w:pgMar w:top="296" w:right="672" w:bottom="1440" w:left="660" w:header="720" w:footer="720" w:gutter="0"/>
          <w:cols w:space="720"/>
          <w:docGrid w:linePitch="360"/>
        </w:sectPr>
      </w:pPr>
    </w:p>
    <w:p w14:paraId="65394AFA" w14:textId="77777777" w:rsidR="00043F47" w:rsidRDefault="00043F47">
      <w:pPr>
        <w:autoSpaceDE w:val="0"/>
        <w:autoSpaceDN w:val="0"/>
        <w:spacing w:after="224" w:line="220" w:lineRule="exact"/>
      </w:pPr>
    </w:p>
    <w:p w14:paraId="61FE4AEF" w14:textId="77777777" w:rsidR="00043F47" w:rsidRDefault="00000000">
      <w:pPr>
        <w:autoSpaceDE w:val="0"/>
        <w:autoSpaceDN w:val="0"/>
        <w:spacing w:after="0" w:line="330" w:lineRule="exact"/>
      </w:pPr>
      <w:r>
        <w:rPr>
          <w:rFonts w:ascii="Charis SIL Bold" w:eastAsia="Charis SIL Bold" w:hAnsi="Charis SIL Bold"/>
          <w:b/>
          <w:color w:val="000000"/>
        </w:rPr>
        <w:t>Building Connections</w:t>
      </w:r>
    </w:p>
    <w:p w14:paraId="738DA529"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air thrummed with a different kind of energy now, a vibrant pulse that resonated not just in my own chest but in the shared laughter and murmured conversations around me. Gone was the isolating silence of my studio, replaced by the comforting hum of human connection. This wasn't the quiet solitude of creation, but the boisterous camaraderie of a community, a haven built not on paint and canvas but on shared experiences and mutual support. The scent of turpentine had been replaced by the aroma of freshly brewed coffee and something sweet baking in a nearby kitchen.</w:t>
      </w:r>
    </w:p>
    <w:p w14:paraId="1C061D2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wasn't a sudden shift, this newfound sense of belonging. It had been a gradual unfolding, a delicate dance of reaching out and being reached back, a slow but steady accumulation of trust and intimacy. I had spent so long locked away in my own private world of pain, convinced that my struggles were unique, that I was </w:t>
      </w:r>
      <w:r>
        <w:br/>
      </w:r>
      <w:r>
        <w:rPr>
          <w:rFonts w:ascii="Charis SIL Regular" w:eastAsia="Charis SIL Regular" w:hAnsi="Charis SIL Regular"/>
          <w:color w:val="000000"/>
        </w:rPr>
        <w:t>irrevocably alone. The idea of vulnerability, of exposing the raw wounds of my soul to others, had been terrifying. But slowly, tentatively, I began to crack open the shell I had built around myself.</w:t>
      </w:r>
    </w:p>
    <w:p w14:paraId="3198C2AC" w14:textId="77777777" w:rsidR="00043F47" w:rsidRDefault="00000000">
      <w:pPr>
        <w:autoSpaceDE w:val="0"/>
        <w:autoSpaceDN w:val="0"/>
        <w:spacing w:before="264" w:after="0" w:line="264" w:lineRule="exact"/>
      </w:pPr>
      <w:r>
        <w:rPr>
          <w:rFonts w:ascii="Charis SIL Regular" w:eastAsia="Charis SIL Regular" w:hAnsi="Charis SIL Regular"/>
          <w:color w:val="000000"/>
        </w:rPr>
        <w:t>It started with small steps. A hesitant smile exchanged with the barista at my regular coffee shop, a brief conversation with a fellow artist at a gallery opening, a shared moment of silence with a stranger at a poetry reading. These small acts of connection, these tiny threads of human interaction, began to weave themselves together, forming a stronger, more resilient fabric of support. They were like tiny sparks, igniting a fire within me, a fire that burned away the isolation and revealed the warmth of human connection.</w:t>
      </w:r>
    </w:p>
    <w:p w14:paraId="4C711D1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discovered a support group, a haven for those struggling with similar demons. The first meeting was daunting, filled with a </w:t>
      </w:r>
      <w:r>
        <w:br/>
      </w:r>
      <w:r>
        <w:rPr>
          <w:rFonts w:ascii="Charis SIL Regular" w:eastAsia="Charis SIL Regular" w:hAnsi="Charis SIL Regular"/>
          <w:color w:val="000000"/>
        </w:rPr>
        <w:t xml:space="preserve">nervous apprehension that mirrored the butterflies fluttering in my stomach. The vulnerability of sharing my story, the fear of </w:t>
      </w:r>
      <w:r>
        <w:br/>
      </w:r>
      <w:r>
        <w:rPr>
          <w:rFonts w:ascii="Charis SIL Regular" w:eastAsia="Charis SIL Regular" w:hAnsi="Charis SIL Regular"/>
          <w:color w:val="000000"/>
        </w:rPr>
        <w:t xml:space="preserve">judgment, of being seen as different or broken, was palpable. But as </w:t>
      </w:r>
      <w:r>
        <w:rPr>
          <w:rFonts w:ascii="Charis SIL Regular" w:eastAsia="Charis SIL Regular" w:hAnsi="Charis SIL Regular"/>
          <w:color w:val="000000"/>
        </w:rPr>
        <w:lastRenderedPageBreak/>
        <w:t>the session progressed, as I listened to the raw and honest stories of others, a wave of relief washed over me. I wasn’t alone. My pain, my struggles, were shared experiences, not unique burdens.</w:t>
      </w:r>
    </w:p>
    <w:p w14:paraId="2A760F0A" w14:textId="77777777" w:rsidR="00043F47" w:rsidRDefault="00043F47">
      <w:pPr>
        <w:sectPr w:rsidR="00043F47">
          <w:pgSz w:w="8000" w:h="12000"/>
          <w:pgMar w:top="442" w:right="694" w:bottom="364" w:left="660" w:header="720" w:footer="720" w:gutter="0"/>
          <w:cols w:space="720"/>
          <w:docGrid w:linePitch="360"/>
        </w:sectPr>
      </w:pPr>
    </w:p>
    <w:p w14:paraId="0E2BCD00" w14:textId="77777777" w:rsidR="00043F47" w:rsidRDefault="00043F47">
      <w:pPr>
        <w:autoSpaceDE w:val="0"/>
        <w:autoSpaceDN w:val="0"/>
        <w:spacing w:after="210" w:line="220" w:lineRule="exact"/>
      </w:pPr>
    </w:p>
    <w:p w14:paraId="41642EB9"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There was Sarah, a vibrant woman whose infectious laughter belied the years of quiet suffering she'd endured. There was David, a quiet man who found solace in the rhythmic beat of his drums, a </w:t>
      </w:r>
      <w:r>
        <w:br/>
      </w:r>
      <w:r>
        <w:rPr>
          <w:rFonts w:ascii="Charis SIL Regular" w:eastAsia="Charis SIL Regular" w:hAnsi="Charis SIL Regular"/>
          <w:color w:val="000000"/>
        </w:rPr>
        <w:t>cathartic release for the anxieties that haunted him. And then there was Maria, whose powerful poems gave voice to the silent screams of her soul. Each person brought their unique story, their unique pain, their unique strength, into the circle. And in that shared space, a powerful sense of community blossomed.</w:t>
      </w:r>
    </w:p>
    <w:p w14:paraId="3B61521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spoke of dark nights and crippling anxieties, of the suffocating grip of despair and the overwhelming urge to surrender. We talked of self-harm and suicidal thoughts, of the battles fought in the silent chambers of our minds. We shared strategies for coping, for </w:t>
      </w:r>
      <w:r>
        <w:br/>
      </w:r>
      <w:r>
        <w:rPr>
          <w:rFonts w:ascii="Charis SIL Regular" w:eastAsia="Charis SIL Regular" w:hAnsi="Charis SIL Regular"/>
          <w:color w:val="000000"/>
        </w:rPr>
        <w:t>navigating the treacherous terrain of mental illness. We laughed, we cried, we listened, and we learned. We were a tapestry of shared experiences, a mosaic of resilience.</w:t>
      </w:r>
    </w:p>
    <w:p w14:paraId="1F97F363" w14:textId="77777777" w:rsidR="00043F47" w:rsidRDefault="00000000">
      <w:pPr>
        <w:autoSpaceDE w:val="0"/>
        <w:autoSpaceDN w:val="0"/>
        <w:spacing w:before="264" w:after="0" w:line="264" w:lineRule="exact"/>
      </w:pPr>
      <w:r>
        <w:rPr>
          <w:rFonts w:ascii="Charis SIL Regular" w:eastAsia="Charis SIL Regular" w:hAnsi="Charis SIL Regular"/>
          <w:color w:val="000000"/>
        </w:rPr>
        <w:t>The group became more than just a support system; it became a family. We celebrated victories, big and small. We held each other up during times of crisis. We reminded each other that we were not alone. We built a sanctuary of shared vulnerability, a place where it was safe to be honest, to be authentic, to be broken, and to be healed.</w:t>
      </w:r>
    </w:p>
    <w:p w14:paraId="2360D011"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Outside the group, I began to cultivate other connections. I reconnected with old friends, those who had drifted away during the darkest periods of my life. I found new friends, those who understood my struggles, who offered unwavering support, who didn't shy away from the shadows. I rekindled relationships with family members, mending broken bridges, rebuilding trust.</w:t>
      </w:r>
    </w:p>
    <w:p w14:paraId="541AF15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learned the power of saying "yes" to invitations, to opportunities for social interaction, however daunting. I learned the importance of expressing my needs, of asking for help when I needed it. I </w:t>
      </w:r>
      <w:r>
        <w:br/>
      </w:r>
      <w:r>
        <w:rPr>
          <w:rFonts w:ascii="Charis SIL Regular" w:eastAsia="Charis SIL Regular" w:hAnsi="Charis SIL Regular"/>
          <w:color w:val="000000"/>
        </w:rPr>
        <w:t>learned the power of vulnerability, of letting people see the real me, the flaws and imperfections and all.</w:t>
      </w:r>
    </w:p>
    <w:p w14:paraId="28AA9125" w14:textId="77777777" w:rsidR="00043F47" w:rsidRDefault="00000000">
      <w:pPr>
        <w:autoSpaceDE w:val="0"/>
        <w:autoSpaceDN w:val="0"/>
        <w:spacing w:before="264" w:after="0" w:line="264" w:lineRule="exact"/>
        <w:ind w:right="432"/>
        <w:jc w:val="center"/>
      </w:pPr>
      <w:r>
        <w:rPr>
          <w:rFonts w:ascii="Charis SIL Regular" w:eastAsia="Charis SIL Regular" w:hAnsi="Charis SIL Regular"/>
          <w:color w:val="000000"/>
        </w:rPr>
        <w:lastRenderedPageBreak/>
        <w:t>The imagery of my paintings changed. The dark, brooding hues gave way to brighter, more hopeful colors. The solitary figures,</w:t>
      </w:r>
    </w:p>
    <w:p w14:paraId="328F04CB" w14:textId="77777777" w:rsidR="00043F47" w:rsidRDefault="00043F47">
      <w:pPr>
        <w:sectPr w:rsidR="00043F47">
          <w:pgSz w:w="8000" w:h="12000"/>
          <w:pgMar w:top="428" w:right="648" w:bottom="394" w:left="660" w:header="720" w:footer="720" w:gutter="0"/>
          <w:cols w:space="720"/>
          <w:docGrid w:linePitch="360"/>
        </w:sectPr>
      </w:pPr>
    </w:p>
    <w:p w14:paraId="33B7BD1C" w14:textId="77777777" w:rsidR="00043F47" w:rsidRDefault="00043F47">
      <w:pPr>
        <w:autoSpaceDE w:val="0"/>
        <w:autoSpaceDN w:val="0"/>
        <w:spacing w:after="78" w:line="220" w:lineRule="exact"/>
      </w:pPr>
    </w:p>
    <w:p w14:paraId="2ADE9B16" w14:textId="77777777" w:rsidR="00043F47" w:rsidRDefault="00000000">
      <w:pPr>
        <w:autoSpaceDE w:val="0"/>
        <w:autoSpaceDN w:val="0"/>
        <w:spacing w:before="58" w:after="0" w:line="264" w:lineRule="exact"/>
      </w:pPr>
      <w:r>
        <w:rPr>
          <w:rFonts w:ascii="Charis SIL Regular" w:eastAsia="Charis SIL Regular" w:hAnsi="Charis SIL Regular"/>
          <w:color w:val="000000"/>
        </w:rPr>
        <w:t>once shrouded in darkness, began to interact with each other, creating scenes of togetherness, of community, of shared joy. My art became a reflection of my inner transformation, a visual testament to the healing power of human connection.</w:t>
      </w:r>
    </w:p>
    <w:p w14:paraId="38F07282" w14:textId="77777777" w:rsidR="00043F47" w:rsidRDefault="00000000">
      <w:pPr>
        <w:autoSpaceDE w:val="0"/>
        <w:autoSpaceDN w:val="0"/>
        <w:spacing w:before="264" w:after="0" w:line="264" w:lineRule="exact"/>
      </w:pPr>
      <w:r>
        <w:rPr>
          <w:rFonts w:ascii="Charis SIL Regular" w:eastAsia="Charis SIL Regular" w:hAnsi="Charis SIL Regular"/>
          <w:color w:val="000000"/>
        </w:rPr>
        <w:t>It wasn't always easy. There were times when the old patterns of isolation threatened to reassert themselves. There were moments of doubt, moments of fear, moments when the weight of my past threatened to crush me. But I had learned a new way of navigating those moments. I had a support system now, a network of people who could help me through the dark patches. I knew I wasn't alone in my struggles.</w:t>
      </w:r>
    </w:p>
    <w:p w14:paraId="7B65C50E" w14:textId="77777777" w:rsidR="00043F47" w:rsidRDefault="00000000">
      <w:pPr>
        <w:autoSpaceDE w:val="0"/>
        <w:autoSpaceDN w:val="0"/>
        <w:spacing w:before="264" w:after="0" w:line="264" w:lineRule="exact"/>
      </w:pPr>
      <w:r>
        <w:rPr>
          <w:rFonts w:ascii="Charis SIL Regular" w:eastAsia="Charis SIL Regular" w:hAnsi="Charis SIL Regular"/>
          <w:color w:val="000000"/>
        </w:rPr>
        <w:t>I found ways to nurture these relationships, to cultivate the bonds that had been forged. I reached out to others, offering my support, listening to their stories, sharing my experiences. I listened without judgment, offered empathy without reservation, and celebrated their strength and resilience. I fostered connection through acts of kindness, large and small.</w:t>
      </w:r>
    </w:p>
    <w:p w14:paraId="0A45B68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This wasn’t about fixing others; it was about building a network of mutual support, a tapestry of shared humanity. It was about acknowledging the shared human experience of suffering, of struggle, and of the ultimate triumph of hope.</w:t>
      </w:r>
    </w:p>
    <w:p w14:paraId="2F7735A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building these connections wasn’t always seamless. There were misunderstandings, moments of friction, times when the weight of expectations felt overwhelming. But I learned the </w:t>
      </w:r>
      <w:r>
        <w:br/>
      </w:r>
      <w:r>
        <w:rPr>
          <w:rFonts w:ascii="Charis SIL Regular" w:eastAsia="Charis SIL Regular" w:hAnsi="Charis SIL Regular"/>
          <w:color w:val="000000"/>
        </w:rPr>
        <w:t>importance of forgiveness, of self-compassion, and of the resilience that came from knowing I was not alone in my imperfections.</w:t>
      </w:r>
    </w:p>
    <w:p w14:paraId="0B510EE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wasn't about eliminating pain; it was about finding solace in the shared experience of it. It was about finding strength in vulnerability, finding belonging in community, finding purpose in connection. The art I created still held the echoes of my past struggles, but it now also reflected the vibrant colors of newfound joy </w:t>
      </w:r>
      <w:r>
        <w:rPr>
          <w:rFonts w:ascii="Charis SIL Regular" w:eastAsia="Charis SIL Regular" w:hAnsi="Charis SIL Regular"/>
          <w:color w:val="000000"/>
        </w:rPr>
        <w:lastRenderedPageBreak/>
        <w:t>and shared humanity. The canvases became mirrors reflecting the strength I had discovered in the embrace of others.</w:t>
      </w:r>
    </w:p>
    <w:p w14:paraId="3FB543E1" w14:textId="77777777" w:rsidR="00043F47" w:rsidRDefault="00000000">
      <w:pPr>
        <w:autoSpaceDE w:val="0"/>
        <w:autoSpaceDN w:val="0"/>
        <w:spacing w:before="204" w:after="0" w:line="324" w:lineRule="exact"/>
      </w:pPr>
      <w:r>
        <w:rPr>
          <w:rFonts w:ascii="Charis SIL Regular" w:eastAsia="Charis SIL Regular" w:hAnsi="Charis SIL Regular"/>
          <w:color w:val="000000"/>
        </w:rPr>
        <w:t>The support group became a catalyst for wider growth. I found</w:t>
      </w:r>
    </w:p>
    <w:p w14:paraId="27F9DCAA" w14:textId="77777777" w:rsidR="00043F47" w:rsidRDefault="00043F47">
      <w:pPr>
        <w:sectPr w:rsidR="00043F47">
          <w:pgSz w:w="8000" w:h="12000"/>
          <w:pgMar w:top="296" w:right="658" w:bottom="394" w:left="660" w:header="720" w:footer="720" w:gutter="0"/>
          <w:cols w:space="720"/>
          <w:docGrid w:linePitch="360"/>
        </w:sectPr>
      </w:pPr>
    </w:p>
    <w:p w14:paraId="37933C00" w14:textId="77777777" w:rsidR="00043F47" w:rsidRDefault="00043F47">
      <w:pPr>
        <w:autoSpaceDE w:val="0"/>
        <w:autoSpaceDN w:val="0"/>
        <w:spacing w:after="78" w:line="220" w:lineRule="exact"/>
      </w:pPr>
    </w:p>
    <w:p w14:paraId="2671A877" w14:textId="77777777" w:rsidR="00043F47" w:rsidRDefault="00000000">
      <w:pPr>
        <w:autoSpaceDE w:val="0"/>
        <w:autoSpaceDN w:val="0"/>
        <w:spacing w:before="58" w:after="0" w:line="264" w:lineRule="exact"/>
      </w:pPr>
      <w:r>
        <w:rPr>
          <w:rFonts w:ascii="Charis SIL Regular" w:eastAsia="Charis SIL Regular" w:hAnsi="Charis SIL Regular"/>
          <w:color w:val="000000"/>
        </w:rPr>
        <w:t>myself drawn to volunteer work, using my experiences and my art to help others who were struggling with mental health challenges. I became a voice for those who felt voiceless, a beacon of hope for those lost in darkness. I found that by helping others, I was also helping myself. The act of giving back became a profound source of healing and purpose.</w:t>
      </w:r>
    </w:p>
    <w:p w14:paraId="71589640"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rhythmic beat of life, once a discordant melody, now felt like a symphony, a harmonious blend of individual voices united in a shared experience. My paintings now depicted not just individual struggles, but communal resilience, celebrating the triumph of the human spirit in the face of adversity. The darkness still existed, but it no longer held the same power. It was illuminated by the brilliant glow of human connection, a testament to the healing power of shared empathy and support. The journey continues, but it's no longer a lonely path. I walk it hand-in-hand with others, sharing the burdens, celebrating the triumphs, always remembering to offer the lifeline: Don’t lay down yet.</w:t>
      </w:r>
    </w:p>
    <w:p w14:paraId="6E88F7DA" w14:textId="77777777" w:rsidR="00043F47" w:rsidRDefault="00043F47">
      <w:pPr>
        <w:sectPr w:rsidR="00043F47">
          <w:pgSz w:w="8000" w:h="12000"/>
          <w:pgMar w:top="296" w:right="664" w:bottom="1440" w:left="660" w:header="720" w:footer="720" w:gutter="0"/>
          <w:cols w:space="720"/>
          <w:docGrid w:linePitch="360"/>
        </w:sectPr>
      </w:pPr>
    </w:p>
    <w:p w14:paraId="179967E6" w14:textId="77777777" w:rsidR="00043F47" w:rsidRDefault="00043F47">
      <w:pPr>
        <w:autoSpaceDE w:val="0"/>
        <w:autoSpaceDN w:val="0"/>
        <w:spacing w:after="224" w:line="220" w:lineRule="exact"/>
      </w:pPr>
    </w:p>
    <w:p w14:paraId="7333A636" w14:textId="77777777" w:rsidR="00043F47" w:rsidRDefault="00000000">
      <w:pPr>
        <w:autoSpaceDE w:val="0"/>
        <w:autoSpaceDN w:val="0"/>
        <w:spacing w:after="0" w:line="330" w:lineRule="exact"/>
      </w:pPr>
      <w:r>
        <w:rPr>
          <w:rFonts w:ascii="Charis SIL Bold" w:eastAsia="Charis SIL Bold" w:hAnsi="Charis SIL Bold"/>
          <w:b/>
          <w:color w:val="000000"/>
        </w:rPr>
        <w:t>The Continuing Journey</w:t>
      </w:r>
    </w:p>
    <w:p w14:paraId="1F7C66A5"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city, once a relentless drumbeat of </w:t>
      </w:r>
      <w:r>
        <w:br/>
      </w:r>
      <w:r>
        <w:rPr>
          <w:rFonts w:ascii="Charis SIL Regular" w:eastAsia="Charis SIL Regular" w:hAnsi="Charis SIL Regular"/>
          <w:color w:val="000000"/>
        </w:rPr>
        <w:t>anxiety, now felt like a heartbeat, a steady rhythm accompanying my steps. The grey cityscape, once a canvas of my despair, now held a different hue, a promise of dawn breaking through the night. My studio, once a sanctuary of isolation, now felt like a launching pad, ready for the next phase of my journey. The brushes lay still, but not idle; they awaited the next strokes of color, the next layer of story to be told. This wasn’t the end; it was a beginning.</w:t>
      </w:r>
    </w:p>
    <w:p w14:paraId="027A99B1"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t>Recovery wasn't a destination; it was a verb, a continuous process of unfolding, of growth, of letting go and embracing the unknown.</w:t>
      </w:r>
    </w:p>
    <w:p w14:paraId="3466D54C" w14:textId="77777777" w:rsidR="00043F47" w:rsidRDefault="00000000">
      <w:pPr>
        <w:autoSpaceDE w:val="0"/>
        <w:autoSpaceDN w:val="0"/>
        <w:spacing w:before="60" w:after="0" w:line="264" w:lineRule="exact"/>
      </w:pPr>
      <w:r>
        <w:rPr>
          <w:rFonts w:ascii="Charis SIL Regular" w:eastAsia="Charis SIL Regular" w:hAnsi="Charis SIL Regular"/>
          <w:color w:val="000000"/>
        </w:rPr>
        <w:t>It wasn't about erasing the past, but integrating it, weaving its threads into the vibrant tapestry of my future. The scars remained, etched reminders of battles fought and won, but they no longer defined me. They were battle honors, badges of courage, testaments to my resilience.</w:t>
      </w:r>
    </w:p>
    <w:p w14:paraId="68118EB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began to explore new avenues of self-expression, beyond the confines of my studio. I took up pottery, finding solace in the cool, smooth clay, molding it into forms that reflected my inner </w:t>
      </w:r>
      <w:r>
        <w:br/>
      </w:r>
      <w:r>
        <w:rPr>
          <w:rFonts w:ascii="Charis SIL Regular" w:eastAsia="Charis SIL Regular" w:hAnsi="Charis SIL Regular"/>
          <w:color w:val="000000"/>
        </w:rPr>
        <w:t xml:space="preserve">evolution. The rhythmic turning of the wheel became a meditative practice, a soothing counterpoint to the sometimes turbulent </w:t>
      </w:r>
      <w:r>
        <w:br/>
      </w:r>
      <w:r>
        <w:rPr>
          <w:rFonts w:ascii="Charis SIL Regular" w:eastAsia="Charis SIL Regular" w:hAnsi="Charis SIL Regular"/>
          <w:color w:val="000000"/>
        </w:rPr>
        <w:t>currents of my emotions. Each piece, imperfect and unique, became a reflection of my own journey, a tangible representation of growth and transformation.</w:t>
      </w:r>
    </w:p>
    <w:p w14:paraId="049CE59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volunteering at a local community center, teaching art to underprivileged children. Their vibrant energy, their unbridled creativity, filled me with a sense of purpose and renewed hope. Their laughter echoed in the empty spaces within me, filling them with warmth and light. In their wide, innocent eyes, I saw a </w:t>
      </w:r>
      <w:r>
        <w:br/>
      </w:r>
      <w:r>
        <w:rPr>
          <w:rFonts w:ascii="Charis SIL Regular" w:eastAsia="Charis SIL Regular" w:hAnsi="Charis SIL Regular"/>
          <w:color w:val="000000"/>
        </w:rPr>
        <w:t>reflection of my own past self, a reminder of the resilience that lay dormant within me, waiting to be rekindled.</w:t>
      </w:r>
    </w:p>
    <w:p w14:paraId="1221776D"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Music became a new source of healing. I learned to play the guitar, strumming chords that resonated with the emotional landscape of my soul. The melody became a narrative, weaving together the</w:t>
      </w:r>
    </w:p>
    <w:p w14:paraId="28EF5DB3" w14:textId="77777777" w:rsidR="00043F47" w:rsidRDefault="00043F47">
      <w:pPr>
        <w:sectPr w:rsidR="00043F47">
          <w:pgSz w:w="8000" w:h="12000"/>
          <w:pgMar w:top="442" w:right="658" w:bottom="364" w:left="660" w:header="720" w:footer="720" w:gutter="0"/>
          <w:cols w:space="720"/>
          <w:docGrid w:linePitch="360"/>
        </w:sectPr>
      </w:pPr>
    </w:p>
    <w:p w14:paraId="01EA7259" w14:textId="77777777" w:rsidR="00043F47" w:rsidRDefault="00043F47">
      <w:pPr>
        <w:autoSpaceDE w:val="0"/>
        <w:autoSpaceDN w:val="0"/>
        <w:spacing w:after="78" w:line="220" w:lineRule="exact"/>
      </w:pPr>
    </w:p>
    <w:p w14:paraId="1A317D67"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threads of my past and present, creating a harmonious blend of pain and hope, sorrow and joy. Each note, each chord, was a step </w:t>
      </w:r>
      <w:r>
        <w:br/>
      </w:r>
      <w:r>
        <w:rPr>
          <w:rFonts w:ascii="Charis SIL Regular" w:eastAsia="Charis SIL Regular" w:hAnsi="Charis SIL Regular"/>
          <w:color w:val="000000"/>
        </w:rPr>
        <w:t>forward, a journey towards a more complete self.</w:t>
      </w:r>
    </w:p>
    <w:p w14:paraId="77A48D5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relationships I had nurtured continued to blossom. My friends became my anchors, my confidants, my cheerleaders. We celebrated triumphs, big and small, offering each other unwavering support during times of struggle. Our shared laughter filled our lives, a balm to the wounds of the past. The bonds we forged were not just ties of friendship; they were lifelines, reminders that I was not alone in my journey.</w:t>
      </w:r>
    </w:p>
    <w:p w14:paraId="7ECE566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My family, once a source of pain, became a source of strength. The bridges I had rebuilt were not just structures of concrete and steel; they were pathways of understanding, of empathy, of shared experience. The conversations were no longer strained and filled with unspoken anxieties; they flowed freely, filled with mutual respect and a genuine desire to connect on a deeper level.</w:t>
      </w:r>
    </w:p>
    <w:p w14:paraId="4CD5C8E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art evolved. The darkness that once dominated my canvases was now subtly woven into the fabric of more vibrant, hopeful </w:t>
      </w:r>
      <w:r>
        <w:br/>
      </w:r>
      <w:r>
        <w:rPr>
          <w:rFonts w:ascii="Charis SIL Regular" w:eastAsia="Charis SIL Regular" w:hAnsi="Charis SIL Regular"/>
          <w:color w:val="000000"/>
        </w:rPr>
        <w:t xml:space="preserve">compositions. The colors were richer, more nuanced, reflecting the complexity of my emotional landscape. The solitary figures were now surrounded by others, creating scenes of connection, of </w:t>
      </w:r>
      <w:r>
        <w:br/>
      </w:r>
      <w:r>
        <w:rPr>
          <w:rFonts w:ascii="Charis SIL Regular" w:eastAsia="Charis SIL Regular" w:hAnsi="Charis SIL Regular"/>
          <w:color w:val="000000"/>
        </w:rPr>
        <w:t xml:space="preserve">belonging, of shared humanity. My art became a reflection of my own healing journey, a testament to the power of human </w:t>
      </w:r>
      <w:r>
        <w:br/>
      </w:r>
      <w:r>
        <w:rPr>
          <w:rFonts w:ascii="Charis SIL Regular" w:eastAsia="Charis SIL Regular" w:hAnsi="Charis SIL Regular"/>
          <w:color w:val="000000"/>
        </w:rPr>
        <w:t>connection and the enduring strength of the human spirit.</w:t>
      </w:r>
    </w:p>
    <w:p w14:paraId="4088CF6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embraced new challenges, stepping outside my comfort zone and into the unknown. I enrolled in a creative writing workshop, </w:t>
      </w:r>
      <w:r>
        <w:br/>
      </w:r>
      <w:r>
        <w:rPr>
          <w:rFonts w:ascii="Charis SIL Regular" w:eastAsia="Charis SIL Regular" w:hAnsi="Charis SIL Regular"/>
          <w:color w:val="000000"/>
        </w:rPr>
        <w:t>discovering a new way to express myself, to translate the raw emotions of my heart into words. The act of writing became a form of therapy, a cathartic release, a way to process my experiences and transform them into something meaningful.</w:t>
      </w:r>
    </w:p>
    <w:p w14:paraId="5B8AB1C9"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words flowed freely, not as a desperate cry for help, but as a testament to resilience, a celebration of hope, a narrative of </w:t>
      </w:r>
      <w:r>
        <w:br/>
      </w:r>
      <w:r>
        <w:rPr>
          <w:rFonts w:ascii="Charis SIL Regular" w:eastAsia="Charis SIL Regular" w:hAnsi="Charis SIL Regular"/>
          <w:color w:val="000000"/>
        </w:rPr>
        <w:t>transformation. The rhythm and flow of the words mirrored the rhythm of my heart, a steady beat that guided me forward on my journey. Writing became a bridge, connecting the fragments of my</w:t>
      </w:r>
    </w:p>
    <w:p w14:paraId="72D34B67" w14:textId="77777777" w:rsidR="00043F47" w:rsidRDefault="00043F47">
      <w:pPr>
        <w:sectPr w:rsidR="00043F47">
          <w:pgSz w:w="8000" w:h="12000"/>
          <w:pgMar w:top="296" w:right="648" w:bottom="394" w:left="660" w:header="720" w:footer="720" w:gutter="0"/>
          <w:cols w:space="720"/>
          <w:docGrid w:linePitch="360"/>
        </w:sectPr>
      </w:pPr>
    </w:p>
    <w:p w14:paraId="2F009106" w14:textId="77777777" w:rsidR="00043F47" w:rsidRDefault="00043F47">
      <w:pPr>
        <w:autoSpaceDE w:val="0"/>
        <w:autoSpaceDN w:val="0"/>
        <w:spacing w:after="78" w:line="220" w:lineRule="exact"/>
      </w:pPr>
    </w:p>
    <w:p w14:paraId="43C86E84" w14:textId="77777777" w:rsidR="00043F47" w:rsidRDefault="00000000">
      <w:pPr>
        <w:autoSpaceDE w:val="0"/>
        <w:autoSpaceDN w:val="0"/>
        <w:spacing w:after="0" w:line="322" w:lineRule="exact"/>
      </w:pPr>
      <w:r>
        <w:rPr>
          <w:rFonts w:ascii="Charis SIL Regular" w:eastAsia="Charis SIL Regular" w:hAnsi="Charis SIL Regular"/>
          <w:color w:val="000000"/>
        </w:rPr>
        <w:t>past to the possibilities of my future.</w:t>
      </w:r>
    </w:p>
    <w:p w14:paraId="7B44A7E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future stretched out before me, not as a daunting expanse of uncertainty, but as a boundless canvas awaiting the brushstrokes of my imagination. There were still challenges to overcome, moments of doubt to navigate, periods of darkness to embrace. But I was no longer afraid. I had learned the value of vulnerability, the strength of human connection, and the power of hope.</w:t>
      </w:r>
    </w:p>
    <w:p w14:paraId="13EA1C9E"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support group remained a constant source of strength, a sanctuary where I could share my ongoing journey, celebrating triumphs, offering support during setbacks, and finding solace in shared experience. It was a reminder that recovery is an ongoing process, not a destination. It was a place of acceptance, </w:t>
      </w:r>
      <w:r>
        <w:br/>
      </w:r>
      <w:r>
        <w:rPr>
          <w:rFonts w:ascii="Charis SIL Regular" w:eastAsia="Charis SIL Regular" w:hAnsi="Charis SIL Regular"/>
          <w:color w:val="000000"/>
        </w:rPr>
        <w:t>understanding, and unwavering support.</w:t>
      </w:r>
    </w:p>
    <w:p w14:paraId="175888D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life now felt like a symphony, a harmonious blend of highs and lows, joys and sorrows, triumphs and setbacks. The melodies of my past, once discordant and filled with pain, now played a supporting role in a richer, more vibrant composition. The rhythm of my life was steady, but flexible, adapting to the ever-changing currents of life. The future held infinite possibilities, opportunities for growth, and challenges to overcome. But I was ready. I was equipped with the tools of resilience, the power of connection, and the unwavering belief in the enduring strength of the human spirit. The journey continued, but I walked it hand-in-hand with others, sharing the burdens, celebrating the triumphs, and always remembering to offer the lifeline: Don’t lay down yet. The future, once shrouded in </w:t>
      </w:r>
      <w:r>
        <w:br/>
      </w:r>
      <w:r>
        <w:rPr>
          <w:rFonts w:ascii="Charis SIL Regular" w:eastAsia="Charis SIL Regular" w:hAnsi="Charis SIL Regular"/>
          <w:color w:val="000000"/>
        </w:rPr>
        <w:t>darkness, now shimmered with the promise of dawn. And I was ready to greet it. The sun, a symbol of hope and renewal, rose above the horizon, casting its golden rays upon the path ahead. And I walked towards it, with open arms and a hopeful heart.</w:t>
      </w:r>
    </w:p>
    <w:p w14:paraId="3A860608" w14:textId="77777777" w:rsidR="00043F47" w:rsidRDefault="00043F47">
      <w:pPr>
        <w:sectPr w:rsidR="00043F47">
          <w:pgSz w:w="8000" w:h="12000"/>
          <w:pgMar w:top="296" w:right="656" w:bottom="1440" w:left="660" w:header="720" w:footer="720" w:gutter="0"/>
          <w:cols w:space="720"/>
          <w:docGrid w:linePitch="360"/>
        </w:sectPr>
      </w:pPr>
    </w:p>
    <w:p w14:paraId="42A232A7" w14:textId="77777777" w:rsidR="00043F47" w:rsidRDefault="00043F47">
      <w:pPr>
        <w:autoSpaceDE w:val="0"/>
        <w:autoSpaceDN w:val="0"/>
        <w:spacing w:after="224" w:line="220" w:lineRule="exact"/>
      </w:pPr>
    </w:p>
    <w:p w14:paraId="637E1106" w14:textId="77777777" w:rsidR="00043F47" w:rsidRDefault="00000000">
      <w:pPr>
        <w:autoSpaceDE w:val="0"/>
        <w:autoSpaceDN w:val="0"/>
        <w:spacing w:after="0" w:line="330" w:lineRule="exact"/>
      </w:pPr>
      <w:r>
        <w:rPr>
          <w:rFonts w:ascii="Charis SIL Bold" w:eastAsia="Charis SIL Bold" w:hAnsi="Charis SIL Bold"/>
          <w:b/>
          <w:color w:val="000000"/>
        </w:rPr>
        <w:t>Dont Lay Down Yet</w:t>
      </w:r>
    </w:p>
    <w:p w14:paraId="766003A5" w14:textId="77777777" w:rsidR="00043F47" w:rsidRDefault="00000000">
      <w:pPr>
        <w:autoSpaceDE w:val="0"/>
        <w:autoSpaceDN w:val="0"/>
        <w:spacing w:before="286" w:after="0" w:line="264" w:lineRule="exact"/>
      </w:pPr>
      <w:r>
        <w:rPr>
          <w:rFonts w:ascii="Charis SIL Regular" w:eastAsia="Charis SIL Regular" w:hAnsi="Charis SIL Regular"/>
          <w:color w:val="000000"/>
        </w:rPr>
        <w:t>The cracked pavement felt cool beneath my bare feet. The city hummed a low, almost imperceptible lullaby, a stark contrast to the frantic symphony of my thoughts only months ago. I remember the weight, the crushing pressure that threatened to suffocate me, the relentless tide of despair pulling me under. Now, the city lights seemed less like a threat and more like a constellation guiding me forward. Each flicker a tiny beacon of hope.</w:t>
      </w:r>
    </w:p>
    <w:p w14:paraId="5C78C36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stopped at a park bench, worn smooth by years of sun and rain, and watched a young couple laughing, their faces illuminated by the soft glow of a streetlamp. Their easy joy was a poignant </w:t>
      </w:r>
      <w:r>
        <w:br/>
      </w:r>
      <w:r>
        <w:rPr>
          <w:rFonts w:ascii="Charis SIL Regular" w:eastAsia="Charis SIL Regular" w:hAnsi="Charis SIL Regular"/>
          <w:color w:val="000000"/>
        </w:rPr>
        <w:t>reminder of a time before the darkness consumed me, a time I almost forgot existed. The memory stirred a pang of bittersweet nostalgia, a ghost of the pain that still lingered, a subtle ache in my chest. But it wasn't the sharp, agonizing pain of before. This was a different kind of ache, a reminder of the journey, a testament to the healing that had taken place.</w:t>
      </w:r>
    </w:p>
    <w:p w14:paraId="1FEE41C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refrain echoed in my mind, soft and persistent, a mantra I whispered to myself during the darkest hours:</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It wasn't a command, not really. It was more of a gentle urging, a whisper of encouragement from the depths of my soul, a reminder of my own stubborn refusal to surrender. It was a promise to myself, a covenant etched in the very marrow of my bones.</w:t>
      </w:r>
    </w:p>
    <w:p w14:paraId="125E61F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thought about my therapist, Dr. Ramirez. Her quiet strength had been a lifeline during those desperate times. Her voice, calm and reassuring, had cut through the fog of despair, offering a guiding light in the overwhelming darkness. She hadn’t waved a magic wand and cured me, of course. There was no quick fix, no easy answer. Recovery was, and is, a long and arduous journey, a relentless process of chipping away at the layers of pain and trauma. But she </w:t>
      </w:r>
      <w:r>
        <w:rPr>
          <w:rFonts w:ascii="Charis SIL Regular" w:eastAsia="Charis SIL Regular" w:hAnsi="Charis SIL Regular"/>
          <w:color w:val="000000"/>
        </w:rPr>
        <w:lastRenderedPageBreak/>
        <w:t>gave me the tools, the coping mechanisms, and most importantly, the unwavering belief in my ability to heal.</w:t>
      </w:r>
    </w:p>
    <w:p w14:paraId="49DFE437" w14:textId="77777777" w:rsidR="00043F47" w:rsidRDefault="00000000">
      <w:pPr>
        <w:autoSpaceDE w:val="0"/>
        <w:autoSpaceDN w:val="0"/>
        <w:spacing w:before="264" w:after="0" w:line="264" w:lineRule="exact"/>
      </w:pPr>
      <w:r>
        <w:rPr>
          <w:rFonts w:ascii="Charis SIL Regular" w:eastAsia="Charis SIL Regular" w:hAnsi="Charis SIL Regular"/>
          <w:color w:val="000000"/>
        </w:rPr>
        <w:t>I remembered the first time I had voiced the thought, the terrifying whisper of suicide, to her. The fear that choked me as I confessed</w:t>
      </w:r>
    </w:p>
    <w:p w14:paraId="2D42FC61" w14:textId="77777777" w:rsidR="00043F47" w:rsidRDefault="00043F47">
      <w:pPr>
        <w:sectPr w:rsidR="00043F47">
          <w:pgSz w:w="8000" w:h="12000"/>
          <w:pgMar w:top="442" w:right="692" w:bottom="364" w:left="660" w:header="720" w:footer="720" w:gutter="0"/>
          <w:cols w:space="720"/>
          <w:docGrid w:linePitch="360"/>
        </w:sectPr>
      </w:pPr>
    </w:p>
    <w:p w14:paraId="7DD8EC60" w14:textId="77777777" w:rsidR="00043F47" w:rsidRDefault="00043F47">
      <w:pPr>
        <w:autoSpaceDE w:val="0"/>
        <w:autoSpaceDN w:val="0"/>
        <w:spacing w:after="78" w:line="220" w:lineRule="exact"/>
      </w:pPr>
    </w:p>
    <w:p w14:paraId="05F12899"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my darkest impulses. And then, her response. Not judgment, not pity, but a compassionate understanding that validated my pain while simultaneously reinforcing the importance of hope. She acknowledged the severity of my situation without minimizing it, gently guiding me toward a path of healing and self-discovery.</w:t>
      </w:r>
    </w:p>
    <w:p w14:paraId="0FAF23A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That path wasn't always clear. There were days, even weeks, when the darkness threatened to engulf me once more. But Dr. Ramirez's words, her guidance, her unwavering support became my anchor, my guiding star in the storm. She helped me navigate the </w:t>
      </w:r>
      <w:r>
        <w:br/>
      </w:r>
      <w:r>
        <w:rPr>
          <w:rFonts w:ascii="Charis SIL Regular" w:eastAsia="Charis SIL Regular" w:hAnsi="Charis SIL Regular"/>
          <w:color w:val="000000"/>
        </w:rPr>
        <w:t>treacherous waters of my mental illness, teaching me to identify the triggers, understand the patterns, and develop strategies for coping with the overwhelming waves of despair.</w:t>
      </w:r>
    </w:p>
    <w:p w14:paraId="4CF7FF6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thought about the support group, the circle of fellow travelers who shared their stories, their vulnerabilities, and their hopes. Their shared experiences, their unwavering support, had been </w:t>
      </w:r>
      <w:r>
        <w:br/>
      </w:r>
      <w:r>
        <w:rPr>
          <w:rFonts w:ascii="Charis SIL Regular" w:eastAsia="Charis SIL Regular" w:hAnsi="Charis SIL Regular"/>
          <w:color w:val="000000"/>
        </w:rPr>
        <w:t>instrumental in my healing. To sit amongst others who understood the depths of despair, who could empathize with the weight of the world pressing down on one’s shoulders, was invaluable. It was in those moments of shared vulnerability that I found solace and strength, a sense of belonging that had been absent for so long.</w:t>
      </w:r>
    </w:p>
    <w:p w14:paraId="610F148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shared laughter, the tears, the quiet moments of understanding—these were the threads that wove a tapestry of connection and healing. We celebrated each other's small victories, acknowledged setbacks without judgment, and offered support during times of struggle. It was a testament to the power of human connection, the ability to find strength and hope in shared experience.</w:t>
      </w:r>
    </w:p>
    <w:p w14:paraId="1A93324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act of writing itself became a form of therapy. Pouring my emotions onto the page, transforming raw pain into words, gave form to the formless chaos within me. It was a way to process my experiences, to make sense of the darkness, and to find meaning amidst the pain. Each poem, each line, was a step towards healing, a testament to the resilience of the human spirit.</w:t>
      </w:r>
    </w:p>
    <w:p w14:paraId="1BFD4A6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picked up a discarded leaf, its edges browned and brittle, and traced its delicate veins with my finger. It was a metaphor for my own journey, a testament to the resilience of life itself. Even in its</w:t>
      </w:r>
    </w:p>
    <w:p w14:paraId="5F1B2AA0" w14:textId="77777777" w:rsidR="00043F47" w:rsidRDefault="00043F47">
      <w:pPr>
        <w:sectPr w:rsidR="00043F47">
          <w:pgSz w:w="8000" w:h="12000"/>
          <w:pgMar w:top="296" w:right="648" w:bottom="394" w:left="660" w:header="720" w:footer="720" w:gutter="0"/>
          <w:cols w:space="720"/>
          <w:docGrid w:linePitch="360"/>
        </w:sectPr>
      </w:pPr>
    </w:p>
    <w:p w14:paraId="303F2F97" w14:textId="77777777" w:rsidR="00043F47" w:rsidRDefault="00043F47">
      <w:pPr>
        <w:autoSpaceDE w:val="0"/>
        <w:autoSpaceDN w:val="0"/>
        <w:spacing w:after="78" w:line="220" w:lineRule="exact"/>
      </w:pPr>
    </w:p>
    <w:p w14:paraId="03118A2D"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decay, there was a certain beauty, a quiet dignity. It reminded me that even in the face of adversity, even in the darkest of times, life finds a way to persist.</w:t>
      </w:r>
    </w:p>
    <w:p w14:paraId="52EE9D6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rhythm of the city continued its low hum, a steady beat in the background of my thoughts. The feeling of dread, the overwhelming pressure, had lessened, replaced by a fragile but persistent hope. The scars remained, of course, etched into the fabric of my being. But they were no longer symbols of defeat; they were reminders of battles fought and won, testaments to my strength, to my </w:t>
      </w:r>
      <w:r>
        <w:br/>
      </w:r>
      <w:r>
        <w:rPr>
          <w:rFonts w:ascii="Charis SIL Regular" w:eastAsia="Charis SIL Regular" w:hAnsi="Charis SIL Regular"/>
          <w:color w:val="000000"/>
        </w:rPr>
        <w:t>perseverance.</w:t>
      </w:r>
    </w:p>
    <w:p w14:paraId="2719C6C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looked up at the sky, a vast expanse of twilight hues, the colors shifting and blending, painting a breathtaking canvas. The image mirrored my own internal landscape, a complex blend of light and shadow, joy and sorrow, hope and despair. But the darkness no longer dominated; it was merely a part of the whole, a necessary counterpoint to the light.</w:t>
      </w:r>
    </w:p>
    <w:p w14:paraId="22EB6D8D"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refrain,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echoed once more, not as a plea, but as a statement of intent, a declaration of my enduring will to live. It was a promise, not just to myself, but to those who had stood by me, who had offered their support and belief in my ability to heal. It was a promise to share my story, my journey, and offer hope to others struggling in the darkness. Because even in the deepest despair, even when the weight of the world feels insurmountable, there is always a reason to hold on. There is always hope. And the dawn, no matter how long it seems to take, will eventually break. The light, however faint, will always find its way. Don't lay down yet. The journey continues. And I will continue to walk it.</w:t>
      </w:r>
    </w:p>
    <w:p w14:paraId="3CD688F9" w14:textId="77777777" w:rsidR="00043F47" w:rsidRDefault="00043F47">
      <w:pPr>
        <w:sectPr w:rsidR="00043F47">
          <w:pgSz w:w="8000" w:h="12000"/>
          <w:pgMar w:top="296" w:right="646" w:bottom="1440" w:left="660" w:header="720" w:footer="720" w:gutter="0"/>
          <w:cols w:space="720"/>
          <w:docGrid w:linePitch="360"/>
        </w:sectPr>
      </w:pPr>
    </w:p>
    <w:p w14:paraId="0D518EA1" w14:textId="77777777" w:rsidR="00043F47" w:rsidRDefault="00043F47">
      <w:pPr>
        <w:autoSpaceDE w:val="0"/>
        <w:autoSpaceDN w:val="0"/>
        <w:spacing w:after="224" w:line="220" w:lineRule="exact"/>
      </w:pPr>
    </w:p>
    <w:p w14:paraId="0CD9659F" w14:textId="77777777" w:rsidR="00043F47" w:rsidRDefault="00000000">
      <w:pPr>
        <w:autoSpaceDE w:val="0"/>
        <w:autoSpaceDN w:val="0"/>
        <w:spacing w:after="0" w:line="330" w:lineRule="exact"/>
      </w:pPr>
      <w:r>
        <w:rPr>
          <w:rFonts w:ascii="Charis SIL Bold" w:eastAsia="Charis SIL Bold" w:hAnsi="Charis SIL Bold"/>
          <w:b/>
          <w:color w:val="000000"/>
        </w:rPr>
        <w:t>Dont Lay Down Yet</w:t>
      </w:r>
    </w:p>
    <w:p w14:paraId="0B1C41E8"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park bench felt cold against my jeans, a stark contrast to the warmth of the sun that dipped below the horizon, painting the sky in hues of orange and purple. The city sounds – the distant sirens, the rumble of traffic, the laughter of children – faded into a muted background hum. It was a familiar quiet, the kind that settled over me after a long day, a quiet that once felt suffocating, a harbinger of the darkness that threatened to consume me. Now, it felt…peaceful. A peaceful acceptance.</w:t>
      </w:r>
    </w:p>
    <w:p w14:paraId="56191D26" w14:textId="77777777" w:rsidR="00043F47" w:rsidRDefault="00000000">
      <w:pPr>
        <w:autoSpaceDE w:val="0"/>
        <w:autoSpaceDN w:val="0"/>
        <w:spacing w:before="264" w:after="0" w:line="264" w:lineRule="exact"/>
      </w:pPr>
      <w:r>
        <w:rPr>
          <w:rFonts w:ascii="Charis SIL Regular" w:eastAsia="Charis SIL Regular" w:hAnsi="Charis SIL Regular"/>
          <w:color w:val="000000"/>
        </w:rPr>
        <w:t>I traced the outline of a chipped paint fleck on the wooden slats, my mind drifting back to the darkest days, the days when the weight of the world felt unbearable, the days when the only escape I could envision was oblivion. I remember the cold dread, the icy grip of despair tightening around my chest, squeezing the air from my lungs. I remember the overwhelming urge to simply…give up. To surrender to the darkness. To lay down and let it all end.</w:t>
      </w:r>
    </w:p>
    <w:p w14:paraId="1C8019AB" w14:textId="77777777" w:rsidR="00043F47" w:rsidRDefault="00000000">
      <w:pPr>
        <w:autoSpaceDE w:val="0"/>
        <w:autoSpaceDN w:val="0"/>
        <w:spacing w:before="204" w:after="0" w:line="324" w:lineRule="exact"/>
      </w:pPr>
      <w:r>
        <w:rPr>
          <w:rFonts w:ascii="Charis SIL Regular" w:eastAsia="Charis SIL Regular" w:hAnsi="Charis SIL Regular"/>
          <w:color w:val="000000"/>
        </w:rPr>
        <w:t>But I didn't. I didn’t lay down.</w:t>
      </w:r>
    </w:p>
    <w:p w14:paraId="796566F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words echoed in my mind, a mantra whispered in the darkest hours, a lifeline thrown to a drowning man.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It was a promise, a pledge to myself, a defiance of the voice that urged me toward self-destruction. It wasn't a magical cure, it wasn’t a sudden burst of sunshine piercing the clouds, it was a stubborn refusal to surrender, a slow, painstaking climb out of the abyss.</w:t>
      </w:r>
    </w:p>
    <w:p w14:paraId="422B4A1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 about reaching out. About seeking help. About </w:t>
      </w:r>
      <w:r>
        <w:br/>
      </w:r>
      <w:r>
        <w:rPr>
          <w:rFonts w:ascii="Charis SIL Regular" w:eastAsia="Charis SIL Regular" w:hAnsi="Charis SIL Regular"/>
          <w:color w:val="000000"/>
        </w:rPr>
        <w:t>acknowledging my vulnerability and accepting the support offered.</w:t>
      </w:r>
    </w:p>
    <w:p w14:paraId="11C68869" w14:textId="77777777" w:rsidR="00043F47" w:rsidRDefault="00000000">
      <w:pPr>
        <w:autoSpaceDE w:val="0"/>
        <w:autoSpaceDN w:val="0"/>
        <w:spacing w:before="60" w:after="0" w:line="264" w:lineRule="exact"/>
        <w:ind w:right="432"/>
      </w:pPr>
      <w:r>
        <w:rPr>
          <w:rFonts w:ascii="Charis SIL Regular" w:eastAsia="Charis SIL Regular" w:hAnsi="Charis SIL Regular"/>
          <w:color w:val="000000"/>
        </w:rPr>
        <w:t>The support I almost didn't accept. The support that, ultimately, saved me.</w:t>
      </w:r>
    </w:p>
    <w:p w14:paraId="086BEA2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thought of Sarah, a woman I met in the support group. Her story was etched in my memory, a brutal testament to the insidious nature of </w:t>
      </w:r>
      <w:r>
        <w:rPr>
          <w:rFonts w:ascii="Charis SIL Regular" w:eastAsia="Charis SIL Regular" w:hAnsi="Charis SIL Regular"/>
          <w:color w:val="000000"/>
        </w:rPr>
        <w:lastRenderedPageBreak/>
        <w:t>depression. She described the insidious creep of despair, the subtle erosion of joy, the gradual dimming of the light within. Her words resonated deeply, a mirror reflecting my own struggles, a shared experience that transcended the individual and spoke to the</w:t>
      </w:r>
    </w:p>
    <w:p w14:paraId="2F01C07E" w14:textId="77777777" w:rsidR="00043F47" w:rsidRDefault="00043F47">
      <w:pPr>
        <w:sectPr w:rsidR="00043F47">
          <w:pgSz w:w="8000" w:h="12000"/>
          <w:pgMar w:top="442" w:right="652" w:bottom="364" w:left="660" w:header="720" w:footer="720" w:gutter="0"/>
          <w:cols w:space="720"/>
          <w:docGrid w:linePitch="360"/>
        </w:sectPr>
      </w:pPr>
    </w:p>
    <w:p w14:paraId="714266B4" w14:textId="77777777" w:rsidR="00043F47" w:rsidRDefault="00043F47">
      <w:pPr>
        <w:autoSpaceDE w:val="0"/>
        <w:autoSpaceDN w:val="0"/>
        <w:spacing w:after="78" w:line="220" w:lineRule="exact"/>
      </w:pPr>
    </w:p>
    <w:p w14:paraId="1B6B0BCB" w14:textId="77777777" w:rsidR="00043F47" w:rsidRDefault="00000000">
      <w:pPr>
        <w:autoSpaceDE w:val="0"/>
        <w:autoSpaceDN w:val="0"/>
        <w:spacing w:after="0" w:line="322" w:lineRule="exact"/>
      </w:pPr>
      <w:r>
        <w:rPr>
          <w:rFonts w:ascii="Charis SIL Regular" w:eastAsia="Charis SIL Regular" w:hAnsi="Charis SIL Regular"/>
          <w:color w:val="000000"/>
        </w:rPr>
        <w:t>universal struggle against the darkness.</w:t>
      </w:r>
    </w:p>
    <w:p w14:paraId="74B01CB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Sarah's story wasn’t a singular tale of woe; it was a story of </w:t>
      </w:r>
      <w:r>
        <w:br/>
      </w:r>
      <w:r>
        <w:rPr>
          <w:rFonts w:ascii="Charis SIL Regular" w:eastAsia="Charis SIL Regular" w:hAnsi="Charis SIL Regular"/>
          <w:color w:val="000000"/>
        </w:rPr>
        <w:t>resilience, of fighting back against the tide, of finding strength in the face of unimaginable pain. It was a story of hope. A story that proved that even in the darkest corners, a single flickering flame could still illuminate the way.</w:t>
      </w:r>
    </w:p>
    <w:p w14:paraId="234AC4F8"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t>And then there was Mark. A man hardened by years of battling his demons, his quiet strength a beacon of hope in the support group.</w:t>
      </w:r>
    </w:p>
    <w:p w14:paraId="067316F8"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He spoke little, but his mere presence was a testament to </w:t>
      </w:r>
      <w:r>
        <w:br/>
      </w:r>
      <w:r>
        <w:rPr>
          <w:rFonts w:ascii="Charis SIL Regular" w:eastAsia="Charis SIL Regular" w:hAnsi="Charis SIL Regular"/>
          <w:color w:val="000000"/>
        </w:rPr>
        <w:t>perseverance. His story, though unspoken, resonated deeply with me. It was a story of silent battles fought, of victories hard-earned, of scars worn as badges of honor.</w:t>
      </w:r>
    </w:p>
    <w:p w14:paraId="0844D667"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stories, along with the stories of countless others, echoed the refrain: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It wasn't just a plea; it was a collective shout, a chorus of voices urging us to persevere, to hold on, to fight for the light, however faint it may seem. It was an acknowledgment that the darkness is real, that the struggle is real, but that hope, too, is real, and it's always worth fighting for.</w:t>
      </w:r>
    </w:p>
    <w:p w14:paraId="53E1EAA2"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path to healing wasn’t linear. There were days, even weeks, when the darkness threatened to engulf me once more. The old familiar shadows crept back, whispering doubts and insecurities, urging me towards the familiar comfort of surrender. But now, armed with the tools Dr. Ramirez had given me, I could recognize the warning signs, the subtle shifts in my mood, the creeping tendrils of despair.</w:t>
      </w:r>
    </w:p>
    <w:p w14:paraId="1CF3320E" w14:textId="77777777" w:rsidR="00043F47" w:rsidRDefault="00000000">
      <w:pPr>
        <w:autoSpaceDE w:val="0"/>
        <w:autoSpaceDN w:val="0"/>
        <w:spacing w:before="264" w:after="0" w:line="264" w:lineRule="exact"/>
      </w:pPr>
      <w:r>
        <w:rPr>
          <w:rFonts w:ascii="Charis SIL Regular" w:eastAsia="Charis SIL Regular" w:hAnsi="Charis SIL Regular"/>
          <w:color w:val="000000"/>
        </w:rPr>
        <w:t>I learned to identify my triggers, the situations, people, or thoughts that amplified the darkness. I learned to challenge those negative thoughts, to reframe them, to replace self-criticism with self-</w:t>
      </w:r>
      <w:r>
        <w:br/>
      </w:r>
      <w:r>
        <w:rPr>
          <w:rFonts w:ascii="Charis SIL Regular" w:eastAsia="Charis SIL Regular" w:hAnsi="Charis SIL Regular"/>
          <w:color w:val="000000"/>
        </w:rPr>
        <w:t>compassion. I learned to practice self-care, to prioritize my physical and emotional well-being, to nurture the flame of hope within.</w:t>
      </w:r>
    </w:p>
    <w:p w14:paraId="38D3F77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support group became my sanctuary, a safe space where I could share my vulnerabilities without judgment, where I could find solace in shared experiences, where I could feel a sense of </w:t>
      </w:r>
      <w:r>
        <w:br/>
      </w:r>
      <w:r>
        <w:rPr>
          <w:rFonts w:ascii="Charis SIL Regular" w:eastAsia="Charis SIL Regular" w:hAnsi="Charis SIL Regular"/>
          <w:color w:val="000000"/>
        </w:rPr>
        <w:t>belonging. The shared laughter, the tears, the quiet moments of</w:t>
      </w:r>
    </w:p>
    <w:p w14:paraId="36C9426F" w14:textId="77777777" w:rsidR="00043F47" w:rsidRDefault="00043F47">
      <w:pPr>
        <w:sectPr w:rsidR="00043F47">
          <w:pgSz w:w="8000" w:h="12000"/>
          <w:pgMar w:top="296" w:right="658" w:bottom="394" w:left="660" w:header="720" w:footer="720" w:gutter="0"/>
          <w:cols w:space="720"/>
          <w:docGrid w:linePitch="360"/>
        </w:sectPr>
      </w:pPr>
    </w:p>
    <w:p w14:paraId="62066A9F" w14:textId="77777777" w:rsidR="00043F47" w:rsidRDefault="00043F47">
      <w:pPr>
        <w:autoSpaceDE w:val="0"/>
        <w:autoSpaceDN w:val="0"/>
        <w:spacing w:after="78" w:line="220" w:lineRule="exact"/>
      </w:pPr>
    </w:p>
    <w:p w14:paraId="2B354ED9"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understanding – these were the threads that wove a tapestry of connection and healing.</w:t>
      </w:r>
    </w:p>
    <w:p w14:paraId="371EA2B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Writing became my therapy, my way of processing the chaos within, of transforming raw pain into words, of giving form to the formless. Each poem, each line, was a step towards healing, a testament to the resilience of the human spirit. It was a way of exorcising my demons, of reclaiming my voice, of finding meaning in the midst of suffering.</w:t>
      </w:r>
    </w:p>
    <w:p w14:paraId="2D541B3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city lights twinkled in the distance, a silent testament to the enduring resilience of life. Each flicker a tiny spark of hope, a reminder that even in the darkest of nights, the dawn will </w:t>
      </w:r>
      <w:r>
        <w:br/>
      </w:r>
      <w:r>
        <w:rPr>
          <w:rFonts w:ascii="Charis SIL Regular" w:eastAsia="Charis SIL Regular" w:hAnsi="Charis SIL Regular"/>
          <w:color w:val="000000"/>
        </w:rPr>
        <w:t>eventually break. The imagery was simple, almost mundane. Yet, it resonated with a profound truth. The simple act of watching the city lights, of breathing in the cool night air, of feeling the rough texture of the park bench beneath my fingers - these were the moments that grounded me, that anchored me to the present, that reminded me that I was still here, that I was still fighting.</w:t>
      </w:r>
    </w:p>
    <w:p w14:paraId="0EA41E2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refrain,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played on repeat in my mind, no longer a desperate plea, but a declaration of intent, a reaffirmation of my commitment to life, a testament to the strength I had </w:t>
      </w:r>
      <w:r>
        <w:br/>
      </w:r>
      <w:r>
        <w:rPr>
          <w:rFonts w:ascii="Charis SIL Regular" w:eastAsia="Charis SIL Regular" w:hAnsi="Charis SIL Regular"/>
          <w:color w:val="000000"/>
        </w:rPr>
        <w:t>discovered within myself. It was a promise to myself, a promise to those who had supported me, a promise to share my story, my journey, my hope with the world.</w:t>
      </w:r>
    </w:p>
    <w:p w14:paraId="4925F24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Because even in the deepest despair, even when the weight of the world feels insurmountable, there is always a reason to hold on. There is always hope. And the dawn, no matter how long it seems to take, will eventually break. The light, however faint, will always find its way. Don't lay down yet. The journey is long, and it's </w:t>
      </w:r>
      <w:r>
        <w:br/>
      </w:r>
      <w:r>
        <w:rPr>
          <w:rFonts w:ascii="Charis SIL Regular" w:eastAsia="Charis SIL Regular" w:hAnsi="Charis SIL Regular"/>
          <w:color w:val="000000"/>
        </w:rPr>
        <w:t xml:space="preserve">arduous, and it's filled with moments of doubt and darkness. But it’s a journey worth taking. A journey that leads to hope, to healing, to life. And I will continue to walk it, one step at a time, with my head held </w:t>
      </w:r>
      <w:r>
        <w:rPr>
          <w:rFonts w:ascii="Charis SIL Regular" w:eastAsia="Charis SIL Regular" w:hAnsi="Charis SIL Regular"/>
          <w:color w:val="000000"/>
        </w:rPr>
        <w:lastRenderedPageBreak/>
        <w:t>high, whispering that mantra to myself, and to anyone who needs to hear it:</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w:t>
      </w:r>
    </w:p>
    <w:p w14:paraId="4FCD1A8F" w14:textId="77777777" w:rsidR="00043F47" w:rsidRDefault="00043F47">
      <w:pPr>
        <w:sectPr w:rsidR="00043F47">
          <w:pgSz w:w="8000" w:h="12000"/>
          <w:pgMar w:top="296" w:right="670" w:bottom="790" w:left="660" w:header="720" w:footer="720" w:gutter="0"/>
          <w:cols w:space="720"/>
          <w:docGrid w:linePitch="360"/>
        </w:sectPr>
      </w:pPr>
    </w:p>
    <w:p w14:paraId="0A80CEB2" w14:textId="77777777" w:rsidR="00043F47" w:rsidRDefault="00043F47">
      <w:pPr>
        <w:autoSpaceDE w:val="0"/>
        <w:autoSpaceDN w:val="0"/>
        <w:spacing w:after="224" w:line="220" w:lineRule="exact"/>
      </w:pPr>
    </w:p>
    <w:p w14:paraId="0A8647FA" w14:textId="77777777" w:rsidR="00043F47" w:rsidRDefault="00000000">
      <w:pPr>
        <w:autoSpaceDE w:val="0"/>
        <w:autoSpaceDN w:val="0"/>
        <w:spacing w:after="0" w:line="330" w:lineRule="exact"/>
      </w:pPr>
      <w:r>
        <w:rPr>
          <w:rFonts w:ascii="Charis SIL Bold" w:eastAsia="Charis SIL Bold" w:hAnsi="Charis SIL Bold"/>
          <w:b/>
          <w:color w:val="000000"/>
        </w:rPr>
        <w:t>Dont Lay Down Yet</w:t>
      </w:r>
    </w:p>
    <w:p w14:paraId="5C83F5F8" w14:textId="77777777" w:rsidR="00043F47" w:rsidRDefault="00000000">
      <w:pPr>
        <w:autoSpaceDE w:val="0"/>
        <w:autoSpaceDN w:val="0"/>
        <w:spacing w:before="286" w:after="0" w:line="264" w:lineRule="exact"/>
      </w:pPr>
      <w:r>
        <w:rPr>
          <w:rFonts w:ascii="Charis SIL Regular" w:eastAsia="Charis SIL Regular" w:hAnsi="Charis SIL Regular"/>
          <w:color w:val="000000"/>
        </w:rPr>
        <w:t>The cracked pavement felt rough beneath my worn sneakers, the chill of the approaching twilight seeping into my bones. Above, the sky bled into a bruised purple, mirroring the emotional landscape that still, at times, threatened to overwhelm me. The city hummed around me, a distant symphony of car horns, distant laughter, and the rhythmic pulse of life continuing, indifferent to the turmoil within. I sat there, perched on the edge of the curb, a solitary figure in a sea of bustling humanity, and breathed. In. Out. The rhythm steadied me, a grounding force in the ever-shifting sands of my internal world.</w:t>
      </w:r>
    </w:p>
    <w:p w14:paraId="4D80151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hadn’t always been able to find this stillness. There were times when the silence was deafening, a vacuum filled only with the relentless echo of self-recrimination. Times when the darkness pressed in, a suffocating blanket smothering every flicker of hope. Times when the only logical conclusion felt like surrender. To lay down, and let the weight of it all crush me.</w:t>
      </w:r>
    </w:p>
    <w:p w14:paraId="45B6FA9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the words, etched into the very fabric of my being, held fast: </w:t>
      </w:r>
      <w:r>
        <w:rPr>
          <w:rFonts w:ascii="Charis SIL Italic" w:eastAsia="Charis SIL Italic" w:hAnsi="Charis SIL Italic"/>
          <w:i/>
          <w:color w:val="000000"/>
        </w:rPr>
        <w:t>Don’t lay down yet.</w:t>
      </w:r>
      <w:r>
        <w:rPr>
          <w:rFonts w:ascii="Charis SIL Regular" w:eastAsia="Charis SIL Regular" w:hAnsi="Charis SIL Regular"/>
          <w:color w:val="000000"/>
        </w:rPr>
        <w:t xml:space="preserve"> It wasn't a passive plea, but an active defiance, a battle cry whispered against the insidious voice of despair. It wasn't a magic spell, erasing the pain, but a stubborn refusal to be </w:t>
      </w:r>
      <w:r>
        <w:br/>
      </w:r>
      <w:r>
        <w:rPr>
          <w:rFonts w:ascii="Charis SIL Regular" w:eastAsia="Charis SIL Regular" w:hAnsi="Charis SIL Regular"/>
          <w:color w:val="000000"/>
        </w:rPr>
        <w:t>defeated, a slow, determined march toward healing.</w:t>
      </w:r>
    </w:p>
    <w:p w14:paraId="17B737EA"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healing wasn't a straight line, a neat progression from darkness to light. It was more akin to a winding path through a dense forest, filled with unexpected detours, sudden storms, and moments of disorientation. There were days, weeks even, when the old shadows returned, threatening to reclaim their territory, whispering doubts and fears, tempting me back to the precipice.</w:t>
      </w:r>
    </w:p>
    <w:p w14:paraId="6AE8B81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I had learned to recognize the subtle shifts, the early warning signs, the creeping tendrils of despair reaching for their hold. I had developed strategies, tools forged in the fires of adversity, to </w:t>
      </w:r>
      <w:r>
        <w:br/>
      </w:r>
      <w:r>
        <w:rPr>
          <w:rFonts w:ascii="Charis SIL Regular" w:eastAsia="Charis SIL Regular" w:hAnsi="Charis SIL Regular"/>
          <w:color w:val="000000"/>
        </w:rPr>
        <w:lastRenderedPageBreak/>
        <w:t>combat those insidious whispers. I challenged the negative self-talk, replacing the harsh internal critic with a voice of compassion and understanding. I learned to practice self-care, not as a luxury, but as</w:t>
      </w:r>
    </w:p>
    <w:p w14:paraId="7CEA3685" w14:textId="77777777" w:rsidR="00043F47" w:rsidRDefault="00043F47">
      <w:pPr>
        <w:sectPr w:rsidR="00043F47">
          <w:pgSz w:w="8000" w:h="12000"/>
          <w:pgMar w:top="442" w:right="664" w:bottom="364" w:left="660" w:header="720" w:footer="720" w:gutter="0"/>
          <w:cols w:space="720"/>
          <w:docGrid w:linePitch="360"/>
        </w:sectPr>
      </w:pPr>
    </w:p>
    <w:p w14:paraId="403A7E22" w14:textId="77777777" w:rsidR="00043F47" w:rsidRDefault="00043F47">
      <w:pPr>
        <w:autoSpaceDE w:val="0"/>
        <w:autoSpaceDN w:val="0"/>
        <w:spacing w:after="78" w:line="220" w:lineRule="exact"/>
      </w:pPr>
    </w:p>
    <w:p w14:paraId="1F05B4E5"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a necessity, fueling the flickering flame of hope with acts of self-love and attention.</w:t>
      </w:r>
    </w:p>
    <w:p w14:paraId="38F9872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support group remained my sanctuary, a haven where </w:t>
      </w:r>
      <w:r>
        <w:br/>
      </w:r>
      <w:r>
        <w:rPr>
          <w:rFonts w:ascii="Charis SIL Regular" w:eastAsia="Charis SIL Regular" w:hAnsi="Charis SIL Regular"/>
          <w:color w:val="000000"/>
        </w:rPr>
        <w:t xml:space="preserve">vulnerability wasn't a weakness, but a shared experience. We sat in a circle, a collection of broken and healing souls, our stories </w:t>
      </w:r>
      <w:r>
        <w:br/>
      </w:r>
      <w:r>
        <w:rPr>
          <w:rFonts w:ascii="Charis SIL Regular" w:eastAsia="Charis SIL Regular" w:hAnsi="Charis SIL Regular"/>
          <w:color w:val="000000"/>
        </w:rPr>
        <w:t>interwoven, creating a tapestry of resilience. There was Elias, a man whose quiet strength belied the depth of his struggles. He found solace in sketching, transforming the chaos within into intricate patterns and shapes. His art spoke of a journey, a relentless pursuit of beauty emerging from the ashes of pain.</w:t>
      </w:r>
    </w:p>
    <w:p w14:paraId="57C3252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then there was Anya, whose laughter could fill a room, even on the days when the darkness threatened to consume her. Her </w:t>
      </w:r>
      <w:r>
        <w:br/>
      </w:r>
      <w:r>
        <w:rPr>
          <w:rFonts w:ascii="Charis SIL Regular" w:eastAsia="Charis SIL Regular" w:hAnsi="Charis SIL Regular"/>
          <w:color w:val="000000"/>
        </w:rPr>
        <w:t>optimism, a stubborn refusal to yield to despair, was a constant inspiration, a reminder that even amidst the storm, there was still reason for joy. Anya's journey wasn’t without its stumbles; she spoke openly about her relapses, the moments when the darkness returned, threatening to steal her light. But she never gave up. She kept fighting, kept hoping, kept showing up.</w:t>
      </w:r>
    </w:p>
    <w:p w14:paraId="747553A2"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stories, and the countless others I’ve heard in that circle, echoed the refrain: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 It was a collective voice, a chorus of resilience, a testament to the power of human connection in the face of suffering. It was an acknowledgment that the darkness is real, the struggle is real, but that hope, too, is real, and persistent.</w:t>
      </w:r>
    </w:p>
    <w:p w14:paraId="5416617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Music became my refuge, my therapy. The rhythm of the beat, the flow of the rhyme, provided a structure, a container for the </w:t>
      </w:r>
      <w:r>
        <w:br/>
      </w:r>
      <w:r>
        <w:rPr>
          <w:rFonts w:ascii="Charis SIL Regular" w:eastAsia="Charis SIL Regular" w:hAnsi="Charis SIL Regular"/>
          <w:color w:val="000000"/>
        </w:rPr>
        <w:t>emotions that threatened to overwhelm me. I poured my pain, my struggles, my hopes into lyrics, transforming raw anguish into art, creating something beautiful from the wreckage of my past. The process was cathartic, a way of processing the trauma, of reclaiming my narrative, of finding meaning in the midst of suffering.</w:t>
      </w:r>
    </w:p>
    <w:p w14:paraId="79A5F68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city lights, a constellation of twinkling points of light, still offered a comforting presence. They were not just lights; they were symbols of endurance, a testament to the enduring strength of the human spirit. Each flicker, a tiny spark of hope, a reminder that even in the longest night, the dawn will eventually come.</w:t>
      </w:r>
    </w:p>
    <w:p w14:paraId="6EF0AE1A" w14:textId="77777777" w:rsidR="00043F47" w:rsidRDefault="00043F47">
      <w:pPr>
        <w:sectPr w:rsidR="00043F47">
          <w:pgSz w:w="8000" w:h="12000"/>
          <w:pgMar w:top="296" w:right="648" w:bottom="394" w:left="660" w:header="720" w:footer="720" w:gutter="0"/>
          <w:cols w:space="720"/>
          <w:docGrid w:linePitch="360"/>
        </w:sectPr>
      </w:pPr>
    </w:p>
    <w:p w14:paraId="225419DA" w14:textId="77777777" w:rsidR="00043F47" w:rsidRDefault="00043F47">
      <w:pPr>
        <w:autoSpaceDE w:val="0"/>
        <w:autoSpaceDN w:val="0"/>
        <w:spacing w:after="210" w:line="220" w:lineRule="exact"/>
      </w:pPr>
    </w:p>
    <w:p w14:paraId="0F708429"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And the dawn did come. It came slowly, gradually, almost </w:t>
      </w:r>
      <w:r>
        <w:br/>
      </w:r>
      <w:r>
        <w:rPr>
          <w:rFonts w:ascii="Charis SIL Regular" w:eastAsia="Charis SIL Regular" w:hAnsi="Charis SIL Regular"/>
          <w:color w:val="000000"/>
        </w:rPr>
        <w:t>imperceptibly at first. But it came. It came in the form of a clearer mind, in the strength to face challenges, in the capacity to feel joy again, in the ability to connect with others on a deeper level. The dawn arrived in the simple act of breathing, of appreciating the beauty of a sunrise, of finding gratitude in the everyday miracles that surround us.</w:t>
      </w:r>
    </w:p>
    <w:p w14:paraId="6A8AC2B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wasn't over. The struggles might return, but they no longer held the same power, the same terror. I had weapons now: self-awareness, coping mechanisms, a support system, the power of my own voice. The refrain,</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was no longer a desperate cry, but a confident affirmation, a reminder of my own strength, of my own resilience. It was a promise whispered to myself, a promise kept for those I’ve lost, and a promise made to those still struggling in the darkness. Because even in the deepest depths of despair, even when the weight of the world feels </w:t>
      </w:r>
      <w:r>
        <w:br/>
      </w:r>
      <w:r>
        <w:rPr>
          <w:rFonts w:ascii="Charis SIL Regular" w:eastAsia="Charis SIL Regular" w:hAnsi="Charis SIL Regular"/>
          <w:color w:val="000000"/>
        </w:rPr>
        <w:t>unbearable, there is always a reason to hold on. There is always hope. And the dawn, even if delayed, will inevitably break.</w:t>
      </w:r>
    </w:p>
    <w:p w14:paraId="685C5AD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city lights seemed brighter tonight, their glow a gentle </w:t>
      </w:r>
      <w:r>
        <w:br/>
      </w:r>
      <w:r>
        <w:rPr>
          <w:rFonts w:ascii="Charis SIL Regular" w:eastAsia="Charis SIL Regular" w:hAnsi="Charis SIL Regular"/>
          <w:color w:val="000000"/>
        </w:rPr>
        <w:t>reassurance, a symbol of the resilience of life. Each light, a tiny reflection of the inner flame that burns within each of us, the flame that whispers, stubbornly, relentlessly,</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 Don't lay down yet. Because the journey is long, the path is arduous, the darkness is real, but so is the light. And the fight, the struggle, the journey towards healing... it's a journey worth taking. A journey that leads to hope, to healing, to life. And I will continue to walk it, one step at a time. And I will continue to whisper that mantra, to myself and to anyone who needs to hear it:</w:t>
      </w:r>
      <w:r>
        <w:rPr>
          <w:rFonts w:ascii="Charis SIL Italic" w:eastAsia="Charis SIL Italic" w:hAnsi="Charis SIL Italic"/>
          <w:i/>
          <w:color w:val="000000"/>
        </w:rPr>
        <w:t xml:space="preserve"> Don't lay down yet</w:t>
      </w:r>
      <w:r>
        <w:rPr>
          <w:rFonts w:ascii="Charis SIL Regular" w:eastAsia="Charis SIL Regular" w:hAnsi="Charis SIL Regular"/>
          <w:color w:val="000000"/>
        </w:rPr>
        <w:t xml:space="preserve"> . Don't lay down. Keep breathing. Keep fighting. Keep hoping.</w:t>
      </w:r>
    </w:p>
    <w:p w14:paraId="3A16CA92" w14:textId="77777777" w:rsidR="00043F47" w:rsidRDefault="00000000">
      <w:pPr>
        <w:autoSpaceDE w:val="0"/>
        <w:autoSpaceDN w:val="0"/>
        <w:spacing w:before="58" w:after="0" w:line="264" w:lineRule="exact"/>
        <w:ind w:right="192"/>
        <w:jc w:val="both"/>
      </w:pPr>
      <w:r>
        <w:rPr>
          <w:rFonts w:ascii="Charis SIL Regular" w:eastAsia="Charis SIL Regular" w:hAnsi="Charis SIL Regular"/>
          <w:color w:val="000000"/>
        </w:rPr>
        <w:t>Because you are worth it. Because your life matters. Because there is still light to be found. And there is always hope. Don’t lay down yet.</w:t>
      </w:r>
    </w:p>
    <w:p w14:paraId="1766074D"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cool night air kissed my face, carrying the scent of rain and wet pavement. The city sounds, once a symphony of indifference, now felt like a lullaby, a gentle reminder that life goes on. And I, I was a part of it. I was still here. I was still fighting. I was still breathing.</w:t>
      </w:r>
    </w:p>
    <w:p w14:paraId="4032DAA8" w14:textId="77777777" w:rsidR="00043F47" w:rsidRDefault="00043F47">
      <w:pPr>
        <w:sectPr w:rsidR="00043F47">
          <w:pgSz w:w="8000" w:h="12000"/>
          <w:pgMar w:top="428" w:right="674" w:bottom="394" w:left="660" w:header="720" w:footer="720" w:gutter="0"/>
          <w:cols w:space="720"/>
          <w:docGrid w:linePitch="360"/>
        </w:sectPr>
      </w:pPr>
    </w:p>
    <w:p w14:paraId="79FB3605" w14:textId="77777777" w:rsidR="00043F47" w:rsidRDefault="00043F47">
      <w:pPr>
        <w:autoSpaceDE w:val="0"/>
        <w:autoSpaceDN w:val="0"/>
        <w:spacing w:after="78" w:line="220" w:lineRule="exact"/>
      </w:pPr>
    </w:p>
    <w:p w14:paraId="35545999" w14:textId="77777777" w:rsidR="00043F47" w:rsidRDefault="00000000">
      <w:pPr>
        <w:autoSpaceDE w:val="0"/>
        <w:autoSpaceDN w:val="0"/>
        <w:spacing w:before="58" w:after="0" w:line="264" w:lineRule="exact"/>
      </w:pPr>
      <w:r>
        <w:rPr>
          <w:rFonts w:ascii="Charis SIL Regular" w:eastAsia="Charis SIL Regular" w:hAnsi="Charis SIL Regular"/>
          <w:color w:val="000000"/>
        </w:rPr>
        <w:t>And I wouldn't lay down. Not yet. There was still so much to live for. So much to experience. So much beauty yet to discover. So much hope yet to embrace. Don’t lay down yet. Don’t lay down. Never lay down.</w:t>
      </w:r>
    </w:p>
    <w:p w14:paraId="7FFE1F1D" w14:textId="77777777" w:rsidR="00043F47" w:rsidRDefault="00043F47">
      <w:pPr>
        <w:sectPr w:rsidR="00043F47">
          <w:pgSz w:w="8000" w:h="12000"/>
          <w:pgMar w:top="296" w:right="968" w:bottom="1440" w:left="660" w:header="720" w:footer="720" w:gutter="0"/>
          <w:cols w:space="720"/>
          <w:docGrid w:linePitch="360"/>
        </w:sectPr>
      </w:pPr>
    </w:p>
    <w:p w14:paraId="52FCA840" w14:textId="77777777" w:rsidR="00043F47" w:rsidRDefault="00043F47">
      <w:pPr>
        <w:autoSpaceDE w:val="0"/>
        <w:autoSpaceDN w:val="0"/>
        <w:spacing w:after="224" w:line="220" w:lineRule="exact"/>
      </w:pPr>
    </w:p>
    <w:p w14:paraId="41CF7DE2" w14:textId="77777777" w:rsidR="00043F47" w:rsidRDefault="00000000">
      <w:pPr>
        <w:autoSpaceDE w:val="0"/>
        <w:autoSpaceDN w:val="0"/>
        <w:spacing w:after="0" w:line="330" w:lineRule="exact"/>
      </w:pPr>
      <w:r>
        <w:rPr>
          <w:rFonts w:ascii="Charis SIL Bold" w:eastAsia="Charis SIL Bold" w:hAnsi="Charis SIL Bold"/>
          <w:b/>
          <w:color w:val="000000"/>
        </w:rPr>
        <w:t>Dont Lay Down Yet</w:t>
      </w:r>
    </w:p>
    <w:p w14:paraId="501D30C0"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weight of the world felt less like a physical burden and more like a pervasive hum, a low thrumming vibration that resonated deep within my bones. It was a constant companion, this weight, a reminder of the fragility of existence, the precarious balance between hope and despair. I had learned to navigate it, to dance with it, even to find a strange sort of rhythm in its relentless pulse.</w:t>
      </w:r>
    </w:p>
    <w:p w14:paraId="0AE413F0" w14:textId="77777777" w:rsidR="00043F47" w:rsidRDefault="00000000">
      <w:pPr>
        <w:autoSpaceDE w:val="0"/>
        <w:autoSpaceDN w:val="0"/>
        <w:spacing w:before="264" w:after="0" w:line="264" w:lineRule="exact"/>
      </w:pPr>
      <w:r>
        <w:rPr>
          <w:rFonts w:ascii="Charis SIL Regular" w:eastAsia="Charis SIL Regular" w:hAnsi="Charis SIL Regular"/>
          <w:color w:val="000000"/>
        </w:rPr>
        <w:t>But the rhythm wasn’t always steady. There were moments, days even, when the hum intensified, becoming a deafening roar that threatened to drown me. Those were the times when the old ghosts returned, whispering insidious doubts, painting bleak pictures of a future devoid of joy, of connection, of meaning. Those were the times when the urge to surrender, to simply cease the struggle, felt almost irresistible.</w:t>
      </w:r>
    </w:p>
    <w:p w14:paraId="6ADD9E0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But then, a flicker. A tiny spark. A memory, a scent, a song, a face. Something to tether me to the present, to remind me of the beauty that still existed, the love that still remained, the strength that still resided within. It was in these moments, in these fragile flickers of light, that the whispered refrain, "Don't lay down yet," found its purchase.</w:t>
      </w:r>
    </w:p>
    <w:p w14:paraId="53044317" w14:textId="77777777" w:rsidR="00043F47" w:rsidRDefault="00000000">
      <w:pPr>
        <w:autoSpaceDE w:val="0"/>
        <w:autoSpaceDN w:val="0"/>
        <w:spacing w:before="264" w:after="0" w:line="264" w:lineRule="exact"/>
      </w:pPr>
      <w:r>
        <w:rPr>
          <w:rFonts w:ascii="Charis SIL Regular" w:eastAsia="Charis SIL Regular" w:hAnsi="Charis SIL Regular"/>
          <w:color w:val="000000"/>
        </w:rPr>
        <w:t>It wasn't a command, not exactly. It was more of a plea, a desperate whisper from a part of me that refused to yield, a stubborn ember glowing in the face of overwhelming darkness. It was the memory of my grandmother's smile, the warmth of a friend's hand, the simple pleasure of a sunbeam on my skin. These were the anchors that kept me grounded, the tiny footholds in the steep climb back towards the light.</w:t>
      </w:r>
    </w:p>
    <w:p w14:paraId="658EAD6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linear; it wasn't a straight path from darkness to light. It was more like navigating a labyrinth, a </w:t>
      </w:r>
      <w:r>
        <w:br/>
      </w:r>
      <w:r>
        <w:rPr>
          <w:rFonts w:ascii="Charis SIL Regular" w:eastAsia="Charis SIL Regular" w:hAnsi="Charis SIL Regular"/>
          <w:color w:val="000000"/>
        </w:rPr>
        <w:t xml:space="preserve">confusing maze of twists and turns, dead ends and sudden openings. There were times when I felt lost, hopelessly disoriented, unsure of </w:t>
      </w:r>
      <w:r>
        <w:rPr>
          <w:rFonts w:ascii="Charis SIL Regular" w:eastAsia="Charis SIL Regular" w:hAnsi="Charis SIL Regular"/>
          <w:color w:val="000000"/>
        </w:rPr>
        <w:lastRenderedPageBreak/>
        <w:t>which way to turn. There were setbacks, relapses, moments when the darkness seemed poised to swallow me whole.</w:t>
      </w:r>
    </w:p>
    <w:p w14:paraId="2D9E7540" w14:textId="77777777" w:rsidR="00043F47" w:rsidRDefault="00043F47">
      <w:pPr>
        <w:sectPr w:rsidR="00043F47">
          <w:pgSz w:w="8000" w:h="12000"/>
          <w:pgMar w:top="442" w:right="656" w:bottom="498" w:left="660" w:header="720" w:footer="720" w:gutter="0"/>
          <w:cols w:space="720"/>
          <w:docGrid w:linePitch="360"/>
        </w:sectPr>
      </w:pPr>
    </w:p>
    <w:p w14:paraId="3304DA43" w14:textId="77777777" w:rsidR="00043F47" w:rsidRDefault="00043F47">
      <w:pPr>
        <w:autoSpaceDE w:val="0"/>
        <w:autoSpaceDN w:val="0"/>
        <w:spacing w:after="78" w:line="220" w:lineRule="exact"/>
      </w:pPr>
    </w:p>
    <w:p w14:paraId="5C361727"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But I learned to recognize the signs, the subtle shifts in my </w:t>
      </w:r>
      <w:r>
        <w:br/>
      </w:r>
      <w:r>
        <w:rPr>
          <w:rFonts w:ascii="Charis SIL Regular" w:eastAsia="Charis SIL Regular" w:hAnsi="Charis SIL Regular"/>
          <w:color w:val="000000"/>
        </w:rPr>
        <w:t xml:space="preserve">emotional landscape that signaled the return of the shadows. I developed tools to combat the darkness, strategies honed through experience, forged in the crucible of adversity. I learned the </w:t>
      </w:r>
      <w:r>
        <w:br/>
      </w:r>
      <w:r>
        <w:rPr>
          <w:rFonts w:ascii="Charis SIL Regular" w:eastAsia="Charis SIL Regular" w:hAnsi="Charis SIL Regular"/>
          <w:color w:val="000000"/>
        </w:rPr>
        <w:t>importance of self-compassion, of speaking to myself with the same kindness and understanding I would offer a friend in need.</w:t>
      </w:r>
    </w:p>
    <w:p w14:paraId="222312B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embraced mindfulness, finding solace in the simple act of </w:t>
      </w:r>
      <w:r>
        <w:br/>
      </w:r>
      <w:r>
        <w:rPr>
          <w:rFonts w:ascii="Charis SIL Regular" w:eastAsia="Charis SIL Regular" w:hAnsi="Charis SIL Regular"/>
          <w:color w:val="000000"/>
        </w:rPr>
        <w:t>breathing, of focusing on the present moment, of detaching myself from the relentless churn of my thoughts. Meditation became my refuge, a sanctuary where I could quiet the noise, find stillness within the storm. I learned to appreciate the small things, the everyday miracles that often go unnoticed: the warmth of the sun, the laughter of a child, the beauty of a flower. These small moments became beacons of hope, reminders of the beauty that still existed in the world, even in the darkest of times.</w:t>
      </w:r>
    </w:p>
    <w:p w14:paraId="36914D92" w14:textId="77777777" w:rsidR="00043F47" w:rsidRDefault="00000000">
      <w:pPr>
        <w:autoSpaceDE w:val="0"/>
        <w:autoSpaceDN w:val="0"/>
        <w:spacing w:before="264" w:after="0" w:line="264" w:lineRule="exact"/>
      </w:pPr>
      <w:r>
        <w:rPr>
          <w:rFonts w:ascii="Charis SIL Regular" w:eastAsia="Charis SIL Regular" w:hAnsi="Charis SIL Regular"/>
          <w:color w:val="000000"/>
        </w:rPr>
        <w:t>My music became a lifeline, a conduit for expressing the emotions that threatened to overwhelm me. The rhythm of the beat, the flow of the rhyme, provided a structure, a container for the raw anguish and the tentative hope. The act of creation became a form of therapy, a way of processing my pain, of transforming trauma into art. It was through my music that I found my voice, my power, my ability to connect with others who shared similar struggles.</w:t>
      </w:r>
    </w:p>
    <w:p w14:paraId="7F59AD2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support group continued to be my haven, a place where I could share my vulnerability without judgment, where I could find </w:t>
      </w:r>
      <w:r>
        <w:br/>
      </w:r>
      <w:r>
        <w:rPr>
          <w:rFonts w:ascii="Charis SIL Regular" w:eastAsia="Charis SIL Regular" w:hAnsi="Charis SIL Regular"/>
          <w:color w:val="000000"/>
        </w:rPr>
        <w:t>strength in the shared experiences of others. Each person in the group, with their unique stories of struggle and resilience, served as a powerful reminder that I wasn’t alone, that my pain was valid, that healing was possible.</w:t>
      </w:r>
    </w:p>
    <w:p w14:paraId="2E53DC0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laughed together, we cried together, we shared our hopes and fears, our triumphs and setbacks. We celebrated milestones, offered comfort in times of despair, and held each other accountable in the pursuit of recovery. The group wasn't just a collection of </w:t>
      </w:r>
      <w:r>
        <w:br/>
      </w:r>
      <w:r>
        <w:rPr>
          <w:rFonts w:ascii="Charis SIL Regular" w:eastAsia="Charis SIL Regular" w:hAnsi="Charis SIL Regular"/>
          <w:color w:val="000000"/>
        </w:rPr>
        <w:lastRenderedPageBreak/>
        <w:t>individuals; it was a community, a tribe, a family forged in the fires of shared adversity. We were a testament to the enduring strength of human connection, a beacon of hope in the face of overwhelming darkness.</w:t>
      </w:r>
    </w:p>
    <w:p w14:paraId="622DAB5F" w14:textId="77777777" w:rsidR="00043F47" w:rsidRDefault="00043F47">
      <w:pPr>
        <w:sectPr w:rsidR="00043F47">
          <w:pgSz w:w="8000" w:h="12000"/>
          <w:pgMar w:top="296" w:right="652" w:bottom="394" w:left="660" w:header="720" w:footer="720" w:gutter="0"/>
          <w:cols w:space="720"/>
          <w:docGrid w:linePitch="360"/>
        </w:sectPr>
      </w:pPr>
    </w:p>
    <w:p w14:paraId="0D1454C0" w14:textId="77777777" w:rsidR="00043F47" w:rsidRDefault="00043F47">
      <w:pPr>
        <w:autoSpaceDE w:val="0"/>
        <w:autoSpaceDN w:val="0"/>
        <w:spacing w:after="210" w:line="220" w:lineRule="exact"/>
      </w:pPr>
    </w:p>
    <w:p w14:paraId="6003F92E"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city lights continued to hold a symbolic meaning for me. They were more than just points of light; they represented the resilience of the human spirit, the enduring flame that burns within each of us, even in the darkest of times. They were a reminder that even in the longest night, the dawn will inevitably break. And as I </w:t>
      </w:r>
      <w:r>
        <w:br/>
      </w:r>
      <w:r>
        <w:rPr>
          <w:rFonts w:ascii="Charis SIL Regular" w:eastAsia="Charis SIL Regular" w:hAnsi="Charis SIL Regular"/>
          <w:color w:val="000000"/>
        </w:rPr>
        <w:t>continued my journey toward healing, I learned to appreciate those tiny sparks of light, those moments of grace that illuminated the path ahead.</w:t>
      </w:r>
    </w:p>
    <w:p w14:paraId="137B32B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the path continued to unfold, a winding journey of ups and downs, of setbacks and breakthroughs. But the whispered refrain, "Don't lay down yet," remained a constant companion, a source of strength and encouragement. It was a promise, a pledge, a </w:t>
      </w:r>
      <w:r>
        <w:br/>
      </w:r>
      <w:r>
        <w:rPr>
          <w:rFonts w:ascii="Charis SIL Regular" w:eastAsia="Charis SIL Regular" w:hAnsi="Charis SIL Regular"/>
          <w:color w:val="000000"/>
        </w:rPr>
        <w:t>testament to the indomitable spirit that resided within. It was a reminder that even when the darkness seemed insurmountable, there was still reason to fight, to hope, to endure. Because the dawn will come. It always does.</w:t>
      </w:r>
    </w:p>
    <w:p w14:paraId="7855DB5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not by a long shot. The scars remained, etched into the fabric of my being, a testament to the battles fought and won. But the scars also held a different kind of beauty, a quiet testament to resilience, to strength, to the power of the human spirit to endure. They were a reminder that I had faced the </w:t>
      </w:r>
      <w:r>
        <w:br/>
      </w:r>
      <w:r>
        <w:rPr>
          <w:rFonts w:ascii="Charis SIL Regular" w:eastAsia="Charis SIL Regular" w:hAnsi="Charis SIL Regular"/>
          <w:color w:val="000000"/>
        </w:rPr>
        <w:t>darkness, that I had fought my way back to the light, and that I would continue to fight, to endure, to live.</w:t>
      </w:r>
    </w:p>
    <w:p w14:paraId="10CB92C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city lights, now familiar and comforting, pulsed with a life of their own, echoing the persistent rhythm of my own heart, a heart that beat with a newfound appreciation for life, for connection, for hope. And the whispered refrain, “Don’t lay down yet,” became not a desperate plea but a confident affirmation, a quiet mantra that fueled my journey toward a future brimming with hope, with healing, with life. Don’t lay down yet. Because the dawn will come. And it will be worth the wait.</w:t>
      </w:r>
    </w:p>
    <w:p w14:paraId="6CCAF345" w14:textId="77777777" w:rsidR="00043F47" w:rsidRDefault="00043F47">
      <w:pPr>
        <w:sectPr w:rsidR="00043F47">
          <w:pgSz w:w="8000" w:h="12000"/>
          <w:pgMar w:top="428" w:right="682" w:bottom="1054" w:left="660" w:header="720" w:footer="720" w:gutter="0"/>
          <w:cols w:space="720"/>
          <w:docGrid w:linePitch="360"/>
        </w:sectPr>
      </w:pPr>
    </w:p>
    <w:p w14:paraId="40E39E7E" w14:textId="77777777" w:rsidR="00043F47" w:rsidRDefault="00043F47">
      <w:pPr>
        <w:autoSpaceDE w:val="0"/>
        <w:autoSpaceDN w:val="0"/>
        <w:spacing w:after="224" w:line="220" w:lineRule="exact"/>
      </w:pPr>
    </w:p>
    <w:p w14:paraId="77442E7F" w14:textId="77777777" w:rsidR="00043F47" w:rsidRDefault="00000000">
      <w:pPr>
        <w:autoSpaceDE w:val="0"/>
        <w:autoSpaceDN w:val="0"/>
        <w:spacing w:after="0" w:line="330" w:lineRule="exact"/>
      </w:pPr>
      <w:r>
        <w:rPr>
          <w:rFonts w:ascii="Charis SIL Bold" w:eastAsia="Charis SIL Bold" w:hAnsi="Charis SIL Bold"/>
          <w:b/>
          <w:color w:val="000000"/>
        </w:rPr>
        <w:t>Dont Lay Down Yet</w:t>
      </w:r>
    </w:p>
    <w:p w14:paraId="0DB8BF77" w14:textId="77777777" w:rsidR="00043F47" w:rsidRDefault="00000000">
      <w:pPr>
        <w:autoSpaceDE w:val="0"/>
        <w:autoSpaceDN w:val="0"/>
        <w:spacing w:before="286" w:after="0" w:line="264" w:lineRule="exact"/>
      </w:pPr>
      <w:r>
        <w:rPr>
          <w:rFonts w:ascii="Charis SIL Regular" w:eastAsia="Charis SIL Regular" w:hAnsi="Charis SIL Regular"/>
          <w:color w:val="000000"/>
        </w:rPr>
        <w:t>The city sprawled beneath me, a constellation of shimmering lights against the inky canvas of the night. From my rooftop perch, the familiar panorama felt different tonight, less a chaotic jumble of concrete and steel, and more a tapestry woven with threads of resilience, each flickering light a testament to the enduring human spirit. I traced the lines of the cityscape with my gaze, each building a silent witness to my journey, to the battles fought and won, to the scars that now bore the quiet beauty of resilience.</w:t>
      </w:r>
    </w:p>
    <w:p w14:paraId="0395FF7E" w14:textId="77777777" w:rsidR="00043F47" w:rsidRDefault="00000000">
      <w:pPr>
        <w:autoSpaceDE w:val="0"/>
        <w:autoSpaceDN w:val="0"/>
        <w:spacing w:before="264" w:after="0" w:line="264" w:lineRule="exact"/>
      </w:pPr>
      <w:r>
        <w:rPr>
          <w:rFonts w:ascii="Charis SIL Regular" w:eastAsia="Charis SIL Regular" w:hAnsi="Charis SIL Regular"/>
          <w:color w:val="000000"/>
        </w:rPr>
        <w:t>The air, crisp and clean, carried the scent of rain, a cleansing balm on the weary soul. The wind whispered through the city canyons, a gentle lullaby that soothed the restless anxieties that still sometimes surfaced, like phantom pains from a healed wound. The quiet hum of the city, once a constant source of irritation, now felt like a comforting rhythm, a steady pulse beating in time with my own heart.</w:t>
      </w:r>
    </w:p>
    <w:p w14:paraId="2C772E4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thought of the faces that had accompanied me on this journey: the friends who had stood by me through the darkest nights, the </w:t>
      </w:r>
      <w:r>
        <w:br/>
      </w:r>
      <w:r>
        <w:rPr>
          <w:rFonts w:ascii="Charis SIL Regular" w:eastAsia="Charis SIL Regular" w:hAnsi="Charis SIL Regular"/>
          <w:color w:val="000000"/>
        </w:rPr>
        <w:t xml:space="preserve">therapists who had guided me through the labyrinth of my mind, the members of the support group who had shared their </w:t>
      </w:r>
      <w:r>
        <w:br/>
      </w:r>
      <w:r>
        <w:rPr>
          <w:rFonts w:ascii="Charis SIL Regular" w:eastAsia="Charis SIL Regular" w:hAnsi="Charis SIL Regular"/>
          <w:color w:val="000000"/>
        </w:rPr>
        <w:t>vulnerabilities and offered their unwavering support. Each face, each voice, a beacon of light in the overwhelming darkness. They were the anchors that had kept me from drifting away, the silent witnesses to my struggles and triumphs.</w:t>
      </w:r>
    </w:p>
    <w:p w14:paraId="7337721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hadn’t been easy. There had been moments when the darkness threatened to consume me, when the whispers of despair echoed relentlessly in my mind. There had been times when I questioned my own strength, when I doubted my ability to </w:t>
      </w:r>
      <w:r>
        <w:br/>
      </w:r>
      <w:r>
        <w:rPr>
          <w:rFonts w:ascii="Charis SIL Regular" w:eastAsia="Charis SIL Regular" w:hAnsi="Charis SIL Regular"/>
          <w:color w:val="000000"/>
        </w:rPr>
        <w:t>overcome the challenges that lay before me. But in those moments, in those terrifying descents into the abyss, the faint whisper, “Don’t lay down yet,” echoed within my soul.</w:t>
      </w:r>
    </w:p>
    <w:p w14:paraId="3121F3AB"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It wasn't a forceful command, more a gentle plea, a lifeline thrown into the turbulent waters of my despair. It was a reminder that even in the depths of my suffering, there was still a spark of hope, a</w:t>
      </w:r>
    </w:p>
    <w:p w14:paraId="7E8DA9E1" w14:textId="77777777" w:rsidR="00043F47" w:rsidRDefault="00043F47">
      <w:pPr>
        <w:sectPr w:rsidR="00043F47">
          <w:pgSz w:w="8000" w:h="12000"/>
          <w:pgMar w:top="442" w:right="644" w:bottom="364" w:left="660" w:header="720" w:footer="720" w:gutter="0"/>
          <w:cols w:space="720"/>
          <w:docGrid w:linePitch="360"/>
        </w:sectPr>
      </w:pPr>
    </w:p>
    <w:p w14:paraId="1BBB16E0" w14:textId="77777777" w:rsidR="00043F47" w:rsidRDefault="00043F47">
      <w:pPr>
        <w:autoSpaceDE w:val="0"/>
        <w:autoSpaceDN w:val="0"/>
        <w:spacing w:after="78" w:line="220" w:lineRule="exact"/>
      </w:pPr>
    </w:p>
    <w:p w14:paraId="736945D8" w14:textId="77777777" w:rsidR="00043F47" w:rsidRDefault="00000000">
      <w:pPr>
        <w:autoSpaceDE w:val="0"/>
        <w:autoSpaceDN w:val="0"/>
        <w:spacing w:before="58" w:after="0" w:line="264" w:lineRule="exact"/>
      </w:pPr>
      <w:r>
        <w:rPr>
          <w:rFonts w:ascii="Charis SIL Regular" w:eastAsia="Charis SIL Regular" w:hAnsi="Charis SIL Regular"/>
          <w:color w:val="000000"/>
        </w:rPr>
        <w:t>flickering ember that refused to be extinguished. It was the memory of my mother's laughter, the warmth of a lover's embrace, the simple joy of a sunrise painting the sky with vibrant hues. These were the anchors that held me fast, the footholds that allowed me to climb, inch by agonizing inch, back towards the light.</w:t>
      </w:r>
    </w:p>
    <w:p w14:paraId="28A971B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I’ve learned to listen to the rhythm of my own heart, to pay </w:t>
      </w:r>
      <w:r>
        <w:br/>
      </w:r>
      <w:r>
        <w:rPr>
          <w:rFonts w:ascii="Charis SIL Regular" w:eastAsia="Charis SIL Regular" w:hAnsi="Charis SIL Regular"/>
          <w:color w:val="000000"/>
        </w:rPr>
        <w:t>attention to the subtle shifts in my emotional landscape. I've learned to recognize the warning signs, the subtle tremors that precede the descent into darkness. And I've developed strategies to combat the encroaching shadows, to navigate the treacherous terrain of my own mind.</w:t>
      </w:r>
    </w:p>
    <w:p w14:paraId="077B87D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tools I've developed—mindfulness, meditation, therapy, music—aren't magical cures, but rather a set of coping mechanisms, a toolbox filled with resources to draw upon when the darkness threatens to overwhelm. They're not about eradicating the pain, but about learning to coexist with it, to find a way to live alongside the shadows, to find beauty even in the darkness.</w:t>
      </w:r>
    </w:p>
    <w:p w14:paraId="291621B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music, once a vessel for expressing my pain, has evolved into something more. It’s become a means of connection, a way to reach out to others who have walked similar paths, who have grappled with similar demons. The songs I write now carry a different </w:t>
      </w:r>
      <w:r>
        <w:br/>
      </w:r>
      <w:r>
        <w:rPr>
          <w:rFonts w:ascii="Charis SIL Regular" w:eastAsia="Charis SIL Regular" w:hAnsi="Charis SIL Regular"/>
          <w:color w:val="000000"/>
        </w:rPr>
        <w:t>energy, a different message. They’re infused with a newfound hope, a hard-won resilience, a quiet understanding of the fragility and beauty of life.</w:t>
      </w:r>
    </w:p>
    <w:p w14:paraId="5118133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support group remains a vital part of my life, a constant source of comfort and strength. We gather regularly, sharing our stories, offering support, celebrating milestones, commiserating over </w:t>
      </w:r>
      <w:r>
        <w:br/>
      </w:r>
      <w:r>
        <w:rPr>
          <w:rFonts w:ascii="Charis SIL Regular" w:eastAsia="Charis SIL Regular" w:hAnsi="Charis SIL Regular"/>
          <w:color w:val="000000"/>
        </w:rPr>
        <w:t>setbacks. We are a tribe, bound together by shared experience, united by our collective journey towards healing. We remind each other, implicitly and explicitly, that we are not alone. We are a living testament to the power of human connection, a beacon of hope in the face of overwhelming darkness.</w:t>
      </w:r>
    </w:p>
    <w:p w14:paraId="23A6057D"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city lights continued their silent vigil, twinkling like distant stars. They are more than just illumination; they are symbols of perseverance, reminders that even in the deepest darkness, there is</w:t>
      </w:r>
    </w:p>
    <w:p w14:paraId="332D6474" w14:textId="77777777" w:rsidR="00043F47" w:rsidRDefault="00043F47">
      <w:pPr>
        <w:sectPr w:rsidR="00043F47">
          <w:pgSz w:w="8000" w:h="12000"/>
          <w:pgMar w:top="296" w:right="684" w:bottom="394" w:left="660" w:header="720" w:footer="720" w:gutter="0"/>
          <w:cols w:space="720"/>
          <w:docGrid w:linePitch="360"/>
        </w:sectPr>
      </w:pPr>
    </w:p>
    <w:p w14:paraId="6F737A06" w14:textId="77777777" w:rsidR="00043F47" w:rsidRDefault="00043F47">
      <w:pPr>
        <w:autoSpaceDE w:val="0"/>
        <w:autoSpaceDN w:val="0"/>
        <w:spacing w:after="78" w:line="220" w:lineRule="exact"/>
      </w:pPr>
    </w:p>
    <w:p w14:paraId="3C1D27C0" w14:textId="77777777" w:rsidR="00043F47" w:rsidRDefault="00000000">
      <w:pPr>
        <w:autoSpaceDE w:val="0"/>
        <w:autoSpaceDN w:val="0"/>
        <w:spacing w:before="58" w:after="0" w:line="264" w:lineRule="exact"/>
        <w:ind w:right="576"/>
      </w:pPr>
      <w:r>
        <w:rPr>
          <w:rFonts w:ascii="Charis SIL Regular" w:eastAsia="Charis SIL Regular" w:hAnsi="Charis SIL Regular"/>
          <w:color w:val="000000"/>
        </w:rPr>
        <w:t>always light. The dawn always comes, no matter how long the night.</w:t>
      </w:r>
    </w:p>
    <w:p w14:paraId="458AB60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scars remain, etched into the landscape of my soul. But they are not symbols of defeat; they are badges of honor, testaments to battles fought and won. They are a map of my journey, a chronicle of my resilience. They are reminders of the darkness I have </w:t>
      </w:r>
      <w:r>
        <w:br/>
      </w:r>
      <w:r>
        <w:rPr>
          <w:rFonts w:ascii="Charis SIL Regular" w:eastAsia="Charis SIL Regular" w:hAnsi="Charis SIL Regular"/>
          <w:color w:val="000000"/>
        </w:rPr>
        <w:t>conquered, the strength I have discovered, the hope that burns within me.</w:t>
      </w:r>
    </w:p>
    <w:p w14:paraId="757737F6"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whispers of despair still occasionally surface, but they no longer hold the same power. They are fleeting shadows, quickly dispelled by the unwavering light of hope. The refrain, "Don’t lay down yet," has become not a desperate plea but a confident affirmation, a personal mantra, a quiet promise whispered to my soul.</w:t>
      </w:r>
    </w:p>
    <w:p w14:paraId="79AAC26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so, under the watchful gaze of the city lights, I stand firm, my spirit unbroken, my heart filled with a quiet, unwavering hope. The journey continues, but I walk it with a newfound strength, a </w:t>
      </w:r>
      <w:r>
        <w:br/>
      </w:r>
      <w:r>
        <w:rPr>
          <w:rFonts w:ascii="Charis SIL Regular" w:eastAsia="Charis SIL Regular" w:hAnsi="Charis SIL Regular"/>
          <w:color w:val="000000"/>
        </w:rPr>
        <w:t>newfound understanding, a newfound peace. The dawn has come, and it was worth the wait. Don’t lay down yet. The dawn will come, and with it, the promise of a brighter day. And that promise, my friends, is worth fighting for. It’s worth living for. Don’t lay down yet.</w:t>
      </w:r>
    </w:p>
    <w:p w14:paraId="26F05111" w14:textId="77777777" w:rsidR="00043F47" w:rsidRDefault="00043F47">
      <w:pPr>
        <w:sectPr w:rsidR="00043F47">
          <w:pgSz w:w="8000" w:h="12000"/>
          <w:pgMar w:top="296" w:right="644" w:bottom="1440" w:left="660" w:header="720" w:footer="720" w:gutter="0"/>
          <w:cols w:space="720"/>
          <w:docGrid w:linePitch="360"/>
        </w:sectPr>
      </w:pPr>
    </w:p>
    <w:p w14:paraId="6C62D1D0" w14:textId="77777777" w:rsidR="00043F47" w:rsidRDefault="00043F47">
      <w:pPr>
        <w:autoSpaceDE w:val="0"/>
        <w:autoSpaceDN w:val="0"/>
        <w:spacing w:after="224" w:line="220" w:lineRule="exact"/>
      </w:pPr>
    </w:p>
    <w:p w14:paraId="26181432" w14:textId="77777777" w:rsidR="00043F47" w:rsidRDefault="00000000">
      <w:pPr>
        <w:autoSpaceDE w:val="0"/>
        <w:autoSpaceDN w:val="0"/>
        <w:spacing w:after="0" w:line="330" w:lineRule="exact"/>
      </w:pPr>
      <w:r>
        <w:rPr>
          <w:rFonts w:ascii="Charis SIL Bold" w:eastAsia="Charis SIL Bold" w:hAnsi="Charis SIL Bold"/>
          <w:b/>
          <w:color w:val="000000"/>
        </w:rPr>
        <w:t>A Silent Goodbye</w:t>
      </w:r>
    </w:p>
    <w:p w14:paraId="04CB90EB"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unspoken grief, a damp chill clinging to the weathered stone of the memorial. Each name etched into the polished granite felt like a physical weight on my chest, a tangible reminder of the lives abruptly silenced, the stories left untold. Rain, a persistent drizzle, mirrored the tears I couldn't quite shed, a melancholic soundtrack to this silent vigil. This wasn't a place of anger or despair, not for me, at least. It was a sanctuary of </w:t>
      </w:r>
      <w:r>
        <w:br/>
      </w:r>
      <w:r>
        <w:rPr>
          <w:rFonts w:ascii="Charis SIL Regular" w:eastAsia="Charis SIL Regular" w:hAnsi="Charis SIL Regular"/>
          <w:color w:val="000000"/>
        </w:rPr>
        <w:t>remembrance, a space carved out of sorrow to honor the fallen, to whisper their names into the wind, to keep their memories alive.</w:t>
      </w:r>
    </w:p>
    <w:p w14:paraId="1083372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ran a finger across the cool surface, tracing the delicate script of a name I knew well – Liam. His smile, a vibrant flash of sunshine in my memories, seemed to dim beneath the gray sky. Liam, with his contagious laughter and eyes that held the universe, had succumbed to the silent, insidious grip of depression. His battle had been </w:t>
      </w:r>
      <w:r>
        <w:br/>
      </w:r>
      <w:r>
        <w:rPr>
          <w:rFonts w:ascii="Charis SIL Regular" w:eastAsia="Charis SIL Regular" w:hAnsi="Charis SIL Regular"/>
          <w:color w:val="000000"/>
        </w:rPr>
        <w:t xml:space="preserve">fought in the shadows, hidden from the world, a clandestine war waged in the quiet corners of his mind. He'd left no note, no </w:t>
      </w:r>
      <w:r>
        <w:br/>
      </w:r>
      <w:r>
        <w:rPr>
          <w:rFonts w:ascii="Charis SIL Regular" w:eastAsia="Charis SIL Regular" w:hAnsi="Charis SIL Regular"/>
          <w:color w:val="000000"/>
        </w:rPr>
        <w:t>explanation, only a void that echoed with unanswered questions and the agonizing weight of what might have been. His silence, the most profound of goodbyes, still reverberated through my soul, a constant tremor beneath the surface of my composure.</w:t>
      </w:r>
    </w:p>
    <w:p w14:paraId="14E88ED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remembered the day we met – a chance encounter at an open mic night, his poetry as raw and honest as his gaze. He spoke of the darkness with a stark honesty that resonated deep within me, a painful kinship that forged an unexpected bond. We shared our struggles, our vulnerabilities, our hopes, and our fears in the hushed intimacy of late-night conversations, fueled by lukewarm coffee and the shared comfort of knowing we weren't alone in our internal battles. His words, then, were filled with a fierce defiance, a </w:t>
      </w:r>
      <w:r>
        <w:br/>
      </w:r>
      <w:r>
        <w:rPr>
          <w:rFonts w:ascii="Charis SIL Regular" w:eastAsia="Charis SIL Regular" w:hAnsi="Charis SIL Regular"/>
          <w:color w:val="000000"/>
        </w:rPr>
        <w:t>desperate clinging to the light despite the overwhelming darkness. But the fight, it seems, had become too much, the darkness too vast, the light too distant.</w:t>
      </w:r>
    </w:p>
    <w:p w14:paraId="38BCB19C"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memorial garden surrounding the granite wall was a testament to nature's resilience – flowers bloomed defiantly amidst the somber stone, their vibrant colors a stark contrast to the prevailing gray.</w:t>
      </w:r>
    </w:p>
    <w:p w14:paraId="39F68FE7" w14:textId="77777777" w:rsidR="00043F47" w:rsidRDefault="00043F47">
      <w:pPr>
        <w:sectPr w:rsidR="00043F47">
          <w:pgSz w:w="8000" w:h="12000"/>
          <w:pgMar w:top="442" w:right="648" w:bottom="364" w:left="660" w:header="720" w:footer="720" w:gutter="0"/>
          <w:cols w:space="720"/>
          <w:docGrid w:linePitch="360"/>
        </w:sectPr>
      </w:pPr>
    </w:p>
    <w:p w14:paraId="42FB6FC7" w14:textId="77777777" w:rsidR="00043F47" w:rsidRDefault="00043F47">
      <w:pPr>
        <w:autoSpaceDE w:val="0"/>
        <w:autoSpaceDN w:val="0"/>
        <w:spacing w:after="78" w:line="220" w:lineRule="exact"/>
      </w:pPr>
    </w:p>
    <w:p w14:paraId="42FBFD7C" w14:textId="77777777" w:rsidR="00043F47" w:rsidRDefault="00000000">
      <w:pPr>
        <w:autoSpaceDE w:val="0"/>
        <w:autoSpaceDN w:val="0"/>
        <w:spacing w:before="58" w:after="0" w:line="264" w:lineRule="exact"/>
      </w:pPr>
      <w:r>
        <w:rPr>
          <w:rFonts w:ascii="Charis SIL Regular" w:eastAsia="Charis SIL Regular" w:hAnsi="Charis SIL Regular"/>
          <w:color w:val="000000"/>
        </w:rPr>
        <w:t>Each flower felt like a whispered promise – a testament to the enduring power of life even in the face of death, a fragile hope clinging stubbornly to the edge of despair. I knelt by a cluster of vibrant sunflowers, their faces tilted towards the sky, their golden petals a shimmering beacon of light. They seemed to whisper of resilience, of the relentless pursuit of life, of the indomitable human spirit.</w:t>
      </w:r>
    </w:p>
    <w:p w14:paraId="58384FD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A bench nearby held a single wilted rose, its petals scattered like fallen stars. It was a poignant reminder of the ephemeral nature of life, of the fleeting beauty that can be snatched away in an instant.</w:t>
      </w:r>
    </w:p>
    <w:p w14:paraId="035CDEFB" w14:textId="77777777" w:rsidR="00043F47" w:rsidRDefault="00000000">
      <w:pPr>
        <w:autoSpaceDE w:val="0"/>
        <w:autoSpaceDN w:val="0"/>
        <w:spacing w:before="58" w:after="0" w:line="264" w:lineRule="exact"/>
      </w:pPr>
      <w:r>
        <w:rPr>
          <w:rFonts w:ascii="Charis SIL Regular" w:eastAsia="Charis SIL Regular" w:hAnsi="Charis SIL Regular"/>
          <w:color w:val="000000"/>
        </w:rPr>
        <w:t>The rose, now devoid of its vibrant color, symbolized the silent fading of a life, the gentle surrender to an unseen enemy. It was a stark reminder that even the most beautiful things are fragile, prone to the merciless hand of fate.</w:t>
      </w:r>
    </w:p>
    <w:p w14:paraId="1CE2E2CE" w14:textId="77777777" w:rsidR="00043F47" w:rsidRDefault="00000000">
      <w:pPr>
        <w:autoSpaceDE w:val="0"/>
        <w:autoSpaceDN w:val="0"/>
        <w:spacing w:before="264" w:after="0" w:line="264" w:lineRule="exact"/>
      </w:pPr>
      <w:r>
        <w:rPr>
          <w:rFonts w:ascii="Charis SIL Regular" w:eastAsia="Charis SIL Regular" w:hAnsi="Charis SIL Regular"/>
          <w:color w:val="000000"/>
        </w:rPr>
        <w:t>I closed my eyes, letting the rain wash over me, cleansing away the accumulated dust of grief, the weight of unspoken words. The memories flowed, unbidden, a kaleidoscope of laughter, tears, shared secrets, and silent promises. Liam’s face, once etched in sharp relief, began to soften, the sharp edges of grief giving way to the gentle curves of remembrance. I remembered the warmth of his touch, the sound of his voice, the sparkle in his eyes when he spoke of his dreams, of his ambitions, of his hopes.</w:t>
      </w:r>
    </w:p>
    <w:p w14:paraId="4723C556" w14:textId="77777777" w:rsidR="00043F47" w:rsidRDefault="00000000">
      <w:pPr>
        <w:autoSpaceDE w:val="0"/>
        <w:autoSpaceDN w:val="0"/>
        <w:spacing w:before="264" w:after="0" w:line="264" w:lineRule="exact"/>
      </w:pPr>
      <w:r>
        <w:rPr>
          <w:rFonts w:ascii="Charis SIL Regular" w:eastAsia="Charis SIL Regular" w:hAnsi="Charis SIL Regular"/>
          <w:color w:val="000000"/>
        </w:rPr>
        <w:t>I wasn't here to mourn the absence of Liam, but to celebrate his existence. His life, though tragically short, had been a bright flame, a vibrant spark that had touched countless lives. His poetry, a raw expression of pain and hope, would continue to resonate with others who battled similar demons, offering solace and a sense of shared experience. His words would live on, a legacy carved not in stone but in the hearts of those he touched.</w:t>
      </w:r>
    </w:p>
    <w:p w14:paraId="42565F8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gentle patter, a soothing rhythm that calmed the restless storm within me. I thought of the other names etched into the granite, each a story, each a life lived, each a soul lost. Each name </w:t>
      </w:r>
      <w:r>
        <w:rPr>
          <w:rFonts w:ascii="Charis SIL Regular" w:eastAsia="Charis SIL Regular" w:hAnsi="Charis SIL Regular"/>
          <w:color w:val="000000"/>
        </w:rPr>
        <w:lastRenderedPageBreak/>
        <w:t>carried its own unique weight of grief, its own tapestry of memories, its own silent farewell. They were all stories, stories that demanded to be told, remembered, and cherished.</w:t>
      </w:r>
    </w:p>
    <w:p w14:paraId="069C0F2C" w14:textId="77777777" w:rsidR="00043F47" w:rsidRDefault="00043F47">
      <w:pPr>
        <w:sectPr w:rsidR="00043F47">
          <w:pgSz w:w="8000" w:h="12000"/>
          <w:pgMar w:top="296" w:right="664" w:bottom="526" w:left="660" w:header="720" w:footer="720" w:gutter="0"/>
          <w:cols w:space="720"/>
          <w:docGrid w:linePitch="360"/>
        </w:sectPr>
      </w:pPr>
    </w:p>
    <w:p w14:paraId="2BFEBCE3" w14:textId="77777777" w:rsidR="00043F47" w:rsidRDefault="00043F47">
      <w:pPr>
        <w:autoSpaceDE w:val="0"/>
        <w:autoSpaceDN w:val="0"/>
        <w:spacing w:after="78" w:line="220" w:lineRule="exact"/>
      </w:pPr>
    </w:p>
    <w:p w14:paraId="66A12941"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And so, I stood there, under the mournful sky, surrounded by the silent testament of loss, and whispered their names into the rain –Liam, Sarah, David, Emily, Michael… each name a beacon in the darkness, each name a promise of remembrance. Their lives may have been cut short, their songs silenced too soon, but their </w:t>
      </w:r>
      <w:r>
        <w:br/>
      </w:r>
      <w:r>
        <w:rPr>
          <w:rFonts w:ascii="Charis SIL Regular" w:eastAsia="Charis SIL Regular" w:hAnsi="Charis SIL Regular"/>
          <w:color w:val="000000"/>
        </w:rPr>
        <w:t xml:space="preserve">memories would remain, vibrant and alive in the hearts of those who loved them. Their stories would continue to echo, a testament to the resilience of the human spirit, a reminder that even in the face of profound loss, the light of hope persists. It flickers, </w:t>
      </w:r>
      <w:r>
        <w:br/>
      </w:r>
      <w:r>
        <w:rPr>
          <w:rFonts w:ascii="Charis SIL Regular" w:eastAsia="Charis SIL Regular" w:hAnsi="Charis SIL Regular"/>
          <w:color w:val="000000"/>
        </w:rPr>
        <w:t xml:space="preserve">sometimes dims, but it never truly goes out. It waits, for the dawn, for the next generation, for a new song, a new voice, a new </w:t>
      </w:r>
      <w:r>
        <w:br/>
      </w:r>
      <w:r>
        <w:rPr>
          <w:rFonts w:ascii="Charis SIL Regular" w:eastAsia="Charis SIL Regular" w:hAnsi="Charis SIL Regular"/>
          <w:color w:val="000000"/>
        </w:rPr>
        <w:t>beginning.</w:t>
      </w:r>
    </w:p>
    <w:p w14:paraId="4FB885D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thought of the words I had written, the poems born out of my own struggle, my own darkness. They were a mirror reflecting the </w:t>
      </w:r>
      <w:r>
        <w:br/>
      </w:r>
      <w:r>
        <w:rPr>
          <w:rFonts w:ascii="Charis SIL Regular" w:eastAsia="Charis SIL Regular" w:hAnsi="Charis SIL Regular"/>
          <w:color w:val="000000"/>
        </w:rPr>
        <w:t xml:space="preserve">experiences of others, a testament to the universality of pain, a beacon of hope in the overwhelming night. My music, my poetry, was now a bridge, a connection between those who suffered, a shared language of sorrow and resilience. It was a legacy I would continue to build, a tribute to the fallen, a testament to the </w:t>
      </w:r>
      <w:r>
        <w:br/>
      </w:r>
      <w:r>
        <w:rPr>
          <w:rFonts w:ascii="Charis SIL Regular" w:eastAsia="Charis SIL Regular" w:hAnsi="Charis SIL Regular"/>
          <w:color w:val="000000"/>
        </w:rPr>
        <w:t>enduring power of hope.</w:t>
      </w:r>
    </w:p>
    <w:p w14:paraId="74F28FA5"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I spent hours there, letting the rain wash over me, letting the memories flow, letting the quiet sorrow become a quiet strength.</w:t>
      </w:r>
    </w:p>
    <w:p w14:paraId="187D9C4A"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The names on the granite were not just inscriptions; they were pathways into a thousand different stories, a thousand different lives. Each story was a masterpiece of human experience, a </w:t>
      </w:r>
      <w:r>
        <w:br/>
      </w:r>
      <w:r>
        <w:rPr>
          <w:rFonts w:ascii="Charis SIL Regular" w:eastAsia="Charis SIL Regular" w:hAnsi="Charis SIL Regular"/>
          <w:color w:val="000000"/>
        </w:rPr>
        <w:t>testament to the strength, the resilience, and the incredible beauty of the human spirit. They were loved, they were cherished, and they would be remembered.</w:t>
      </w:r>
    </w:p>
    <w:p w14:paraId="25E1735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the rain eventually subsided, and the clouds began to part, revealing a sliver of pale sunlight, I felt a sense of peace settle over me. The silence was no longer deafening; it was filled with the echoes of love, the whispers of memories, the gentle promise of hope. It was a silent goodbye, yes, but not an ending, rather a transition, a passage to a </w:t>
      </w:r>
      <w:r>
        <w:rPr>
          <w:rFonts w:ascii="Charis SIL Regular" w:eastAsia="Charis SIL Regular" w:hAnsi="Charis SIL Regular"/>
          <w:color w:val="000000"/>
        </w:rPr>
        <w:lastRenderedPageBreak/>
        <w:t xml:space="preserve">different realm of existence where </w:t>
      </w:r>
      <w:r>
        <w:br/>
      </w:r>
      <w:r>
        <w:rPr>
          <w:rFonts w:ascii="Charis SIL Regular" w:eastAsia="Charis SIL Regular" w:hAnsi="Charis SIL Regular"/>
          <w:color w:val="000000"/>
        </w:rPr>
        <w:t>memories remain vibrant, where love transcends death, and where the echoes of their laughter continue to dance on the wind. Don't lay down yet. The dawn will come. And I will be there,</w:t>
      </w:r>
    </w:p>
    <w:p w14:paraId="55137E44" w14:textId="77777777" w:rsidR="00043F47" w:rsidRDefault="00043F47">
      <w:pPr>
        <w:sectPr w:rsidR="00043F47">
          <w:pgSz w:w="8000" w:h="12000"/>
          <w:pgMar w:top="296" w:right="672" w:bottom="394" w:left="660" w:header="720" w:footer="720" w:gutter="0"/>
          <w:cols w:space="720"/>
          <w:docGrid w:linePitch="360"/>
        </w:sectPr>
      </w:pPr>
    </w:p>
    <w:p w14:paraId="67DFDB7B" w14:textId="77777777" w:rsidR="00043F47" w:rsidRDefault="00043F47">
      <w:pPr>
        <w:autoSpaceDE w:val="0"/>
        <w:autoSpaceDN w:val="0"/>
        <w:spacing w:after="78" w:line="220" w:lineRule="exact"/>
      </w:pPr>
    </w:p>
    <w:p w14:paraId="11F3E34A" w14:textId="77777777" w:rsidR="00043F47" w:rsidRDefault="00000000">
      <w:pPr>
        <w:autoSpaceDE w:val="0"/>
        <w:autoSpaceDN w:val="0"/>
        <w:spacing w:after="0" w:line="322" w:lineRule="exact"/>
      </w:pPr>
      <w:r>
        <w:rPr>
          <w:rFonts w:ascii="Charis SIL Regular" w:eastAsia="Charis SIL Regular" w:hAnsi="Charis SIL Regular"/>
          <w:color w:val="000000"/>
        </w:rPr>
        <w:t>remembering.</w:t>
      </w:r>
    </w:p>
    <w:p w14:paraId="54634D0C" w14:textId="77777777" w:rsidR="00043F47" w:rsidRDefault="00043F47">
      <w:pPr>
        <w:sectPr w:rsidR="00043F47">
          <w:pgSz w:w="8000" w:h="12000"/>
          <w:pgMar w:top="296" w:right="1440" w:bottom="1440" w:left="660" w:header="720" w:footer="720" w:gutter="0"/>
          <w:cols w:space="720"/>
          <w:docGrid w:linePitch="360"/>
        </w:sectPr>
      </w:pPr>
    </w:p>
    <w:p w14:paraId="008FA3EC" w14:textId="77777777" w:rsidR="00043F47" w:rsidRDefault="00043F47">
      <w:pPr>
        <w:autoSpaceDE w:val="0"/>
        <w:autoSpaceDN w:val="0"/>
        <w:spacing w:after="224" w:line="220" w:lineRule="exact"/>
      </w:pPr>
    </w:p>
    <w:p w14:paraId="2190510E" w14:textId="77777777" w:rsidR="00043F47" w:rsidRDefault="00000000">
      <w:pPr>
        <w:autoSpaceDE w:val="0"/>
        <w:autoSpaceDN w:val="0"/>
        <w:spacing w:after="0" w:line="330" w:lineRule="exact"/>
      </w:pPr>
      <w:r>
        <w:rPr>
          <w:rFonts w:ascii="Charis SIL Bold" w:eastAsia="Charis SIL Bold" w:hAnsi="Charis SIL Bold"/>
          <w:b/>
          <w:color w:val="000000"/>
        </w:rPr>
        <w:t>The Unfinished Story</w:t>
      </w:r>
    </w:p>
    <w:p w14:paraId="38824208"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sun dipped below the horizon, casting long shadows across the manicured lawns of the cemetery. The air grew colder, a stark contrast to the warmth I'd felt earlier, nestled amongst the vibrant sunflowers. The wilted rose, a stark symbol of Liam's passing, lay forgotten, its petals almost completely disintegrated. It was a fitting metaphor, I thought, for the fragile nature of life, the way things can slip away, seemingly without warning, leaving behind only a whisper of what could have been.</w:t>
      </w:r>
    </w:p>
    <w:p w14:paraId="782BF7DE" w14:textId="77777777" w:rsidR="00043F47" w:rsidRDefault="00000000">
      <w:pPr>
        <w:autoSpaceDE w:val="0"/>
        <w:autoSpaceDN w:val="0"/>
        <w:spacing w:before="264" w:after="0" w:line="264" w:lineRule="exact"/>
      </w:pPr>
      <w:r>
        <w:rPr>
          <w:rFonts w:ascii="Charis SIL Regular" w:eastAsia="Charis SIL Regular" w:hAnsi="Charis SIL Regular"/>
          <w:color w:val="000000"/>
        </w:rPr>
        <w:t>I walked slowly, my footsteps crunching on the gravel path, each sound echoing the hollow ache in my chest. I thought of Liam’s unfinished symphony, the melodies he’d hummed under his breath, the rhythms he tapped out on his worn-out desk. He’d spoken of composing a piece that captured the essence of loss, the bittersweet melody of grief, the lingering echoes of joy amidst the shadows of despair. A masterpiece that would resonate with the hearts of those who had known the bitter taste of loss. A piece he never finished. His music, like his life, was an unfinished story.</w:t>
      </w:r>
    </w:p>
    <w:p w14:paraId="49D108C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it wasn't just Liam. So many stories remained untold, so many songs left unsung. Each name etched into the granite was a </w:t>
      </w:r>
      <w:r>
        <w:br/>
      </w:r>
      <w:r>
        <w:rPr>
          <w:rFonts w:ascii="Charis SIL Regular" w:eastAsia="Charis SIL Regular" w:hAnsi="Charis SIL Regular"/>
          <w:color w:val="000000"/>
        </w:rPr>
        <w:t xml:space="preserve">testament to unfulfilled potential, a symphony silenced before its crescendo. Sarah, a brilliant artist, whose canvases were filled with vibrant colors and raw emotion, yet whose life was cut short before she could unveil her masterpiece to the world. David, a gifted writer, whose words flowed like a river, capturing the nuances of human emotion with a precision that was both breathtaking and heartbreaking, yet whose pen fell silent before his magnum opus could see the light of day. Emily, a passionate dancer, whose </w:t>
      </w:r>
      <w:r>
        <w:br/>
      </w:r>
      <w:r>
        <w:rPr>
          <w:rFonts w:ascii="Charis SIL Regular" w:eastAsia="Charis SIL Regular" w:hAnsi="Charis SIL Regular"/>
          <w:color w:val="000000"/>
        </w:rPr>
        <w:t>movements were as fluid and graceful as the flowing water, whose energy was infectious, yet whose steps were stilled before she could grace the grand stage. Each life, a constellation of possibilities, extinguished before its brilliance could fully shine.</w:t>
      </w:r>
    </w:p>
    <w:p w14:paraId="734A30A0"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thought resonated within me, a profound sense of loss that extended far beyond my personal grief. It was the collective sorrow of countless unfinished stories, a symphony of potential forever</w:t>
      </w:r>
    </w:p>
    <w:p w14:paraId="003859C6" w14:textId="77777777" w:rsidR="00043F47" w:rsidRDefault="00043F47">
      <w:pPr>
        <w:sectPr w:rsidR="00043F47">
          <w:pgSz w:w="8000" w:h="12000"/>
          <w:pgMar w:top="442" w:right="704" w:bottom="364" w:left="660" w:header="720" w:footer="720" w:gutter="0"/>
          <w:cols w:space="720"/>
          <w:docGrid w:linePitch="360"/>
        </w:sectPr>
      </w:pPr>
    </w:p>
    <w:p w14:paraId="0CD8A6EC" w14:textId="77777777" w:rsidR="00043F47" w:rsidRDefault="00043F47">
      <w:pPr>
        <w:autoSpaceDE w:val="0"/>
        <w:autoSpaceDN w:val="0"/>
        <w:spacing w:after="78" w:line="220" w:lineRule="exact"/>
      </w:pPr>
    </w:p>
    <w:p w14:paraId="6E8862BB"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silenced. It was a weight that settled upon my shoulders, a burden shared by millions who had lost loved ones to suicide. It was a burden I carried with a heavy heart.</w:t>
      </w:r>
    </w:p>
    <w:p w14:paraId="01409497" w14:textId="77777777" w:rsidR="00043F47" w:rsidRDefault="00000000">
      <w:pPr>
        <w:autoSpaceDE w:val="0"/>
        <w:autoSpaceDN w:val="0"/>
        <w:spacing w:before="264" w:after="0" w:line="264" w:lineRule="exact"/>
      </w:pPr>
      <w:r>
        <w:rPr>
          <w:rFonts w:ascii="Charis SIL Regular" w:eastAsia="Charis SIL Regular" w:hAnsi="Charis SIL Regular"/>
          <w:color w:val="000000"/>
        </w:rPr>
        <w:t>I remembered a conversation with Liam, weeks before his passing. We had been sitting in a dimly lit coffee shop, the aroma of roasted beans filling the air. He'd been talking about his fear of failure, the crushing weight of expectations, the feeling of inadequacy that seemed to follow him like a shadow. He spoke of his anxieties like they were tangible things, wrapping around him and suffocating him, preventing him from breathing, preventing him from moving forward.</w:t>
      </w:r>
    </w:p>
    <w:p w14:paraId="2591285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feel like I'm drowning," he had confessed, his voice barely above a whisper. "Like I'm struggling to stay afloat in a sea of my own making."</w:t>
      </w:r>
    </w:p>
    <w:p w14:paraId="4CC66AE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His words echoed in my ears, a haunting reminder of the silent battles fought within the minds of so many. His struggle had been invisible, hidden beneath a veneer of normalcy, a mask he wore with practiced ease. But behind that mask, a war raged, a battle he ultimately lost.</w:t>
      </w:r>
    </w:p>
    <w:p w14:paraId="72FEF8B6" w14:textId="77777777" w:rsidR="00043F47" w:rsidRDefault="00000000">
      <w:pPr>
        <w:autoSpaceDE w:val="0"/>
        <w:autoSpaceDN w:val="0"/>
        <w:spacing w:before="264" w:after="0" w:line="264" w:lineRule="exact"/>
      </w:pPr>
      <w:r>
        <w:rPr>
          <w:rFonts w:ascii="Charis SIL Regular" w:eastAsia="Charis SIL Regular" w:hAnsi="Charis SIL Regular"/>
          <w:color w:val="000000"/>
        </w:rPr>
        <w:t>I wondered how many others, like Liam, were silently fighting their own private wars, battling their inner demons, battling a darkness that seemed to consume them. How many were carrying the weight of unspoken anxieties, burdened by feelings of worthlessness, fear, and desperation? How many were struggling to find their way back to the light, desperately searching for a lifeline amidst the storm?</w:t>
      </w:r>
    </w:p>
    <w:p w14:paraId="3A9864D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 of the wilted rose returned, a poignant reminder of the delicate nature of the human spirit, its vulnerability to the unseen forces of mental illness. It was a symbol of the lives lost too soon, the potential unrealized, the dreams left unfulfilled. But amidst the sorrow, a spark of defiance flickered. The sunflowers, their golden petals reaching towards the fading light, served as a reminder of the </w:t>
      </w:r>
      <w:r>
        <w:rPr>
          <w:rFonts w:ascii="Charis SIL Regular" w:eastAsia="Charis SIL Regular" w:hAnsi="Charis SIL Regular"/>
          <w:color w:val="000000"/>
        </w:rPr>
        <w:lastRenderedPageBreak/>
        <w:t>resilience of life, the relentless pursuit of growth, even in the face of adversity.</w:t>
      </w:r>
    </w:p>
    <w:p w14:paraId="0361565D" w14:textId="77777777" w:rsidR="00043F47" w:rsidRDefault="00000000">
      <w:pPr>
        <w:autoSpaceDE w:val="0"/>
        <w:autoSpaceDN w:val="0"/>
        <w:spacing w:before="204" w:after="0" w:line="324" w:lineRule="exact"/>
      </w:pPr>
      <w:r>
        <w:rPr>
          <w:rFonts w:ascii="Charis SIL Regular" w:eastAsia="Charis SIL Regular" w:hAnsi="Charis SIL Regular"/>
          <w:color w:val="000000"/>
        </w:rPr>
        <w:t>My thoughts wandered to my own struggles, the battles I had</w:t>
      </w:r>
    </w:p>
    <w:p w14:paraId="483AE17C" w14:textId="77777777" w:rsidR="00043F47" w:rsidRDefault="00043F47">
      <w:pPr>
        <w:sectPr w:rsidR="00043F47">
          <w:pgSz w:w="8000" w:h="12000"/>
          <w:pgMar w:top="296" w:right="656" w:bottom="394" w:left="660" w:header="720" w:footer="720" w:gutter="0"/>
          <w:cols w:space="720"/>
          <w:docGrid w:linePitch="360"/>
        </w:sectPr>
      </w:pPr>
    </w:p>
    <w:p w14:paraId="15E938A0" w14:textId="77777777" w:rsidR="00043F47" w:rsidRDefault="00043F47">
      <w:pPr>
        <w:autoSpaceDE w:val="0"/>
        <w:autoSpaceDN w:val="0"/>
        <w:spacing w:after="78" w:line="220" w:lineRule="exact"/>
      </w:pPr>
    </w:p>
    <w:p w14:paraId="2F2E1F27" w14:textId="77777777" w:rsidR="00043F47" w:rsidRDefault="00000000">
      <w:pPr>
        <w:autoSpaceDE w:val="0"/>
        <w:autoSpaceDN w:val="0"/>
        <w:spacing w:before="58" w:after="0" w:line="264" w:lineRule="exact"/>
      </w:pPr>
      <w:r>
        <w:rPr>
          <w:rFonts w:ascii="Charis SIL Regular" w:eastAsia="Charis SIL Regular" w:hAnsi="Charis SIL Regular"/>
          <w:color w:val="000000"/>
        </w:rPr>
        <w:t>fought and the victories I had won. I remembered the days when the darkness had threatened to consume me, the nights when I felt lost and alone, on the verge of giving up. I remembered the feeling of being trapped in a suffocating darkness and the utter despair I felt in those moments. But I had found my way back, had clawed my way out of the abyss, clinging to the faintest glimmer of hope. And that hope, that resilience, had become the foundation of my healing journey.</w:t>
      </w:r>
    </w:p>
    <w:p w14:paraId="176DEA8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realized that my music, my poetry, was more than just an </w:t>
      </w:r>
      <w:r>
        <w:br/>
      </w:r>
      <w:r>
        <w:rPr>
          <w:rFonts w:ascii="Charis SIL Regular" w:eastAsia="Charis SIL Regular" w:hAnsi="Charis SIL Regular"/>
          <w:color w:val="000000"/>
        </w:rPr>
        <w:t xml:space="preserve">expression of my own experiences. It was a lifeline, a bridge </w:t>
      </w:r>
      <w:r>
        <w:br/>
      </w:r>
      <w:r>
        <w:rPr>
          <w:rFonts w:ascii="Charis SIL Regular" w:eastAsia="Charis SIL Regular" w:hAnsi="Charis SIL Regular"/>
          <w:color w:val="000000"/>
        </w:rPr>
        <w:t xml:space="preserve">between myself and others who had walked a similar path. It was a beacon of hope, a reminder that there was always another dawn, always a chance to start again. My words became a form of </w:t>
      </w:r>
      <w:r>
        <w:br/>
      </w:r>
      <w:r>
        <w:rPr>
          <w:rFonts w:ascii="Charis SIL Regular" w:eastAsia="Charis SIL Regular" w:hAnsi="Charis SIL Regular"/>
          <w:color w:val="000000"/>
        </w:rPr>
        <w:t>empathy, a way of offering support, a means of connecting with others who had felt lost and alone.</w:t>
      </w:r>
    </w:p>
    <w:p w14:paraId="6ECAB18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the night deepened, and the stars emerged, I found a strange sense of peace. The silence was no longer filled with the deafening roar of grief, but with the gentle whispers of remembrance, the echoes of love, the unwavering strength of hope. It was a sanctuary, not of despair, but of healing, a place where I could honor the lives of those who had been lost, and celebrate their contributions to the world. Their stories were not simply tragedies; they were reminders of the fragility of life, and the enduring strength of the human spirit. They were an inspiration, a testament to the need for </w:t>
      </w:r>
      <w:r>
        <w:br/>
      </w:r>
      <w:r>
        <w:rPr>
          <w:rFonts w:ascii="Charis SIL Regular" w:eastAsia="Charis SIL Regular" w:hAnsi="Charis SIL Regular"/>
          <w:color w:val="000000"/>
        </w:rPr>
        <w:t xml:space="preserve">compassion, understanding, and support for those who were </w:t>
      </w:r>
      <w:r>
        <w:br/>
      </w:r>
      <w:r>
        <w:rPr>
          <w:rFonts w:ascii="Charis SIL Regular" w:eastAsia="Charis SIL Regular" w:hAnsi="Charis SIL Regular"/>
          <w:color w:val="000000"/>
        </w:rPr>
        <w:t>struggling.</w:t>
      </w:r>
    </w:p>
    <w:p w14:paraId="71087CC0"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unfinished stories, though poignant in their incompleteness, were still stories worthy of being told, remembered, and cherished. Their lives, though cut short, were vibrant tapestries woven with moments of joy, love, and connection. And their memories, though painful, were also filled with affection, appreciation and a sense of being loved.</w:t>
      </w:r>
    </w:p>
    <w:p w14:paraId="6DA6B853"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As I made my way back towards the exit, the moon casting its gentle glow upon the landscape, I whispered a silent prayer for those who had been lost. I prayed for their peace, for the comfort of their loved ones, and for the strength to carry on, to keep their</w:t>
      </w:r>
    </w:p>
    <w:p w14:paraId="2FFA3B9E" w14:textId="77777777" w:rsidR="00043F47" w:rsidRDefault="00043F47">
      <w:pPr>
        <w:sectPr w:rsidR="00043F47">
          <w:pgSz w:w="8000" w:h="12000"/>
          <w:pgMar w:top="296" w:right="676" w:bottom="394" w:left="660" w:header="720" w:footer="720" w:gutter="0"/>
          <w:cols w:space="720"/>
          <w:docGrid w:linePitch="360"/>
        </w:sectPr>
      </w:pPr>
    </w:p>
    <w:p w14:paraId="2DCDF2CB" w14:textId="77777777" w:rsidR="00043F47" w:rsidRDefault="00043F47">
      <w:pPr>
        <w:autoSpaceDE w:val="0"/>
        <w:autoSpaceDN w:val="0"/>
        <w:spacing w:after="78" w:line="220" w:lineRule="exact"/>
      </w:pPr>
    </w:p>
    <w:p w14:paraId="50E819C8" w14:textId="77777777" w:rsidR="00043F47" w:rsidRDefault="00000000">
      <w:pPr>
        <w:autoSpaceDE w:val="0"/>
        <w:autoSpaceDN w:val="0"/>
        <w:spacing w:before="58" w:after="0" w:line="264" w:lineRule="exact"/>
      </w:pPr>
      <w:r>
        <w:rPr>
          <w:rFonts w:ascii="Charis SIL Regular" w:eastAsia="Charis SIL Regular" w:hAnsi="Charis SIL Regular"/>
          <w:color w:val="000000"/>
        </w:rPr>
        <w:t>memories alive, to continue the fight against the darkness. Don't lay down yet. The dawn will come. And I will be there, remembering.</w:t>
      </w:r>
    </w:p>
    <w:p w14:paraId="7331E4CC" w14:textId="77777777" w:rsidR="00043F47" w:rsidRDefault="00000000">
      <w:pPr>
        <w:autoSpaceDE w:val="0"/>
        <w:autoSpaceDN w:val="0"/>
        <w:spacing w:before="58" w:after="0" w:line="264" w:lineRule="exact"/>
      </w:pPr>
      <w:r>
        <w:rPr>
          <w:rFonts w:ascii="Charis SIL Regular" w:eastAsia="Charis SIL Regular" w:hAnsi="Charis SIL Regular"/>
          <w:color w:val="000000"/>
        </w:rPr>
        <w:t>The dawn will come. And their stories will continue to inspire, to heal, and to remind us of the enduring power of hope. And the unfinished symphonies will find their voices in the new song, a song of resilience, a song of healing, a song of hope.</w:t>
      </w:r>
    </w:p>
    <w:p w14:paraId="5C234977" w14:textId="77777777" w:rsidR="00043F47" w:rsidRDefault="00043F47">
      <w:pPr>
        <w:sectPr w:rsidR="00043F47">
          <w:pgSz w:w="8000" w:h="12000"/>
          <w:pgMar w:top="296" w:right="646" w:bottom="1440" w:left="660" w:header="720" w:footer="720" w:gutter="0"/>
          <w:cols w:space="720"/>
          <w:docGrid w:linePitch="360"/>
        </w:sectPr>
      </w:pPr>
    </w:p>
    <w:p w14:paraId="50C62EAD" w14:textId="77777777" w:rsidR="00043F47" w:rsidRDefault="00043F47">
      <w:pPr>
        <w:autoSpaceDE w:val="0"/>
        <w:autoSpaceDN w:val="0"/>
        <w:spacing w:after="224" w:line="220" w:lineRule="exact"/>
      </w:pPr>
    </w:p>
    <w:p w14:paraId="5DF97185" w14:textId="77777777" w:rsidR="00043F47" w:rsidRDefault="00000000">
      <w:pPr>
        <w:autoSpaceDE w:val="0"/>
        <w:autoSpaceDN w:val="0"/>
        <w:spacing w:after="0" w:line="330" w:lineRule="exact"/>
      </w:pPr>
      <w:r>
        <w:rPr>
          <w:rFonts w:ascii="Charis SIL Bold" w:eastAsia="Charis SIL Bold" w:hAnsi="Charis SIL Bold"/>
          <w:b/>
          <w:color w:val="000000"/>
        </w:rPr>
        <w:t>Grief and Acceptance</w:t>
      </w:r>
    </w:p>
    <w:p w14:paraId="4584F0E1"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old oak tree stood sentinel, its branches gnarled and wise, a silent witness to countless sunrises and sunsets. I sat beneath it, the rough bark a comforting pressure against my back, a familiar solace in the midst of my grief. The air hummed with the quiet buzz of insects, a counterpoint to the turmoil within me. It had been </w:t>
      </w:r>
      <w:r>
        <w:br/>
      </w:r>
      <w:r>
        <w:rPr>
          <w:rFonts w:ascii="Charis SIL Regular" w:eastAsia="Charis SIL Regular" w:hAnsi="Charis SIL Regular"/>
          <w:color w:val="000000"/>
        </w:rPr>
        <w:t xml:space="preserve">months since Liam's passing, months filled with a kaleidoscope of emotions – raw pain, numb acceptance, waves of anger that crashed against the shore of my resilience, and quiet moments of </w:t>
      </w:r>
      <w:r>
        <w:br/>
      </w:r>
      <w:r>
        <w:rPr>
          <w:rFonts w:ascii="Charis SIL Regular" w:eastAsia="Charis SIL Regular" w:hAnsi="Charis SIL Regular"/>
          <w:color w:val="000000"/>
        </w:rPr>
        <w:t>unexpected joy, like glimmers of sunshine piercing through storm clouds.</w:t>
      </w:r>
    </w:p>
    <w:p w14:paraId="1819C15B" w14:textId="77777777" w:rsidR="00043F47" w:rsidRDefault="00000000">
      <w:pPr>
        <w:autoSpaceDE w:val="0"/>
        <w:autoSpaceDN w:val="0"/>
        <w:spacing w:before="264" w:after="0" w:line="264" w:lineRule="exact"/>
      </w:pPr>
      <w:r>
        <w:rPr>
          <w:rFonts w:ascii="Charis SIL Regular" w:eastAsia="Charis SIL Regular" w:hAnsi="Charis SIL Regular"/>
          <w:color w:val="000000"/>
        </w:rPr>
        <w:t>I traced the patterns in the bark, each groove a tiny furrow in the landscape of my memory. I recalled Liam's laughter, the way his eyes crinkled at the corners when he smiled, the warmth of his hand in mine. Those memories, once sharp and agonizing, now held a softer edge, imbued with a melancholic beauty. They were not ghosts to be feared, but echoes to be cherished.</w:t>
      </w:r>
    </w:p>
    <w:p w14:paraId="2F1B7CD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Grief, I’d learned, wasn't a linear journey. It wasn't a straight path leading from despair to acceptance. It was a winding road, fraught with unexpected detours and hairpin turns. Some days, I felt like I was scaling a mountain, each step agonizingly slow and arduous.</w:t>
      </w:r>
    </w:p>
    <w:p w14:paraId="4C909068"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Other days, I found myself adrift at sea, tossed about by </w:t>
      </w:r>
      <w:r>
        <w:br/>
      </w:r>
      <w:r>
        <w:rPr>
          <w:rFonts w:ascii="Charis SIL Regular" w:eastAsia="Charis SIL Regular" w:hAnsi="Charis SIL Regular"/>
          <w:color w:val="000000"/>
        </w:rPr>
        <w:t>unpredictable waves of emotion. But through it all, I clung to the hope that there was a destination, a place of peace, a shore where the storm would finally subside.</w:t>
      </w:r>
    </w:p>
    <w:p w14:paraId="6100B2E1" w14:textId="77777777" w:rsidR="00043F47" w:rsidRDefault="00000000">
      <w:pPr>
        <w:autoSpaceDE w:val="0"/>
        <w:autoSpaceDN w:val="0"/>
        <w:spacing w:before="264" w:after="0" w:line="264" w:lineRule="exact"/>
      </w:pPr>
      <w:r>
        <w:rPr>
          <w:rFonts w:ascii="Charis SIL Regular" w:eastAsia="Charis SIL Regular" w:hAnsi="Charis SIL Regular"/>
          <w:color w:val="000000"/>
        </w:rPr>
        <w:t>I had spent weeks avoiding this place, this small clearing nestled deep within the woods. It had been our sanctuary, Liam and I. We’d spent countless hours here, sharing secrets, dreams, and fears under the watchful gaze of the old oak. Now, returning felt like venturing into hallowed ground, a pilgrimage to a place steeped in both joy and sorrow. The silence felt deafening, yet oddly comforting.</w:t>
      </w:r>
    </w:p>
    <w:p w14:paraId="72DB5E6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sunflowers, which had been vibrant and tall during our last visit, were now withered and brown, their heads bowed in defeat.</w:t>
      </w:r>
    </w:p>
    <w:p w14:paraId="64C2124D" w14:textId="77777777" w:rsidR="00043F47" w:rsidRDefault="00000000">
      <w:pPr>
        <w:autoSpaceDE w:val="0"/>
        <w:autoSpaceDN w:val="0"/>
        <w:spacing w:after="0" w:line="324" w:lineRule="exact"/>
      </w:pPr>
      <w:r>
        <w:rPr>
          <w:rFonts w:ascii="Charis SIL Regular" w:eastAsia="Charis SIL Regular" w:hAnsi="Charis SIL Regular"/>
          <w:color w:val="000000"/>
        </w:rPr>
        <w:t>Yet, even in their decay, they possessed a strange beauty. They</w:t>
      </w:r>
    </w:p>
    <w:p w14:paraId="0444EF50" w14:textId="77777777" w:rsidR="00043F47" w:rsidRDefault="00043F47">
      <w:pPr>
        <w:sectPr w:rsidR="00043F47">
          <w:pgSz w:w="8000" w:h="12000"/>
          <w:pgMar w:top="442" w:right="662" w:bottom="364" w:left="660" w:header="720" w:footer="720" w:gutter="0"/>
          <w:cols w:space="720"/>
          <w:docGrid w:linePitch="360"/>
        </w:sectPr>
      </w:pPr>
    </w:p>
    <w:p w14:paraId="639D93A5" w14:textId="77777777" w:rsidR="00043F47" w:rsidRDefault="00043F47">
      <w:pPr>
        <w:autoSpaceDE w:val="0"/>
        <w:autoSpaceDN w:val="0"/>
        <w:spacing w:after="78" w:line="220" w:lineRule="exact"/>
      </w:pPr>
    </w:p>
    <w:p w14:paraId="2F361B00"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reminded me of the transient nature of life, the inevitable cycle of growth and decline. But they also whispered of resilience, of the quiet strength it takes to face the end of a season, knowing that spring will come again.</w:t>
      </w:r>
    </w:p>
    <w:p w14:paraId="49B6A4B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Liam's unfinished symphony played on a loop in my mind. I had found his scores, scattered across his desk, a testament to his creative passion, his restless spirit. The melodies were incomplete, fragmented, yet they spoke volumes about his inner world, his struggles, his dreams. It felt like a sacred trust, a legacy I was now responsible for.</w:t>
      </w:r>
    </w:p>
    <w:p w14:paraId="7ED9F8E3" w14:textId="77777777" w:rsidR="00043F47" w:rsidRDefault="00000000">
      <w:pPr>
        <w:autoSpaceDE w:val="0"/>
        <w:autoSpaceDN w:val="0"/>
        <w:spacing w:before="206" w:after="0" w:line="322" w:lineRule="exact"/>
      </w:pPr>
      <w:r>
        <w:rPr>
          <w:rFonts w:ascii="Charis SIL Regular" w:eastAsia="Charis SIL Regular" w:hAnsi="Charis SIL Regular"/>
          <w:color w:val="000000"/>
        </w:rPr>
        <w:t>I knew I couldn't complete his symphony. It wasn't mine to finish.</w:t>
      </w:r>
    </w:p>
    <w:p w14:paraId="0B2E18B3" w14:textId="77777777" w:rsidR="00043F47" w:rsidRDefault="00000000">
      <w:pPr>
        <w:autoSpaceDE w:val="0"/>
        <w:autoSpaceDN w:val="0"/>
        <w:spacing w:before="58" w:after="0" w:line="264" w:lineRule="exact"/>
      </w:pPr>
      <w:r>
        <w:rPr>
          <w:rFonts w:ascii="Charis SIL Regular" w:eastAsia="Charis SIL Regular" w:hAnsi="Charis SIL Regular"/>
          <w:color w:val="000000"/>
        </w:rPr>
        <w:t>But I could honor his legacy, by sharing his music, by letting his voice resonate through my own. I began to incorporate fragments of his melodies into my own compositions, a way of weaving his unfinished stories into the fabric of my life. It was a healing process, a way of transforming grief into art, pain into purpose.</w:t>
      </w:r>
    </w:p>
    <w:p w14:paraId="027644C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process wasn't easy. There were moments when the pain threatened to overwhelm me, when the memories were too sharp, the sorrow too profound. But amidst the darkness, there were moments of grace, glimmers of hope. I found comfort in talking to friends and family, sharing my memories of Liam, letting his story live on through our shared experiences.</w:t>
      </w:r>
    </w:p>
    <w:p w14:paraId="0E3A21AD" w14:textId="77777777" w:rsidR="00043F47" w:rsidRDefault="00000000">
      <w:pPr>
        <w:autoSpaceDE w:val="0"/>
        <w:autoSpaceDN w:val="0"/>
        <w:spacing w:before="264" w:after="0" w:line="264" w:lineRule="exact"/>
      </w:pPr>
      <w:r>
        <w:rPr>
          <w:rFonts w:ascii="Charis SIL Regular" w:eastAsia="Charis SIL Regular" w:hAnsi="Charis SIL Regular"/>
          <w:color w:val="000000"/>
        </w:rPr>
        <w:t>I discovered the solace of writing, pouring my emotions onto the page, transforming raw pain into crafted verse. Each poem was a step forward, a small victory in the ongoing battle against grief. I wrote about Liam's laugh, the twinkle in his eyes, the kindness that resided within his heart. I wrote about his struggles, his pain, and his fight. I didn't shy away from the darkness. But I also didn't allow it to define him.</w:t>
      </w:r>
    </w:p>
    <w:p w14:paraId="672A9BF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story, I realized, was not just about his death. It was about his life, his passions, his dreams, his struggles, and the love he shared with those around him. He was more than his pain. He was a complex, beautiful human being who had left an indelible mark on my life and on the lives of so many others.</w:t>
      </w:r>
    </w:p>
    <w:p w14:paraId="68AEA427" w14:textId="77777777" w:rsidR="00043F47" w:rsidRDefault="00043F47">
      <w:pPr>
        <w:sectPr w:rsidR="00043F47">
          <w:pgSz w:w="8000" w:h="12000"/>
          <w:pgMar w:top="296" w:right="642" w:bottom="526" w:left="660" w:header="720" w:footer="720" w:gutter="0"/>
          <w:cols w:space="720"/>
          <w:docGrid w:linePitch="360"/>
        </w:sectPr>
      </w:pPr>
    </w:p>
    <w:p w14:paraId="0EDC604F" w14:textId="77777777" w:rsidR="00043F47" w:rsidRDefault="00043F47">
      <w:pPr>
        <w:autoSpaceDE w:val="0"/>
        <w:autoSpaceDN w:val="0"/>
        <w:spacing w:after="78" w:line="220" w:lineRule="exact"/>
      </w:pPr>
    </w:p>
    <w:p w14:paraId="37677F02"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Acceptance, I learned, didn't mean forgetting. It meant embracing the reality of his absence, integrating his memory into the tapestry of my life. It meant cherishing the memories, while acknowledging the pain. It meant allowing myself to grieve, to feel the full </w:t>
      </w:r>
      <w:r>
        <w:br/>
      </w:r>
      <w:r>
        <w:rPr>
          <w:rFonts w:ascii="Charis SIL Regular" w:eastAsia="Charis SIL Regular" w:hAnsi="Charis SIL Regular"/>
          <w:color w:val="000000"/>
        </w:rPr>
        <w:t>spectrum of emotions, without judgment or self-recrimination.</w:t>
      </w:r>
    </w:p>
    <w:p w14:paraId="18802E12" w14:textId="77777777" w:rsidR="00043F47" w:rsidRDefault="00000000">
      <w:pPr>
        <w:autoSpaceDE w:val="0"/>
        <w:autoSpaceDN w:val="0"/>
        <w:spacing w:before="264" w:after="0" w:line="264" w:lineRule="exact"/>
      </w:pPr>
      <w:r>
        <w:rPr>
          <w:rFonts w:ascii="Charis SIL Regular" w:eastAsia="Charis SIL Regular" w:hAnsi="Charis SIL Regular"/>
          <w:color w:val="000000"/>
        </w:rPr>
        <w:t>As the sun began to set, casting long shadows across the forest floor, I felt a sense of peace. The old oak tree seemed to stand a little taller, its branches reaching towards the sky with renewed vigor. The sunflowers, though withered, still held their heads high, a silent testament to the endurance of the spirit.</w:t>
      </w:r>
    </w:p>
    <w:p w14:paraId="087420D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Liam’s story wasn’t over. It was evolving, transforming. His memory was a living thing, a source of inspiration and strength. His </w:t>
      </w:r>
      <w:r>
        <w:br/>
      </w:r>
      <w:r>
        <w:rPr>
          <w:rFonts w:ascii="Charis SIL Regular" w:eastAsia="Charis SIL Regular" w:hAnsi="Charis SIL Regular"/>
          <w:color w:val="000000"/>
        </w:rPr>
        <w:t xml:space="preserve">unfinished symphony was not a symbol of incompleteness, but a testament to a life lived with passion, creativity, and ultimately, immense courage. And my own symphony, enriched by his melody, was continuing. The grief remained, a permanent part of my </w:t>
      </w:r>
      <w:r>
        <w:br/>
      </w:r>
      <w:r>
        <w:rPr>
          <w:rFonts w:ascii="Charis SIL Regular" w:eastAsia="Charis SIL Regular" w:hAnsi="Charis SIL Regular"/>
          <w:color w:val="000000"/>
        </w:rPr>
        <w:t>landscape, but it no longer drowned out the song of life. It had become a part of the music, a minor key that added depth and resonance to the overall composition. And in that, I found a strange, bittersweet harmony – a harmony of acceptance, a harmony of hope. The dawn will come.</w:t>
      </w:r>
    </w:p>
    <w:p w14:paraId="6A1B8ED9" w14:textId="77777777" w:rsidR="00043F47" w:rsidRDefault="00043F47">
      <w:pPr>
        <w:sectPr w:rsidR="00043F47">
          <w:pgSz w:w="8000" w:h="12000"/>
          <w:pgMar w:top="296" w:right="642" w:bottom="1440" w:left="660" w:header="720" w:footer="720" w:gutter="0"/>
          <w:cols w:space="720"/>
          <w:docGrid w:linePitch="360"/>
        </w:sectPr>
      </w:pPr>
    </w:p>
    <w:p w14:paraId="3E43F904" w14:textId="77777777" w:rsidR="00043F47" w:rsidRDefault="00043F47">
      <w:pPr>
        <w:autoSpaceDE w:val="0"/>
        <w:autoSpaceDN w:val="0"/>
        <w:spacing w:after="224" w:line="220" w:lineRule="exact"/>
      </w:pPr>
    </w:p>
    <w:p w14:paraId="50B4F4A8" w14:textId="77777777" w:rsidR="00043F47" w:rsidRDefault="00000000">
      <w:pPr>
        <w:autoSpaceDE w:val="0"/>
        <w:autoSpaceDN w:val="0"/>
        <w:spacing w:after="0" w:line="330" w:lineRule="exact"/>
      </w:pPr>
      <w:r>
        <w:rPr>
          <w:rFonts w:ascii="Charis SIL Bold" w:eastAsia="Charis SIL Bold" w:hAnsi="Charis SIL Bold"/>
          <w:b/>
          <w:color w:val="000000"/>
        </w:rPr>
        <w:t>Honoring Memories</w:t>
      </w:r>
    </w:p>
    <w:p w14:paraId="491AA194"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sun dipped below the horizon, painting the sky in hues of fiery orange and soft lavender. The air, still warm from the day's heat, carried the scent of pine and damp earth. I sat on the worn wooden swing set, its chains creaking a gentle rhythm against the fading light. This wasn't just any playground; it was</w:t>
      </w:r>
      <w:r>
        <w:rPr>
          <w:rFonts w:ascii="Charis SIL Italic" w:eastAsia="Charis SIL Italic" w:hAnsi="Charis SIL Italic"/>
          <w:i/>
          <w:color w:val="000000"/>
        </w:rPr>
        <w:t xml:space="preserve"> our</w:t>
      </w:r>
      <w:r>
        <w:rPr>
          <w:rFonts w:ascii="Charis SIL Regular" w:eastAsia="Charis SIL Regular" w:hAnsi="Charis SIL Regular"/>
          <w:color w:val="000000"/>
        </w:rPr>
        <w:t xml:space="preserve"> playground. Liam and I had spent countless hours here, swinging until the stars appeared, our laughter echoing through the twilight. Now, the silence felt profound, a stark contrast to the vibrant energy that once filled this space.</w:t>
      </w:r>
    </w:p>
    <w:p w14:paraId="1DB58EB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ran my hand along the smooth, worn wood of the swing, tracing the faded carvings – our initials intertwined, a childish declaration of an eternal bond. Those carvings, like the memories they </w:t>
      </w:r>
      <w:r>
        <w:br/>
      </w:r>
      <w:r>
        <w:rPr>
          <w:rFonts w:ascii="Charis SIL Regular" w:eastAsia="Charis SIL Regular" w:hAnsi="Charis SIL Regular"/>
          <w:color w:val="000000"/>
        </w:rPr>
        <w:t>represented, felt both fragile and enduring. Time had weathered the wood, yet the inscription remained, a stubborn testament to our youthful exuberance. Just as Liam's memory, though tinged with sorrow, was still vividly present, shaping my world in ways I never anticipated.</w:t>
      </w:r>
    </w:p>
    <w:p w14:paraId="59310E8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closed my eyes, and the memories flooded back. The smell of freshly cut grass, the feel of warm sand between our toes during our summer beach trips, the thrill of building elaborate sandcastles only to watch them crumble under the relentless waves – these were not just memories; they were the building blocks of our relationship, the foundation upon which our bond was built. Liam had an </w:t>
      </w:r>
      <w:r>
        <w:br/>
      </w:r>
      <w:r>
        <w:rPr>
          <w:rFonts w:ascii="Charis SIL Regular" w:eastAsia="Charis SIL Regular" w:hAnsi="Charis SIL Regular"/>
          <w:color w:val="000000"/>
        </w:rPr>
        <w:t xml:space="preserve">infectious enthusiasm for life, a childlike wonder that could melt away the most stubborn anxieties. He taught me to appreciate the small things, to find joy in the simple pleasures, to embrace </w:t>
      </w:r>
      <w:r>
        <w:br/>
      </w:r>
      <w:r>
        <w:rPr>
          <w:rFonts w:ascii="Charis SIL Regular" w:eastAsia="Charis SIL Regular" w:hAnsi="Charis SIL Regular"/>
          <w:color w:val="000000"/>
        </w:rPr>
        <w:t>spontaneity and live in the moment.</w:t>
      </w:r>
    </w:p>
    <w:p w14:paraId="4A06F0D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Liam wasn't without his struggles, his battles with the darkness that often threatened to consume him. But even in those dark times, his spirit shone through. He had a remarkable ability to find humor in the face of adversity, a resilient optimism that kept him afloat. </w:t>
      </w:r>
      <w:r>
        <w:rPr>
          <w:rFonts w:ascii="Charis SIL Regular" w:eastAsia="Charis SIL Regular" w:hAnsi="Charis SIL Regular"/>
          <w:color w:val="000000"/>
        </w:rPr>
        <w:lastRenderedPageBreak/>
        <w:t>Remembering those times, those moments of shared struggle and resilience, felt less like mourning his loss and more like celebrating the strength of our connection. It was as if his spirit was infused in</w:t>
      </w:r>
    </w:p>
    <w:p w14:paraId="07513601" w14:textId="77777777" w:rsidR="00043F47" w:rsidRDefault="00043F47">
      <w:pPr>
        <w:sectPr w:rsidR="00043F47">
          <w:pgSz w:w="8000" w:h="12000"/>
          <w:pgMar w:top="442" w:right="662" w:bottom="364" w:left="660" w:header="720" w:footer="720" w:gutter="0"/>
          <w:cols w:space="720"/>
          <w:docGrid w:linePitch="360"/>
        </w:sectPr>
      </w:pPr>
    </w:p>
    <w:p w14:paraId="5191810E" w14:textId="77777777" w:rsidR="00043F47" w:rsidRDefault="00043F47">
      <w:pPr>
        <w:autoSpaceDE w:val="0"/>
        <w:autoSpaceDN w:val="0"/>
        <w:spacing w:after="78" w:line="220" w:lineRule="exact"/>
      </w:pPr>
    </w:p>
    <w:p w14:paraId="5610D4DF" w14:textId="77777777" w:rsidR="00043F47" w:rsidRDefault="00000000">
      <w:pPr>
        <w:autoSpaceDE w:val="0"/>
        <w:autoSpaceDN w:val="0"/>
        <w:spacing w:before="58" w:after="0" w:line="264" w:lineRule="exact"/>
      </w:pPr>
      <w:r>
        <w:rPr>
          <w:rFonts w:ascii="Charis SIL Regular" w:eastAsia="Charis SIL Regular" w:hAnsi="Charis SIL Regular"/>
          <w:color w:val="000000"/>
        </w:rPr>
        <w:t>the very fabric of this place; in the rustle of the leaves, the gentle creak of the swing, the sweet scent of honeysuckle that hung in the air.</w:t>
      </w:r>
    </w:p>
    <w:p w14:paraId="5EC3403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brought out the worn photo album, its pages filled with snapshots of our lives together – silly selfies, candid shots of shared laughter, formal portraits that captured the intensity of our bond. Each image was a portal to a specific moment in time, a window into a past filled with shared dreams, unspoken promises, and profound </w:t>
      </w:r>
      <w:r>
        <w:br/>
      </w:r>
      <w:r>
        <w:rPr>
          <w:rFonts w:ascii="Charis SIL Regular" w:eastAsia="Charis SIL Regular" w:hAnsi="Charis SIL Regular"/>
          <w:color w:val="000000"/>
        </w:rPr>
        <w:t>affection. Flipping through the pages, I saw him – young, vibrant, filled with life. There he was on his graduation day, beaming with pride. There, at his first concert, his face alight with passion. There, on our many adventures, always ready with a joke, a smile, or a hug.</w:t>
      </w:r>
    </w:p>
    <w:p w14:paraId="038413B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These were the memories I wanted to cherish, the memories that would keep his spirit alive. I wasn't trying to erase the pain, to pretend that he wasn't gone. The pain was a part of him, a part of our story. But it wasn't the entirety of it. It was a reminder that while some things are finite, love and memories endure.</w:t>
      </w:r>
    </w:p>
    <w:p w14:paraId="7CF6209C"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I decided to create a small memorial garden in this very spot. I planted sunflowers, Liam's favorite, their vibrant faces turned towards the sun, mirroring his bright spirit. I added lavender, its calming fragrance a soothing balm to my soul. Each plant was a symbol of new beginnings, a reminder that even amidst loss and grief, life continues to flourish.</w:t>
      </w:r>
    </w:p>
    <w:p w14:paraId="094DF08B" w14:textId="77777777" w:rsidR="00043F47" w:rsidRDefault="00000000">
      <w:pPr>
        <w:autoSpaceDE w:val="0"/>
        <w:autoSpaceDN w:val="0"/>
        <w:spacing w:before="264" w:after="0" w:line="264" w:lineRule="exact"/>
      </w:pPr>
      <w:r>
        <w:rPr>
          <w:rFonts w:ascii="Charis SIL Regular" w:eastAsia="Charis SIL Regular" w:hAnsi="Charis SIL Regular"/>
          <w:color w:val="000000"/>
        </w:rPr>
        <w:t>In the days and weeks that followed, I dedicated myself to this small project, nurturing the plants with the same care and devotion I had poured into my relationship with Liam. I would spend hours tending to the garden, whispering stories of Liam to the flowers, sharing my memories, my grief, my hopes. It was a therapeutic process, a way of channeling my grief into something positive, something that honored his memory and brought me solace.</w:t>
      </w:r>
    </w:p>
    <w:p w14:paraId="0E11BF5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started writing again, the words flowing freely, inspired by the quiet beauty of the garden, the gentle sway of the trees, the sweet scent of </w:t>
      </w:r>
      <w:r>
        <w:rPr>
          <w:rFonts w:ascii="Charis SIL Regular" w:eastAsia="Charis SIL Regular" w:hAnsi="Charis SIL Regular"/>
          <w:color w:val="000000"/>
        </w:rPr>
        <w:lastRenderedPageBreak/>
        <w:t>the flowers. The poems I wrote were not just about loss and grief; they were also about love, resilience, and the enduring power</w:t>
      </w:r>
    </w:p>
    <w:p w14:paraId="59E55074" w14:textId="77777777" w:rsidR="00043F47" w:rsidRDefault="00043F47">
      <w:pPr>
        <w:sectPr w:rsidR="00043F47">
          <w:pgSz w:w="8000" w:h="12000"/>
          <w:pgMar w:top="296" w:right="668" w:bottom="394" w:left="660" w:header="720" w:footer="720" w:gutter="0"/>
          <w:cols w:space="720"/>
          <w:docGrid w:linePitch="360"/>
        </w:sectPr>
      </w:pPr>
    </w:p>
    <w:p w14:paraId="4D4C5DAA" w14:textId="77777777" w:rsidR="00043F47" w:rsidRDefault="00043F47">
      <w:pPr>
        <w:autoSpaceDE w:val="0"/>
        <w:autoSpaceDN w:val="0"/>
        <w:spacing w:after="78" w:line="220" w:lineRule="exact"/>
      </w:pPr>
    </w:p>
    <w:p w14:paraId="05B20F57" w14:textId="77777777" w:rsidR="00043F47" w:rsidRDefault="00000000">
      <w:pPr>
        <w:autoSpaceDE w:val="0"/>
        <w:autoSpaceDN w:val="0"/>
        <w:spacing w:before="58" w:after="0" w:line="264" w:lineRule="exact"/>
        <w:ind w:right="720"/>
      </w:pPr>
      <w:r>
        <w:rPr>
          <w:rFonts w:ascii="Charis SIL Regular" w:eastAsia="Charis SIL Regular" w:hAnsi="Charis SIL Regular"/>
          <w:color w:val="000000"/>
        </w:rPr>
        <w:t>of memory. They spoke of Liam's laughter, his kindness, his unwavering spirit.</w:t>
      </w:r>
    </w:p>
    <w:p w14:paraId="1B03222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shared my poems with his friends, his family, the people who had known and loved him. Their words of comfort and support affirmed the power of shared memory, the ability of art to transcend grief and inspire hope. Through these poems, Liam's story continued to resonate, his essence woven into the fabric of our shared </w:t>
      </w:r>
      <w:r>
        <w:br/>
      </w:r>
      <w:r>
        <w:rPr>
          <w:rFonts w:ascii="Charis SIL Regular" w:eastAsia="Charis SIL Regular" w:hAnsi="Charis SIL Regular"/>
          <w:color w:val="000000"/>
        </w:rPr>
        <w:t>experiences, his life celebrated through the art it inspired.</w:t>
      </w:r>
    </w:p>
    <w:p w14:paraId="6241BF5B" w14:textId="77777777" w:rsidR="00043F47" w:rsidRDefault="00000000">
      <w:pPr>
        <w:autoSpaceDE w:val="0"/>
        <w:autoSpaceDN w:val="0"/>
        <w:spacing w:before="264" w:after="0" w:line="264" w:lineRule="exact"/>
      </w:pPr>
      <w:r>
        <w:rPr>
          <w:rFonts w:ascii="Charis SIL Regular" w:eastAsia="Charis SIL Regular" w:hAnsi="Charis SIL Regular"/>
          <w:color w:val="000000"/>
        </w:rPr>
        <w:t>One evening, as the sun set casting long shadows across the garden, I sat on the swing, watching the sunflowers reach towards the sky, their faces alight with the golden light. In the stillness, I heard a faint melody, a fragment of a song Liam used to play on his guitar. It was a melancholic tune, yet filled with a quiet beauty, a subtle hope that resonated deep within my soul.</w:t>
      </w:r>
    </w:p>
    <w:p w14:paraId="0F56DEB4" w14:textId="77777777" w:rsidR="00043F47" w:rsidRDefault="00000000">
      <w:pPr>
        <w:autoSpaceDE w:val="0"/>
        <w:autoSpaceDN w:val="0"/>
        <w:spacing w:before="264" w:after="0" w:line="264" w:lineRule="exact"/>
      </w:pPr>
      <w:r>
        <w:rPr>
          <w:rFonts w:ascii="Charis SIL Regular" w:eastAsia="Charis SIL Regular" w:hAnsi="Charis SIL Regular"/>
          <w:color w:val="000000"/>
        </w:rPr>
        <w:t>I closed my eyes, and the memory of Liam's smile filled my heart. It wasn't the smile of a man consumed by pain but rather the serene smile of one who had found peace, who had left an indelible mark on the world, a mark that would continue to shine brightly long after his passing.</w:t>
      </w:r>
    </w:p>
    <w:p w14:paraId="12AA4E4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pain remained, a constant ache in my chest, but it was now intertwined with the joy of remembering, the comfort of shared experiences, the enduring power of love and loss. The garden was a testament to that, a living memorial to a life well lived, a life that continued to inspire, to comfort, and to teach. The memories </w:t>
      </w:r>
      <w:r>
        <w:br/>
      </w:r>
      <w:r>
        <w:rPr>
          <w:rFonts w:ascii="Charis SIL Regular" w:eastAsia="Charis SIL Regular" w:hAnsi="Charis SIL Regular"/>
          <w:color w:val="000000"/>
        </w:rPr>
        <w:t xml:space="preserve">weren't just echoes of the past; they were the vibrant threads that wove together the tapestry of my present, the foundation upon which I would build my future. Liam's unfinished symphony </w:t>
      </w:r>
      <w:r>
        <w:br/>
      </w:r>
      <w:r>
        <w:rPr>
          <w:rFonts w:ascii="Charis SIL Regular" w:eastAsia="Charis SIL Regular" w:hAnsi="Charis SIL Regular"/>
          <w:color w:val="000000"/>
        </w:rPr>
        <w:t xml:space="preserve">continued to play within me, a melody of love, loss, and resilience, a song that would echo through time, through life, through the rustling leaves and the gentle creak of the old swing set beneath the watchful eyes of the setting sun. The dawn would come again. And with it, a </w:t>
      </w:r>
      <w:r>
        <w:rPr>
          <w:rFonts w:ascii="Charis SIL Regular" w:eastAsia="Charis SIL Regular" w:hAnsi="Charis SIL Regular"/>
          <w:color w:val="000000"/>
        </w:rPr>
        <w:lastRenderedPageBreak/>
        <w:t>renewed sense of purpose, a commitment to honor his memory by living a life full of joy, passion and unwavering hope; a life worthy of the man he was and the love we shared.</w:t>
      </w:r>
    </w:p>
    <w:p w14:paraId="2A8A8836" w14:textId="77777777" w:rsidR="00043F47" w:rsidRDefault="00043F47">
      <w:pPr>
        <w:sectPr w:rsidR="00043F47">
          <w:pgSz w:w="8000" w:h="12000"/>
          <w:pgMar w:top="296" w:right="682" w:bottom="658" w:left="660" w:header="720" w:footer="720" w:gutter="0"/>
          <w:cols w:space="720"/>
          <w:docGrid w:linePitch="360"/>
        </w:sectPr>
      </w:pPr>
    </w:p>
    <w:p w14:paraId="1F9847DA" w14:textId="77777777" w:rsidR="00043F47" w:rsidRDefault="00043F47">
      <w:pPr>
        <w:autoSpaceDE w:val="0"/>
        <w:autoSpaceDN w:val="0"/>
        <w:spacing w:after="224" w:line="220" w:lineRule="exact"/>
      </w:pPr>
    </w:p>
    <w:p w14:paraId="30092D92" w14:textId="77777777" w:rsidR="00043F47" w:rsidRDefault="00000000">
      <w:pPr>
        <w:autoSpaceDE w:val="0"/>
        <w:autoSpaceDN w:val="0"/>
        <w:spacing w:after="0" w:line="330" w:lineRule="exact"/>
      </w:pPr>
      <w:r>
        <w:rPr>
          <w:rFonts w:ascii="Charis SIL Bold" w:eastAsia="Charis SIL Bold" w:hAnsi="Charis SIL Bold"/>
          <w:b/>
          <w:color w:val="000000"/>
        </w:rPr>
        <w:t>A Legacy of Love</w:t>
      </w:r>
    </w:p>
    <w:p w14:paraId="6B25F66E"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wind whispered through the tall grasses, a gentle sigh against the setting sun. The air, cool and crisp, carried the scent of damp earth and the faint, sweet perfume of honeysuckle. I stood at the edge of the field, the small memorial garden a vibrant splash of color against the fading light. The sunflowers, their faces turned towards the west, seemed to glow with an inner light, their golden petals catching the last rays of the sun. Liam would have loved this, I thought, this quiet beauty, this peaceful sanctuary.</w:t>
      </w:r>
    </w:p>
    <w:p w14:paraId="2A6BC33D" w14:textId="77777777" w:rsidR="00043F47" w:rsidRDefault="00000000">
      <w:pPr>
        <w:autoSpaceDE w:val="0"/>
        <w:autoSpaceDN w:val="0"/>
        <w:spacing w:before="264" w:after="0" w:line="264" w:lineRule="exact"/>
      </w:pPr>
      <w:r>
        <w:rPr>
          <w:rFonts w:ascii="Charis SIL Regular" w:eastAsia="Charis SIL Regular" w:hAnsi="Charis SIL Regular"/>
          <w:color w:val="000000"/>
        </w:rPr>
        <w:t>He’d always loved the way the sun painted the sky at sunset, the way the colors shifted and changed, a constant reminder of life's fleeting beauty. He'd often say, "Look at that, man. Pure magic." He’d grab his guitar, sit on the porch swing, and let the music flow, as if trying to capture the transient beauty of the moment, to bottle it up and keep it forever.</w:t>
      </w:r>
    </w:p>
    <w:p w14:paraId="032DB69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But you can’t bottle magic, can you? You can try to preserve it, capture it in photographs, in memories, in poems, in songs. But its essence, its true magic, is in its ephemerality. It's in the knowing that it will be gone soon, that makes it precious. Like a shooting star streaking across the night sky, leaving behind a trail of </w:t>
      </w:r>
      <w:r>
        <w:br/>
      </w:r>
      <w:r>
        <w:rPr>
          <w:rFonts w:ascii="Charis SIL Regular" w:eastAsia="Charis SIL Regular" w:hAnsi="Charis SIL Regular"/>
          <w:color w:val="000000"/>
        </w:rPr>
        <w:t>incandescent dust, Liam's life had left an indelible mark on those who knew him.</w:t>
      </w:r>
    </w:p>
    <w:p w14:paraId="0BC2272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that’s what this garden represented – not just a memorial to his passing, but a testament to the enduring power of his love, the lasting impact of his life. Each flower, each carefully chosen plant, spoke of something about him. The sunflowers, of course, his </w:t>
      </w:r>
      <w:r>
        <w:br/>
      </w:r>
      <w:r>
        <w:rPr>
          <w:rFonts w:ascii="Charis SIL Regular" w:eastAsia="Charis SIL Regular" w:hAnsi="Charis SIL Regular"/>
          <w:color w:val="000000"/>
        </w:rPr>
        <w:t>favorite, embodied his boundless energy and enthusiasm. The lavender, with its calming fragrance, reflected his ability to find peace even in chaos. The delicate forget-me-nots, a subtle reminder of his compassionate spirit, the way he could remember the smallest detail of everyone's lives, making each person feel seen, heard, and valued.</w:t>
      </w:r>
    </w:p>
    <w:p w14:paraId="3265DA4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garden was more than just flowers and plants. It was a living tapestry, woven with threads of memories, laughter, and love. It</w:t>
      </w:r>
    </w:p>
    <w:p w14:paraId="08734946" w14:textId="77777777" w:rsidR="00043F47" w:rsidRDefault="00043F47">
      <w:pPr>
        <w:sectPr w:rsidR="00043F47">
          <w:pgSz w:w="8000" w:h="12000"/>
          <w:pgMar w:top="442" w:right="644" w:bottom="364" w:left="660" w:header="720" w:footer="720" w:gutter="0"/>
          <w:cols w:space="720"/>
          <w:docGrid w:linePitch="360"/>
        </w:sectPr>
      </w:pPr>
    </w:p>
    <w:p w14:paraId="49CEC035" w14:textId="77777777" w:rsidR="00043F47" w:rsidRDefault="00043F47">
      <w:pPr>
        <w:autoSpaceDE w:val="0"/>
        <w:autoSpaceDN w:val="0"/>
        <w:spacing w:after="78" w:line="220" w:lineRule="exact"/>
      </w:pPr>
    </w:p>
    <w:p w14:paraId="1BB0952C"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was a silent dialogue between the past, the present, and the future. As the sun dipped below the horizon, casting long shadows across the field, I felt a profound sense of peace. The pain was still there, a persistent ache in my heart, but it was now tempered with </w:t>
      </w:r>
      <w:r>
        <w:br/>
      </w:r>
      <w:r>
        <w:rPr>
          <w:rFonts w:ascii="Charis SIL Regular" w:eastAsia="Charis SIL Regular" w:hAnsi="Charis SIL Regular"/>
          <w:color w:val="000000"/>
        </w:rPr>
        <w:t>gratitude, with the joy of remembering, with the knowledge that his legacy of love would continue to bloom, long after the last petal had fallen.</w:t>
      </w:r>
    </w:p>
    <w:p w14:paraId="605787F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next morning, I sat on the swing set, the cool morning air brushing against my face. The garden was bathed in the soft glow of the rising sun, the dew-kissed flowers sparkling like tiny jewels. I took out my journal, my pen poised above the page, ready to </w:t>
      </w:r>
      <w:r>
        <w:br/>
      </w:r>
      <w:r>
        <w:rPr>
          <w:rFonts w:ascii="Charis SIL Regular" w:eastAsia="Charis SIL Regular" w:hAnsi="Charis SIL Regular"/>
          <w:color w:val="000000"/>
        </w:rPr>
        <w:t>capture the emotions that flowed through me. The poem came almost effortlessly, as if guided by an unseen hand, a testament to Liam’s enduring influence.</w:t>
      </w:r>
    </w:p>
    <w:p w14:paraId="1907AD14" w14:textId="77777777" w:rsidR="00043F47" w:rsidRDefault="00000000">
      <w:pPr>
        <w:autoSpaceDE w:val="0"/>
        <w:autoSpaceDN w:val="0"/>
        <w:spacing w:before="206" w:after="0" w:line="322" w:lineRule="exact"/>
      </w:pPr>
      <w:r>
        <w:rPr>
          <w:rFonts w:ascii="Charis SIL Regular" w:eastAsia="Charis SIL Regular" w:hAnsi="Charis SIL Regular"/>
          <w:color w:val="000000"/>
        </w:rPr>
        <w:t>(Poem begins)</w:t>
      </w:r>
    </w:p>
    <w:p w14:paraId="5687A165" w14:textId="77777777" w:rsidR="00043F47" w:rsidRDefault="00000000">
      <w:pPr>
        <w:autoSpaceDE w:val="0"/>
        <w:autoSpaceDN w:val="0"/>
        <w:spacing w:before="264" w:after="0" w:line="264" w:lineRule="exact"/>
        <w:ind w:right="3168"/>
      </w:pPr>
      <w:r>
        <w:rPr>
          <w:rFonts w:ascii="Charis SIL Regular" w:eastAsia="Charis SIL Regular" w:hAnsi="Charis SIL Regular"/>
          <w:color w:val="000000"/>
        </w:rPr>
        <w:t>The sun dips low, a painter's hand, Across the sky, a fiery brand.</w:t>
      </w:r>
    </w:p>
    <w:p w14:paraId="2C478452" w14:textId="77777777" w:rsidR="00043F47" w:rsidRDefault="00000000">
      <w:pPr>
        <w:autoSpaceDE w:val="0"/>
        <w:autoSpaceDN w:val="0"/>
        <w:spacing w:before="58" w:after="0" w:line="264" w:lineRule="exact"/>
        <w:ind w:right="3168"/>
      </w:pPr>
      <w:r>
        <w:rPr>
          <w:rFonts w:ascii="Charis SIL Regular" w:eastAsia="Charis SIL Regular" w:hAnsi="Charis SIL Regular"/>
          <w:color w:val="000000"/>
        </w:rPr>
        <w:t>The day is done, the shadows creep, But in my heart, a memory sleeps.</w:t>
      </w:r>
    </w:p>
    <w:p w14:paraId="4EAC1574" w14:textId="77777777" w:rsidR="00043F47" w:rsidRDefault="00000000">
      <w:pPr>
        <w:autoSpaceDE w:val="0"/>
        <w:autoSpaceDN w:val="0"/>
        <w:spacing w:before="264" w:after="0" w:line="264" w:lineRule="exact"/>
        <w:ind w:right="2736"/>
      </w:pPr>
      <w:r>
        <w:rPr>
          <w:rFonts w:ascii="Charis SIL Regular" w:eastAsia="Charis SIL Regular" w:hAnsi="Charis SIL Regular"/>
          <w:color w:val="000000"/>
        </w:rPr>
        <w:t xml:space="preserve">Of laughter shared, a bond so strong, A melody that still plays on, </w:t>
      </w:r>
      <w:r>
        <w:br/>
      </w:r>
      <w:r>
        <w:rPr>
          <w:rFonts w:ascii="Charis SIL Regular" w:eastAsia="Charis SIL Regular" w:hAnsi="Charis SIL Regular"/>
          <w:color w:val="000000"/>
        </w:rPr>
        <w:t>Though silence falls where voices rang, Your love's sweet echo, ever sang.</w:t>
      </w:r>
    </w:p>
    <w:p w14:paraId="3ABFF0E9" w14:textId="77777777" w:rsidR="00043F47" w:rsidRDefault="00000000">
      <w:pPr>
        <w:autoSpaceDE w:val="0"/>
        <w:autoSpaceDN w:val="0"/>
        <w:spacing w:before="264" w:after="0" w:line="264" w:lineRule="exact"/>
        <w:ind w:right="2880"/>
      </w:pPr>
      <w:r>
        <w:rPr>
          <w:rFonts w:ascii="Charis SIL Regular" w:eastAsia="Charis SIL Regular" w:hAnsi="Charis SIL Regular"/>
          <w:color w:val="000000"/>
        </w:rPr>
        <w:t xml:space="preserve">The sunflowers turn, their faces bright, Reflecting still, your inner light, </w:t>
      </w:r>
      <w:r>
        <w:br/>
      </w:r>
      <w:r>
        <w:rPr>
          <w:rFonts w:ascii="Charis SIL Regular" w:eastAsia="Charis SIL Regular" w:hAnsi="Charis SIL Regular"/>
          <w:color w:val="000000"/>
        </w:rPr>
        <w:t xml:space="preserve">A golden gleam, a vibrant hue, </w:t>
      </w:r>
      <w:r>
        <w:br/>
      </w:r>
      <w:r>
        <w:rPr>
          <w:rFonts w:ascii="Charis SIL Regular" w:eastAsia="Charis SIL Regular" w:hAnsi="Charis SIL Regular"/>
          <w:color w:val="000000"/>
        </w:rPr>
        <w:t>A legacy of love, forever true.</w:t>
      </w:r>
    </w:p>
    <w:p w14:paraId="7089F874" w14:textId="77777777" w:rsidR="00043F47" w:rsidRDefault="00000000">
      <w:pPr>
        <w:autoSpaceDE w:val="0"/>
        <w:autoSpaceDN w:val="0"/>
        <w:spacing w:before="264" w:after="0" w:line="264" w:lineRule="exact"/>
        <w:ind w:right="2880"/>
      </w:pPr>
      <w:r>
        <w:rPr>
          <w:rFonts w:ascii="Charis SIL Regular" w:eastAsia="Charis SIL Regular" w:hAnsi="Charis SIL Regular"/>
          <w:color w:val="000000"/>
        </w:rPr>
        <w:t xml:space="preserve">The lavender's perfume, a gentle sigh, A soothing balm beneath the sky, </w:t>
      </w:r>
      <w:r>
        <w:br/>
      </w:r>
      <w:r>
        <w:rPr>
          <w:rFonts w:ascii="Charis SIL Regular" w:eastAsia="Charis SIL Regular" w:hAnsi="Charis SIL Regular"/>
          <w:color w:val="000000"/>
        </w:rPr>
        <w:lastRenderedPageBreak/>
        <w:t>Your peace remains, a tranquil grace, A quiet solace in this place.</w:t>
      </w:r>
    </w:p>
    <w:p w14:paraId="780D63DD" w14:textId="77777777" w:rsidR="00043F47" w:rsidRDefault="00000000">
      <w:pPr>
        <w:autoSpaceDE w:val="0"/>
        <w:autoSpaceDN w:val="0"/>
        <w:spacing w:before="264" w:after="0" w:line="264" w:lineRule="exact"/>
        <w:ind w:right="3600"/>
        <w:jc w:val="center"/>
      </w:pPr>
      <w:r>
        <w:rPr>
          <w:rFonts w:ascii="Charis SIL Regular" w:eastAsia="Charis SIL Regular" w:hAnsi="Charis SIL Regular"/>
          <w:color w:val="000000"/>
        </w:rPr>
        <w:t xml:space="preserve">Forget-me-nots, in gentle sway, </w:t>
      </w:r>
      <w:r>
        <w:br/>
      </w:r>
      <w:r>
        <w:rPr>
          <w:rFonts w:ascii="Charis SIL Regular" w:eastAsia="Charis SIL Regular" w:hAnsi="Charis SIL Regular"/>
          <w:color w:val="000000"/>
        </w:rPr>
        <w:t>Remind us of your loving way,</w:t>
      </w:r>
    </w:p>
    <w:p w14:paraId="34BCFA84" w14:textId="77777777" w:rsidR="00043F47" w:rsidRDefault="00043F47">
      <w:pPr>
        <w:sectPr w:rsidR="00043F47">
          <w:pgSz w:w="8000" w:h="12000"/>
          <w:pgMar w:top="296" w:right="646" w:bottom="394" w:left="660" w:header="720" w:footer="720" w:gutter="0"/>
          <w:cols w:space="720"/>
          <w:docGrid w:linePitch="360"/>
        </w:sectPr>
      </w:pPr>
    </w:p>
    <w:p w14:paraId="50E35CB7" w14:textId="77777777" w:rsidR="00043F47" w:rsidRDefault="00043F47">
      <w:pPr>
        <w:autoSpaceDE w:val="0"/>
        <w:autoSpaceDN w:val="0"/>
        <w:spacing w:after="78" w:line="220" w:lineRule="exact"/>
      </w:pPr>
    </w:p>
    <w:p w14:paraId="3D68AC40" w14:textId="77777777" w:rsidR="00043F47" w:rsidRDefault="00000000">
      <w:pPr>
        <w:autoSpaceDE w:val="0"/>
        <w:autoSpaceDN w:val="0"/>
        <w:spacing w:before="58" w:after="0" w:line="264" w:lineRule="exact"/>
        <w:ind w:right="2736"/>
      </w:pPr>
      <w:r>
        <w:rPr>
          <w:rFonts w:ascii="Charis SIL Regular" w:eastAsia="Charis SIL Regular" w:hAnsi="Charis SIL Regular"/>
          <w:color w:val="000000"/>
        </w:rPr>
        <w:t>The tender touch, the thoughtful word, Your spirit lives, forever heard.</w:t>
      </w:r>
    </w:p>
    <w:p w14:paraId="73A4EFEF" w14:textId="77777777" w:rsidR="00043F47" w:rsidRDefault="00000000">
      <w:pPr>
        <w:autoSpaceDE w:val="0"/>
        <w:autoSpaceDN w:val="0"/>
        <w:spacing w:before="264" w:after="0" w:line="264" w:lineRule="exact"/>
        <w:ind w:right="3024"/>
      </w:pPr>
      <w:r>
        <w:rPr>
          <w:rFonts w:ascii="Charis SIL Regular" w:eastAsia="Charis SIL Regular" w:hAnsi="Charis SIL Regular"/>
          <w:color w:val="000000"/>
        </w:rPr>
        <w:t xml:space="preserve">This garden grows, a vibrant scene, A testament to what has been, </w:t>
      </w:r>
      <w:r>
        <w:br/>
      </w:r>
      <w:r>
        <w:rPr>
          <w:rFonts w:ascii="Charis SIL Regular" w:eastAsia="Charis SIL Regular" w:hAnsi="Charis SIL Regular"/>
          <w:color w:val="000000"/>
        </w:rPr>
        <w:t xml:space="preserve">A lasting mark, a tender trace, </w:t>
      </w:r>
      <w:r>
        <w:br/>
      </w:r>
      <w:r>
        <w:rPr>
          <w:rFonts w:ascii="Charis SIL Regular" w:eastAsia="Charis SIL Regular" w:hAnsi="Charis SIL Regular"/>
          <w:color w:val="000000"/>
        </w:rPr>
        <w:t>Of love and light, in time and space.</w:t>
      </w:r>
    </w:p>
    <w:p w14:paraId="1995981E" w14:textId="77777777" w:rsidR="00043F47" w:rsidRDefault="00000000">
      <w:pPr>
        <w:autoSpaceDE w:val="0"/>
        <w:autoSpaceDN w:val="0"/>
        <w:spacing w:before="264" w:after="0" w:line="264" w:lineRule="exact"/>
        <w:ind w:right="2880"/>
      </w:pPr>
      <w:r>
        <w:rPr>
          <w:rFonts w:ascii="Charis SIL Regular" w:eastAsia="Charis SIL Regular" w:hAnsi="Charis SIL Regular"/>
          <w:color w:val="000000"/>
        </w:rPr>
        <w:t>So let the wind whisper your name, Through fields of gold, a gentle flame, Your legacy blooms, forever bright, A guiding star, a beacon light.</w:t>
      </w:r>
    </w:p>
    <w:p w14:paraId="1AF966C8" w14:textId="77777777" w:rsidR="00043F47" w:rsidRDefault="00000000">
      <w:pPr>
        <w:autoSpaceDE w:val="0"/>
        <w:autoSpaceDN w:val="0"/>
        <w:spacing w:before="206" w:after="0" w:line="322" w:lineRule="exact"/>
      </w:pPr>
      <w:r>
        <w:rPr>
          <w:rFonts w:ascii="Charis SIL Regular" w:eastAsia="Charis SIL Regular" w:hAnsi="Charis SIL Regular"/>
          <w:color w:val="000000"/>
        </w:rPr>
        <w:t>(Poem ends)</w:t>
      </w:r>
    </w:p>
    <w:p w14:paraId="6CE8BCC1" w14:textId="77777777" w:rsidR="00043F47" w:rsidRDefault="00000000">
      <w:pPr>
        <w:autoSpaceDE w:val="0"/>
        <w:autoSpaceDN w:val="0"/>
        <w:spacing w:before="264" w:after="0" w:line="264" w:lineRule="exact"/>
      </w:pPr>
      <w:r>
        <w:rPr>
          <w:rFonts w:ascii="Charis SIL Regular" w:eastAsia="Charis SIL Regular" w:hAnsi="Charis SIL Regular"/>
          <w:color w:val="000000"/>
        </w:rPr>
        <w:t>I reread the poem, the words resonating with the quiet beauty of the morning. It wasn't just a poem; it was a prayer, a promise, a declaration of enduring love. Liam wasn’t just a memory; he was a living, breathing presence in my life, woven into the fabric of my being. His spirit, his love, his essence lived on through me, through our shared memories, through the people he touched, through the actions inspired by his life.</w:t>
      </w:r>
    </w:p>
    <w:p w14:paraId="379E177F" w14:textId="77777777" w:rsidR="00043F47" w:rsidRDefault="00000000">
      <w:pPr>
        <w:autoSpaceDE w:val="0"/>
        <w:autoSpaceDN w:val="0"/>
        <w:spacing w:before="264" w:after="0" w:line="264" w:lineRule="exact"/>
      </w:pPr>
      <w:r>
        <w:rPr>
          <w:rFonts w:ascii="Charis SIL Regular" w:eastAsia="Charis SIL Regular" w:hAnsi="Charis SIL Regular"/>
          <w:color w:val="000000"/>
        </w:rPr>
        <w:t>The garden became my sanctuary, a place where I could connect with Liam’s spirit. I would spend hours there, tending to the plants, whispering stories of him to the flowers, sharing my memories, my hopes, my dreams. Each act of nurturing, each seed I planted, was an act of remembrance, a celebration of his life, a tribute to his enduring legacy.</w:t>
      </w:r>
    </w:p>
    <w:p w14:paraId="46F845D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community rallied around me, sharing their own stories of Liam, their own memories of his infectious laughter, his unwavering kindness, his generous spirit. Each shared memory was like a tiny spark, igniting a flame of remembrance, keeping his spirit alive. His friends would often join me in the garden, sharing their stories, their tears, their laughter. The garden became a place of shared grief, shared healing, shared remembrance.</w:t>
      </w:r>
    </w:p>
    <w:p w14:paraId="3D9B453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evening, as the sun set, painting the sky in hues of orange and purple, Liam’s sister, Sarah, joined me in the garden. We sat on the</w:t>
      </w:r>
    </w:p>
    <w:p w14:paraId="08BBCE44" w14:textId="77777777" w:rsidR="00043F47" w:rsidRDefault="00043F47">
      <w:pPr>
        <w:sectPr w:rsidR="00043F47">
          <w:pgSz w:w="8000" w:h="12000"/>
          <w:pgMar w:top="296" w:right="642" w:bottom="394" w:left="660" w:header="720" w:footer="720" w:gutter="0"/>
          <w:cols w:space="720"/>
          <w:docGrid w:linePitch="360"/>
        </w:sectPr>
      </w:pPr>
    </w:p>
    <w:p w14:paraId="27E4B469" w14:textId="77777777" w:rsidR="00043F47" w:rsidRDefault="00043F47">
      <w:pPr>
        <w:autoSpaceDE w:val="0"/>
        <w:autoSpaceDN w:val="0"/>
        <w:spacing w:after="78" w:line="220" w:lineRule="exact"/>
      </w:pPr>
    </w:p>
    <w:p w14:paraId="0BE9F258"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swing set, watching the sunflowers bow their heads in the </w:t>
      </w:r>
      <w:r>
        <w:br/>
      </w:r>
      <w:r>
        <w:rPr>
          <w:rFonts w:ascii="Charis SIL Regular" w:eastAsia="Charis SIL Regular" w:hAnsi="Charis SIL Regular"/>
          <w:color w:val="000000"/>
        </w:rPr>
        <w:t>approaching night. Sarah spoke of Liam's love for music, his passion for writing, his dreams of traveling the world. She shared stories of their childhood, their shared adventures, their bond as siblings. The conversation flowed easily, punctuated by moments of silence, tears, and laughter. It was a beautiful, bittersweet communion, a sharing of memories, a celebration of a life well-lived.</w:t>
      </w:r>
    </w:p>
    <w:p w14:paraId="2902D769" w14:textId="77777777" w:rsidR="00043F47" w:rsidRDefault="00000000">
      <w:pPr>
        <w:autoSpaceDE w:val="0"/>
        <w:autoSpaceDN w:val="0"/>
        <w:spacing w:before="264" w:after="0" w:line="264" w:lineRule="exact"/>
      </w:pPr>
      <w:r>
        <w:rPr>
          <w:rFonts w:ascii="Charis SIL Regular" w:eastAsia="Charis SIL Regular" w:hAnsi="Charis SIL Regular"/>
          <w:color w:val="000000"/>
        </w:rPr>
        <w:t>As we sat there, a small robin landed on the branch of a nearby tree, chirping a cheerful melody. It seemed to sing a song of hope, a song of resilience, a song of enduring love. In that moment, I felt a profound sense of peace. The grief remained, a constant companion, but it was now softened by the warmth of shared memories, the strength of our connection, the enduring power of love.</w:t>
      </w:r>
    </w:p>
    <w:p w14:paraId="6D0EAEE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garden continued to thrive, a testament to Liam’s life, a vibrant symbol of hope and resilience. It became a beacon of light, a </w:t>
      </w:r>
      <w:r>
        <w:br/>
      </w:r>
      <w:r>
        <w:rPr>
          <w:rFonts w:ascii="Charis SIL Regular" w:eastAsia="Charis SIL Regular" w:hAnsi="Charis SIL Regular"/>
          <w:color w:val="000000"/>
        </w:rPr>
        <w:t>reminder that even in the face of loss, life continues to bloom, that love endures, that memories remain, and that legacies of love leave an indelible mark upon the world. The sunflowers stood tall, their faces turned towards the sun, a perpetual reminder of the radiant spirit of the man I loved, the man whose memory I cherished, the man whose legacy I would carry forward, a legacy etched in my heart, in my soul, in the very essence of my being. And the dawn would come again.</w:t>
      </w:r>
    </w:p>
    <w:p w14:paraId="675808D6" w14:textId="77777777" w:rsidR="00043F47" w:rsidRDefault="00043F47">
      <w:pPr>
        <w:sectPr w:rsidR="00043F47">
          <w:pgSz w:w="8000" w:h="12000"/>
          <w:pgMar w:top="296" w:right="658" w:bottom="1440" w:left="660" w:header="720" w:footer="720" w:gutter="0"/>
          <w:cols w:space="720"/>
          <w:docGrid w:linePitch="360"/>
        </w:sectPr>
      </w:pPr>
    </w:p>
    <w:p w14:paraId="3757F9F2" w14:textId="77777777" w:rsidR="00043F47" w:rsidRDefault="00043F47">
      <w:pPr>
        <w:autoSpaceDE w:val="0"/>
        <w:autoSpaceDN w:val="0"/>
        <w:spacing w:after="224" w:line="220" w:lineRule="exact"/>
      </w:pPr>
    </w:p>
    <w:p w14:paraId="451C8A96" w14:textId="77777777" w:rsidR="00043F47" w:rsidRDefault="00000000">
      <w:pPr>
        <w:autoSpaceDE w:val="0"/>
        <w:autoSpaceDN w:val="0"/>
        <w:spacing w:after="0" w:line="330" w:lineRule="exact"/>
      </w:pPr>
      <w:r>
        <w:rPr>
          <w:rFonts w:ascii="Charis SIL Bold" w:eastAsia="Charis SIL Bold" w:hAnsi="Charis SIL Bold"/>
          <w:b/>
          <w:color w:val="000000"/>
        </w:rPr>
        <w:t>Reaching Out</w:t>
      </w:r>
    </w:p>
    <w:p w14:paraId="72FD75E1" w14:textId="77777777" w:rsidR="00043F47" w:rsidRDefault="00000000">
      <w:pPr>
        <w:autoSpaceDE w:val="0"/>
        <w:autoSpaceDN w:val="0"/>
        <w:spacing w:before="286" w:after="0" w:line="264" w:lineRule="exact"/>
      </w:pPr>
      <w:r>
        <w:rPr>
          <w:rFonts w:ascii="Charis SIL Regular" w:eastAsia="Charis SIL Regular" w:hAnsi="Charis SIL Regular"/>
          <w:color w:val="000000"/>
        </w:rPr>
        <w:t>The robin's song, a cheerful trill against the fading light, echoed the quiet strength I was beginning to find. The garden, once a place of raw grief, was slowly transforming into a sanctuary, a testament to Liam's life and a symbol of my own burgeoning resilience. But the peace I felt was fragile, a delicate bloom in the harsh landscape of my sorrow. There were still days when the weight of my loss felt unbearable, days when the silence screamed louder than any song.</w:t>
      </w:r>
    </w:p>
    <w:p w14:paraId="00A02D55" w14:textId="77777777" w:rsidR="00043F47" w:rsidRDefault="00000000">
      <w:pPr>
        <w:autoSpaceDE w:val="0"/>
        <w:autoSpaceDN w:val="0"/>
        <w:spacing w:before="60" w:after="0" w:line="264" w:lineRule="exact"/>
        <w:ind w:right="720"/>
      </w:pPr>
      <w:r>
        <w:rPr>
          <w:rFonts w:ascii="Charis SIL Regular" w:eastAsia="Charis SIL Regular" w:hAnsi="Charis SIL Regular"/>
          <w:color w:val="000000"/>
        </w:rPr>
        <w:t>Days when the memory of Liam’s absence felt like a physical wound, a gaping hole in the fabric of my life.</w:t>
      </w:r>
    </w:p>
    <w:p w14:paraId="1BF7BB4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That’s when Sarah’s words, spoken softly during one of our late-night garden vigils, resonated deeply within me. "You're not alone in this, you know," she had whispered, her voice thick with unshed tears. "There are people who can help. You don't have to carry this burden alone."</w:t>
      </w:r>
    </w:p>
    <w:p w14:paraId="09D8120C" w14:textId="77777777" w:rsidR="00043F47" w:rsidRDefault="00000000">
      <w:pPr>
        <w:autoSpaceDE w:val="0"/>
        <w:autoSpaceDN w:val="0"/>
        <w:spacing w:before="204" w:after="0" w:line="324" w:lineRule="exact"/>
      </w:pPr>
      <w:r>
        <w:rPr>
          <w:rFonts w:ascii="Charis SIL Regular" w:eastAsia="Charis SIL Regular" w:hAnsi="Charis SIL Regular"/>
          <w:color w:val="000000"/>
        </w:rPr>
        <w:t>Her words, like seeds sown in fertile ground, began to take root.</w:t>
      </w:r>
    </w:p>
    <w:p w14:paraId="41391C61"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idea of seeking professional help had initially felt like a </w:t>
      </w:r>
      <w:r>
        <w:br/>
      </w:r>
      <w:r>
        <w:rPr>
          <w:rFonts w:ascii="Charis SIL Regular" w:eastAsia="Charis SIL Regular" w:hAnsi="Charis SIL Regular"/>
          <w:color w:val="000000"/>
        </w:rPr>
        <w:t>betrayal – a surrender to the darkness that had consumed me. I had always prided myself on my strength, my independence, my ability to weather any storm. Asking for help felt weak, like admitting defeat. But Sarah’s gentle insistence chipped away at my stubborn resistance. Her unwavering love and support, coupled with the gentle encouragement of Liam's friends, planted a tiny seed of hope in the barren field of my despair.</w:t>
      </w:r>
    </w:p>
    <w:p w14:paraId="4702986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towards seeking professional help wasn't a straight line. It was a winding road, filled with potholes of doubt, detours of fear, and steep climbs of self-doubt. There were days when the sheer weight of my grief threatened to overwhelm me, when the thought of talking to a stranger about my pain felt impossible. The stigma surrounding mental health, a silent monster lurking in the shadows, whispered insidious </w:t>
      </w:r>
      <w:r>
        <w:rPr>
          <w:rFonts w:ascii="Charis SIL Regular" w:eastAsia="Charis SIL Regular" w:hAnsi="Charis SIL Regular"/>
          <w:color w:val="000000"/>
        </w:rPr>
        <w:lastRenderedPageBreak/>
        <w:t>lies in my ear, telling me that I was weak, that I was broken, that I was unworthy of help.</w:t>
      </w:r>
    </w:p>
    <w:p w14:paraId="499DA3CC" w14:textId="77777777" w:rsidR="00043F47" w:rsidRDefault="00000000">
      <w:pPr>
        <w:autoSpaceDE w:val="0"/>
        <w:autoSpaceDN w:val="0"/>
        <w:spacing w:before="264" w:after="0" w:line="264" w:lineRule="exact"/>
        <w:ind w:right="432"/>
        <w:jc w:val="center"/>
      </w:pPr>
      <w:r>
        <w:rPr>
          <w:rFonts w:ascii="Charis SIL Regular" w:eastAsia="Charis SIL Regular" w:hAnsi="Charis SIL Regular"/>
          <w:color w:val="000000"/>
        </w:rPr>
        <w:t>I wrestled with the conflicting emotions that swirled within me. Shame warred with the desperate need for solace. Pride battled</w:t>
      </w:r>
    </w:p>
    <w:p w14:paraId="3FA1B708" w14:textId="77777777" w:rsidR="00043F47" w:rsidRDefault="00043F47">
      <w:pPr>
        <w:sectPr w:rsidR="00043F47">
          <w:pgSz w:w="8000" w:h="12000"/>
          <w:pgMar w:top="442" w:right="640" w:bottom="364" w:left="660" w:header="720" w:footer="720" w:gutter="0"/>
          <w:cols w:space="720"/>
          <w:docGrid w:linePitch="360"/>
        </w:sectPr>
      </w:pPr>
    </w:p>
    <w:p w14:paraId="39F7734A" w14:textId="77777777" w:rsidR="00043F47" w:rsidRDefault="00043F47">
      <w:pPr>
        <w:autoSpaceDE w:val="0"/>
        <w:autoSpaceDN w:val="0"/>
        <w:spacing w:after="78" w:line="220" w:lineRule="exact"/>
      </w:pPr>
    </w:p>
    <w:p w14:paraId="650EBF5D" w14:textId="77777777" w:rsidR="00043F47" w:rsidRDefault="00000000">
      <w:pPr>
        <w:autoSpaceDE w:val="0"/>
        <w:autoSpaceDN w:val="0"/>
        <w:spacing w:before="58" w:after="0" w:line="264" w:lineRule="exact"/>
      </w:pPr>
      <w:r>
        <w:rPr>
          <w:rFonts w:ascii="Charis SIL Regular" w:eastAsia="Charis SIL Regular" w:hAnsi="Charis SIL Regular"/>
          <w:color w:val="000000"/>
        </w:rPr>
        <w:t>with the recognition of my vulnerability. The fear of judgment, of being seen as damaged or flawed, was a constant companion, a shadow that clung to my every step. Yet, the memory of Sarah's compassionate gaze, the unwavering support of Liam's friends, and the image of the garden – a testament to life's resilience – provided the strength I needed to push forward.</w:t>
      </w:r>
    </w:p>
    <w:p w14:paraId="01D038B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started small. I researched therapists in my area, sifting through websites, reading testimonials, trying to find someone who felt like a good fit. The sheer number of options felt overwhelming, like choosing a needle in a haystack. I read countless reviews, </w:t>
      </w:r>
      <w:r>
        <w:br/>
      </w:r>
      <w:r>
        <w:rPr>
          <w:rFonts w:ascii="Charis SIL Regular" w:eastAsia="Charis SIL Regular" w:hAnsi="Charis SIL Regular"/>
          <w:color w:val="000000"/>
        </w:rPr>
        <w:t xml:space="preserve">comparing qualifications, specializations, and approaches to </w:t>
      </w:r>
      <w:r>
        <w:br/>
      </w:r>
      <w:r>
        <w:rPr>
          <w:rFonts w:ascii="Charis SIL Regular" w:eastAsia="Charis SIL Regular" w:hAnsi="Charis SIL Regular"/>
          <w:color w:val="000000"/>
        </w:rPr>
        <w:t>therapy. The process itself felt like a mountain to climb, each step forward met with a wave of anxiety.</w:t>
      </w:r>
    </w:p>
    <w:p w14:paraId="2C1B92FA" w14:textId="77777777" w:rsidR="00043F47" w:rsidRDefault="00000000">
      <w:pPr>
        <w:autoSpaceDE w:val="0"/>
        <w:autoSpaceDN w:val="0"/>
        <w:spacing w:before="264" w:after="0" w:line="264" w:lineRule="exact"/>
      </w:pPr>
      <w:r>
        <w:rPr>
          <w:rFonts w:ascii="Charis SIL Regular" w:eastAsia="Charis SIL Regular" w:hAnsi="Charis SIL Regular"/>
          <w:color w:val="000000"/>
        </w:rPr>
        <w:t>But I kept going. I made appointments, only to cancel them at the last minute, my fear paralyzing me. I rescheduled, then canceled again. The cycle of self-sabotage became a vicious loop, a testament to the insidious nature of my internal struggle.</w:t>
      </w:r>
    </w:p>
    <w:p w14:paraId="38E24EE6" w14:textId="77777777" w:rsidR="00043F47" w:rsidRDefault="00000000">
      <w:pPr>
        <w:autoSpaceDE w:val="0"/>
        <w:autoSpaceDN w:val="0"/>
        <w:spacing w:before="264" w:after="0" w:line="264" w:lineRule="exact"/>
      </w:pPr>
      <w:r>
        <w:rPr>
          <w:rFonts w:ascii="Charis SIL Regular" w:eastAsia="Charis SIL Regular" w:hAnsi="Charis SIL Regular"/>
          <w:color w:val="000000"/>
        </w:rPr>
        <w:t>Finally, I found someone. Dr. Emily Carter, a therapist specializing in grief and trauma, felt like a beacon of hope in the storm. Her website was filled with soothing imagery, evocative language, and a gentle warmth that resonated with my soul. I read her biography and felt a connection, a sense that she understood the depth of my pain.</w:t>
      </w:r>
    </w:p>
    <w:p w14:paraId="5CF9A25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Making the first appointment was like stepping onto a tightrope high above a chasm of despair. The anticipation was almost </w:t>
      </w:r>
      <w:r>
        <w:br/>
      </w:r>
      <w:r>
        <w:rPr>
          <w:rFonts w:ascii="Charis SIL Regular" w:eastAsia="Charis SIL Regular" w:hAnsi="Charis SIL Regular"/>
          <w:color w:val="000000"/>
        </w:rPr>
        <w:t>unbearable, a mixture of trepidation and a desperate hope for healing. I remember the feeling vividly: a knot of fear tightening in my stomach, my hands clammy, my heart pounding against my ribs like a trapped bird.</w:t>
      </w:r>
    </w:p>
    <w:p w14:paraId="6FD7080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Entering her office, a small, cozy space filled with warm lighting and the scent of lavender, felt strangely comforting. Dr. Carter greeted me with a warm smile and a gentle demeanor that eased my </w:t>
      </w:r>
      <w:r>
        <w:rPr>
          <w:rFonts w:ascii="Charis SIL Regular" w:eastAsia="Charis SIL Regular" w:hAnsi="Charis SIL Regular"/>
          <w:color w:val="000000"/>
        </w:rPr>
        <w:lastRenderedPageBreak/>
        <w:t>apprehension. The first few sessions were difficult, a raw and painful excavation of my grief, the words pouring out of me like a dam had burst. I spoke of Liam, of our life together, of the pain of</w:t>
      </w:r>
    </w:p>
    <w:p w14:paraId="275BD581" w14:textId="77777777" w:rsidR="00043F47" w:rsidRDefault="00043F47">
      <w:pPr>
        <w:sectPr w:rsidR="00043F47">
          <w:pgSz w:w="8000" w:h="12000"/>
          <w:pgMar w:top="296" w:right="664" w:bottom="394" w:left="660" w:header="720" w:footer="720" w:gutter="0"/>
          <w:cols w:space="720"/>
          <w:docGrid w:linePitch="360"/>
        </w:sectPr>
      </w:pPr>
    </w:p>
    <w:p w14:paraId="091A6B24" w14:textId="77777777" w:rsidR="00043F47" w:rsidRDefault="00043F47">
      <w:pPr>
        <w:autoSpaceDE w:val="0"/>
        <w:autoSpaceDN w:val="0"/>
        <w:spacing w:after="78" w:line="220" w:lineRule="exact"/>
      </w:pPr>
    </w:p>
    <w:p w14:paraId="558CFD2C"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his absence, of the crushing weight of my loss. The tears flowed freely, a cathartic release of emotions that had been bottled up for far too long.</w:t>
      </w:r>
    </w:p>
    <w:p w14:paraId="1CD96A90" w14:textId="77777777" w:rsidR="00043F47" w:rsidRDefault="00000000">
      <w:pPr>
        <w:autoSpaceDE w:val="0"/>
        <w:autoSpaceDN w:val="0"/>
        <w:spacing w:before="264" w:after="0" w:line="264" w:lineRule="exact"/>
      </w:pPr>
      <w:r>
        <w:rPr>
          <w:rFonts w:ascii="Charis SIL Regular" w:eastAsia="Charis SIL Regular" w:hAnsi="Charis SIL Regular"/>
          <w:color w:val="000000"/>
        </w:rPr>
        <w:t>She listened patiently, without judgment, her eyes reflecting a depth of empathy that was both reassuring and healing. She didn't offer platitudes or empty words of comfort. Instead, she provided a safe space for me to grieve, to explore my emotions, to navigate the complexities of my loss.</w:t>
      </w:r>
    </w:p>
    <w:p w14:paraId="5BD9C72A" w14:textId="77777777" w:rsidR="00043F47" w:rsidRDefault="00000000">
      <w:pPr>
        <w:autoSpaceDE w:val="0"/>
        <w:autoSpaceDN w:val="0"/>
        <w:spacing w:before="264" w:after="0" w:line="264" w:lineRule="exact"/>
      </w:pPr>
      <w:r>
        <w:rPr>
          <w:rFonts w:ascii="Charis SIL Regular" w:eastAsia="Charis SIL Regular" w:hAnsi="Charis SIL Regular"/>
          <w:color w:val="000000"/>
        </w:rPr>
        <w:t>Through our sessions, I learned to navigate the labyrinth of my grief, to understand the intricate workings of my own mind, to identify the patterns of my self-destructive behaviors. Dr. Carter taught me coping mechanisms, strategies for managing my anxiety, and techniques for dealing with the overwhelming sadness that threatened to consume me. She helped me understand that my pain wasn't a weakness, but a testament to the depth of my love for Liam, a reflection of the profound bond we shared.</w:t>
      </w:r>
    </w:p>
    <w:p w14:paraId="4CBA8095"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process wasn't easy. There were setbacks, moments of doubt, times when the weight of my grief threatened to overwhelm me. But Dr. Carter was always there, a constant source of support, a guiding light in the darkness. She helped me understand that seeking professional help wasn't a sign of weakness, but a </w:t>
      </w:r>
      <w:r>
        <w:br/>
      </w:r>
      <w:r>
        <w:rPr>
          <w:rFonts w:ascii="Charis SIL Regular" w:eastAsia="Charis SIL Regular" w:hAnsi="Charis SIL Regular"/>
          <w:color w:val="000000"/>
        </w:rPr>
        <w:t>courageous act of self-care, a testament to my commitment to healing, a vital step on my journey toward a brighter future.</w:t>
      </w:r>
    </w:p>
    <w:p w14:paraId="29E3A44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Slowly, gradually, I began to heal. The sharp edges of my grief began to soften, the raw pain to subside. The garden, once a </w:t>
      </w:r>
      <w:r>
        <w:br/>
      </w:r>
      <w:r>
        <w:rPr>
          <w:rFonts w:ascii="Charis SIL Regular" w:eastAsia="Charis SIL Regular" w:hAnsi="Charis SIL Regular"/>
          <w:color w:val="000000"/>
        </w:rPr>
        <w:t xml:space="preserve">monument to loss, transformed into a sanctuary of hope, a symbol of my own resilience. The sunflowers continued to bloom, their radiant faces turned towards the sun, a reminder that even in the face of profound darkness, there is always a reason to hope, a reason to hold on, a reason to reach out for help. The help is there, waiting, ready to guide you through the darkness, to help you find your way back to the light. Don’t lay down yet. There is hope. There is help. There is healing. </w:t>
      </w:r>
      <w:r>
        <w:rPr>
          <w:rFonts w:ascii="Charis SIL Regular" w:eastAsia="Charis SIL Regular" w:hAnsi="Charis SIL Regular"/>
          <w:color w:val="000000"/>
        </w:rPr>
        <w:lastRenderedPageBreak/>
        <w:t>And there is always, always a reason to keep going. The wind whispers a promise, a soft refrain in the heart of the storm. Listen closely. It's a song of hope. A song of healing. A song of life.</w:t>
      </w:r>
    </w:p>
    <w:p w14:paraId="1D230573" w14:textId="77777777" w:rsidR="00043F47" w:rsidRDefault="00043F47">
      <w:pPr>
        <w:sectPr w:rsidR="00043F47">
          <w:pgSz w:w="8000" w:h="12000"/>
          <w:pgMar w:top="296" w:right="658" w:bottom="394" w:left="660" w:header="720" w:footer="720" w:gutter="0"/>
          <w:cols w:space="720"/>
          <w:docGrid w:linePitch="360"/>
        </w:sectPr>
      </w:pPr>
    </w:p>
    <w:p w14:paraId="6394E0B2" w14:textId="77777777" w:rsidR="00043F47" w:rsidRDefault="00043F47">
      <w:pPr>
        <w:autoSpaceDE w:val="0"/>
        <w:autoSpaceDN w:val="0"/>
        <w:spacing w:after="224" w:line="220" w:lineRule="exact"/>
      </w:pPr>
    </w:p>
    <w:p w14:paraId="617CF749" w14:textId="77777777" w:rsidR="00043F47" w:rsidRDefault="00000000">
      <w:pPr>
        <w:autoSpaceDE w:val="0"/>
        <w:autoSpaceDN w:val="0"/>
        <w:spacing w:after="0" w:line="330" w:lineRule="exact"/>
      </w:pPr>
      <w:r>
        <w:rPr>
          <w:rFonts w:ascii="Charis SIL Bold" w:eastAsia="Charis SIL Bold" w:hAnsi="Charis SIL Bold"/>
          <w:b/>
          <w:color w:val="000000"/>
        </w:rPr>
        <w:t>The Power of Therapy</w:t>
      </w:r>
    </w:p>
    <w:p w14:paraId="12279792"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scent of lavender, a subtle yet pervasive aroma, hung in the air, a comforting counterpoint to the turmoil within me. Dr. Carter’s office was a sanctuary, a carefully curated space designed to foster trust and ease anxieties. Soft, muted colours painted the walls, a calming palette that seemed to absorb the harsh edges of my grief. Sunlight streamed through the window, illuminating dust motes dancing in the golden rays, a silent ballet of light and shadow that mirrored the internal struggle I was still navigating.</w:t>
      </w:r>
    </w:p>
    <w:p w14:paraId="13EE6CA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 wasn't easy, opening myself up to a stranger, exposing the raw wounds of my heart, laying bare the shattered remnants of my life.</w:t>
      </w:r>
    </w:p>
    <w:p w14:paraId="3CCBB18A"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Each session felt like peeling back layers of an onion, each layer revealing a new layer of pain, a fresh wave of grief. There were days when the tears flowed freely, a torrent of sorrow that </w:t>
      </w:r>
      <w:r>
        <w:br/>
      </w:r>
      <w:r>
        <w:rPr>
          <w:rFonts w:ascii="Charis SIL Regular" w:eastAsia="Charis SIL Regular" w:hAnsi="Charis SIL Regular"/>
          <w:color w:val="000000"/>
        </w:rPr>
        <w:t>threatened to drown me. There were days when the words caught in my throat, choked by the weight of unspoken emotions. There were days when I felt utterly and completely alone, even in the presence of another human being.</w:t>
      </w:r>
    </w:p>
    <w:p w14:paraId="6D66D7AB" w14:textId="77777777" w:rsidR="00043F47" w:rsidRDefault="00000000">
      <w:pPr>
        <w:autoSpaceDE w:val="0"/>
        <w:autoSpaceDN w:val="0"/>
        <w:spacing w:before="264" w:after="0" w:line="264" w:lineRule="exact"/>
      </w:pPr>
      <w:r>
        <w:rPr>
          <w:rFonts w:ascii="Charis SIL Regular" w:eastAsia="Charis SIL Regular" w:hAnsi="Charis SIL Regular"/>
          <w:color w:val="000000"/>
        </w:rPr>
        <w:t>But Dr. Carter was different. Her presence was a quiet force, a steady anchor in the storm. She didn't judge, she didn't offer empty platitudes, she didn’t try to fix me. Instead, she listened, truly listened, with an empathy that reached beyond the confines of her professional role. She heard the unspoken words, the silent pleas for help that resonated beneath the surface of my spoken language. She saw the pain etched on my face, the weariness in my eyes, the exhaustion in my soul.</w:t>
      </w:r>
    </w:p>
    <w:p w14:paraId="1D6CA17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She taught me to breathe, to ground myself in the present moment, to find solace in the rhythm of my own breath. She introduced me to mindfulness techniques, simple practices that helped me to quiet the relentless chatter of my mind, to silence the insidious voice of self-doubt. I learned to meditate, to focus on the sensation of my breath </w:t>
      </w:r>
      <w:r>
        <w:rPr>
          <w:rFonts w:ascii="Charis SIL Regular" w:eastAsia="Charis SIL Regular" w:hAnsi="Charis SIL Regular"/>
          <w:color w:val="000000"/>
        </w:rPr>
        <w:lastRenderedPageBreak/>
        <w:t>entering and leaving my body, a simple act that provided a much-needed respite from the relentless storm within.</w:t>
      </w:r>
    </w:p>
    <w:p w14:paraId="6B7B7D97" w14:textId="77777777" w:rsidR="00043F47" w:rsidRDefault="00000000">
      <w:pPr>
        <w:autoSpaceDE w:val="0"/>
        <w:autoSpaceDN w:val="0"/>
        <w:spacing w:before="204" w:after="0" w:line="324" w:lineRule="exact"/>
      </w:pPr>
      <w:r>
        <w:rPr>
          <w:rFonts w:ascii="Charis SIL Regular" w:eastAsia="Charis SIL Regular" w:hAnsi="Charis SIL Regular"/>
          <w:color w:val="000000"/>
        </w:rPr>
        <w:t>We delved into the complexities of grief, exploring the various</w:t>
      </w:r>
    </w:p>
    <w:p w14:paraId="7B8DF380" w14:textId="77777777" w:rsidR="00043F47" w:rsidRDefault="00043F47">
      <w:pPr>
        <w:sectPr w:rsidR="00043F47">
          <w:pgSz w:w="8000" w:h="12000"/>
          <w:pgMar w:top="442" w:right="658" w:bottom="364" w:left="660" w:header="720" w:footer="720" w:gutter="0"/>
          <w:cols w:space="720"/>
          <w:docGrid w:linePitch="360"/>
        </w:sectPr>
      </w:pPr>
    </w:p>
    <w:p w14:paraId="0FC37A34" w14:textId="77777777" w:rsidR="00043F47" w:rsidRDefault="00043F47">
      <w:pPr>
        <w:autoSpaceDE w:val="0"/>
        <w:autoSpaceDN w:val="0"/>
        <w:spacing w:after="78" w:line="220" w:lineRule="exact"/>
      </w:pPr>
    </w:p>
    <w:p w14:paraId="5933C460"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stages of mourning, the rollercoaster of emotions that accompanied loss. She helped me understand that my feelings were normal, that my pain was valid, that my journey was my own, and that there was no right or wrong way to grieve. She helped me to </w:t>
      </w:r>
      <w:r>
        <w:br/>
      </w:r>
      <w:r>
        <w:rPr>
          <w:rFonts w:ascii="Charis SIL Regular" w:eastAsia="Charis SIL Regular" w:hAnsi="Charis SIL Regular"/>
          <w:color w:val="000000"/>
        </w:rPr>
        <w:t>acknowledge the depth of my love for Liam, to celebrate the joy we shared, and to honor the memory of our life together.</w:t>
      </w:r>
    </w:p>
    <w:p w14:paraId="32018C8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She didn't shy away from the darker aspects of my experience, the moments of despair, the suicidal thoughts that had haunted me. She helped me understand the nature of my depression, the chemical imbalances that contributed to my overwhelming sadness, the insidious whispers of self-destruction that had threatened to </w:t>
      </w:r>
      <w:r>
        <w:br/>
      </w:r>
      <w:r>
        <w:rPr>
          <w:rFonts w:ascii="Charis SIL Regular" w:eastAsia="Charis SIL Regular" w:hAnsi="Charis SIL Regular"/>
          <w:color w:val="000000"/>
        </w:rPr>
        <w:t>consume me. She normalized my feelings, reassuring me that I wasn’t alone, that many others struggled with similar challenges, and that healing was possible.</w:t>
      </w:r>
    </w:p>
    <w:p w14:paraId="00785E2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explored my childhood, my past relationships, the traumas that had shaped my worldview, and the coping mechanisms I had </w:t>
      </w:r>
      <w:r>
        <w:br/>
      </w:r>
      <w:r>
        <w:rPr>
          <w:rFonts w:ascii="Charis SIL Regular" w:eastAsia="Charis SIL Regular" w:hAnsi="Charis SIL Regular"/>
          <w:color w:val="000000"/>
        </w:rPr>
        <w:t>developed over the years. She helped me to identify the patterns of my self-destructive behavior, the ways in which I had sabotaged my own happiness, the ways in which I had inadvertently perpetuated my own suffering. She helped me to understand that these patterns were not inherent flaws, but rather learned behaviors that could be unlearned.</w:t>
      </w:r>
    </w:p>
    <w:p w14:paraId="24C19CF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She introduced me to Cognitive Behavioral Therapy (CBT), a powerful tool for challenging negative thought patterns and replacing them with more positive and realistic ones. I learned to identify and challenge my negative thoughts, to question their validity, and to replace them with more balanced perspectives. I learned to reframe my experiences, to see them not as failures but as opportunities for growth and learning.</w:t>
      </w:r>
    </w:p>
    <w:p w14:paraId="32B0A26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painstaking, and often painful. There were days when I felt like giving up, when the weight of my grief felt insurmountable. There were days when I doubted the efficacy of therapy, when I questioned whether I would ever truly heal. But Dr. </w:t>
      </w:r>
      <w:r>
        <w:rPr>
          <w:rFonts w:ascii="Charis SIL Regular" w:eastAsia="Charis SIL Regular" w:hAnsi="Charis SIL Regular"/>
          <w:color w:val="000000"/>
        </w:rPr>
        <w:lastRenderedPageBreak/>
        <w:t>Carter was always there, a steadfast presence, a beacon of hope in the darkness. She reminded me of my strength, my resilience, my capacity for healing.</w:t>
      </w:r>
    </w:p>
    <w:p w14:paraId="3D531E80" w14:textId="77777777" w:rsidR="00043F47" w:rsidRDefault="00043F47">
      <w:pPr>
        <w:sectPr w:rsidR="00043F47">
          <w:pgSz w:w="8000" w:h="12000"/>
          <w:pgMar w:top="296" w:right="666" w:bottom="394" w:left="660" w:header="720" w:footer="720" w:gutter="0"/>
          <w:cols w:space="720"/>
          <w:docGrid w:linePitch="360"/>
        </w:sectPr>
      </w:pPr>
    </w:p>
    <w:p w14:paraId="38C5E4DD" w14:textId="77777777" w:rsidR="00043F47" w:rsidRDefault="00043F47">
      <w:pPr>
        <w:autoSpaceDE w:val="0"/>
        <w:autoSpaceDN w:val="0"/>
        <w:spacing w:after="210" w:line="220" w:lineRule="exact"/>
      </w:pPr>
    </w:p>
    <w:p w14:paraId="1AE9B1AD" w14:textId="77777777" w:rsidR="00043F47" w:rsidRDefault="00000000">
      <w:pPr>
        <w:autoSpaceDE w:val="0"/>
        <w:autoSpaceDN w:val="0"/>
        <w:spacing w:before="58" w:after="0" w:line="264" w:lineRule="exact"/>
      </w:pPr>
      <w:r>
        <w:rPr>
          <w:rFonts w:ascii="Charis SIL Regular" w:eastAsia="Charis SIL Regular" w:hAnsi="Charis SIL Regular"/>
          <w:color w:val="000000"/>
        </w:rPr>
        <w:t>She taught me the importance of self-compassion, the need to treat myself with the same kindness and understanding I would offer a friend in need. She encouraged me to practice self-care, to engage in activities that brought me joy and peace, to nurture my physical and emotional well-being. She helped me to understand that taking care of myself wasn't selfish, but rather a necessary act of self-preservation, a vital step on my journey toward healing.</w:t>
      </w:r>
    </w:p>
    <w:p w14:paraId="125206F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Through therapy, I learned to forgive myself, to let go of the guilt and shame that had weighed me down for so long. I learned to accept my vulnerabilities, to embrace my imperfections, to </w:t>
      </w:r>
      <w:r>
        <w:br/>
      </w:r>
      <w:r>
        <w:rPr>
          <w:rFonts w:ascii="Charis SIL Regular" w:eastAsia="Charis SIL Regular" w:hAnsi="Charis SIL Regular"/>
          <w:color w:val="000000"/>
        </w:rPr>
        <w:t>acknowledge that I was not broken, but simply human. I learned to value myself, to recognize my worth, and to believe in my capacity for happiness.</w:t>
      </w:r>
    </w:p>
    <w:p w14:paraId="6FE16E9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garden, once a symbol of my loss, had become a testament to my resilience. The vibrant flowers, bursting with life and color, mirrored the growth and healing that had taken place within me. The rhythmic chirping of crickets, the gentle rustling of leaves, the soft whisper of the wind – these were the sounds of healing, the gentle melodies of a life slowly, tentatively, coming back to life. The robin’s song, a constant presence, had evolved from a mournful dirge to a joyful celebration of life's tenacity and the enduring power of hope. The sun, that once felt distant and cold, now </w:t>
      </w:r>
      <w:r>
        <w:br/>
      </w:r>
      <w:r>
        <w:rPr>
          <w:rFonts w:ascii="Charis SIL Regular" w:eastAsia="Charis SIL Regular" w:hAnsi="Charis SIL Regular"/>
          <w:color w:val="000000"/>
        </w:rPr>
        <w:t>warmed my face with its golden embrace, a symbol of the warmth that was returning to my heart.</w:t>
      </w:r>
    </w:p>
    <w:p w14:paraId="365CA0A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Therapy wasn’t a quick fix, a magic bullet that erased my pain overnight. It was a journey, a long and winding road, filled with setbacks, moments of doubt, and periods of intense emotional turmoil. But it was a journey worth taking, a journey that led me to a place of healing, a place of acceptance, a place of hope. It showed me that even in the darkest of times, there is always a reason to keep going, a reason to hold on, a reason to believe in the </w:t>
      </w:r>
      <w:r>
        <w:br/>
      </w:r>
      <w:r>
        <w:rPr>
          <w:rFonts w:ascii="Charis SIL Regular" w:eastAsia="Charis SIL Regular" w:hAnsi="Charis SIL Regular"/>
          <w:color w:val="000000"/>
        </w:rPr>
        <w:t xml:space="preserve">possibility of a brighter future. And it was a future I now dared to </w:t>
      </w:r>
      <w:r>
        <w:rPr>
          <w:rFonts w:ascii="Charis SIL Regular" w:eastAsia="Charis SIL Regular" w:hAnsi="Charis SIL Regular"/>
          <w:color w:val="000000"/>
        </w:rPr>
        <w:lastRenderedPageBreak/>
        <w:t xml:space="preserve">dream of, a future where the song of hope was stronger than the silence of despair. Don't lay down yet. The help is there. The </w:t>
      </w:r>
      <w:r>
        <w:br/>
      </w:r>
      <w:r>
        <w:rPr>
          <w:rFonts w:ascii="Charis SIL Regular" w:eastAsia="Charis SIL Regular" w:hAnsi="Charis SIL Regular"/>
          <w:color w:val="000000"/>
        </w:rPr>
        <w:t>healing is possible.</w:t>
      </w:r>
    </w:p>
    <w:p w14:paraId="1A8BDBA5" w14:textId="77777777" w:rsidR="00043F47" w:rsidRDefault="00043F47">
      <w:pPr>
        <w:sectPr w:rsidR="00043F47">
          <w:pgSz w:w="8000" w:h="12000"/>
          <w:pgMar w:top="428" w:right="696" w:bottom="526" w:left="660" w:header="720" w:footer="720" w:gutter="0"/>
          <w:cols w:space="720"/>
          <w:docGrid w:linePitch="360"/>
        </w:sectPr>
      </w:pPr>
    </w:p>
    <w:p w14:paraId="02760C88" w14:textId="77777777" w:rsidR="00043F47" w:rsidRDefault="00043F47">
      <w:pPr>
        <w:autoSpaceDE w:val="0"/>
        <w:autoSpaceDN w:val="0"/>
        <w:spacing w:after="224" w:line="220" w:lineRule="exact"/>
      </w:pPr>
    </w:p>
    <w:p w14:paraId="05CB6ABE" w14:textId="77777777" w:rsidR="00043F47" w:rsidRDefault="00000000">
      <w:pPr>
        <w:autoSpaceDE w:val="0"/>
        <w:autoSpaceDN w:val="0"/>
        <w:spacing w:after="0" w:line="330" w:lineRule="exact"/>
      </w:pPr>
      <w:r>
        <w:rPr>
          <w:rFonts w:ascii="Charis SIL Bold" w:eastAsia="Charis SIL Bold" w:hAnsi="Charis SIL Bold"/>
          <w:b/>
          <w:color w:val="000000"/>
        </w:rPr>
        <w:t>Finding the Right Support</w:t>
      </w:r>
    </w:p>
    <w:p w14:paraId="67CAAA61"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worn map of my healing journey lay spread across my desk, its creases mirroring the lines etched onto my soul. Each crumpled corner represented a dead end, a therapist whose approach felt jarringly out of sync with my internal rhythm. The initial euphoria of finding someone who</w:t>
      </w:r>
      <w:r>
        <w:rPr>
          <w:rFonts w:ascii="Charis SIL Italic" w:eastAsia="Charis SIL Italic" w:hAnsi="Charis SIL Italic"/>
          <w:i/>
          <w:color w:val="000000"/>
        </w:rPr>
        <w:t xml:space="preserve"> might</w:t>
      </w:r>
      <w:r>
        <w:rPr>
          <w:rFonts w:ascii="Charis SIL Regular" w:eastAsia="Charis SIL Regular" w:hAnsi="Charis SIL Regular"/>
          <w:color w:val="000000"/>
        </w:rPr>
        <w:t xml:space="preserve"> understand, quickly dissolving into the bitter taste of disappointment. Some were too clinical, </w:t>
      </w:r>
      <w:r>
        <w:br/>
      </w:r>
      <w:r>
        <w:rPr>
          <w:rFonts w:ascii="Charis SIL Regular" w:eastAsia="Charis SIL Regular" w:hAnsi="Charis SIL Regular"/>
          <w:color w:val="000000"/>
        </w:rPr>
        <w:t>dissecting my emotions with the detached precision of a surgeon, leaving me feeling like a specimen under a microscope, rather than a person navigating profound grief. Others were too casual, their easy smiles feeling hollow against the weight of my sorrow. Their words, though well-intentioned, lacked the depth and resonance my wounded spirit craved.</w:t>
      </w:r>
    </w:p>
    <w:p w14:paraId="64F73447" w14:textId="77777777" w:rsidR="00043F47" w:rsidRDefault="00000000">
      <w:pPr>
        <w:autoSpaceDE w:val="0"/>
        <w:autoSpaceDN w:val="0"/>
        <w:spacing w:before="264" w:after="0" w:line="264" w:lineRule="exact"/>
      </w:pPr>
      <w:r>
        <w:rPr>
          <w:rFonts w:ascii="Charis SIL Regular" w:eastAsia="Charis SIL Regular" w:hAnsi="Charis SIL Regular"/>
          <w:color w:val="000000"/>
        </w:rPr>
        <w:t>It felt like searching for a lost key in a field of identical locks. Each try, a fresh stab of hope, quickly followed by the familiar sting of failure. The weight of this unsuccessful search pressed down on me, a crushing burden that added to the already mountainous load of grief. Sleep became a battlefield, my dreams a chaotic jumble of faces, voices, and half-remembered conversations that echoed the emptiness of my search. Days bled into weeks, weeks into months, and the feeling of being adrift intensified, threatening to pull me under the relentless current of despair.</w:t>
      </w:r>
    </w:p>
    <w:p w14:paraId="7A9D6BA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a quest for a miracle cure, a magical potion that would instantly erase the pain. It was a search for resonance, for a </w:t>
      </w:r>
      <w:r>
        <w:br/>
      </w:r>
      <w:r>
        <w:rPr>
          <w:rFonts w:ascii="Charis SIL Regular" w:eastAsia="Charis SIL Regular" w:hAnsi="Charis SIL Regular"/>
          <w:color w:val="000000"/>
        </w:rPr>
        <w:t>connection that transcended the clinical setting, a partnership forged in mutual understanding and shared empathy. I needed someone who could not only hear my words, but also decipher the unspoken language of my pain – the tremor in my voice, the subtle flinch in my posture, the haunted look in my eyes. I needed a guide, not a judge; a confidante, not a critic.</w:t>
      </w:r>
    </w:p>
    <w:p w14:paraId="0438843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city, usually a vibrant tapestry of sounds and sights, </w:t>
      </w:r>
      <w:r>
        <w:br/>
      </w:r>
      <w:r>
        <w:rPr>
          <w:rFonts w:ascii="Charis SIL Regular" w:eastAsia="Charis SIL Regular" w:hAnsi="Charis SIL Regular"/>
          <w:color w:val="000000"/>
        </w:rPr>
        <w:t>transformed into a bleak and echoing landscape. The bustling streets felt isolating, the happy chatter of strangers a stark contrast to the desolate silence within me. Even the familiar comfort of my home, once a sanctuary, felt cold and impersonal, a constant</w:t>
      </w:r>
    </w:p>
    <w:p w14:paraId="07343C6C" w14:textId="77777777" w:rsidR="00043F47" w:rsidRDefault="00043F47">
      <w:pPr>
        <w:sectPr w:rsidR="00043F47">
          <w:pgSz w:w="8000" w:h="12000"/>
          <w:pgMar w:top="442" w:right="660" w:bottom="364" w:left="660" w:header="720" w:footer="720" w:gutter="0"/>
          <w:cols w:space="720"/>
          <w:docGrid w:linePitch="360"/>
        </w:sectPr>
      </w:pPr>
    </w:p>
    <w:p w14:paraId="79FEAEEF" w14:textId="77777777" w:rsidR="00043F47" w:rsidRDefault="00043F47">
      <w:pPr>
        <w:autoSpaceDE w:val="0"/>
        <w:autoSpaceDN w:val="0"/>
        <w:spacing w:after="78" w:line="220" w:lineRule="exact"/>
      </w:pPr>
    </w:p>
    <w:p w14:paraId="3A89ED67" w14:textId="77777777" w:rsidR="00043F47" w:rsidRDefault="00000000">
      <w:pPr>
        <w:autoSpaceDE w:val="0"/>
        <w:autoSpaceDN w:val="0"/>
        <w:spacing w:before="58" w:after="0" w:line="264" w:lineRule="exact"/>
      </w:pPr>
      <w:r>
        <w:rPr>
          <w:rFonts w:ascii="Charis SIL Regular" w:eastAsia="Charis SIL Regular" w:hAnsi="Charis SIL Regular"/>
          <w:color w:val="000000"/>
        </w:rPr>
        <w:t>reminder of the emptiness that had settled within its walls. Music, my solace, my escape, felt muted, the rhythm of the beats no longer able to counterpoint the discordant symphony of my grief. My poetry, once a torrent of raw emotion, sputtered to a hesitant trickle, the words failing to capture the intensity of my internal landscape.</w:t>
      </w:r>
    </w:p>
    <w:p w14:paraId="5865558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One rainy Tuesday, a friend mentioned a support group. The idea felt daunting. The image of sitting in a circle with strangers, baring my soul, filled me with trepidation. But desperation, that familiar companion, whispered in my ear, urging me to try. The support group met in a small, unassuming room above a bookstore, its ambiance far removed from the sterile environments of the </w:t>
      </w:r>
      <w:r>
        <w:br/>
      </w:r>
      <w:r>
        <w:rPr>
          <w:rFonts w:ascii="Charis SIL Regular" w:eastAsia="Charis SIL Regular" w:hAnsi="Charis SIL Regular"/>
          <w:color w:val="000000"/>
        </w:rPr>
        <w:t>therapists' offices I had frequented. The air was thick with the unspoken understanding that united the participants. There were others who understood the quiet devastation of loss, the pervasive loneliness that accompanies grief, the constant battle against despair.</w:t>
      </w:r>
    </w:p>
    <w:p w14:paraId="428EA5A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wasn't an instant fix, a sudden burst of light dispelling the </w:t>
      </w:r>
      <w:r>
        <w:br/>
      </w:r>
      <w:r>
        <w:rPr>
          <w:rFonts w:ascii="Charis SIL Regular" w:eastAsia="Charis SIL Regular" w:hAnsi="Charis SIL Regular"/>
          <w:color w:val="000000"/>
        </w:rPr>
        <w:t>darkness. It was a gradual process, a tentative building of trust, a slow unveiling of shared experiences. Listening to others' stories –the raw accounts of their pain, their struggles, their triumphs – felt strangely liberating. It was like finally escaping the suffocating confines of my own private hell, stepping into a space where vulnerability wasn’t a weakness, but a shared strength. The weight of my burden felt lighter, diffused among the shared experiences of others. It wasn’t a competition of suffering, but a testament to our shared humanity, our collective resilience.</w:t>
      </w:r>
    </w:p>
    <w:p w14:paraId="75751B4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group offered a space to simply be, to exist without the </w:t>
      </w:r>
      <w:r>
        <w:br/>
      </w:r>
      <w:r>
        <w:rPr>
          <w:rFonts w:ascii="Charis SIL Regular" w:eastAsia="Charis SIL Regular" w:hAnsi="Charis SIL Regular"/>
          <w:color w:val="000000"/>
        </w:rPr>
        <w:t>pressure of having to fix or solve anything. The shared silence, punctuated by occasional sighs or tears, was more comforting than any carefully-crafted words. It was a silent recognition of shared pain, a tacit understanding of the journey we were all traversing. It was in the small gestures of empathy, the shared smiles, the nods of recognition, that I found a connection that went beyond words.</w:t>
      </w:r>
    </w:p>
    <w:p w14:paraId="28A4746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wasn't until I encountered Dr. Anya Sharma that the map of my journey began to take shape. She didn't offer quick fixes or empty</w:t>
      </w:r>
    </w:p>
    <w:p w14:paraId="48131000" w14:textId="77777777" w:rsidR="00043F47" w:rsidRDefault="00043F47">
      <w:pPr>
        <w:sectPr w:rsidR="00043F47">
          <w:pgSz w:w="8000" w:h="12000"/>
          <w:pgMar w:top="296" w:right="686" w:bottom="394" w:left="660" w:header="720" w:footer="720" w:gutter="0"/>
          <w:cols w:space="720"/>
          <w:docGrid w:linePitch="360"/>
        </w:sectPr>
      </w:pPr>
    </w:p>
    <w:p w14:paraId="1E59B5C1" w14:textId="77777777" w:rsidR="00043F47" w:rsidRDefault="00043F47">
      <w:pPr>
        <w:autoSpaceDE w:val="0"/>
        <w:autoSpaceDN w:val="0"/>
        <w:spacing w:after="78" w:line="220" w:lineRule="exact"/>
      </w:pPr>
    </w:p>
    <w:p w14:paraId="729E7A36"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platitudes. She listened intently, her presence a quiet beacon of understanding that pierced through the fog of my grief. Her </w:t>
      </w:r>
      <w:r>
        <w:br/>
      </w:r>
      <w:r>
        <w:rPr>
          <w:rFonts w:ascii="Charis SIL Regular" w:eastAsia="Charis SIL Regular" w:hAnsi="Charis SIL Regular"/>
          <w:color w:val="000000"/>
        </w:rPr>
        <w:t>approach was a delicate balance of clinical expertise and genuine empathy, a blend that felt both reassuring and supportive. She validated my feelings, acknowledging the intensity of my pain without minimizing its significance. She challenged me to confront my negative thought patterns, not with judgment, but with gentle guidance and support.</w:t>
      </w:r>
    </w:p>
    <w:p w14:paraId="44C3664C" w14:textId="77777777" w:rsidR="00043F47" w:rsidRDefault="00000000">
      <w:pPr>
        <w:autoSpaceDE w:val="0"/>
        <w:autoSpaceDN w:val="0"/>
        <w:spacing w:before="264" w:after="0" w:line="264" w:lineRule="exact"/>
      </w:pPr>
      <w:r>
        <w:rPr>
          <w:rFonts w:ascii="Charis SIL Regular" w:eastAsia="Charis SIL Regular" w:hAnsi="Charis SIL Regular"/>
          <w:color w:val="000000"/>
        </w:rPr>
        <w:t>With Dr. Sharma, the journey continued, but now it had direction, a path that felt increasingly clear. Therapy with her wasn’t a battle against my demons, but a collaboration, a partnership in healing.</w:t>
      </w:r>
    </w:p>
    <w:p w14:paraId="1738550B"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She taught me to embrace my vulnerability, to see it not as a </w:t>
      </w:r>
      <w:r>
        <w:br/>
      </w:r>
      <w:r>
        <w:rPr>
          <w:rFonts w:ascii="Charis SIL Regular" w:eastAsia="Charis SIL Regular" w:hAnsi="Charis SIL Regular"/>
          <w:color w:val="000000"/>
        </w:rPr>
        <w:t>weakness, but as a strength. She helped me to realize that the strength I needed wasn't about erasing my pain, but learning to live with it, to integrate it into the fabric of my life, transforming it from a source of suffering into a catalyst for growth and understanding.</w:t>
      </w:r>
    </w:p>
    <w:p w14:paraId="67233BE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map of my healing journey is still unfolding, its contours </w:t>
      </w:r>
      <w:r>
        <w:br/>
      </w:r>
      <w:r>
        <w:rPr>
          <w:rFonts w:ascii="Charis SIL Regular" w:eastAsia="Charis SIL Regular" w:hAnsi="Charis SIL Regular"/>
          <w:color w:val="000000"/>
        </w:rPr>
        <w:t>constantly shifting and changing. The path is never straight, but it is a path I’m walking, a path that leads me towards healing and hope.</w:t>
      </w:r>
    </w:p>
    <w:p w14:paraId="4DBDA32C"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It is a path that reminds me that finding the right support is not about perfection, but about finding the right resonance, a </w:t>
      </w:r>
      <w:r>
        <w:br/>
      </w:r>
      <w:r>
        <w:rPr>
          <w:rFonts w:ascii="Charis SIL Regular" w:eastAsia="Charis SIL Regular" w:hAnsi="Charis SIL Regular"/>
          <w:color w:val="000000"/>
        </w:rPr>
        <w:t xml:space="preserve">connection that amplifies the strength already within us, allowing us to navigate the complexities of grief and trauma, step by step, toward a brighter horizon. It's a reminder that even when the darkness seems overwhelming, there is always a light, however faint, guiding the way. Don’t lay down yet. The right support is out there. Keep searching. Keep hoping. Keep believing in the </w:t>
      </w:r>
      <w:r>
        <w:br/>
      </w:r>
      <w:r>
        <w:rPr>
          <w:rFonts w:ascii="Charis SIL Regular" w:eastAsia="Charis SIL Regular" w:hAnsi="Charis SIL Regular"/>
          <w:color w:val="000000"/>
        </w:rPr>
        <w:t>possibility of healing. The journey is long, but the destination is worth it. And even on the darkest nights, the stars still shine. They always do.</w:t>
      </w:r>
    </w:p>
    <w:p w14:paraId="7F29A6CC" w14:textId="77777777" w:rsidR="00043F47" w:rsidRDefault="00043F47">
      <w:pPr>
        <w:sectPr w:rsidR="00043F47">
          <w:pgSz w:w="8000" w:h="12000"/>
          <w:pgMar w:top="296" w:right="642" w:bottom="1440" w:left="660" w:header="720" w:footer="720" w:gutter="0"/>
          <w:cols w:space="720"/>
          <w:docGrid w:linePitch="360"/>
        </w:sectPr>
      </w:pPr>
    </w:p>
    <w:p w14:paraId="7BF0DBD0" w14:textId="77777777" w:rsidR="00043F47" w:rsidRDefault="00043F47">
      <w:pPr>
        <w:autoSpaceDE w:val="0"/>
        <w:autoSpaceDN w:val="0"/>
        <w:spacing w:after="224" w:line="220" w:lineRule="exact"/>
      </w:pPr>
    </w:p>
    <w:p w14:paraId="622DB691" w14:textId="77777777" w:rsidR="00043F47" w:rsidRDefault="00000000">
      <w:pPr>
        <w:autoSpaceDE w:val="0"/>
        <w:autoSpaceDN w:val="0"/>
        <w:spacing w:after="0" w:line="330" w:lineRule="exact"/>
      </w:pPr>
      <w:r>
        <w:rPr>
          <w:rFonts w:ascii="Charis SIL Bold" w:eastAsia="Charis SIL Bold" w:hAnsi="Charis SIL Bold"/>
          <w:b/>
          <w:color w:val="000000"/>
        </w:rPr>
        <w:t>The Importance of Medication</w:t>
      </w:r>
    </w:p>
    <w:p w14:paraId="0EC1CA32"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sterile scent of antiseptic hung in the air, a familiar fragrance that no longer held the same sharp edge of anxiety it once did. Dr. Sharma's office, with its calming earth tones and the gentle hum of the air conditioner, had become a sanctuary of sorts, a space where vulnerability wasn't met with judgment, but with understanding.</w:t>
      </w:r>
    </w:p>
    <w:p w14:paraId="3B769AC2"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Sunlight streamed through the window, illuminating dust motes dancing in the golden rays, a quiet ballet of light and shadow that mirrored the shifting landscapes within my own mind.</w:t>
      </w:r>
    </w:p>
    <w:p w14:paraId="501BDFF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sat across from each other, the comfortable silence between us a stark contrast to the tumultuous storms raging within me just a few months ago. The weight of grief, once an unbearable burden, had lessened, although its presence remained, a quiet echo in the </w:t>
      </w:r>
      <w:r>
        <w:br/>
      </w:r>
      <w:r>
        <w:rPr>
          <w:rFonts w:ascii="Charis SIL Regular" w:eastAsia="Charis SIL Regular" w:hAnsi="Charis SIL Regular"/>
          <w:color w:val="000000"/>
        </w:rPr>
        <w:t>background. It was a different kind of grief now, softer around the edges, less sharp, more integrated into the fabric of my being. It was a part of me, yes, but no longer the entirety of me.</w:t>
      </w:r>
    </w:p>
    <w:p w14:paraId="586BD840" w14:textId="77777777" w:rsidR="00043F47" w:rsidRDefault="00000000">
      <w:pPr>
        <w:autoSpaceDE w:val="0"/>
        <w:autoSpaceDN w:val="0"/>
        <w:spacing w:before="264" w:after="0" w:line="264" w:lineRule="exact"/>
      </w:pPr>
      <w:r>
        <w:rPr>
          <w:rFonts w:ascii="Charis SIL Regular" w:eastAsia="Charis SIL Regular" w:hAnsi="Charis SIL Regular"/>
          <w:color w:val="000000"/>
        </w:rPr>
        <w:t>"How are you feeling about the medication?" Dr. Sharma asked, her voice a gentle melody that calmed the restless currents within me.</w:t>
      </w:r>
    </w:p>
    <w:p w14:paraId="3C54011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hesitated, choosing my words carefully. The initial weeks on the antidepressants had been a blur of side effects – nausea, drowsiness, a disorienting sense of detachment. It felt like navigating a dense fog, unsure of where I was, or where I was going. There had been moments of frustration, of questioning whether this was the right path, whether I was simply masking my pain, rather than </w:t>
      </w:r>
      <w:r>
        <w:br/>
      </w:r>
      <w:r>
        <w:rPr>
          <w:rFonts w:ascii="Charis SIL Regular" w:eastAsia="Charis SIL Regular" w:hAnsi="Charis SIL Regular"/>
          <w:color w:val="000000"/>
        </w:rPr>
        <w:t xml:space="preserve">addressing its root causes. The fear of becoming dependent, of losing a part of myself in the chemical alteration, had been a </w:t>
      </w:r>
      <w:r>
        <w:br/>
      </w:r>
      <w:r>
        <w:rPr>
          <w:rFonts w:ascii="Charis SIL Regular" w:eastAsia="Charis SIL Regular" w:hAnsi="Charis SIL Regular"/>
          <w:color w:val="000000"/>
        </w:rPr>
        <w:t>constant companion.</w:t>
      </w:r>
    </w:p>
    <w:p w14:paraId="7DB9BFA4"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“It's…different,” I finally said, the word feeling inadequate to capture the complexity of my experience. “The sharp edges are gone. The overwhelming feeling of being consumed by sadness, </w:t>
      </w:r>
      <w:r>
        <w:rPr>
          <w:rFonts w:ascii="Charis SIL Regular" w:eastAsia="Charis SIL Regular" w:hAnsi="Charis SIL Regular"/>
          <w:color w:val="000000"/>
        </w:rPr>
        <w:lastRenderedPageBreak/>
        <w:t>that’s lessened. It's not that the pain has disappeared entirely. It's more like…it's quieter now. More manageable.”</w:t>
      </w:r>
    </w:p>
    <w:p w14:paraId="59F9E7F2" w14:textId="77777777" w:rsidR="00043F47" w:rsidRDefault="00000000">
      <w:pPr>
        <w:autoSpaceDE w:val="0"/>
        <w:autoSpaceDN w:val="0"/>
        <w:spacing w:before="204" w:after="0" w:line="324" w:lineRule="exact"/>
      </w:pPr>
      <w:r>
        <w:rPr>
          <w:rFonts w:ascii="Charis SIL Regular" w:eastAsia="Charis SIL Regular" w:hAnsi="Charis SIL Regular"/>
          <w:color w:val="000000"/>
        </w:rPr>
        <w:t>Dr. Sharma nodded, her expression thoughtful. "That's often the</w:t>
      </w:r>
    </w:p>
    <w:p w14:paraId="63440202" w14:textId="77777777" w:rsidR="00043F47" w:rsidRDefault="00043F47">
      <w:pPr>
        <w:sectPr w:rsidR="00043F47">
          <w:pgSz w:w="8000" w:h="12000"/>
          <w:pgMar w:top="442" w:right="658" w:bottom="364" w:left="660" w:header="720" w:footer="720" w:gutter="0"/>
          <w:cols w:space="720"/>
          <w:docGrid w:linePitch="360"/>
        </w:sectPr>
      </w:pPr>
    </w:p>
    <w:p w14:paraId="430DF16D" w14:textId="77777777" w:rsidR="00043F47" w:rsidRDefault="00043F47">
      <w:pPr>
        <w:autoSpaceDE w:val="0"/>
        <w:autoSpaceDN w:val="0"/>
        <w:spacing w:after="78" w:line="220" w:lineRule="exact"/>
      </w:pPr>
    </w:p>
    <w:p w14:paraId="08F3AF41"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experience. Medication isn't a magic bullet, it’s a tool. It helps to quiet the noise, to create a space where you can begin the work of healing. It's not about erasing your feelings, but about regulating them, bringing them to a level where you can engage with them constructively, rather than being overwhelmed.”</w:t>
      </w:r>
    </w:p>
    <w:p w14:paraId="0796FD2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Her words resonated deeply, confirming what I had begun to </w:t>
      </w:r>
      <w:r>
        <w:br/>
      </w:r>
      <w:r>
        <w:rPr>
          <w:rFonts w:ascii="Charis SIL Regular" w:eastAsia="Charis SIL Regular" w:hAnsi="Charis SIL Regular"/>
          <w:color w:val="000000"/>
        </w:rPr>
        <w:t>understand myself. The medication wasn’t about numbing my emotions, but about creating the necessary stability to engage in the work of therapy, to confront the root causes of my pain, to build resilience. It was like tuning an instrument, adjusting the strings until they vibrated in harmony, rather than discord.</w:t>
      </w:r>
    </w:p>
    <w:p w14:paraId="4679640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talked about the ongoing adjustments to my medication, the subtle shifts in dosage, the careful monitoring of side effects. It was a conversation that unfolded over several sessions, a collaborative process of fine-tuning, a testament to the importance of ongoing communication and open dialogue between patient and doctor. I learned that managing mental health was not a static condition, but a dynamic process, requiring constant adjustments, careful </w:t>
      </w:r>
      <w:r>
        <w:br/>
      </w:r>
      <w:r>
        <w:rPr>
          <w:rFonts w:ascii="Charis SIL Regular" w:eastAsia="Charis SIL Regular" w:hAnsi="Charis SIL Regular"/>
          <w:color w:val="000000"/>
        </w:rPr>
        <w:t>monitoring, and a willingness to adapt. It was a partnership, a collaboration between me, my therapist, and my medication.</w:t>
      </w:r>
    </w:p>
    <w:p w14:paraId="3A00461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stigma surrounding mental health medication had been a significant hurdle. The internal dialogue that had played </w:t>
      </w:r>
      <w:r>
        <w:br/>
      </w:r>
      <w:r>
        <w:rPr>
          <w:rFonts w:ascii="Charis SIL Regular" w:eastAsia="Charis SIL Regular" w:hAnsi="Charis SIL Regular"/>
          <w:color w:val="000000"/>
        </w:rPr>
        <w:t>relentlessly in my mind – the whispers of weakness, of dependence, of artificiality – had gradually begun to fade as I experienced the tangible benefits of the medication. It wasn’t a weakness to seek help; it was a strength, a testament to my willingness to engage in my own healing.</w:t>
      </w:r>
    </w:p>
    <w:p w14:paraId="378E253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images that filled my mind during this period were no longer shrouded in darkness. The vibrant colors returned to my dreams, though the memories remained. They weren't erased, but softened, integrated into the tapestry of my life, serving as reminders of the journey I had traveled, the strength I had found, the resilience I had </w:t>
      </w:r>
      <w:r>
        <w:rPr>
          <w:rFonts w:ascii="Charis SIL Regular" w:eastAsia="Charis SIL Regular" w:hAnsi="Charis SIL Regular"/>
          <w:color w:val="000000"/>
        </w:rPr>
        <w:lastRenderedPageBreak/>
        <w:t>cultivated. The imagery was no longer dominated by the oppressive weight of grief, but infused with a new sense of hope, a gentle optimism that allowed me to envision a brighter future.</w:t>
      </w:r>
    </w:p>
    <w:p w14:paraId="6335A928" w14:textId="77777777" w:rsidR="00043F47" w:rsidRDefault="00043F47">
      <w:pPr>
        <w:sectPr w:rsidR="00043F47">
          <w:pgSz w:w="8000" w:h="12000"/>
          <w:pgMar w:top="296" w:right="654" w:bottom="526" w:left="660" w:header="720" w:footer="720" w:gutter="0"/>
          <w:cols w:space="720"/>
          <w:docGrid w:linePitch="360"/>
        </w:sectPr>
      </w:pPr>
    </w:p>
    <w:p w14:paraId="1CA75400" w14:textId="77777777" w:rsidR="00043F47" w:rsidRDefault="00043F47">
      <w:pPr>
        <w:autoSpaceDE w:val="0"/>
        <w:autoSpaceDN w:val="0"/>
        <w:spacing w:after="78" w:line="220" w:lineRule="exact"/>
      </w:pPr>
    </w:p>
    <w:p w14:paraId="5A4E5020"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I began to see the medication as an essential component of my overall healing plan, not a replacement for therapy, but a </w:t>
      </w:r>
      <w:r>
        <w:br/>
      </w:r>
      <w:r>
        <w:rPr>
          <w:rFonts w:ascii="Charis SIL Regular" w:eastAsia="Charis SIL Regular" w:hAnsi="Charis SIL Regular"/>
          <w:color w:val="000000"/>
        </w:rPr>
        <w:t>complementary tool that enabled me to engage more fully in the therapeutic process. It provided the necessary stability to confront my grief, to unravel the tangled threads of trauma, to rebuild my life on a foundation of strength and self-compassion.</w:t>
      </w:r>
    </w:p>
    <w:p w14:paraId="0964CA73"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hadn't been easy. There were still days when the shadows lingered, when the memories surfaced, unbidden and unwelcome. But the difference was profound. The darkness no longer held the same power, the same ability to consume me entirely. I had tools now, strategies for coping, a support system that understood, and a medication regimen that provided the necessary stability to navigate the challenging terrain of my mental health journey.</w:t>
      </w:r>
    </w:p>
    <w:p w14:paraId="7AB743B0" w14:textId="77777777" w:rsidR="00043F47" w:rsidRDefault="00000000">
      <w:pPr>
        <w:autoSpaceDE w:val="0"/>
        <w:autoSpaceDN w:val="0"/>
        <w:spacing w:before="264" w:after="0" w:line="264" w:lineRule="exact"/>
      </w:pPr>
      <w:r>
        <w:rPr>
          <w:rFonts w:ascii="Charis SIL Regular" w:eastAsia="Charis SIL Regular" w:hAnsi="Charis SIL Regular"/>
          <w:color w:val="000000"/>
        </w:rPr>
        <w:t>The medication allowed me to reclaim my creative energy. The words, once hesitant and stilted, began to flow again, transforming the pain into poetry, the grief into art. The music returned, its rhythm a comforting counterpoint to the quiet cadence of my heart. The city, once a bleak and echoing landscape, now shimmered with renewed vibrancy, its sounds and sights no longer a stark contrast to my inner world, but a harmonious complement.</w:t>
      </w:r>
    </w:p>
    <w:p w14:paraId="63ACB3B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healing process wasn’t linear, it was a winding road, with its ups and downs, its twists and turns. There were moments of doubt, moments of frustration, moments when the old patterns threatened to resurface. But the medication, combined with therapy, with the support of friends and family, provided the necessary scaffolding to rebuild my life. It allowed me to reclaim my identity, my purpose, my hope.</w:t>
      </w:r>
    </w:p>
    <w:p w14:paraId="737677C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experience had profoundly altered my perspective on mental health, dismantling the stigmas and misconceptions that had long held me captive. It wasn't a sign of weakness to seek help, it was a testament to courage, to a willingness to confront one’s </w:t>
      </w:r>
      <w:r>
        <w:br/>
      </w:r>
      <w:r>
        <w:rPr>
          <w:rFonts w:ascii="Charis SIL Regular" w:eastAsia="Charis SIL Regular" w:hAnsi="Charis SIL Regular"/>
          <w:color w:val="000000"/>
        </w:rPr>
        <w:lastRenderedPageBreak/>
        <w:t>vulnerabilities and to fight for one's own well-being. It was an act of self-love, an investment in one's own healing and growth.</w:t>
      </w:r>
    </w:p>
    <w:p w14:paraId="22DDC50B"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The office visit ended, and as I walked out into the sunshine, I felt a</w:t>
      </w:r>
    </w:p>
    <w:p w14:paraId="30DCEFDE" w14:textId="77777777" w:rsidR="00043F47" w:rsidRDefault="00043F47">
      <w:pPr>
        <w:sectPr w:rsidR="00043F47">
          <w:pgSz w:w="8000" w:h="12000"/>
          <w:pgMar w:top="296" w:right="654" w:bottom="394" w:left="660" w:header="720" w:footer="720" w:gutter="0"/>
          <w:cols w:space="720"/>
          <w:docGrid w:linePitch="360"/>
        </w:sectPr>
      </w:pPr>
    </w:p>
    <w:p w14:paraId="26EAEC52" w14:textId="77777777" w:rsidR="00043F47" w:rsidRDefault="00043F47">
      <w:pPr>
        <w:autoSpaceDE w:val="0"/>
        <w:autoSpaceDN w:val="0"/>
        <w:spacing w:after="78" w:line="220" w:lineRule="exact"/>
      </w:pPr>
    </w:p>
    <w:p w14:paraId="1D78C302"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sense of peace I hadn’t known before. The map of my healing journey was still unfolding, its contours constantly shifting and changing, but I was walking the path, one step at a time, towards a brighter horizon. The journey was long, arduous at times, but the destination was worth fighting for. And the medication, the </w:t>
      </w:r>
      <w:r>
        <w:br/>
      </w:r>
      <w:r>
        <w:rPr>
          <w:rFonts w:ascii="Charis SIL Regular" w:eastAsia="Charis SIL Regular" w:hAnsi="Charis SIL Regular"/>
          <w:color w:val="000000"/>
        </w:rPr>
        <w:t>therapy, the support of others – they were the tools that helped me navigate the path, the guides that illuminated the way. It wasn't a cure, but it was a start, a foundation upon which I could build a life of resilience, hope, and self-acceptance. And that, in itself, was a victory. Don't lay down yet. The journey is long, but the destination is worth it. The stars still shine, even on the darkest nights. They always do.</w:t>
      </w:r>
    </w:p>
    <w:p w14:paraId="3CDDE690" w14:textId="77777777" w:rsidR="00043F47" w:rsidRDefault="00043F47">
      <w:pPr>
        <w:sectPr w:rsidR="00043F47">
          <w:pgSz w:w="8000" w:h="12000"/>
          <w:pgMar w:top="296" w:right="692" w:bottom="1440" w:left="660" w:header="720" w:footer="720" w:gutter="0"/>
          <w:cols w:space="720"/>
          <w:docGrid w:linePitch="360"/>
        </w:sectPr>
      </w:pPr>
    </w:p>
    <w:p w14:paraId="27E2FD0D" w14:textId="77777777" w:rsidR="00043F47" w:rsidRDefault="00043F47">
      <w:pPr>
        <w:autoSpaceDE w:val="0"/>
        <w:autoSpaceDN w:val="0"/>
        <w:spacing w:after="224" w:line="220" w:lineRule="exact"/>
      </w:pPr>
    </w:p>
    <w:p w14:paraId="4A12B44A" w14:textId="77777777" w:rsidR="00043F47" w:rsidRDefault="00000000">
      <w:pPr>
        <w:autoSpaceDE w:val="0"/>
        <w:autoSpaceDN w:val="0"/>
        <w:spacing w:after="0" w:line="330" w:lineRule="exact"/>
      </w:pPr>
      <w:r>
        <w:rPr>
          <w:rFonts w:ascii="Charis SIL Bold" w:eastAsia="Charis SIL Bold" w:hAnsi="Charis SIL Bold"/>
          <w:b/>
          <w:color w:val="000000"/>
        </w:rPr>
        <w:t>A Holistic Approach</w:t>
      </w:r>
    </w:p>
    <w:p w14:paraId="4A9B492F"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rhythmic tapping of rain against the windowpane became the soundtrack to my next therapy session, a counterpoint to the gentle hum of the air conditioner. Dr. Sharma’s office, already a sanctuary, felt even more comforting under the soft, gray light of the </w:t>
      </w:r>
      <w:r>
        <w:br/>
      </w:r>
      <w:r>
        <w:rPr>
          <w:rFonts w:ascii="Charis SIL Regular" w:eastAsia="Charis SIL Regular" w:hAnsi="Charis SIL Regular"/>
          <w:color w:val="000000"/>
        </w:rPr>
        <w:t xml:space="preserve">afternoon. This time, our conversation wasn’t solely focused on the medication, but on broadening the scope of my healing. She </w:t>
      </w:r>
      <w:r>
        <w:br/>
      </w:r>
      <w:r>
        <w:rPr>
          <w:rFonts w:ascii="Charis SIL Regular" w:eastAsia="Charis SIL Regular" w:hAnsi="Charis SIL Regular"/>
          <w:color w:val="000000"/>
        </w:rPr>
        <w:t xml:space="preserve">introduced the concept of a holistic approach, a multifaceted </w:t>
      </w:r>
      <w:r>
        <w:br/>
      </w:r>
      <w:r>
        <w:rPr>
          <w:rFonts w:ascii="Charis SIL Regular" w:eastAsia="Charis SIL Regular" w:hAnsi="Charis SIL Regular"/>
          <w:color w:val="000000"/>
        </w:rPr>
        <w:t>strategy that went beyond pills and appointments.</w:t>
      </w:r>
    </w:p>
    <w:p w14:paraId="425362CC" w14:textId="77777777" w:rsidR="00043F47" w:rsidRDefault="00000000">
      <w:pPr>
        <w:autoSpaceDE w:val="0"/>
        <w:autoSpaceDN w:val="0"/>
        <w:spacing w:before="264" w:after="0" w:line="264" w:lineRule="exact"/>
      </w:pPr>
      <w:r>
        <w:rPr>
          <w:rFonts w:ascii="Charis SIL Regular" w:eastAsia="Charis SIL Regular" w:hAnsi="Charis SIL Regular"/>
          <w:color w:val="000000"/>
        </w:rPr>
        <w:t>"Think of your well-being," she said, her voice calm and measured, "like a three-legged stool. Medication is one leg, providing stability and support. Therapy is another, offering tools to process your emotions and develop coping mechanisms. But the third leg? That's self-care. Without it, the stool collapses."</w:t>
      </w:r>
    </w:p>
    <w:p w14:paraId="1401F3F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Her words resonated. I'd been so focused on the internal battles, the chemical imbalances, the emotional wreckage, that I hadn't </w:t>
      </w:r>
      <w:r>
        <w:br/>
      </w:r>
      <w:r>
        <w:rPr>
          <w:rFonts w:ascii="Charis SIL Regular" w:eastAsia="Charis SIL Regular" w:hAnsi="Charis SIL Regular"/>
          <w:color w:val="000000"/>
        </w:rPr>
        <w:t>considered the external factors contributing to my well-being. She outlined a plan that felt less like a rigid prescription and more like a collaborative journey, a map to navigate the landscape of my own recovery.</w:t>
      </w:r>
    </w:p>
    <w:p w14:paraId="29F92BF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That evening, I found myself at the community garden, a place I’d avoided since…well, since everything happened. The vibrant colors, the earthy smells, the quiet hum of bees buzzing around the flowers– it was a sensory overload, yet a comforting one. The act of </w:t>
      </w:r>
      <w:r>
        <w:br/>
      </w:r>
      <w:r>
        <w:rPr>
          <w:rFonts w:ascii="Charis SIL Regular" w:eastAsia="Charis SIL Regular" w:hAnsi="Charis SIL Regular"/>
          <w:color w:val="000000"/>
        </w:rPr>
        <w:t xml:space="preserve">planting a small sunflower seedling felt strangely therapeutic, a tangible connection to life, growth, and the passage of time. The dirt beneath my fingernails grounded me, anchoring me to the present moment, a counterpoint to the swirling chaos of my </w:t>
      </w:r>
      <w:r>
        <w:br/>
      </w:r>
      <w:r>
        <w:rPr>
          <w:rFonts w:ascii="Charis SIL Regular" w:eastAsia="Charis SIL Regular" w:hAnsi="Charis SIL Regular"/>
          <w:color w:val="000000"/>
        </w:rPr>
        <w:t>memories.</w:t>
      </w:r>
    </w:p>
    <w:p w14:paraId="571959E8"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wasn't just a fleeting excursion; it became a ritual. Each week, I dedicated a few hours to tending to my small patch of earth, </w:t>
      </w:r>
      <w:r>
        <w:br/>
      </w:r>
      <w:r>
        <w:rPr>
          <w:rFonts w:ascii="Charis SIL Regular" w:eastAsia="Charis SIL Regular" w:hAnsi="Charis SIL Regular"/>
          <w:color w:val="000000"/>
        </w:rPr>
        <w:t xml:space="preserve">watching the seeds sprout, the leaves unfurl, the flowers bloom. It was a slow, deliberate process, mirroring the slow, deliberate </w:t>
      </w:r>
      <w:r>
        <w:br/>
      </w:r>
      <w:r>
        <w:rPr>
          <w:rFonts w:ascii="Charis SIL Regular" w:eastAsia="Charis SIL Regular" w:hAnsi="Charis SIL Regular"/>
          <w:color w:val="000000"/>
        </w:rPr>
        <w:t>healing within myself. The garden became a physical manifestation</w:t>
      </w:r>
    </w:p>
    <w:p w14:paraId="029B00B0" w14:textId="77777777" w:rsidR="00043F47" w:rsidRDefault="00043F47">
      <w:pPr>
        <w:sectPr w:rsidR="00043F47">
          <w:pgSz w:w="8000" w:h="12000"/>
          <w:pgMar w:top="442" w:right="640" w:bottom="364" w:left="660" w:header="720" w:footer="720" w:gutter="0"/>
          <w:cols w:space="720"/>
          <w:docGrid w:linePitch="360"/>
        </w:sectPr>
      </w:pPr>
    </w:p>
    <w:p w14:paraId="0F760687" w14:textId="77777777" w:rsidR="00043F47" w:rsidRDefault="00043F47">
      <w:pPr>
        <w:autoSpaceDE w:val="0"/>
        <w:autoSpaceDN w:val="0"/>
        <w:spacing w:after="78" w:line="220" w:lineRule="exact"/>
      </w:pPr>
    </w:p>
    <w:p w14:paraId="3DE5316D" w14:textId="77777777" w:rsidR="00043F47" w:rsidRDefault="00000000">
      <w:pPr>
        <w:autoSpaceDE w:val="0"/>
        <w:autoSpaceDN w:val="0"/>
        <w:spacing w:before="56" w:after="0" w:line="266" w:lineRule="exact"/>
        <w:ind w:right="144"/>
      </w:pPr>
      <w:r>
        <w:rPr>
          <w:rFonts w:ascii="Charis SIL Regular" w:eastAsia="Charis SIL Regular" w:hAnsi="Charis SIL Regular"/>
          <w:color w:val="000000"/>
        </w:rPr>
        <w:t>of my own internal growth, a testament to the resilience of nature, and by extension, my own resilience.</w:t>
      </w:r>
    </w:p>
    <w:p w14:paraId="1CA5FEE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next leg of this holistic approach was a return to music. Music had always been my solace, my escape, my voice. But in the depths of my depression, the melodies had turned sour, the rhythms discordant. Now, I slowly started to pick up my guitar again. The chords felt clumsy at first, my fingers stiff and unsure. But as I played, the music began to flow, not as a perfect symphony, but as a raw, honest expression of my feelings. It was a cathartic </w:t>
      </w:r>
      <w:r>
        <w:br/>
      </w:r>
      <w:r>
        <w:rPr>
          <w:rFonts w:ascii="Charis SIL Regular" w:eastAsia="Charis SIL Regular" w:hAnsi="Charis SIL Regular"/>
          <w:color w:val="000000"/>
        </w:rPr>
        <w:t>experience, transforming pain into sound, grief into melody.</w:t>
      </w:r>
    </w:p>
    <w:p w14:paraId="27310218"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This wasn't about performing, about seeking validation, or about achieving perfection. It was about the process itself, about using music as a vehicle for self-expression, for emotional release, for reconnecting with a part of myself that had been dormant for so long. I joined a small, informal jam session at a local coffee shop. The other musicians weren’t judgmental; they were supportive, understanding, fellow travelers on the winding road of life. The shared experience of creating music together was profoundly healing, a sense of community and connection that nourished my soul.</w:t>
      </w:r>
    </w:p>
    <w:p w14:paraId="1E2A1735" w14:textId="77777777" w:rsidR="00043F47" w:rsidRDefault="00000000">
      <w:pPr>
        <w:autoSpaceDE w:val="0"/>
        <w:autoSpaceDN w:val="0"/>
        <w:spacing w:before="264" w:after="0" w:line="264" w:lineRule="exact"/>
      </w:pPr>
      <w:r>
        <w:rPr>
          <w:rFonts w:ascii="Charis SIL Regular" w:eastAsia="Charis SIL Regular" w:hAnsi="Charis SIL Regular"/>
          <w:color w:val="000000"/>
        </w:rPr>
        <w:t>Yoga became another integral part of my holistic journey. Initially, I felt self-conscious, my body stiff and inflexible, my mind racing. But gradually, the physical practice became a meditative one. The focus on breath, the stretching of muscles, the alignment of the body – it all brought a sense of calm, of grounding, of connection to my physical self. The mindful movements helped me to become more aware of my body's sensations, to notice the tension, to release the stress. Yoga wasn't just about physical flexibility; it was about cultivating mental and emotional flexibility as well.</w:t>
      </w:r>
    </w:p>
    <w:p w14:paraId="4FC9007A"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Alongside these practices, I started incorporating mindfulness meditation into my daily routine. At first, it was difficult to still my racing thoughts, to quiet the internal chatter. But with consistent </w:t>
      </w:r>
      <w:r>
        <w:rPr>
          <w:rFonts w:ascii="Charis SIL Regular" w:eastAsia="Charis SIL Regular" w:hAnsi="Charis SIL Regular"/>
          <w:color w:val="000000"/>
        </w:rPr>
        <w:lastRenderedPageBreak/>
        <w:t xml:space="preserve">practice, I began to find moments of stillness, of peace, of </w:t>
      </w:r>
      <w:r>
        <w:br/>
      </w:r>
      <w:r>
        <w:rPr>
          <w:rFonts w:ascii="Charis SIL Regular" w:eastAsia="Charis SIL Regular" w:hAnsi="Charis SIL Regular"/>
          <w:color w:val="000000"/>
        </w:rPr>
        <w:t>acceptance. Meditation became a space where I could observe my thoughts and emotions without judgment, allowing them to pass through me like clouds in the sky.</w:t>
      </w:r>
    </w:p>
    <w:p w14:paraId="6D24394F" w14:textId="77777777" w:rsidR="00043F47" w:rsidRDefault="00043F47">
      <w:pPr>
        <w:sectPr w:rsidR="00043F47">
          <w:pgSz w:w="8000" w:h="12000"/>
          <w:pgMar w:top="296" w:right="642" w:bottom="392" w:left="660" w:header="720" w:footer="720" w:gutter="0"/>
          <w:cols w:space="720"/>
          <w:docGrid w:linePitch="360"/>
        </w:sectPr>
      </w:pPr>
    </w:p>
    <w:p w14:paraId="21B7889B" w14:textId="77777777" w:rsidR="00043F47" w:rsidRDefault="00043F47">
      <w:pPr>
        <w:autoSpaceDE w:val="0"/>
        <w:autoSpaceDN w:val="0"/>
        <w:spacing w:after="210" w:line="220" w:lineRule="exact"/>
      </w:pPr>
    </w:p>
    <w:p w14:paraId="1900745C"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holistic approach wasn't a quick fix; it was a long-term </w:t>
      </w:r>
      <w:r>
        <w:br/>
      </w:r>
      <w:r>
        <w:rPr>
          <w:rFonts w:ascii="Charis SIL Regular" w:eastAsia="Charis SIL Regular" w:hAnsi="Charis SIL Regular"/>
          <w:color w:val="000000"/>
        </w:rPr>
        <w:t xml:space="preserve">commitment, a continuous process of self-discovery and self-care. There were days when I felt overwhelmed, when the old patterns threatened to resurface, when the shadows of grief threatened to consume me. But now, I had a toolbox filled with strategies to help me navigate these challenging moments. I had medication to </w:t>
      </w:r>
      <w:r>
        <w:br/>
      </w:r>
      <w:r>
        <w:rPr>
          <w:rFonts w:ascii="Charis SIL Regular" w:eastAsia="Charis SIL Regular" w:hAnsi="Charis SIL Regular"/>
          <w:color w:val="000000"/>
        </w:rPr>
        <w:t>stabilize my mood, therapy to process my emotions, music to express myself, yoga to ground me, meditation to calm my mind, and the garden to reconnect me to the natural world. These were not isolated practices; they were interconnected aspects of a unified approach to well-being.</w:t>
      </w:r>
    </w:p>
    <w:p w14:paraId="417C9CE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combination of medication, therapy, and self-care had a </w:t>
      </w:r>
      <w:r>
        <w:br/>
      </w:r>
      <w:r>
        <w:rPr>
          <w:rFonts w:ascii="Charis SIL Regular" w:eastAsia="Charis SIL Regular" w:hAnsi="Charis SIL Regular"/>
          <w:color w:val="000000"/>
        </w:rPr>
        <w:t xml:space="preserve">synergistic effect, creating a foundation of stability and resilience. The medication provided a level of emotional equilibrium, allowing me to engage more fully in therapy. Therapy gave me the tools to understand and manage my emotions, to develop coping </w:t>
      </w:r>
      <w:r>
        <w:br/>
      </w:r>
      <w:r>
        <w:rPr>
          <w:rFonts w:ascii="Charis SIL Regular" w:eastAsia="Charis SIL Regular" w:hAnsi="Charis SIL Regular"/>
          <w:color w:val="000000"/>
        </w:rPr>
        <w:t>mechanisms, and to confront the root causes of my pain. Self-care provided a sense of nurturing, of self-compassion, and of connection to something larger than myself. Together, they formed a powerful synergy, a holistic approach to healing that addressed the mind, body, and spirit.</w:t>
      </w:r>
    </w:p>
    <w:p w14:paraId="649D101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images that flooded my mind now were less of a chaotic storm and more like a serene landscape. The colors were vibrant, the sounds soothing, the feelings calmer. The memories remained, of course, but they were integrated into the tapestry of my life, no longer dominating the narrative but contributing to the richness of the story. They were reminders of the journey I had taken, the challenges I had overcome, the strength I had found. The pain had lessened, not disappeared, but it was now a quiet murmur in the background, not a deafening roar.</w:t>
      </w:r>
    </w:p>
    <w:p w14:paraId="787EC340"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One evening, sitting in the garden, surrounded by the scent of blooming jasmine and the gentle hum of crickets, I realized that the three-legged stool had become something more – a sturdy table, its </w:t>
      </w:r>
      <w:r>
        <w:rPr>
          <w:rFonts w:ascii="Charis SIL Regular" w:eastAsia="Charis SIL Regular" w:hAnsi="Charis SIL Regular"/>
          <w:color w:val="000000"/>
        </w:rPr>
        <w:lastRenderedPageBreak/>
        <w:t>surface strong and stable, capable of supporting the weight of my life, my memories, my hopes, and my dreams. It was a testament to the power of a holistic approach, the synergistic effect of</w:t>
      </w:r>
    </w:p>
    <w:p w14:paraId="32157559" w14:textId="77777777" w:rsidR="00043F47" w:rsidRDefault="00043F47">
      <w:pPr>
        <w:sectPr w:rsidR="00043F47">
          <w:pgSz w:w="8000" w:h="12000"/>
          <w:pgMar w:top="428" w:right="656" w:bottom="392" w:left="660" w:header="720" w:footer="720" w:gutter="0"/>
          <w:cols w:space="720"/>
          <w:docGrid w:linePitch="360"/>
        </w:sectPr>
      </w:pPr>
    </w:p>
    <w:p w14:paraId="7C439DFC" w14:textId="77777777" w:rsidR="00043F47" w:rsidRDefault="00043F47">
      <w:pPr>
        <w:autoSpaceDE w:val="0"/>
        <w:autoSpaceDN w:val="0"/>
        <w:spacing w:after="78" w:line="220" w:lineRule="exact"/>
      </w:pPr>
    </w:p>
    <w:p w14:paraId="4910D7C3" w14:textId="77777777" w:rsidR="00043F47" w:rsidRDefault="00000000">
      <w:pPr>
        <w:autoSpaceDE w:val="0"/>
        <w:autoSpaceDN w:val="0"/>
        <w:spacing w:before="58" w:after="0" w:line="264" w:lineRule="exact"/>
      </w:pPr>
      <w:r>
        <w:rPr>
          <w:rFonts w:ascii="Charis SIL Regular" w:eastAsia="Charis SIL Regular" w:hAnsi="Charis SIL Regular"/>
          <w:color w:val="000000"/>
        </w:rPr>
        <w:t>medication, therapy, and self-care. It was a symbol of my own resilience, my own healing, my own journey towards a brighter horizon. Don’t lay down yet. The dawn will come. The sun will rise. And with it, hope. Always hope.</w:t>
      </w:r>
    </w:p>
    <w:p w14:paraId="26324090" w14:textId="77777777" w:rsidR="00043F47" w:rsidRDefault="00043F47">
      <w:pPr>
        <w:sectPr w:rsidR="00043F47">
          <w:pgSz w:w="8000" w:h="12000"/>
          <w:pgMar w:top="296" w:right="688" w:bottom="1440" w:left="660" w:header="720" w:footer="720" w:gutter="0"/>
          <w:cols w:space="720"/>
          <w:docGrid w:linePitch="360"/>
        </w:sectPr>
      </w:pPr>
    </w:p>
    <w:p w14:paraId="70E39D4A" w14:textId="77777777" w:rsidR="00043F47" w:rsidRDefault="00043F47">
      <w:pPr>
        <w:autoSpaceDE w:val="0"/>
        <w:autoSpaceDN w:val="0"/>
        <w:spacing w:after="224" w:line="220" w:lineRule="exact"/>
      </w:pPr>
    </w:p>
    <w:p w14:paraId="67161CF0" w14:textId="77777777" w:rsidR="00043F47" w:rsidRDefault="00000000">
      <w:pPr>
        <w:autoSpaceDE w:val="0"/>
        <w:autoSpaceDN w:val="0"/>
        <w:spacing w:after="0" w:line="330" w:lineRule="exact"/>
      </w:pPr>
      <w:r>
        <w:rPr>
          <w:rFonts w:ascii="Charis SIL Bold" w:eastAsia="Charis SIL Bold" w:hAnsi="Charis SIL Bold"/>
          <w:b/>
          <w:color w:val="000000"/>
        </w:rPr>
        <w:t>Mindfulness and Meditation</w:t>
      </w:r>
    </w:p>
    <w:p w14:paraId="5661032B"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scent of jasmine hung heavy in the evening air, a sweet, </w:t>
      </w:r>
      <w:r>
        <w:br/>
      </w:r>
      <w:r>
        <w:rPr>
          <w:rFonts w:ascii="Charis SIL Regular" w:eastAsia="Charis SIL Regular" w:hAnsi="Charis SIL Regular"/>
          <w:color w:val="000000"/>
        </w:rPr>
        <w:t>intoxicating perfume that wrapped around me like a comforting blanket. I sat cross-legged on the cool earth of my garden patch, the rough texture a grounding presence beneath my fingertips. The sunflowers, now tall and proud, swayed gently in the twilight breeze, their golden faces turned towards the setting sun. It was here, in this sanctuary of nature, that I first truly discovered the power of mindfulness and meditation.</w:t>
      </w:r>
    </w:p>
    <w:p w14:paraId="62C37C9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Dr. Sharma had suggested it, of course, as another tool in my </w:t>
      </w:r>
      <w:r>
        <w:br/>
      </w:r>
      <w:r>
        <w:rPr>
          <w:rFonts w:ascii="Charis SIL Regular" w:eastAsia="Charis SIL Regular" w:hAnsi="Charis SIL Regular"/>
          <w:color w:val="000000"/>
        </w:rPr>
        <w:t>holistic healing arsenal. At first, the idea seemed almost laughable. My mind, a tempestuous ocean of anxieties and regrets, how could I possibly still its turbulent waters? How could I find stillness amidst the constant churn of thoughts and memories?</w:t>
      </w:r>
    </w:p>
    <w:p w14:paraId="00904D69" w14:textId="77777777" w:rsidR="00043F47" w:rsidRDefault="00000000">
      <w:pPr>
        <w:autoSpaceDE w:val="0"/>
        <w:autoSpaceDN w:val="0"/>
        <w:spacing w:before="264" w:after="0" w:line="264" w:lineRule="exact"/>
      </w:pPr>
      <w:r>
        <w:rPr>
          <w:rFonts w:ascii="Charis SIL Regular" w:eastAsia="Charis SIL Regular" w:hAnsi="Charis SIL Regular"/>
          <w:color w:val="000000"/>
        </w:rPr>
        <w:t>My first attempts were…disastrous. I sat, legs crossed, back straight, eyes closed, and the cacophony began. A relentless barrage of thoughts, worries, and self-criticism assaulted my senses. My to-do list, unpaid bills, forgotten appointments, the ghost of my past –they all swarmed around me, a noisy, intrusive crowd that refused to be silenced. My breath came in short, shallow gasps, my body tense and rigid. Five minutes felt like an eternity. Ten minutes felt like an entire lifetime. I’d emerge from these sessions feeling more frustrated and agitated than when I’d started.</w:t>
      </w:r>
    </w:p>
    <w:p w14:paraId="3AF6555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I persisted. Dr. Sharma had stressed the importance of </w:t>
      </w:r>
      <w:r>
        <w:br/>
      </w:r>
      <w:r>
        <w:rPr>
          <w:rFonts w:ascii="Charis SIL Regular" w:eastAsia="Charis SIL Regular" w:hAnsi="Charis SIL Regular"/>
          <w:color w:val="000000"/>
        </w:rPr>
        <w:t>consistency, the need for patience, the gradual unfolding of inner peace. She suggested starting with shorter sessions, focusing on my breath, and not getting discouraged by the initial struggles. She likened it to learning a new language – at first, the words and grammar seem overwhelming, but with consistent practice, fluency emerges.</w:t>
      </w:r>
    </w:p>
    <w:p w14:paraId="1735AEAD"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So I persisted. I started with five-minute sessions, focusing solely on my breath. I'd notice the rise and fall of my chest, the coolness of the air as it entered my nostrils, the warmth as it left. If my mind wandered – and it invariably did – I wouldn’t judge myself. I’d</w:t>
      </w:r>
    </w:p>
    <w:p w14:paraId="017AD248" w14:textId="77777777" w:rsidR="00043F47" w:rsidRDefault="00043F47">
      <w:pPr>
        <w:sectPr w:rsidR="00043F47">
          <w:pgSz w:w="8000" w:h="12000"/>
          <w:pgMar w:top="442" w:right="656" w:bottom="364" w:left="660" w:header="720" w:footer="720" w:gutter="0"/>
          <w:cols w:space="720"/>
          <w:docGrid w:linePitch="360"/>
        </w:sectPr>
      </w:pPr>
    </w:p>
    <w:p w14:paraId="5FE1C6CE" w14:textId="77777777" w:rsidR="00043F47" w:rsidRDefault="00043F47">
      <w:pPr>
        <w:autoSpaceDE w:val="0"/>
        <w:autoSpaceDN w:val="0"/>
        <w:spacing w:after="78" w:line="220" w:lineRule="exact"/>
      </w:pPr>
    </w:p>
    <w:p w14:paraId="7394C4F2" w14:textId="77777777" w:rsidR="00043F47" w:rsidRDefault="00000000">
      <w:pPr>
        <w:autoSpaceDE w:val="0"/>
        <w:autoSpaceDN w:val="0"/>
        <w:spacing w:before="56" w:after="0" w:line="266" w:lineRule="exact"/>
      </w:pPr>
      <w:r>
        <w:rPr>
          <w:rFonts w:ascii="Charis SIL Regular" w:eastAsia="Charis SIL Regular" w:hAnsi="Charis SIL Regular"/>
          <w:color w:val="000000"/>
        </w:rPr>
        <w:t>simply acknowledge the thought, gently redirect my attention back to my breath, and continue.</w:t>
      </w:r>
    </w:p>
    <w:p w14:paraId="2D5463BD" w14:textId="77777777" w:rsidR="00043F47" w:rsidRDefault="00000000">
      <w:pPr>
        <w:autoSpaceDE w:val="0"/>
        <w:autoSpaceDN w:val="0"/>
        <w:spacing w:before="264" w:after="0" w:line="264" w:lineRule="exact"/>
      </w:pPr>
      <w:r>
        <w:rPr>
          <w:rFonts w:ascii="Charis SIL Regular" w:eastAsia="Charis SIL Regular" w:hAnsi="Charis SIL Regular"/>
          <w:color w:val="000000"/>
        </w:rPr>
        <w:t>Gradually, I began to notice subtle shifts. The relentless torrent of thoughts began to slow, the intensity of my anxieties lessened. There were moments, fleeting at first, but increasingly longer, when a sense of calm settled over me. It wasn’t an absence of thought, but a spaciousness around the thoughts, a feeling of detachment, of observation rather than identification.</w:t>
      </w:r>
    </w:p>
    <w:p w14:paraId="19830BD3" w14:textId="77777777" w:rsidR="00043F47" w:rsidRDefault="00000000">
      <w:pPr>
        <w:autoSpaceDE w:val="0"/>
        <w:autoSpaceDN w:val="0"/>
        <w:spacing w:before="264" w:after="0" w:line="264" w:lineRule="exact"/>
      </w:pPr>
      <w:r>
        <w:rPr>
          <w:rFonts w:ascii="Charis SIL Regular" w:eastAsia="Charis SIL Regular" w:hAnsi="Charis SIL Regular"/>
          <w:color w:val="000000"/>
        </w:rPr>
        <w:t>I started incorporating mindfulness into other aspects of my life. While washing dishes, I'd pay attention to the warmth of the water, the texture of the soap, the feel of the plates in my hands. While walking, I'd notice the rhythm of my steps, the feel of the ground beneath my feet, the sights, sounds, and smells of my surroundings.</w:t>
      </w:r>
    </w:p>
    <w:p w14:paraId="5369600A"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Even eating became a meditative practice, savoring each bite, paying attention to the textures, flavors, and aromas of the food.</w:t>
      </w:r>
    </w:p>
    <w:p w14:paraId="0C9636E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These seemingly mundane activities, when approached with </w:t>
      </w:r>
      <w:r>
        <w:br/>
      </w:r>
      <w:r>
        <w:rPr>
          <w:rFonts w:ascii="Charis SIL Regular" w:eastAsia="Charis SIL Regular" w:hAnsi="Charis SIL Regular"/>
          <w:color w:val="000000"/>
        </w:rPr>
        <w:t>mindful awareness, became portals to the present moment, a refuge from the relentless anxieties that had once consumed me. They helped me to appreciate the simple beauty of everyday life, to find joy in the small things, to connect with the world around me on a deeper level.</w:t>
      </w:r>
    </w:p>
    <w:p w14:paraId="79C5ED06" w14:textId="77777777" w:rsidR="00043F47" w:rsidRDefault="00000000">
      <w:pPr>
        <w:autoSpaceDE w:val="0"/>
        <w:autoSpaceDN w:val="0"/>
        <w:spacing w:before="264" w:after="0" w:line="264" w:lineRule="exact"/>
      </w:pPr>
      <w:r>
        <w:rPr>
          <w:rFonts w:ascii="Charis SIL Regular" w:eastAsia="Charis SIL Regular" w:hAnsi="Charis SIL Regular"/>
          <w:color w:val="000000"/>
        </w:rPr>
        <w:t>Meditation in the garden became my sacred space. The rustling leaves, the buzzing bees, the chirping crickets – they became my teachers, guiding me towards stillness, towards acceptance, towards peace. The sunflowers, with their unwavering gaze towards the sun, became symbols of hope and resilience, a constant reminder of the power of growth and renewal.</w:t>
      </w:r>
    </w:p>
    <w:p w14:paraId="3922F199" w14:textId="77777777" w:rsidR="00043F47"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orange and purple, a profound sense of calm washed over me. My mind was still, my body relaxed, my heart open. I felt a deep connection to myself, to the earth, to the universe. It was a moment of profound clarity, a glimpse of the inner peace I had been searching for.</w:t>
      </w:r>
    </w:p>
    <w:p w14:paraId="0C9B3C26" w14:textId="77777777" w:rsidR="00043F47" w:rsidRDefault="00000000">
      <w:pPr>
        <w:autoSpaceDE w:val="0"/>
        <w:autoSpaceDN w:val="0"/>
        <w:spacing w:before="204" w:after="0" w:line="324" w:lineRule="exact"/>
      </w:pPr>
      <w:r>
        <w:rPr>
          <w:rFonts w:ascii="Charis SIL Regular" w:eastAsia="Charis SIL Regular" w:hAnsi="Charis SIL Regular"/>
          <w:color w:val="000000"/>
        </w:rPr>
        <w:lastRenderedPageBreak/>
        <w:t>But it wasn't a linear journey. There were days when the old</w:t>
      </w:r>
    </w:p>
    <w:p w14:paraId="3A5F2ECF" w14:textId="77777777" w:rsidR="00043F47" w:rsidRDefault="00043F47">
      <w:pPr>
        <w:sectPr w:rsidR="00043F47">
          <w:pgSz w:w="8000" w:h="12000"/>
          <w:pgMar w:top="296" w:right="648" w:bottom="392" w:left="660" w:header="720" w:footer="720" w:gutter="0"/>
          <w:cols w:space="720"/>
          <w:docGrid w:linePitch="360"/>
        </w:sectPr>
      </w:pPr>
    </w:p>
    <w:p w14:paraId="70938D18" w14:textId="77777777" w:rsidR="00043F47" w:rsidRDefault="00043F47">
      <w:pPr>
        <w:autoSpaceDE w:val="0"/>
        <w:autoSpaceDN w:val="0"/>
        <w:spacing w:after="78" w:line="220" w:lineRule="exact"/>
      </w:pPr>
    </w:p>
    <w:p w14:paraId="6798C003" w14:textId="77777777" w:rsidR="00043F47" w:rsidRDefault="00000000">
      <w:pPr>
        <w:autoSpaceDE w:val="0"/>
        <w:autoSpaceDN w:val="0"/>
        <w:spacing w:after="0" w:line="322" w:lineRule="exact"/>
        <w:jc w:val="center"/>
      </w:pPr>
      <w:r>
        <w:rPr>
          <w:rFonts w:ascii="Charis SIL Regular" w:eastAsia="Charis SIL Regular" w:hAnsi="Charis SIL Regular"/>
          <w:color w:val="000000"/>
        </w:rPr>
        <w:t>patterns resurfaced, when the anxieties and self-doubt crept back in.</w:t>
      </w:r>
    </w:p>
    <w:p w14:paraId="6A0B1B50" w14:textId="77777777" w:rsidR="00043F47" w:rsidRDefault="00000000">
      <w:pPr>
        <w:autoSpaceDE w:val="0"/>
        <w:autoSpaceDN w:val="0"/>
        <w:spacing w:before="60" w:after="0" w:line="264" w:lineRule="exact"/>
      </w:pPr>
      <w:r>
        <w:rPr>
          <w:rFonts w:ascii="Charis SIL Regular" w:eastAsia="Charis SIL Regular" w:hAnsi="Charis SIL Regular"/>
          <w:color w:val="000000"/>
        </w:rPr>
        <w:t>There were moments when I struggled to quiet the noise in my mind, when the practice felt frustrating and unproductive. But these challenges didn't deter me. I learned to accept them as part of the process, as temporary setbacks on a longer journey.</w:t>
      </w:r>
    </w:p>
    <w:p w14:paraId="4723BF4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started experimenting with different meditation techniques, exploring guided meditations, loving-kindness meditations, and walking meditations. I found that certain techniques resonated more strongly than others, and that the key was to find what worked best for me, to adapt the practice to my own unique needs and preferences.</w:t>
      </w:r>
    </w:p>
    <w:p w14:paraId="416ED4C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discovered the power of journaling my meditation experiences, noting down my thoughts, feelings, and observations. This helped me to track my progress, to identify patterns in my thoughts and emotions, and to better understand the workings of my own mind.</w:t>
      </w:r>
    </w:p>
    <w:p w14:paraId="53E4932E" w14:textId="77777777" w:rsidR="00043F47" w:rsidRDefault="00000000">
      <w:pPr>
        <w:autoSpaceDE w:val="0"/>
        <w:autoSpaceDN w:val="0"/>
        <w:spacing w:before="60" w:after="0" w:line="264" w:lineRule="exact"/>
        <w:ind w:right="432"/>
      </w:pPr>
      <w:r>
        <w:rPr>
          <w:rFonts w:ascii="Charis SIL Regular" w:eastAsia="Charis SIL Regular" w:hAnsi="Charis SIL Regular"/>
          <w:color w:val="000000"/>
        </w:rPr>
        <w:t>The journal entries became a chronicle of my inner journey, a testament to my growing capacity for stillness, peace, and self-compassion.</w:t>
      </w:r>
    </w:p>
    <w:p w14:paraId="02EF25DB"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integration of mindfulness and meditation into my life wasn't just about managing stress and anxiety; it was about cultivating a deeper sense of self-awareness, a greater capacity for empathy, and a more profound connection to the world around me. It was about learning to live more fully in the present moment, to appreciate the beauty of the everyday, and to find joy in the simplest of things.</w:t>
      </w:r>
    </w:p>
    <w:p w14:paraId="2B8BE36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garden, my meditation space, my sanctuary, became a symbol of my own personal growth and transformation. The sunflowers, tall and strong, a testament to my own resilience. And the jasmine, its intoxicating perfume a constant reminder of the beauty and peace that can be found within, even amidst the darkest of storms.</w:t>
      </w:r>
    </w:p>
    <w:p w14:paraId="309EC926" w14:textId="77777777" w:rsidR="00043F47"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 xml:space="preserve">Mindfulness and meditation were not magic cures. They weren’t quick fixes that magically erased my pain or instantly resolved my problems. But they were invaluable tools that helped me to </w:t>
      </w:r>
      <w:r>
        <w:br/>
      </w:r>
      <w:r>
        <w:rPr>
          <w:rFonts w:ascii="Charis SIL Regular" w:eastAsia="Charis SIL Regular" w:hAnsi="Charis SIL Regular"/>
          <w:color w:val="000000"/>
        </w:rPr>
        <w:t>navigate the complexities of my emotions, to develop coping mechanisms, and to build resilience. They were, and are, integral parts of my holistic journey, a path of self-discovery and healing</w:t>
      </w:r>
    </w:p>
    <w:p w14:paraId="5697772B" w14:textId="77777777" w:rsidR="00043F47" w:rsidRDefault="00043F47">
      <w:pPr>
        <w:sectPr w:rsidR="00043F47">
          <w:pgSz w:w="8000" w:h="12000"/>
          <w:pgMar w:top="296" w:right="646" w:bottom="392" w:left="660" w:header="720" w:footer="720" w:gutter="0"/>
          <w:cols w:space="720"/>
          <w:docGrid w:linePitch="360"/>
        </w:sectPr>
      </w:pPr>
    </w:p>
    <w:p w14:paraId="0BC38796" w14:textId="77777777" w:rsidR="00043F47" w:rsidRDefault="00043F47">
      <w:pPr>
        <w:autoSpaceDE w:val="0"/>
        <w:autoSpaceDN w:val="0"/>
        <w:spacing w:after="78" w:line="220" w:lineRule="exact"/>
      </w:pPr>
    </w:p>
    <w:p w14:paraId="67354C99" w14:textId="77777777" w:rsidR="00043F47" w:rsidRDefault="00000000">
      <w:pPr>
        <w:autoSpaceDE w:val="0"/>
        <w:autoSpaceDN w:val="0"/>
        <w:spacing w:before="58" w:after="0" w:line="264" w:lineRule="exact"/>
      </w:pPr>
      <w:r>
        <w:rPr>
          <w:rFonts w:ascii="Charis SIL Regular" w:eastAsia="Charis SIL Regular" w:hAnsi="Charis SIL Regular"/>
          <w:color w:val="000000"/>
        </w:rPr>
        <w:t>that continues to unfold, one mindful breath, one meditative moment, at a time. The journey continues; the dawn will come, the sun will rise, and with it, the enduring power of hope. Don't lay down yet.</w:t>
      </w:r>
    </w:p>
    <w:p w14:paraId="02C871E3" w14:textId="77777777" w:rsidR="00043F47" w:rsidRDefault="00043F47">
      <w:pPr>
        <w:sectPr w:rsidR="00043F47">
          <w:pgSz w:w="8000" w:h="12000"/>
          <w:pgMar w:top="296" w:right="748" w:bottom="1440" w:left="660" w:header="720" w:footer="720" w:gutter="0"/>
          <w:cols w:space="720"/>
          <w:docGrid w:linePitch="360"/>
        </w:sectPr>
      </w:pPr>
    </w:p>
    <w:p w14:paraId="5EC5BEF2" w14:textId="77777777" w:rsidR="00043F47" w:rsidRDefault="00043F47">
      <w:pPr>
        <w:autoSpaceDE w:val="0"/>
        <w:autoSpaceDN w:val="0"/>
        <w:spacing w:after="224" w:line="220" w:lineRule="exact"/>
      </w:pPr>
    </w:p>
    <w:p w14:paraId="633B2D92" w14:textId="77777777" w:rsidR="00043F47" w:rsidRDefault="00000000">
      <w:pPr>
        <w:autoSpaceDE w:val="0"/>
        <w:autoSpaceDN w:val="0"/>
        <w:spacing w:after="0" w:line="330" w:lineRule="exact"/>
      </w:pPr>
      <w:r>
        <w:rPr>
          <w:rFonts w:ascii="Charis SIL Bold" w:eastAsia="Charis SIL Bold" w:hAnsi="Charis SIL Bold"/>
          <w:b/>
          <w:color w:val="000000"/>
        </w:rPr>
        <w:t>The Power of Exercise</w:t>
      </w:r>
    </w:p>
    <w:p w14:paraId="70501AD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my sneakers on the pavement was a </w:t>
      </w:r>
      <w:r>
        <w:br/>
      </w:r>
      <w:r>
        <w:rPr>
          <w:rFonts w:ascii="Charis SIL Regular" w:eastAsia="Charis SIL Regular" w:hAnsi="Charis SIL Regular"/>
          <w:color w:val="000000"/>
        </w:rPr>
        <w:t>counterpoint to the chaotic symphony playing in my head. Sweat beaded on my forehead, stinging my eyes, but I didn't wipe it away.</w:t>
      </w:r>
    </w:p>
    <w:p w14:paraId="4C22C462"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The burn in my lungs, the ache in my muscles – these weren't discomforts; they were affirmations. Affirmations of strength, of resilience, of my own persistent refusal to succumb to the shadows that had once threatened to consume me.</w:t>
      </w:r>
    </w:p>
    <w:p w14:paraId="6CD4BD70" w14:textId="77777777" w:rsidR="00043F47" w:rsidRDefault="00000000">
      <w:pPr>
        <w:autoSpaceDE w:val="0"/>
        <w:autoSpaceDN w:val="0"/>
        <w:spacing w:before="264" w:after="0" w:line="264" w:lineRule="exact"/>
      </w:pPr>
      <w:r>
        <w:rPr>
          <w:rFonts w:ascii="Charis SIL Regular" w:eastAsia="Charis SIL Regular" w:hAnsi="Charis SIL Regular"/>
          <w:color w:val="000000"/>
        </w:rPr>
        <w:t>Before, running had been a chore, a tedious obligation imposed by well-meaning therapists. A way to "burn off energy," they'd said, a way to manage stress. I’d begrudgingly trotted around the block, my mind a swirling vortex of negativity, my body a reluctant vessel. The pavement felt unforgiving under my feet, the air thick with the weight of my despair. Each step felt like a burden, each breath a struggle.</w:t>
      </w:r>
    </w:p>
    <w:p w14:paraId="387469B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that was before. Before I discovered the primal joy of </w:t>
      </w:r>
      <w:r>
        <w:br/>
      </w:r>
      <w:r>
        <w:rPr>
          <w:rFonts w:ascii="Charis SIL Regular" w:eastAsia="Charis SIL Regular" w:hAnsi="Charis SIL Regular"/>
          <w:color w:val="000000"/>
        </w:rPr>
        <w:t>movement, the transformative power of pushing my physical limits.</w:t>
      </w:r>
    </w:p>
    <w:p w14:paraId="6508B7BF"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Before I understood that the physical exertion wasn't just about burning calories; it was about burning away the mental debris that had accumulated over months of darkness. Before I learned to truly </w:t>
      </w:r>
      <w:r>
        <w:rPr>
          <w:rFonts w:ascii="Charis SIL Italic" w:eastAsia="Charis SIL Italic" w:hAnsi="Charis SIL Italic"/>
          <w:i/>
          <w:color w:val="000000"/>
        </w:rPr>
        <w:t>listen</w:t>
      </w:r>
      <w:r>
        <w:rPr>
          <w:rFonts w:ascii="Charis SIL Regular" w:eastAsia="Charis SIL Regular" w:hAnsi="Charis SIL Regular"/>
          <w:color w:val="000000"/>
        </w:rPr>
        <w:t xml:space="preserve"> to my body, to respect its needs, to appreciate its incredible resilience.</w:t>
      </w:r>
    </w:p>
    <w:p w14:paraId="1A7DF68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transformation wasn't instantaneous. It was a gradual </w:t>
      </w:r>
      <w:r>
        <w:br/>
      </w:r>
      <w:r>
        <w:rPr>
          <w:rFonts w:ascii="Charis SIL Regular" w:eastAsia="Charis SIL Regular" w:hAnsi="Charis SIL Regular"/>
          <w:color w:val="000000"/>
        </w:rPr>
        <w:t>awakening, a slow unfurling of strength that started with tiny victories. The first time I managed to run a full mile without stopping, the sense of accomplishment was overwhelming, a tiny crack in the wall of despair. The second mile was even better, each stride a testament to my growing capability.</w:t>
      </w:r>
    </w:p>
    <w:p w14:paraId="6D6842B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Now, my running route wasn't just a path; it was a pilgrimage. A journey through the landscape of my own healing, a testament to my growing strength. It was a conversation with myself, a chance to clear my mind and allow the rhythm of my steps to find a </w:t>
      </w:r>
      <w:r>
        <w:br/>
      </w:r>
      <w:r>
        <w:rPr>
          <w:rFonts w:ascii="Charis SIL Regular" w:eastAsia="Charis SIL Regular" w:hAnsi="Charis SIL Regular"/>
          <w:color w:val="000000"/>
        </w:rPr>
        <w:lastRenderedPageBreak/>
        <w:t>counterpoint to the relentless rhythm of anxious thoughts. The rhythmic pounding of my feet on the pavement became a</w:t>
      </w:r>
    </w:p>
    <w:p w14:paraId="53D4F306" w14:textId="77777777" w:rsidR="00043F47" w:rsidRDefault="00043F47">
      <w:pPr>
        <w:sectPr w:rsidR="00043F47">
          <w:pgSz w:w="8000" w:h="12000"/>
          <w:pgMar w:top="442" w:right="654" w:bottom="364" w:left="660" w:header="720" w:footer="720" w:gutter="0"/>
          <w:cols w:space="720"/>
          <w:docGrid w:linePitch="360"/>
        </w:sectPr>
      </w:pPr>
    </w:p>
    <w:p w14:paraId="2B7C0705" w14:textId="77777777" w:rsidR="00043F47" w:rsidRDefault="00043F47">
      <w:pPr>
        <w:autoSpaceDE w:val="0"/>
        <w:autoSpaceDN w:val="0"/>
        <w:spacing w:after="78" w:line="220" w:lineRule="exact"/>
      </w:pPr>
    </w:p>
    <w:p w14:paraId="50261C7D" w14:textId="77777777" w:rsidR="00043F47" w:rsidRDefault="00000000">
      <w:pPr>
        <w:autoSpaceDE w:val="0"/>
        <w:autoSpaceDN w:val="0"/>
        <w:spacing w:after="0" w:line="322" w:lineRule="exact"/>
      </w:pPr>
      <w:r>
        <w:rPr>
          <w:rFonts w:ascii="Charis SIL Regular" w:eastAsia="Charis SIL Regular" w:hAnsi="Charis SIL Regular"/>
          <w:color w:val="000000"/>
        </w:rPr>
        <w:t>meditative practice, a way to silence the inner critic.</w:t>
      </w:r>
    </w:p>
    <w:p w14:paraId="611FC0CC"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started small, with short, manageable runs. Sometimes, I'd just walk, allowing my body to dictate the pace. There were days when I couldn't even manage that, days when exhaustion and </w:t>
      </w:r>
      <w:r>
        <w:br/>
      </w:r>
      <w:r>
        <w:rPr>
          <w:rFonts w:ascii="Charis SIL Regular" w:eastAsia="Charis SIL Regular" w:hAnsi="Charis SIL Regular"/>
          <w:color w:val="000000"/>
        </w:rPr>
        <w:t>hopelessness threatened to overwhelm me. I would sit on a bench, take deep breaths, and then start again, one step at a time. There was no judgment, only acceptance and perseverance.</w:t>
      </w:r>
    </w:p>
    <w:p w14:paraId="1A3446B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As my fitness improved, so did my mental clarity. The fog that had once shrouded my mind began to dissipate, replaced by a sense of focus and intention. I started to notice the beauty of my </w:t>
      </w:r>
      <w:r>
        <w:br/>
      </w:r>
      <w:r>
        <w:rPr>
          <w:rFonts w:ascii="Charis SIL Regular" w:eastAsia="Charis SIL Regular" w:hAnsi="Charis SIL Regular"/>
          <w:color w:val="000000"/>
        </w:rPr>
        <w:t>surroundings – the vibrant colors of the flowers, the playful antics of squirrels chasing each other up trees, the way the sunlight filtered through the leaves. Nature became a balm to my soul, a constant source of inspiration and renewal.</w:t>
      </w:r>
    </w:p>
    <w:p w14:paraId="62890CC7" w14:textId="77777777" w:rsidR="00043F47" w:rsidRDefault="00000000">
      <w:pPr>
        <w:autoSpaceDE w:val="0"/>
        <w:autoSpaceDN w:val="0"/>
        <w:spacing w:before="264" w:after="0" w:line="264" w:lineRule="exact"/>
      </w:pPr>
      <w:r>
        <w:rPr>
          <w:rFonts w:ascii="Charis SIL Regular" w:eastAsia="Charis SIL Regular" w:hAnsi="Charis SIL Regular"/>
          <w:color w:val="000000"/>
        </w:rPr>
        <w:t>My running route took me past the park, where children's laughter echoed through the trees, a joyful counterpoint to the inner turmoil I'd once known. I'd often stop to watch them play, their unbridled energy a reminder of the simple joys of life. Their carefree spirits acted as a gentle nudge, a reminder of the light that still existed within me, even in the darkest of times.</w:t>
      </w:r>
    </w:p>
    <w:p w14:paraId="3EBC20A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gym became another sanctuary, a place where I could push my limits, both physically and mentally. Lifting weights wasn't just about building muscle; it was about building resilience, about proving to myself that I was capable of more than I thought </w:t>
      </w:r>
      <w:r>
        <w:br/>
      </w:r>
      <w:r>
        <w:rPr>
          <w:rFonts w:ascii="Charis SIL Regular" w:eastAsia="Charis SIL Regular" w:hAnsi="Charis SIL Regular"/>
          <w:color w:val="000000"/>
        </w:rPr>
        <w:t>possible. The grunts and strains, the burning muscles, the feeling of accomplishment after completing a challenging set – these were all symbols of my growing strength, both physical and emotional. Each rep was a battle won, a small victory in the larger war against despair.</w:t>
      </w:r>
    </w:p>
    <w:p w14:paraId="523CC7BC"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But it wasn't just about intense workouts. Yoga became another integral part of my self-care routine. The slow, deliberate </w:t>
      </w:r>
      <w:r>
        <w:br/>
      </w:r>
      <w:r>
        <w:rPr>
          <w:rFonts w:ascii="Charis SIL Regular" w:eastAsia="Charis SIL Regular" w:hAnsi="Charis SIL Regular"/>
          <w:color w:val="000000"/>
        </w:rPr>
        <w:t xml:space="preserve">movements, the focus on breath and mindfulness, helped to quiet the </w:t>
      </w:r>
      <w:r>
        <w:rPr>
          <w:rFonts w:ascii="Charis SIL Regular" w:eastAsia="Charis SIL Regular" w:hAnsi="Charis SIL Regular"/>
          <w:color w:val="000000"/>
        </w:rPr>
        <w:lastRenderedPageBreak/>
        <w:t xml:space="preserve">incessant chatter in my mind. The stretches eased the tension in my body, releasing the physical manifestations of stress and </w:t>
      </w:r>
      <w:r>
        <w:br/>
      </w:r>
      <w:r>
        <w:rPr>
          <w:rFonts w:ascii="Charis SIL Regular" w:eastAsia="Charis SIL Regular" w:hAnsi="Charis SIL Regular"/>
          <w:color w:val="000000"/>
        </w:rPr>
        <w:t>anxiety. The poses, each one a microcosm of strength and grace,</w:t>
      </w:r>
    </w:p>
    <w:p w14:paraId="00C74BD2" w14:textId="77777777" w:rsidR="00043F47" w:rsidRDefault="00043F47">
      <w:pPr>
        <w:sectPr w:rsidR="00043F47">
          <w:pgSz w:w="8000" w:h="12000"/>
          <w:pgMar w:top="296" w:right="688" w:bottom="392" w:left="660" w:header="720" w:footer="720" w:gutter="0"/>
          <w:cols w:space="720"/>
          <w:docGrid w:linePitch="360"/>
        </w:sectPr>
      </w:pPr>
    </w:p>
    <w:p w14:paraId="78B46691" w14:textId="77777777" w:rsidR="00043F47" w:rsidRDefault="00043F47">
      <w:pPr>
        <w:autoSpaceDE w:val="0"/>
        <w:autoSpaceDN w:val="0"/>
        <w:spacing w:after="78" w:line="220" w:lineRule="exact"/>
      </w:pPr>
    </w:p>
    <w:p w14:paraId="3BCFBA1E" w14:textId="77777777" w:rsidR="00043F47" w:rsidRDefault="00000000">
      <w:pPr>
        <w:autoSpaceDE w:val="0"/>
        <w:autoSpaceDN w:val="0"/>
        <w:spacing w:before="56" w:after="0" w:line="264" w:lineRule="exact"/>
      </w:pPr>
      <w:r>
        <w:rPr>
          <w:rFonts w:ascii="Charis SIL Regular" w:eastAsia="Charis SIL Regular" w:hAnsi="Charis SIL Regular"/>
          <w:color w:val="000000"/>
        </w:rPr>
        <w:t>became a metaphor for my own journey of healing and growth. The poses weren't just physical; they were emotional and spiritual, a way to connect with my inner self and cultivate a sense of peace.</w:t>
      </w:r>
    </w:p>
    <w:p w14:paraId="2B23F66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Swimming offered another dimension to my physical and mental healing. The cool water enveloped me, cradling my body, offering a sense of support and security. The rhythmic strokes, the focus on breath, the feeling of weightlessness – these all contributed to a sense of calm and serenity. The water became a cleansing agent, washing away the anxieties and self-doubts that had once clung to me like barnacles. It was a place of quiet contemplation, a </w:t>
      </w:r>
      <w:r>
        <w:br/>
      </w:r>
      <w:r>
        <w:rPr>
          <w:rFonts w:ascii="Charis SIL Regular" w:eastAsia="Charis SIL Regular" w:hAnsi="Charis SIL Regular"/>
          <w:color w:val="000000"/>
        </w:rPr>
        <w:t>sanctuary where I could escape the noise and find solace in the rhythm of the water.</w:t>
      </w:r>
    </w:p>
    <w:p w14:paraId="1DB1922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combination of running, weight training, yoga, and swimming formed a holistic approach to my well-being. It was more than just exercise; it was a way of life, a conscious decision to nurture my mind and body. It wasn't a quick fix, but a sustained commitment to self-care, a testament to my own resilience and determination.</w:t>
      </w:r>
    </w:p>
    <w:p w14:paraId="4040EB3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discovered that physical activity wasn't just about physical health; it was inextricably linked to mental well-being. The endorphins released during exercise acted as natural mood elevators, helping to alleviate symptoms of depression and anxiety. The focus required for physical activity helped to quiet the racing thoughts that had once consumed me. The sense of accomplishment after a </w:t>
      </w:r>
      <w:r>
        <w:br/>
      </w:r>
      <w:r>
        <w:rPr>
          <w:rFonts w:ascii="Charis SIL Regular" w:eastAsia="Charis SIL Regular" w:hAnsi="Charis SIL Regular"/>
          <w:color w:val="000000"/>
        </w:rPr>
        <w:t>challenging workout boosted my self-esteem and confidence.</w:t>
      </w:r>
    </w:p>
    <w:p w14:paraId="158C58E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changes weren't just physical; they were profound and far-reaching. I became more patient, more resilient, more </w:t>
      </w:r>
      <w:r>
        <w:br/>
      </w:r>
      <w:r>
        <w:rPr>
          <w:rFonts w:ascii="Charis SIL Regular" w:eastAsia="Charis SIL Regular" w:hAnsi="Charis SIL Regular"/>
          <w:color w:val="000000"/>
        </w:rPr>
        <w:t>compassionate – both towards myself and towards others. The strength I cultivated through physical activity translated into emotional strength, empowering me to face life's challenges with greater courage and determination. I learned to listen to my body's signals, to respect its limits, and to honor its needs. I learned that self-</w:t>
      </w:r>
      <w:r>
        <w:rPr>
          <w:rFonts w:ascii="Charis SIL Regular" w:eastAsia="Charis SIL Regular" w:hAnsi="Charis SIL Regular"/>
          <w:color w:val="000000"/>
        </w:rPr>
        <w:lastRenderedPageBreak/>
        <w:t xml:space="preserve">care wasn't selfish; it was an act of profound self-love, a </w:t>
      </w:r>
      <w:r>
        <w:br/>
      </w:r>
      <w:r>
        <w:rPr>
          <w:rFonts w:ascii="Charis SIL Regular" w:eastAsia="Charis SIL Regular" w:hAnsi="Charis SIL Regular"/>
          <w:color w:val="000000"/>
        </w:rPr>
        <w:t>necessary ingredient for healing and growth.</w:t>
      </w:r>
    </w:p>
    <w:p w14:paraId="443C3B90" w14:textId="77777777" w:rsidR="00043F47" w:rsidRDefault="00000000">
      <w:pPr>
        <w:autoSpaceDE w:val="0"/>
        <w:autoSpaceDN w:val="0"/>
        <w:spacing w:before="264" w:after="0" w:line="264" w:lineRule="exact"/>
        <w:ind w:right="144"/>
        <w:jc w:val="center"/>
      </w:pPr>
      <w:r>
        <w:rPr>
          <w:rFonts w:ascii="Charis SIL Regular" w:eastAsia="Charis SIL Regular" w:hAnsi="Charis SIL Regular"/>
          <w:color w:val="000000"/>
        </w:rPr>
        <w:t>My journey wasn't linear. There were setbacks, moments of doubt, days when the shadows threatened to return. But now, I had tools</w:t>
      </w:r>
    </w:p>
    <w:p w14:paraId="55C5D762" w14:textId="77777777" w:rsidR="00043F47" w:rsidRDefault="00043F47">
      <w:pPr>
        <w:sectPr w:rsidR="00043F47">
          <w:pgSz w:w="8000" w:h="12000"/>
          <w:pgMar w:top="296" w:right="656" w:bottom="392" w:left="660" w:header="720" w:footer="720" w:gutter="0"/>
          <w:cols w:space="720"/>
          <w:docGrid w:linePitch="360"/>
        </w:sectPr>
      </w:pPr>
    </w:p>
    <w:p w14:paraId="21E49CCD" w14:textId="77777777" w:rsidR="00043F47" w:rsidRDefault="00043F47">
      <w:pPr>
        <w:autoSpaceDE w:val="0"/>
        <w:autoSpaceDN w:val="0"/>
        <w:spacing w:after="78" w:line="220" w:lineRule="exact"/>
      </w:pPr>
    </w:p>
    <w:p w14:paraId="5A6021EA" w14:textId="77777777" w:rsidR="00043F47" w:rsidRDefault="00000000">
      <w:pPr>
        <w:autoSpaceDE w:val="0"/>
        <w:autoSpaceDN w:val="0"/>
        <w:spacing w:before="58" w:after="0" w:line="264" w:lineRule="exact"/>
      </w:pPr>
      <w:r>
        <w:rPr>
          <w:rFonts w:ascii="Charis SIL Regular" w:eastAsia="Charis SIL Regular" w:hAnsi="Charis SIL Regular"/>
          <w:color w:val="000000"/>
        </w:rPr>
        <w:t>to combat them. I had the strength, honed through months of consistent physical activity, to push through the darkness, to find my way back to the light. The body, once a vessel of suffering, had become an instrument of healing. The physical became a conduit for the emotional, the tangible a pathway to the intangible.</w:t>
      </w:r>
    </w:p>
    <w:p w14:paraId="3501E5C0" w14:textId="77777777" w:rsidR="00043F47" w:rsidRDefault="00000000">
      <w:pPr>
        <w:autoSpaceDE w:val="0"/>
        <w:autoSpaceDN w:val="0"/>
        <w:spacing w:before="264" w:after="0" w:line="264" w:lineRule="exact"/>
      </w:pPr>
      <w:r>
        <w:rPr>
          <w:rFonts w:ascii="Charis SIL Regular" w:eastAsia="Charis SIL Regular" w:hAnsi="Charis SIL Regular"/>
          <w:color w:val="000000"/>
        </w:rPr>
        <w:t>So, if you find yourself in the depths of despair, remember this: movement is medicine. Find an activity you enjoy – running, swimming, dancing, hiking, whatever resonates with your soul. Start small, be patient with yourself, and celebrate your victories, no matter how small they may seem. Your body is your ally in this journey. Listen to it, nurture it, and let it guide you toward the light. Don't lay down yet. There’s strength in every step, in every breath, in every movement. The dawn will come. The sun will rise. And with it, the enduring power of hope.</w:t>
      </w:r>
    </w:p>
    <w:p w14:paraId="24D7C521" w14:textId="77777777" w:rsidR="00043F47" w:rsidRDefault="00043F47">
      <w:pPr>
        <w:sectPr w:rsidR="00043F47">
          <w:pgSz w:w="8000" w:h="12000"/>
          <w:pgMar w:top="296" w:right="778" w:bottom="1440" w:left="660" w:header="720" w:footer="720" w:gutter="0"/>
          <w:cols w:space="720"/>
          <w:docGrid w:linePitch="360"/>
        </w:sectPr>
      </w:pPr>
    </w:p>
    <w:p w14:paraId="04B23651" w14:textId="77777777" w:rsidR="00043F47" w:rsidRDefault="00043F47">
      <w:pPr>
        <w:autoSpaceDE w:val="0"/>
        <w:autoSpaceDN w:val="0"/>
        <w:spacing w:after="224" w:line="220" w:lineRule="exact"/>
      </w:pPr>
    </w:p>
    <w:p w14:paraId="43DA8529" w14:textId="77777777" w:rsidR="00043F47" w:rsidRDefault="00000000">
      <w:pPr>
        <w:autoSpaceDE w:val="0"/>
        <w:autoSpaceDN w:val="0"/>
        <w:spacing w:after="0" w:line="330" w:lineRule="exact"/>
      </w:pPr>
      <w:r>
        <w:rPr>
          <w:rFonts w:ascii="Charis SIL Bold" w:eastAsia="Charis SIL Bold" w:hAnsi="Charis SIL Bold"/>
          <w:b/>
          <w:color w:val="000000"/>
        </w:rPr>
        <w:t>The Importance of Sleep</w:t>
      </w:r>
    </w:p>
    <w:p w14:paraId="31335787" w14:textId="77777777" w:rsidR="00043F47" w:rsidRDefault="00000000">
      <w:pPr>
        <w:autoSpaceDE w:val="0"/>
        <w:autoSpaceDN w:val="0"/>
        <w:spacing w:before="286" w:after="0" w:line="264" w:lineRule="exact"/>
      </w:pPr>
      <w:r>
        <w:rPr>
          <w:rFonts w:ascii="Charis SIL Regular" w:eastAsia="Charis SIL Regular" w:hAnsi="Charis SIL Regular"/>
          <w:color w:val="000000"/>
        </w:rPr>
        <w:t>The rhythmic pulse of my breath, slow and deliberate, was the only sound in the quiet room. Moonlight painted silver streaks across the floor, illuminating dust motes dancing in the stillness. My body, heavy with the day's exertion, sank deeper into the mattress, a sigh escaping my lips. Sleep, once a distant, elusive dream, had become a sanctuary, a refuge from the relentless storm within.</w:t>
      </w:r>
    </w:p>
    <w:p w14:paraId="19B1A38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Before, sleep had been a battlefield. My mind, a hyperactive </w:t>
      </w:r>
      <w:r>
        <w:br/>
      </w:r>
      <w:r>
        <w:rPr>
          <w:rFonts w:ascii="Charis SIL Regular" w:eastAsia="Charis SIL Regular" w:hAnsi="Charis SIL Regular"/>
          <w:color w:val="000000"/>
        </w:rPr>
        <w:t xml:space="preserve">battlefield, waged war against itself. Anxious thoughts, like </w:t>
      </w:r>
      <w:r>
        <w:br/>
      </w:r>
      <w:r>
        <w:rPr>
          <w:rFonts w:ascii="Charis SIL Regular" w:eastAsia="Charis SIL Regular" w:hAnsi="Charis SIL Regular"/>
          <w:color w:val="000000"/>
        </w:rPr>
        <w:t xml:space="preserve">relentless soldiers, marched across the landscape of my </w:t>
      </w:r>
      <w:r>
        <w:br/>
      </w:r>
      <w:r>
        <w:rPr>
          <w:rFonts w:ascii="Charis SIL Regular" w:eastAsia="Charis SIL Regular" w:hAnsi="Charis SIL Regular"/>
          <w:color w:val="000000"/>
        </w:rPr>
        <w:t xml:space="preserve">consciousness, their boots thudding against the fragile peace I desperately craved. Insomnia was my constant companion, a </w:t>
      </w:r>
      <w:r>
        <w:br/>
      </w:r>
      <w:r>
        <w:rPr>
          <w:rFonts w:ascii="Charis SIL Regular" w:eastAsia="Charis SIL Regular" w:hAnsi="Charis SIL Regular"/>
          <w:color w:val="000000"/>
        </w:rPr>
        <w:t>shadowy figure lurking in the corners of my bedroom, mocking my attempts at rest. The darkness wasn't just outside my window; it was within me, a swirling vortex of fear, self-doubt, and regret. The bed, once a place of comfort, had become a symbol of my failure, a stark reminder of the sleepless nights that stretched endlessly into the abyss of despair.</w:t>
      </w:r>
    </w:p>
    <w:p w14:paraId="4EDAF81D" w14:textId="77777777" w:rsidR="00043F47" w:rsidRDefault="00000000">
      <w:pPr>
        <w:autoSpaceDE w:val="0"/>
        <w:autoSpaceDN w:val="0"/>
        <w:spacing w:before="264" w:after="0" w:line="264" w:lineRule="exact"/>
        <w:jc w:val="center"/>
      </w:pPr>
      <w:r>
        <w:rPr>
          <w:rFonts w:ascii="Charis SIL Regular" w:eastAsia="Charis SIL Regular" w:hAnsi="Charis SIL Regular"/>
          <w:color w:val="000000"/>
        </w:rPr>
        <w:t>I'd toss and turn, the sheets twisted around my legs like suffocating vines. My heart would race, a frantic drumbeat against the silence.</w:t>
      </w:r>
    </w:p>
    <w:p w14:paraId="416D3F5C" w14:textId="77777777" w:rsidR="00043F47" w:rsidRDefault="00000000">
      <w:pPr>
        <w:autoSpaceDE w:val="0"/>
        <w:autoSpaceDN w:val="0"/>
        <w:spacing w:before="60" w:after="0" w:line="264" w:lineRule="exact"/>
        <w:ind w:right="432"/>
      </w:pPr>
      <w:r>
        <w:rPr>
          <w:rFonts w:ascii="Charis SIL Regular" w:eastAsia="Charis SIL Regular" w:hAnsi="Charis SIL Regular"/>
          <w:color w:val="000000"/>
        </w:rPr>
        <w:t>The hours would tick by, each one a heavy weight dragging me further into exhaustion. Morning would arrive, not with the promise of a new day, but with the crushing weight of another sleepless night, the shadows still clinging to me, their icy grip tightening.</w:t>
      </w:r>
    </w:p>
    <w:p w14:paraId="17248990" w14:textId="77777777" w:rsidR="00043F47" w:rsidRDefault="00000000">
      <w:pPr>
        <w:autoSpaceDE w:val="0"/>
        <w:autoSpaceDN w:val="0"/>
        <w:spacing w:before="264" w:after="0" w:line="264" w:lineRule="exact"/>
      </w:pPr>
      <w:r>
        <w:rPr>
          <w:rFonts w:ascii="Charis SIL Regular" w:eastAsia="Charis SIL Regular" w:hAnsi="Charis SIL Regular"/>
          <w:color w:val="000000"/>
        </w:rPr>
        <w:t>The exhaustion wasn't just physical; it was a profound mental and emotional depletion. My concentration waned, my memory faltered, my mood plummeted. The world seemed to blur, the colors fading, the sounds muffling into a dull, indistinct drone. I was functioning on autopilot, a ghost drifting through the mundane tasks of daily life, my spirit shrouded in a thick fog of fatigue.</w:t>
      </w:r>
    </w:p>
    <w:p w14:paraId="6FBE0452"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Then came the realization, the slow dawning awareness that sleep wasn't a luxury; it was a necessity, a fundamental pillar of my well-being. It wasn't just about resting my body; it was about resting my</w:t>
      </w:r>
    </w:p>
    <w:p w14:paraId="67B8A1AB" w14:textId="77777777" w:rsidR="00043F47" w:rsidRDefault="00043F47">
      <w:pPr>
        <w:sectPr w:rsidR="00043F47">
          <w:pgSz w:w="8000" w:h="12000"/>
          <w:pgMar w:top="442" w:right="644" w:bottom="364" w:left="660" w:header="720" w:footer="720" w:gutter="0"/>
          <w:cols w:space="720"/>
          <w:docGrid w:linePitch="360"/>
        </w:sectPr>
      </w:pPr>
    </w:p>
    <w:p w14:paraId="311EFBE8" w14:textId="77777777" w:rsidR="00043F47" w:rsidRDefault="00043F47">
      <w:pPr>
        <w:autoSpaceDE w:val="0"/>
        <w:autoSpaceDN w:val="0"/>
        <w:spacing w:after="78" w:line="220" w:lineRule="exact"/>
      </w:pPr>
    </w:p>
    <w:p w14:paraId="0CB2C482" w14:textId="77777777" w:rsidR="00043F47" w:rsidRDefault="00000000">
      <w:pPr>
        <w:autoSpaceDE w:val="0"/>
        <w:autoSpaceDN w:val="0"/>
        <w:spacing w:before="56" w:after="0" w:line="266" w:lineRule="exact"/>
        <w:ind w:right="576"/>
      </w:pPr>
      <w:r>
        <w:rPr>
          <w:rFonts w:ascii="Charis SIL Regular" w:eastAsia="Charis SIL Regular" w:hAnsi="Charis SIL Regular"/>
          <w:color w:val="000000"/>
        </w:rPr>
        <w:t>mind, allowing it to repair and rejuvenate, to process the day's events and prepare for the challenges that lay ahead.</w:t>
      </w:r>
    </w:p>
    <w:p w14:paraId="41295EC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back to restorative sleep wasn't a sprint; it was a </w:t>
      </w:r>
      <w:r>
        <w:br/>
      </w:r>
      <w:r>
        <w:rPr>
          <w:rFonts w:ascii="Charis SIL Regular" w:eastAsia="Charis SIL Regular" w:hAnsi="Charis SIL Regular"/>
          <w:color w:val="000000"/>
        </w:rPr>
        <w:t xml:space="preserve">marathon, a gradual process of unlearning old habits and </w:t>
      </w:r>
      <w:r>
        <w:br/>
      </w:r>
      <w:r>
        <w:rPr>
          <w:rFonts w:ascii="Charis SIL Regular" w:eastAsia="Charis SIL Regular" w:hAnsi="Charis SIL Regular"/>
          <w:color w:val="000000"/>
        </w:rPr>
        <w:t xml:space="preserve">establishing new, healthier routines. It started with small, seemingly insignificant changes. I began by creating a calming bedtime </w:t>
      </w:r>
      <w:r>
        <w:br/>
      </w:r>
      <w:r>
        <w:rPr>
          <w:rFonts w:ascii="Charis SIL Regular" w:eastAsia="Charis SIL Regular" w:hAnsi="Charis SIL Regular"/>
          <w:color w:val="000000"/>
        </w:rPr>
        <w:t>routine – a ritual designed to signal to my body and mind that it was time to unwind and prepare for sleep.</w:t>
      </w:r>
    </w:p>
    <w:p w14:paraId="6B26EBC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First, I dimmed the lights, creating a soft, soothing ambiance. The harsh glare of overhead lights was replaced by the gentle glow of a bedside lamp, casting long shadows that danced on the walls, </w:t>
      </w:r>
      <w:r>
        <w:br/>
      </w:r>
      <w:r>
        <w:rPr>
          <w:rFonts w:ascii="Charis SIL Regular" w:eastAsia="Charis SIL Regular" w:hAnsi="Charis SIL Regular"/>
          <w:color w:val="000000"/>
        </w:rPr>
        <w:t>creating a sense of tranquility. The flickering screen of my phone, once a siren song luring me into the rabbit hole of social media, was banished from my bedroom.</w:t>
      </w:r>
    </w:p>
    <w:p w14:paraId="4F306DE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Then came the soothing balm of a warm bath. The water, scented with lavender or chamomile, enveloped me like a comforting </w:t>
      </w:r>
      <w:r>
        <w:br/>
      </w:r>
      <w:r>
        <w:rPr>
          <w:rFonts w:ascii="Charis SIL Regular" w:eastAsia="Charis SIL Regular" w:hAnsi="Charis SIL Regular"/>
          <w:color w:val="000000"/>
        </w:rPr>
        <w:t xml:space="preserve">embrace, washing away the day's stresses and anxieties. The steam rising from the water created a hazy, dreamlike atmosphere, </w:t>
      </w:r>
      <w:r>
        <w:br/>
      </w:r>
      <w:r>
        <w:rPr>
          <w:rFonts w:ascii="Charis SIL Regular" w:eastAsia="Charis SIL Regular" w:hAnsi="Charis SIL Regular"/>
          <w:color w:val="000000"/>
        </w:rPr>
        <w:t xml:space="preserve">blurring the edges of my reality and fostering a sense of calm and relaxation. The gentle splashing of the water against the sides of the tub was a meditative rhythm, a counterpoint to the chaotic </w:t>
      </w:r>
      <w:r>
        <w:br/>
      </w:r>
      <w:r>
        <w:rPr>
          <w:rFonts w:ascii="Charis SIL Regular" w:eastAsia="Charis SIL Regular" w:hAnsi="Charis SIL Regular"/>
          <w:color w:val="000000"/>
        </w:rPr>
        <w:t xml:space="preserve">symphony playing in my mind. As the water cooled, I felt my </w:t>
      </w:r>
      <w:r>
        <w:br/>
      </w:r>
      <w:r>
        <w:rPr>
          <w:rFonts w:ascii="Charis SIL Regular" w:eastAsia="Charis SIL Regular" w:hAnsi="Charis SIL Regular"/>
          <w:color w:val="000000"/>
        </w:rPr>
        <w:t>muscles relax, the tension easing from my shoulders and neck. It was a physical and emotional release, a way to let go of the day and prepare for the peace of sleep.</w:t>
      </w:r>
    </w:p>
    <w:p w14:paraId="0FF47EA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After my bath, I'd slip into my pajamas, soft and comfortable </w:t>
      </w:r>
      <w:r>
        <w:br/>
      </w:r>
      <w:r>
        <w:rPr>
          <w:rFonts w:ascii="Charis SIL Regular" w:eastAsia="Charis SIL Regular" w:hAnsi="Charis SIL Regular"/>
          <w:color w:val="000000"/>
        </w:rPr>
        <w:t>against my skin. I’d gently brush my teeth, the cool mint leaving a refreshing tingle on my tongue. Then, I’d settle into my bed, pulling the covers up around me like a protective cocoon.</w:t>
      </w:r>
    </w:p>
    <w:p w14:paraId="31AB705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began to explore mindfulness techniques, using deep breathing exercises to calm my racing thoughts. I focused on the sensation of my </w:t>
      </w:r>
      <w:r>
        <w:rPr>
          <w:rFonts w:ascii="Charis SIL Regular" w:eastAsia="Charis SIL Regular" w:hAnsi="Charis SIL Regular"/>
          <w:color w:val="000000"/>
        </w:rPr>
        <w:lastRenderedPageBreak/>
        <w:t xml:space="preserve">breath entering and leaving my body, a slow, steady rhythm that anchored me to the present moment. The rhythm of my </w:t>
      </w:r>
      <w:r>
        <w:br/>
      </w:r>
      <w:r>
        <w:rPr>
          <w:rFonts w:ascii="Charis SIL Regular" w:eastAsia="Charis SIL Regular" w:hAnsi="Charis SIL Regular"/>
          <w:color w:val="000000"/>
        </w:rPr>
        <w:t>breathing became a meditation, a way to quiet the incessant chatter in my mind and create space for stillness. The practice of</w:t>
      </w:r>
    </w:p>
    <w:p w14:paraId="19015867" w14:textId="77777777" w:rsidR="00043F47" w:rsidRDefault="00043F47">
      <w:pPr>
        <w:sectPr w:rsidR="00043F47">
          <w:pgSz w:w="8000" w:h="12000"/>
          <w:pgMar w:top="296" w:right="642" w:bottom="392" w:left="660" w:header="720" w:footer="720" w:gutter="0"/>
          <w:cols w:space="720"/>
          <w:docGrid w:linePitch="360"/>
        </w:sectPr>
      </w:pPr>
    </w:p>
    <w:p w14:paraId="63A933FE" w14:textId="77777777" w:rsidR="00043F47" w:rsidRDefault="00043F47">
      <w:pPr>
        <w:autoSpaceDE w:val="0"/>
        <w:autoSpaceDN w:val="0"/>
        <w:spacing w:after="78" w:line="220" w:lineRule="exact"/>
      </w:pPr>
    </w:p>
    <w:p w14:paraId="6D3C8989" w14:textId="77777777" w:rsidR="00043F47" w:rsidRDefault="00000000">
      <w:pPr>
        <w:autoSpaceDE w:val="0"/>
        <w:autoSpaceDN w:val="0"/>
        <w:spacing w:before="56" w:after="0" w:line="264" w:lineRule="exact"/>
      </w:pPr>
      <w:r>
        <w:rPr>
          <w:rFonts w:ascii="Charis SIL Regular" w:eastAsia="Charis SIL Regular" w:hAnsi="Charis SIL Regular"/>
          <w:color w:val="000000"/>
        </w:rPr>
        <w:t>mindfulness helped me to cultivate a sense of awareness, allowing me to observe my thoughts and emotions without judgment, gradually releasing the tension that had once gripped me.</w:t>
      </w:r>
    </w:p>
    <w:p w14:paraId="46754D0C" w14:textId="77777777" w:rsidR="00043F47" w:rsidRDefault="00000000">
      <w:pPr>
        <w:autoSpaceDE w:val="0"/>
        <w:autoSpaceDN w:val="0"/>
        <w:spacing w:before="264" w:after="0" w:line="264" w:lineRule="exact"/>
      </w:pPr>
      <w:r>
        <w:rPr>
          <w:rFonts w:ascii="Charis SIL Regular" w:eastAsia="Charis SIL Regular" w:hAnsi="Charis SIL Regular"/>
          <w:color w:val="000000"/>
        </w:rPr>
        <w:t>I also incorporated light stretches and yoga poses into my bedtime routine. The gentle movements helped to release the physical tension that had accumulated throughout the day, preparing my body for rest. The poses, each one a microcosm of strength and grace, helped me to connect with my inner self, promoting a sense of calm and serenity. The focus required for these gentle stretches helped to quiet the racing thoughts that had once consumed me. The physical release translated into an emotional release, paving the way for peaceful sleep.</w:t>
      </w:r>
    </w:p>
    <w:p w14:paraId="1D199E0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Finally, I learned to listen to my body’s cues. I realized that my body was my wisest counselor, communicating its needs through subtle signals. When I felt tired, I didn't fight it; I embraced it, allowing myself the gift of rest. I established a consistent sleep schedule, going to bed and waking up at the same time each day, even on weekends, helping to regulate my body’s natural sleep-wake cycle. Consistency became my anchor, a steady rhythm guiding my journey to restorative sleep.</w:t>
      </w:r>
    </w:p>
    <w:p w14:paraId="7ACF3B4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gradual, a subtle shift from restless nights to peaceful slumber. The change wasn't instantaneous, but the rewards were immeasurable. Sleep became a powerful ally in my recovery, replenishing my energy, sharpening my focus, and </w:t>
      </w:r>
      <w:r>
        <w:br/>
      </w:r>
      <w:r>
        <w:rPr>
          <w:rFonts w:ascii="Charis SIL Regular" w:eastAsia="Charis SIL Regular" w:hAnsi="Charis SIL Regular"/>
          <w:color w:val="000000"/>
        </w:rPr>
        <w:t>bolstering my mood. The fog of exhaustion lifted, replaced by a sense of clarity and well-being. The world regained its vibrancy, its colors bolder, its sounds more distinct. I was no longer a ghost drifting through life; I was present, engaged, alive.</w:t>
      </w:r>
    </w:p>
    <w:p w14:paraId="7B2194AA"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My improved sleep had a ripple effect throughout my life. My relationships flourished, my work became more fulfilling, my creativity flowed more freely. The newfound energy and clarity empowered me to pursue my goals with renewed vigor. Sleep </w:t>
      </w:r>
      <w:r>
        <w:rPr>
          <w:rFonts w:ascii="Charis SIL Regular" w:eastAsia="Charis SIL Regular" w:hAnsi="Charis SIL Regular"/>
          <w:color w:val="000000"/>
        </w:rPr>
        <w:lastRenderedPageBreak/>
        <w:t>became a fundamental building block of my self-care practice, a keystone in the arch of my healing.</w:t>
      </w:r>
    </w:p>
    <w:p w14:paraId="52512C6D" w14:textId="77777777" w:rsidR="00043F47" w:rsidRDefault="00000000">
      <w:pPr>
        <w:autoSpaceDE w:val="0"/>
        <w:autoSpaceDN w:val="0"/>
        <w:spacing w:before="204" w:after="0" w:line="324" w:lineRule="exact"/>
      </w:pPr>
      <w:r>
        <w:rPr>
          <w:rFonts w:ascii="Charis SIL Regular" w:eastAsia="Charis SIL Regular" w:hAnsi="Charis SIL Regular"/>
          <w:color w:val="000000"/>
        </w:rPr>
        <w:t>And so, in the quiet stillness of my bedroom, surrounded by the</w:t>
      </w:r>
    </w:p>
    <w:p w14:paraId="0F223661" w14:textId="77777777" w:rsidR="00043F47" w:rsidRDefault="00043F47">
      <w:pPr>
        <w:sectPr w:rsidR="00043F47">
          <w:pgSz w:w="8000" w:h="12000"/>
          <w:pgMar w:top="296" w:right="760" w:bottom="392" w:left="660" w:header="720" w:footer="720" w:gutter="0"/>
          <w:cols w:space="720"/>
          <w:docGrid w:linePitch="360"/>
        </w:sectPr>
      </w:pPr>
    </w:p>
    <w:p w14:paraId="2E8CE67B" w14:textId="77777777" w:rsidR="00043F47" w:rsidRDefault="00043F47">
      <w:pPr>
        <w:autoSpaceDE w:val="0"/>
        <w:autoSpaceDN w:val="0"/>
        <w:spacing w:after="78" w:line="220" w:lineRule="exact"/>
      </w:pPr>
    </w:p>
    <w:p w14:paraId="6E72BBD8"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gentle glow of moonlight, I surrendered to the embrace of sleep. It wasn't just rest; it was restoration, renewal, and rebirth. It was a testament to my perseverance, a symbol of my resilience, and a profound act of self-love. The darkness outside my window was no longer a threat; it was simply the backdrop for the peace and </w:t>
      </w:r>
      <w:r>
        <w:br/>
      </w:r>
      <w:r>
        <w:rPr>
          <w:rFonts w:ascii="Charis SIL Regular" w:eastAsia="Charis SIL Regular" w:hAnsi="Charis SIL Regular"/>
          <w:color w:val="000000"/>
        </w:rPr>
        <w:t>tranquility within. Don't lay down yet – but when you do, let sleep be your sanctuary, your refuge, your path to healing. The dawn will come, and with it, the promise of a new day, refreshed and ready to face whatever lies ahead.</w:t>
      </w:r>
    </w:p>
    <w:p w14:paraId="429D5264" w14:textId="77777777" w:rsidR="00043F47" w:rsidRDefault="00043F47">
      <w:pPr>
        <w:sectPr w:rsidR="00043F47">
          <w:pgSz w:w="8000" w:h="12000"/>
          <w:pgMar w:top="296" w:right="682" w:bottom="1440" w:left="660" w:header="720" w:footer="720" w:gutter="0"/>
          <w:cols w:space="720"/>
          <w:docGrid w:linePitch="360"/>
        </w:sectPr>
      </w:pPr>
    </w:p>
    <w:p w14:paraId="286EA929" w14:textId="77777777" w:rsidR="00043F47" w:rsidRDefault="00043F47">
      <w:pPr>
        <w:autoSpaceDE w:val="0"/>
        <w:autoSpaceDN w:val="0"/>
        <w:spacing w:after="224" w:line="220" w:lineRule="exact"/>
      </w:pPr>
    </w:p>
    <w:p w14:paraId="385C53C6" w14:textId="77777777" w:rsidR="00043F47" w:rsidRDefault="00000000">
      <w:pPr>
        <w:autoSpaceDE w:val="0"/>
        <w:autoSpaceDN w:val="0"/>
        <w:spacing w:after="0" w:line="330" w:lineRule="exact"/>
      </w:pPr>
      <w:r>
        <w:rPr>
          <w:rFonts w:ascii="Charis SIL Bold" w:eastAsia="Charis SIL Bold" w:hAnsi="Charis SIL Bold"/>
          <w:b/>
          <w:color w:val="000000"/>
        </w:rPr>
        <w:t>Nourishing Your Body</w:t>
      </w:r>
    </w:p>
    <w:p w14:paraId="4906B084" w14:textId="77777777" w:rsidR="00043F47" w:rsidRDefault="00000000">
      <w:pPr>
        <w:autoSpaceDE w:val="0"/>
        <w:autoSpaceDN w:val="0"/>
        <w:spacing w:before="286" w:after="0" w:line="264" w:lineRule="exact"/>
        <w:ind w:right="720"/>
      </w:pPr>
      <w:r>
        <w:rPr>
          <w:rFonts w:ascii="Charis SIL Regular" w:eastAsia="Charis SIL Regular" w:hAnsi="Charis SIL Regular"/>
          <w:color w:val="000000"/>
        </w:rPr>
        <w:t>The scent of cinnamon and apples hung heavy in the air, a comforting aroma that wrapped around me like a warm hug.</w:t>
      </w:r>
    </w:p>
    <w:p w14:paraId="20AE8CC6"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Sunlight streamed through the kitchen window, illuminating dust motes dancing in the golden beams. My hands, calloused from years of gripping a microphone, moved with a practiced ease as I chopped vegetables – vibrant carrots, crisp celery, and plump red bell </w:t>
      </w:r>
      <w:r>
        <w:br/>
      </w:r>
      <w:r>
        <w:rPr>
          <w:rFonts w:ascii="Charis SIL Regular" w:eastAsia="Charis SIL Regular" w:hAnsi="Charis SIL Regular"/>
          <w:color w:val="000000"/>
        </w:rPr>
        <w:t>peppers. The rhythmic chop, chop, chop was a meditative mantra, a counterpoint to the internal symphony of thoughts that sometimes threatened to overwhelm me.</w:t>
      </w:r>
    </w:p>
    <w:p w14:paraId="635B5315"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just about making a meal; it was about nourishing my body, a crucial element in my ongoing journey of self-care. For years, I’d neglected this fundamental aspect of my well-being, fueled by caffeine, fast food, and whatever else I could grab in between late-night studio sessions and the relentless grind of trying to make a name for myself. My body, my temple, had become a neglected shrine, a testament to the chaos within.</w:t>
      </w:r>
    </w:p>
    <w:p w14:paraId="418F2D9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consequences had been stark. The exhaustion wasn't merely the result of sleepless nights; it was compounded by a diet that robbed me of essential nutrients. My energy levels plummeted, my mood swung wildly, and my focus, once sharp and laser-like, became blurry and unreliable. My body ached, my immune system </w:t>
      </w:r>
      <w:r>
        <w:br/>
      </w:r>
      <w:r>
        <w:rPr>
          <w:rFonts w:ascii="Charis SIL Regular" w:eastAsia="Charis SIL Regular" w:hAnsi="Charis SIL Regular"/>
          <w:color w:val="000000"/>
        </w:rPr>
        <w:t>weakened, and my overall sense of well-being deteriorated. It was a vicious cycle: the emotional turmoil fueled unhealthy eating habits, and the unhealthy eating habits, in turn, exacerbated the emotional turmoil.</w:t>
      </w:r>
    </w:p>
    <w:p w14:paraId="2CD4AEF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Breaking free from that cycle hadn't been easy. It required a </w:t>
      </w:r>
      <w:r>
        <w:br/>
      </w:r>
      <w:r>
        <w:rPr>
          <w:rFonts w:ascii="Charis SIL Regular" w:eastAsia="Charis SIL Regular" w:hAnsi="Charis SIL Regular"/>
          <w:color w:val="000000"/>
        </w:rPr>
        <w:t>conscious shift in mindset, a deliberate decision to prioritize my physical health as an integral part of my mental and emotional recovery. It was a journey of self-discovery, learning to listen to my body’s needs and respond with compassion and care.</w:t>
      </w:r>
    </w:p>
    <w:p w14:paraId="7649A4B4"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first step was education. I started researching the connection between diet and mental health, delving into the science behind nutrition and its impact on brain function and mood regulation. I</w:t>
      </w:r>
    </w:p>
    <w:p w14:paraId="02407F36" w14:textId="77777777" w:rsidR="00043F47" w:rsidRDefault="00043F47">
      <w:pPr>
        <w:sectPr w:rsidR="00043F47">
          <w:pgSz w:w="8000" w:h="12000"/>
          <w:pgMar w:top="442" w:right="642" w:bottom="364" w:left="660" w:header="720" w:footer="720" w:gutter="0"/>
          <w:cols w:space="720"/>
          <w:docGrid w:linePitch="360"/>
        </w:sectPr>
      </w:pPr>
    </w:p>
    <w:p w14:paraId="7F5CEACB" w14:textId="77777777" w:rsidR="00043F47" w:rsidRDefault="00043F47">
      <w:pPr>
        <w:autoSpaceDE w:val="0"/>
        <w:autoSpaceDN w:val="0"/>
        <w:spacing w:after="78" w:line="220" w:lineRule="exact"/>
      </w:pPr>
    </w:p>
    <w:p w14:paraId="2AA86616"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discovered the profound impact of essential nutrients on </w:t>
      </w:r>
      <w:r>
        <w:br/>
      </w:r>
      <w:r>
        <w:rPr>
          <w:rFonts w:ascii="Charis SIL Regular" w:eastAsia="Charis SIL Regular" w:hAnsi="Charis SIL Regular"/>
          <w:color w:val="000000"/>
        </w:rPr>
        <w:t>neurotransmitter production, understanding how deficiencies could contribute to mood disorders, anxiety, and even suicidal thoughts. This knowledge wasn’t just theoretical; it was empowering. It armed me with the understanding I needed to make informed choices about my diet, transforming it from a source of depletion to a source of nourishment.</w:t>
      </w:r>
    </w:p>
    <w:p w14:paraId="1961199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Next came the gradual shift in my eating habits. It wasn't about drastic diets or restrictive measures; it was about making </w:t>
      </w:r>
      <w:r>
        <w:br/>
      </w:r>
      <w:r>
        <w:rPr>
          <w:rFonts w:ascii="Charis SIL Regular" w:eastAsia="Charis SIL Regular" w:hAnsi="Charis SIL Regular"/>
          <w:color w:val="000000"/>
        </w:rPr>
        <w:t>incremental changes, incorporating healthier choices into my daily routine. I began by adding more fruits and vegetables to my meals. The vibrant colors, the fresh textures, were a sensory delight, a feast for my eyes as well as my stomach. The sweetness of berries, the earthiness of root vegetables, the crispness of greens, brought a vibrancy to my meals that had been missing for too long.</w:t>
      </w:r>
    </w:p>
    <w:p w14:paraId="3D20315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focusing on whole, unprocessed foods, eliminating the processed junk that had once been the cornerstone of my diet. The sugary sodas, the greasy fast food, the heavily processed snacks –these were replaced by wholesome alternatives. Freshly squeezed juices became my morning pick-me-up, replacing the potent </w:t>
      </w:r>
      <w:r>
        <w:br/>
      </w:r>
      <w:r>
        <w:rPr>
          <w:rFonts w:ascii="Charis SIL Regular" w:eastAsia="Charis SIL Regular" w:hAnsi="Charis SIL Regular"/>
          <w:color w:val="000000"/>
        </w:rPr>
        <w:t xml:space="preserve">caffeine that had once fueled my anxious energy. Whole grains replaced refined carbs, providing a sustained release of energy that kept me feeling balanced and focused throughout the day. Lean protein, from sources like fish, chicken, and beans, nourished my muscles and provided the building blocks for healthy brain </w:t>
      </w:r>
      <w:r>
        <w:br/>
      </w:r>
      <w:r>
        <w:rPr>
          <w:rFonts w:ascii="Charis SIL Regular" w:eastAsia="Charis SIL Regular" w:hAnsi="Charis SIL Regular"/>
          <w:color w:val="000000"/>
        </w:rPr>
        <w:t>function. Healthy fats, like avocados, nuts, and olive oil, fueled my brain and promoted cognitive function.</w:t>
      </w:r>
    </w:p>
    <w:p w14:paraId="1710BA6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kitchen transformed from a place of convenience and unhealthy impulse to a sanctuary of nourishment. It became a space of </w:t>
      </w:r>
      <w:r>
        <w:br/>
      </w:r>
      <w:r>
        <w:rPr>
          <w:rFonts w:ascii="Charis SIL Regular" w:eastAsia="Charis SIL Regular" w:hAnsi="Charis SIL Regular"/>
          <w:color w:val="000000"/>
        </w:rPr>
        <w:t xml:space="preserve">mindful preparation, where each ingredient was selected with intention, each meal crafted with love and care. The process of cooking itself became a meditative practice, a way to connect with myself and </w:t>
      </w:r>
      <w:r>
        <w:rPr>
          <w:rFonts w:ascii="Charis SIL Regular" w:eastAsia="Charis SIL Regular" w:hAnsi="Charis SIL Regular"/>
          <w:color w:val="000000"/>
        </w:rPr>
        <w:lastRenderedPageBreak/>
        <w:t>create something nurturing. The chopping, the stirring, the simmering – each action was deliberate, mindful, and healing.</w:t>
      </w:r>
    </w:p>
    <w:p w14:paraId="77CAFFCA" w14:textId="77777777" w:rsidR="00043F47" w:rsidRDefault="00000000">
      <w:pPr>
        <w:autoSpaceDE w:val="0"/>
        <w:autoSpaceDN w:val="0"/>
        <w:spacing w:before="264" w:after="0" w:line="264" w:lineRule="exact"/>
      </w:pPr>
      <w:r>
        <w:rPr>
          <w:rFonts w:ascii="Charis SIL Regular" w:eastAsia="Charis SIL Regular" w:hAnsi="Charis SIL Regular"/>
          <w:color w:val="000000"/>
        </w:rPr>
        <w:t>I began experimenting with recipes, finding new ways to combine fresh ingredients to create delicious and nutritious meals. Smoothies</w:t>
      </w:r>
    </w:p>
    <w:p w14:paraId="41C3DF72" w14:textId="77777777" w:rsidR="00043F47" w:rsidRDefault="00043F47">
      <w:pPr>
        <w:sectPr w:rsidR="00043F47">
          <w:pgSz w:w="8000" w:h="12000"/>
          <w:pgMar w:top="296" w:right="640" w:bottom="392" w:left="660" w:header="720" w:footer="720" w:gutter="0"/>
          <w:cols w:space="720"/>
          <w:docGrid w:linePitch="360"/>
        </w:sectPr>
      </w:pPr>
    </w:p>
    <w:p w14:paraId="125FE405" w14:textId="77777777" w:rsidR="00043F47" w:rsidRDefault="00043F47">
      <w:pPr>
        <w:autoSpaceDE w:val="0"/>
        <w:autoSpaceDN w:val="0"/>
        <w:spacing w:after="78" w:line="220" w:lineRule="exact"/>
      </w:pPr>
    </w:p>
    <w:p w14:paraId="03BB51DC" w14:textId="77777777" w:rsidR="00043F47" w:rsidRDefault="00000000">
      <w:pPr>
        <w:autoSpaceDE w:val="0"/>
        <w:autoSpaceDN w:val="0"/>
        <w:spacing w:before="58" w:after="0" w:line="264" w:lineRule="exact"/>
      </w:pPr>
      <w:r>
        <w:rPr>
          <w:rFonts w:ascii="Charis SIL Regular" w:eastAsia="Charis SIL Regular" w:hAnsi="Charis SIL Regular"/>
          <w:color w:val="000000"/>
        </w:rPr>
        <w:t>became a staple breakfast, packed with fruits, vegetables, and protein powder, providing a quick and easy way to nourish my body with essential nutrients. Salads, once an afterthought, evolved into vibrant masterpieces, bursting with color and flavor. Soups became a comforting staple, filled with wholesome vegetables and lean protein. I even started baking my own bread, using whole grains and healthy ingredients to create a wholesome alternative to processed options.</w:t>
      </w:r>
    </w:p>
    <w:p w14:paraId="444027A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just a physical transformation; it was a profound </w:t>
      </w:r>
      <w:r>
        <w:br/>
      </w:r>
      <w:r>
        <w:rPr>
          <w:rFonts w:ascii="Charis SIL Regular" w:eastAsia="Charis SIL Regular" w:hAnsi="Charis SIL Regular"/>
          <w:color w:val="000000"/>
        </w:rPr>
        <w:t>emotional one. As my diet improved, so did my mood. The energy levels I’d once struggled to maintain returned with a vengeance. My focus sharpened, my creativity blossomed, and the fog that had once clouded my mind began to dissipate. The clarity that emerged was both invigorating and empowering.</w:t>
      </w:r>
    </w:p>
    <w:p w14:paraId="6C3F3857" w14:textId="77777777" w:rsidR="00043F47" w:rsidRDefault="00000000">
      <w:pPr>
        <w:autoSpaceDE w:val="0"/>
        <w:autoSpaceDN w:val="0"/>
        <w:spacing w:before="264" w:after="0" w:line="264" w:lineRule="exact"/>
      </w:pPr>
      <w:r>
        <w:rPr>
          <w:rFonts w:ascii="Charis SIL Regular" w:eastAsia="Charis SIL Regular" w:hAnsi="Charis SIL Regular"/>
          <w:color w:val="000000"/>
        </w:rPr>
        <w:t>I started experiencing a sense of control over my life that I had long craved. The act of nourishing my body was a daily affirmation of self-love, a tangible expression of my commitment to my well-being. Each healthy meal was a victory, a small but significant step towards reclaiming my health and happiness. This wasn't about deprivation; it was about abundance – an abundance of energy, clarity, and a deep sense of self-respect.</w:t>
      </w:r>
    </w:p>
    <w:p w14:paraId="506164A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weight loss was a welcome bonus, but it was secondary to the more significant changes that had taken place. My body became lighter, not just in terms of pounds but in terms of the emotional burdens I had carried for so long. The physical lightness mirrored the emotional lightness, the relief of finally letting go of the unhealthy habits that had held me captive for so long.</w:t>
      </w:r>
    </w:p>
    <w:p w14:paraId="435F4F0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wasn't a perfect journey. There were slip-ups, moments of </w:t>
      </w:r>
      <w:r>
        <w:br/>
      </w:r>
      <w:r>
        <w:rPr>
          <w:rFonts w:ascii="Charis SIL Regular" w:eastAsia="Charis SIL Regular" w:hAnsi="Charis SIL Regular"/>
          <w:color w:val="000000"/>
        </w:rPr>
        <w:t xml:space="preserve">weakness, and temptations to revert to old habits. But with each stumble, I learned to forgive myself, to recognize that setbacks are a part of the process, and to get back on track with renewed </w:t>
      </w:r>
      <w:r>
        <w:br/>
      </w:r>
      <w:r>
        <w:rPr>
          <w:rFonts w:ascii="Charis SIL Regular" w:eastAsia="Charis SIL Regular" w:hAnsi="Charis SIL Regular"/>
          <w:color w:val="000000"/>
        </w:rPr>
        <w:t xml:space="preserve">determination. The key was self-compassion, the understanding that </w:t>
      </w:r>
      <w:r>
        <w:rPr>
          <w:rFonts w:ascii="Charis SIL Regular" w:eastAsia="Charis SIL Regular" w:hAnsi="Charis SIL Regular"/>
          <w:color w:val="000000"/>
        </w:rPr>
        <w:lastRenderedPageBreak/>
        <w:t xml:space="preserve">self-care is a continuous journey, not a destination. It’s about </w:t>
      </w:r>
      <w:r>
        <w:br/>
      </w:r>
      <w:r>
        <w:rPr>
          <w:rFonts w:ascii="Charis SIL Regular" w:eastAsia="Charis SIL Regular" w:hAnsi="Charis SIL Regular"/>
          <w:color w:val="000000"/>
        </w:rPr>
        <w:t>progress, not perfection.</w:t>
      </w:r>
    </w:p>
    <w:p w14:paraId="3A67C31E" w14:textId="77777777" w:rsidR="00043F47" w:rsidRDefault="00000000">
      <w:pPr>
        <w:autoSpaceDE w:val="0"/>
        <w:autoSpaceDN w:val="0"/>
        <w:spacing w:before="204" w:after="0" w:line="324" w:lineRule="exact"/>
      </w:pPr>
      <w:r>
        <w:rPr>
          <w:rFonts w:ascii="Charis SIL Regular" w:eastAsia="Charis SIL Regular" w:hAnsi="Charis SIL Regular"/>
          <w:color w:val="000000"/>
        </w:rPr>
        <w:t>And so, as the aroma of cinnamon and apples filled the kitchen, I</w:t>
      </w:r>
    </w:p>
    <w:p w14:paraId="39B52E3D" w14:textId="77777777" w:rsidR="00043F47" w:rsidRDefault="00043F47">
      <w:pPr>
        <w:sectPr w:rsidR="00043F47">
          <w:pgSz w:w="8000" w:h="12000"/>
          <w:pgMar w:top="296" w:right="660" w:bottom="392" w:left="660" w:header="720" w:footer="720" w:gutter="0"/>
          <w:cols w:space="720"/>
          <w:docGrid w:linePitch="360"/>
        </w:sectPr>
      </w:pPr>
    </w:p>
    <w:p w14:paraId="76BBB9EA" w14:textId="77777777" w:rsidR="00043F47" w:rsidRDefault="00043F47">
      <w:pPr>
        <w:autoSpaceDE w:val="0"/>
        <w:autoSpaceDN w:val="0"/>
        <w:spacing w:after="78" w:line="220" w:lineRule="exact"/>
      </w:pPr>
    </w:p>
    <w:p w14:paraId="1AD84B75"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felt a deep sense of gratitude. Gratitude for the journey, for the lessons learned, and for the unwavering support of those who had walked beside me. The food I was preparing wasn’t just a meal; it was a testament to my resilience, a symbol of hope, and a profound act of self-love. It was the nourishment not only of my body but of my soul. It was a reminder that even in the darkest of times, the simple act of taking care of oneself can be a powerful act of </w:t>
      </w:r>
      <w:r>
        <w:br/>
      </w:r>
      <w:r>
        <w:rPr>
          <w:rFonts w:ascii="Charis SIL Regular" w:eastAsia="Charis SIL Regular" w:hAnsi="Charis SIL Regular"/>
          <w:color w:val="000000"/>
        </w:rPr>
        <w:t>defiance, a beacon of hope in the face of adversity. Don’t lay down yet. Nourish your body, nourish your soul. The dawn will come.</w:t>
      </w:r>
    </w:p>
    <w:p w14:paraId="76D38E4F" w14:textId="77777777" w:rsidR="00043F47" w:rsidRDefault="00043F47">
      <w:pPr>
        <w:sectPr w:rsidR="00043F47">
          <w:pgSz w:w="8000" w:h="12000"/>
          <w:pgMar w:top="296" w:right="722" w:bottom="1440" w:left="660" w:header="720" w:footer="720" w:gutter="0"/>
          <w:cols w:space="720"/>
          <w:docGrid w:linePitch="360"/>
        </w:sectPr>
      </w:pPr>
    </w:p>
    <w:p w14:paraId="2D075F7E" w14:textId="77777777" w:rsidR="00043F47" w:rsidRDefault="00043F47">
      <w:pPr>
        <w:autoSpaceDE w:val="0"/>
        <w:autoSpaceDN w:val="0"/>
        <w:spacing w:after="224" w:line="220" w:lineRule="exact"/>
      </w:pPr>
    </w:p>
    <w:p w14:paraId="0EE722BE" w14:textId="77777777" w:rsidR="00043F47" w:rsidRDefault="00000000">
      <w:pPr>
        <w:autoSpaceDE w:val="0"/>
        <w:autoSpaceDN w:val="0"/>
        <w:spacing w:after="0" w:line="330" w:lineRule="exact"/>
      </w:pPr>
      <w:r>
        <w:rPr>
          <w:rFonts w:ascii="Charis SIL Bold" w:eastAsia="Charis SIL Bold" w:hAnsi="Charis SIL Bold"/>
          <w:b/>
          <w:color w:val="000000"/>
        </w:rPr>
        <w:t>Connecting with Nature</w:t>
      </w:r>
    </w:p>
    <w:p w14:paraId="542C8ED1"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city’s relentless hum faded as I pushed through the wrought-iron gates of the park, leaving behind the concrete jungle and its suffocating anxieties. A wave of cool air, scented with damp earth and pine needles, washed over me, a balm to my frayed nerves. The sun, filtered through the canopy of ancient oaks, dappled the </w:t>
      </w:r>
      <w:r>
        <w:br/>
      </w:r>
      <w:r>
        <w:rPr>
          <w:rFonts w:ascii="Charis SIL Regular" w:eastAsia="Charis SIL Regular" w:hAnsi="Charis SIL Regular"/>
          <w:color w:val="000000"/>
        </w:rPr>
        <w:t>ground in shifting patterns of light and shadow. It felt like stepping into a different world, a world where the rhythm of life was slower, gentler, more forgiving.</w:t>
      </w:r>
    </w:p>
    <w:p w14:paraId="4C6FBFD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footsteps crunched on a carpet of fallen leaves, their vibrant hues – russet, crimson, gold – a stark contrast to the monochrome palette of the city. The air vibrated with the chirping of crickets and the rustling of unseen creatures in the undergrowth. It was a </w:t>
      </w:r>
      <w:r>
        <w:br/>
      </w:r>
      <w:r>
        <w:rPr>
          <w:rFonts w:ascii="Charis SIL Regular" w:eastAsia="Charis SIL Regular" w:hAnsi="Charis SIL Regular"/>
          <w:color w:val="000000"/>
        </w:rPr>
        <w:t>symphony of nature, a counterpoint to the discordant symphony of my mind. For years, I'd been trapped in a cycle of self-destruction, fueled by the relentless pressure to succeed, the crushing weight of expectations, and the ever-present shadow of loss. My mind, once a vibrant tapestry of creativity, had become a tangled, knotted mess. I'd sought solace in fleeting distractions, in substances that dulled the pain but never truly healed it.</w:t>
      </w:r>
    </w:p>
    <w:p w14:paraId="761E913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here, in the sanctuary of the park, something shifted. The sheer immensity of the natural world, its ancient wisdom, its unwavering resilience, dwarfed my own anxieties, reducing them to </w:t>
      </w:r>
      <w:r>
        <w:br/>
      </w:r>
      <w:r>
        <w:rPr>
          <w:rFonts w:ascii="Charis SIL Regular" w:eastAsia="Charis SIL Regular" w:hAnsi="Charis SIL Regular"/>
          <w:color w:val="000000"/>
        </w:rPr>
        <w:t xml:space="preserve">insignificant whispers in the vast expanse of nature's grandeur. The trees, standing tall and proud, weathered and wise, seemed to whisper secrets of endurance, of overcoming adversity. Their roots, buried deep in the earth, spoke of a profound connection to </w:t>
      </w:r>
      <w:r>
        <w:br/>
      </w:r>
      <w:r>
        <w:rPr>
          <w:rFonts w:ascii="Charis SIL Regular" w:eastAsia="Charis SIL Regular" w:hAnsi="Charis SIL Regular"/>
          <w:color w:val="000000"/>
        </w:rPr>
        <w:t>something larger than myself, a connection to the earth's enduring spirit.</w:t>
      </w:r>
    </w:p>
    <w:p w14:paraId="0DB6A29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found a secluded spot beneath a sprawling oak, its branches reaching towards the heavens like supplicating arms. I sank onto the soft earth, </w:t>
      </w:r>
      <w:r>
        <w:rPr>
          <w:rFonts w:ascii="Charis SIL Regular" w:eastAsia="Charis SIL Regular" w:hAnsi="Charis SIL Regular"/>
          <w:color w:val="000000"/>
        </w:rPr>
        <w:lastRenderedPageBreak/>
        <w:t>feeling the cool dampness seep through my clothes, grounding me, anchoring me to the present moment. I closed my eyes, breathing deeply, inhaling the crisp, clean air, letting it fill my lungs, cleansing me from the inside out. The scent of damp earth, of</w:t>
      </w:r>
    </w:p>
    <w:p w14:paraId="3288FF3B" w14:textId="77777777" w:rsidR="00043F47" w:rsidRDefault="00043F47">
      <w:pPr>
        <w:sectPr w:rsidR="00043F47">
          <w:pgSz w:w="8000" w:h="12000"/>
          <w:pgMar w:top="442" w:right="660" w:bottom="364" w:left="660" w:header="720" w:footer="720" w:gutter="0"/>
          <w:cols w:space="720"/>
          <w:docGrid w:linePitch="360"/>
        </w:sectPr>
      </w:pPr>
    </w:p>
    <w:p w14:paraId="4CB45BFD" w14:textId="77777777" w:rsidR="00043F47" w:rsidRDefault="00043F47">
      <w:pPr>
        <w:autoSpaceDE w:val="0"/>
        <w:autoSpaceDN w:val="0"/>
        <w:spacing w:after="78" w:line="220" w:lineRule="exact"/>
      </w:pPr>
    </w:p>
    <w:p w14:paraId="3E39E5C8" w14:textId="77777777" w:rsidR="00043F47" w:rsidRDefault="00000000">
      <w:pPr>
        <w:autoSpaceDE w:val="0"/>
        <w:autoSpaceDN w:val="0"/>
        <w:spacing w:before="56" w:after="0" w:line="264" w:lineRule="exact"/>
        <w:ind w:right="144"/>
      </w:pPr>
      <w:r>
        <w:rPr>
          <w:rFonts w:ascii="Charis SIL Regular" w:eastAsia="Charis SIL Regular" w:hAnsi="Charis SIL Regular"/>
          <w:color w:val="000000"/>
        </w:rPr>
        <w:t>decaying leaves, of the subtle fragrance of pine – it was a heady cocktail of nature's perfume, a sensory experience that calmed my racing thoughts, slowing the frantic rhythm of my heart.</w:t>
      </w:r>
    </w:p>
    <w:p w14:paraId="4E31009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sounds of nature enveloped me – the rustling leaves, the </w:t>
      </w:r>
      <w:r>
        <w:br/>
      </w:r>
      <w:r>
        <w:rPr>
          <w:rFonts w:ascii="Charis SIL Regular" w:eastAsia="Charis SIL Regular" w:hAnsi="Charis SIL Regular"/>
          <w:color w:val="000000"/>
        </w:rPr>
        <w:t xml:space="preserve">chirping crickets, the distant caw of a crow. It was a chaotic yet harmonious symphony, a soundtrack to my inner peace. I allowed myself to simply be, to exist in the present moment, without </w:t>
      </w:r>
      <w:r>
        <w:br/>
      </w:r>
      <w:r>
        <w:rPr>
          <w:rFonts w:ascii="Charis SIL Regular" w:eastAsia="Charis SIL Regular" w:hAnsi="Charis SIL Regular"/>
          <w:color w:val="000000"/>
        </w:rPr>
        <w:t>judgment, without expectation. I let go of the weight of my worries, of the burden of the past, of the anxieties of the future. For a brief moment, I was free.</w:t>
      </w:r>
    </w:p>
    <w:p w14:paraId="48EFD5DA" w14:textId="77777777" w:rsidR="00043F47" w:rsidRDefault="00000000">
      <w:pPr>
        <w:autoSpaceDE w:val="0"/>
        <w:autoSpaceDN w:val="0"/>
        <w:spacing w:before="264" w:after="0" w:line="264" w:lineRule="exact"/>
      </w:pPr>
      <w:r>
        <w:rPr>
          <w:rFonts w:ascii="Charis SIL Regular" w:eastAsia="Charis SIL Regular" w:hAnsi="Charis SIL Regular"/>
          <w:color w:val="000000"/>
        </w:rPr>
        <w:t>I spent hours wandering through the park, exploring its hidden trails, discovering its secret nooks and crannies. I watched squirrels scamper up tree trunks, their movements fluid and graceful. I observed birds flitting through the branches, their songs a melodic chorus. I touched the rough bark of ancient trees, feeling their strength and resilience. I listened to the gentle murmur of a nearby stream, its waters flowing steadily, relentlessly, a metaphor for the persistence of life itself.</w:t>
      </w:r>
    </w:p>
    <w:p w14:paraId="33EBECDB" w14:textId="77777777" w:rsidR="00043F47" w:rsidRDefault="00000000">
      <w:pPr>
        <w:autoSpaceDE w:val="0"/>
        <w:autoSpaceDN w:val="0"/>
        <w:spacing w:before="264" w:after="0" w:line="264" w:lineRule="exact"/>
      </w:pPr>
      <w:r>
        <w:rPr>
          <w:rFonts w:ascii="Charis SIL Regular" w:eastAsia="Charis SIL Regular" w:hAnsi="Charis SIL Regular"/>
          <w:color w:val="000000"/>
        </w:rPr>
        <w:t>I noticed the delicate beauty of wildflowers pushing through the earth, their vibrant colours a testament to nature's enduring power.</w:t>
      </w:r>
    </w:p>
    <w:p w14:paraId="7CEA4D2B"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Their resilience, their ability to thrive even in the harshest </w:t>
      </w:r>
      <w:r>
        <w:br/>
      </w:r>
      <w:r>
        <w:rPr>
          <w:rFonts w:ascii="Charis SIL Regular" w:eastAsia="Charis SIL Regular" w:hAnsi="Charis SIL Regular"/>
          <w:color w:val="000000"/>
        </w:rPr>
        <w:t>conditions, resonated deeply within me. It was a reminder that even in the darkest of times, there is always a possibility of growth, a chance for renewal.</w:t>
      </w:r>
    </w:p>
    <w:p w14:paraId="439F72F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Each breath I took was a conscious act of connection, a tangible link between my body and the natural world. I felt the earth </w:t>
      </w:r>
      <w:r>
        <w:br/>
      </w:r>
      <w:r>
        <w:rPr>
          <w:rFonts w:ascii="Charis SIL Regular" w:eastAsia="Charis SIL Regular" w:hAnsi="Charis SIL Regular"/>
          <w:color w:val="000000"/>
        </w:rPr>
        <w:t xml:space="preserve">beneath my feet, the sun upon my skin, the wind in my hair. It was a grounding experience, a physical manifestation of my </w:t>
      </w:r>
      <w:r>
        <w:br/>
      </w:r>
      <w:r>
        <w:rPr>
          <w:rFonts w:ascii="Charis SIL Regular" w:eastAsia="Charis SIL Regular" w:hAnsi="Charis SIL Regular"/>
          <w:color w:val="000000"/>
        </w:rPr>
        <w:t>reconnection to the earth, to the natural rhythms of life.</w:t>
      </w:r>
    </w:p>
    <w:p w14:paraId="570B443A" w14:textId="77777777" w:rsidR="00043F47" w:rsidRDefault="00000000">
      <w:pPr>
        <w:autoSpaceDE w:val="0"/>
        <w:autoSpaceDN w:val="0"/>
        <w:spacing w:before="266" w:after="0" w:line="264" w:lineRule="exact"/>
        <w:ind w:right="288"/>
      </w:pPr>
      <w:r>
        <w:rPr>
          <w:rFonts w:ascii="Charis SIL Regular" w:eastAsia="Charis SIL Regular" w:hAnsi="Charis SIL Regular"/>
          <w:color w:val="000000"/>
        </w:rPr>
        <w:t xml:space="preserve">As the sun began to dip below the horizon, painting the sky in a kaleidoscope of colours, I felt a profound sense of peace. The anxieties that had once consumed me seemed distant, muted, </w:t>
      </w:r>
      <w:r>
        <w:rPr>
          <w:rFonts w:ascii="Charis SIL Regular" w:eastAsia="Charis SIL Regular" w:hAnsi="Charis SIL Regular"/>
          <w:color w:val="000000"/>
        </w:rPr>
        <w:lastRenderedPageBreak/>
        <w:t xml:space="preserve">almost unreal. The natural world had provided me with a </w:t>
      </w:r>
      <w:r>
        <w:br/>
      </w:r>
      <w:r>
        <w:rPr>
          <w:rFonts w:ascii="Charis SIL Regular" w:eastAsia="Charis SIL Regular" w:hAnsi="Charis SIL Regular"/>
          <w:color w:val="000000"/>
        </w:rPr>
        <w:t>sanctuary, a refuge from the storm within. It had reminded me of the simple beauty of existence, of the enduring power of nature,</w:t>
      </w:r>
    </w:p>
    <w:p w14:paraId="6645499F" w14:textId="77777777" w:rsidR="00043F47" w:rsidRDefault="00043F47">
      <w:pPr>
        <w:sectPr w:rsidR="00043F47">
          <w:pgSz w:w="8000" w:h="12000"/>
          <w:pgMar w:top="296" w:right="660" w:bottom="392" w:left="660" w:header="720" w:footer="720" w:gutter="0"/>
          <w:cols w:space="720"/>
          <w:docGrid w:linePitch="360"/>
        </w:sectPr>
      </w:pPr>
    </w:p>
    <w:p w14:paraId="0B264FD4" w14:textId="77777777" w:rsidR="00043F47" w:rsidRDefault="00043F47">
      <w:pPr>
        <w:autoSpaceDE w:val="0"/>
        <w:autoSpaceDN w:val="0"/>
        <w:spacing w:after="78" w:line="220" w:lineRule="exact"/>
      </w:pPr>
    </w:p>
    <w:p w14:paraId="57D11D2E" w14:textId="77777777" w:rsidR="00043F47" w:rsidRDefault="00000000">
      <w:pPr>
        <w:autoSpaceDE w:val="0"/>
        <w:autoSpaceDN w:val="0"/>
        <w:spacing w:after="0" w:line="322" w:lineRule="exact"/>
      </w:pPr>
      <w:r>
        <w:rPr>
          <w:rFonts w:ascii="Charis SIL Regular" w:eastAsia="Charis SIL Regular" w:hAnsi="Charis SIL Regular"/>
          <w:color w:val="000000"/>
        </w:rPr>
        <w:t>and of the inherent resilience of the human spirit.</w:t>
      </w:r>
    </w:p>
    <w:p w14:paraId="0C594B26" w14:textId="77777777" w:rsidR="00043F47" w:rsidRDefault="00000000">
      <w:pPr>
        <w:autoSpaceDE w:val="0"/>
        <w:autoSpaceDN w:val="0"/>
        <w:spacing w:before="266" w:after="0" w:line="264" w:lineRule="exact"/>
        <w:ind w:right="144"/>
      </w:pPr>
      <w:r>
        <w:rPr>
          <w:rFonts w:ascii="Charis SIL Regular" w:eastAsia="Charis SIL Regular" w:hAnsi="Charis SIL Regular"/>
          <w:color w:val="000000"/>
        </w:rPr>
        <w:t>The park wasn't just a place; it was a balm for my soul, a space where I could reconnect with myself, with the earth, and with the hope that had been buried deep within. It was a reminder that nature wasn't just something to observe; it was something to be a part of, something to be connected with on a fundamental level. The healing wasn't instantaneous, it was a slow, gradual process, like the growth of a tree, but the seeds of hope had been planted.</w:t>
      </w:r>
    </w:p>
    <w:p w14:paraId="58A4B7B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next day, I ventured back, armed with a sketchbook and some watercolors. I sought to capture the essence of the park, not just its physical beauty, but its emotional impact on me. The act of </w:t>
      </w:r>
      <w:r>
        <w:br/>
      </w:r>
      <w:r>
        <w:rPr>
          <w:rFonts w:ascii="Charis SIL Regular" w:eastAsia="Charis SIL Regular" w:hAnsi="Charis SIL Regular"/>
          <w:color w:val="000000"/>
        </w:rPr>
        <w:t>painting, of translating the tranquility I felt into a visual form, was a meditative practice in itself. The colors flowed from my brush, mirroring the ebb and flow of my emotions. I captured the deep greens of the foliage, the vibrant oranges and reds of the autumn leaves, the serene blues of the sky. Each stroke was an act of healing, a way of processing my emotions, of translating them into something beautiful and meaningful.</w:t>
      </w:r>
    </w:p>
    <w:p w14:paraId="4227AE55" w14:textId="77777777" w:rsidR="00043F47" w:rsidRDefault="00000000">
      <w:pPr>
        <w:autoSpaceDE w:val="0"/>
        <w:autoSpaceDN w:val="0"/>
        <w:spacing w:before="264" w:after="0" w:line="264" w:lineRule="exact"/>
      </w:pPr>
      <w:r>
        <w:rPr>
          <w:rFonts w:ascii="Charis SIL Regular" w:eastAsia="Charis SIL Regular" w:hAnsi="Charis SIL Regular"/>
          <w:color w:val="000000"/>
        </w:rPr>
        <w:t>Over the following weeks, I made the park my sanctuary, my refuge, my personal therapy session. I spent hours there, walking, sketching, meditating, simply being. I started noticing the subtle changes in the landscape – the unfolding of leaves in spring, the blooming of flowers, the changing colors of autumn. I learned to appreciate the small details, the intricate patterns of nature, the delicate balance of the ecosystem. It was a profound awakening, a recognition of the interconnectedness of all things.</w:t>
      </w:r>
    </w:p>
    <w:p w14:paraId="0757D31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connection with nature transcended the physical realm; it became a spiritual journey, a deepening of my understanding of myself and my place in the world. The park became a mirror reflecting my inner landscape, showing me the resilience, the beauty, and the enduring strength that had always been within me, obscured by the fog of my mental illness. The silence of the forest became a counterpoint to the </w:t>
      </w:r>
      <w:r>
        <w:rPr>
          <w:rFonts w:ascii="Charis SIL Regular" w:eastAsia="Charis SIL Regular" w:hAnsi="Charis SIL Regular"/>
          <w:color w:val="000000"/>
        </w:rPr>
        <w:lastRenderedPageBreak/>
        <w:t xml:space="preserve">chaos within, the gentle murmur of the stream a soothing balm to my anxious mind. The quiet strength of the ancient trees reminded me of my own capacity for </w:t>
      </w:r>
      <w:r>
        <w:br/>
      </w:r>
      <w:r>
        <w:rPr>
          <w:rFonts w:ascii="Charis SIL Regular" w:eastAsia="Charis SIL Regular" w:hAnsi="Charis SIL Regular"/>
          <w:color w:val="000000"/>
        </w:rPr>
        <w:t>perseverance, my own potential for growth and healing.</w:t>
      </w:r>
    </w:p>
    <w:p w14:paraId="4F49D586" w14:textId="77777777" w:rsidR="00043F47" w:rsidRDefault="00043F47">
      <w:pPr>
        <w:sectPr w:rsidR="00043F47">
          <w:pgSz w:w="8000" w:h="12000"/>
          <w:pgMar w:top="296" w:right="746" w:bottom="392" w:left="660" w:header="720" w:footer="720" w:gutter="0"/>
          <w:cols w:space="720"/>
          <w:docGrid w:linePitch="360"/>
        </w:sectPr>
      </w:pPr>
    </w:p>
    <w:p w14:paraId="5E914A0C" w14:textId="77777777" w:rsidR="00043F47" w:rsidRDefault="00043F47">
      <w:pPr>
        <w:autoSpaceDE w:val="0"/>
        <w:autoSpaceDN w:val="0"/>
        <w:spacing w:after="210" w:line="220" w:lineRule="exact"/>
      </w:pPr>
    </w:p>
    <w:p w14:paraId="06D29C6F"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rhythmic repetition of nature's cycles – the seasons changing, the sun rising and setting – became a soothing reminder of the cyclical nature of life itself. Just as winter gives way to spring, darkness gives way to light. Just as the trees shed their leaves to make way for new growth, I too could let go of the old, the painful, the damaging, and make space for healing, for growth, for a </w:t>
      </w:r>
      <w:r>
        <w:br/>
      </w:r>
      <w:r>
        <w:rPr>
          <w:rFonts w:ascii="Charis SIL Regular" w:eastAsia="Charis SIL Regular" w:hAnsi="Charis SIL Regular"/>
          <w:color w:val="000000"/>
        </w:rPr>
        <w:t>brighter future.</w:t>
      </w:r>
    </w:p>
    <w:p w14:paraId="58C7FB4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merely about escaping the city; it was about </w:t>
      </w:r>
      <w:r>
        <w:br/>
      </w:r>
      <w:r>
        <w:rPr>
          <w:rFonts w:ascii="Charis SIL Regular" w:eastAsia="Charis SIL Regular" w:hAnsi="Charis SIL Regular"/>
          <w:color w:val="000000"/>
        </w:rPr>
        <w:t>reconnecting with a fundamental part of myself. I discovered that nature offered not just tranquility, but also a profound sense of purpose. My actions, previously focused on self-destruction, now found a new direction. I began volunteering at the park, helping to maintain its trails, to plant trees, to clean up litter. It was a small contribution, but it felt deeply meaningful. It was a way of giving back, of expressing my gratitude for the healing power of the natural world.</w:t>
      </w:r>
    </w:p>
    <w:p w14:paraId="0AFFD266" w14:textId="77777777" w:rsidR="00043F47" w:rsidRDefault="00000000">
      <w:pPr>
        <w:autoSpaceDE w:val="0"/>
        <w:autoSpaceDN w:val="0"/>
        <w:spacing w:before="264" w:after="0" w:line="264" w:lineRule="exact"/>
      </w:pPr>
      <w:r>
        <w:rPr>
          <w:rFonts w:ascii="Charis SIL Regular" w:eastAsia="Charis SIL Regular" w:hAnsi="Charis SIL Regular"/>
          <w:color w:val="000000"/>
        </w:rPr>
        <w:t>I started noticing that others found solace in the park as well –couples strolling hand-in-hand, children laughing and playing, elderly people sitting on benches, quietly observing the world around them. The park was a shared space, a communal sanctuary, a reminder that we are not alone in our struggles. We all need a place to connect, to heal, to recharge. The park became a symbol of hope, a testament to the enduring power of nature's healing touch. And with each sunrise painting the sky with hope, the park, and the solace it brought, reinforced my belief that even in the deepest darkness, there is always a reason to hold on. Don't lay down yet. The dawn will come.</w:t>
      </w:r>
    </w:p>
    <w:p w14:paraId="13375359" w14:textId="77777777" w:rsidR="00043F47" w:rsidRDefault="00043F47">
      <w:pPr>
        <w:sectPr w:rsidR="00043F47">
          <w:pgSz w:w="8000" w:h="12000"/>
          <w:pgMar w:top="428" w:right="680" w:bottom="1440" w:left="660" w:header="720" w:footer="720" w:gutter="0"/>
          <w:cols w:space="720"/>
          <w:docGrid w:linePitch="360"/>
        </w:sectPr>
      </w:pPr>
    </w:p>
    <w:p w14:paraId="4C852AF7" w14:textId="77777777" w:rsidR="00043F47" w:rsidRDefault="00043F47">
      <w:pPr>
        <w:autoSpaceDE w:val="0"/>
        <w:autoSpaceDN w:val="0"/>
        <w:spacing w:after="224" w:line="220" w:lineRule="exact"/>
      </w:pPr>
    </w:p>
    <w:p w14:paraId="2BCE10F6" w14:textId="77777777" w:rsidR="00043F47" w:rsidRDefault="00000000">
      <w:pPr>
        <w:autoSpaceDE w:val="0"/>
        <w:autoSpaceDN w:val="0"/>
        <w:spacing w:after="0" w:line="330" w:lineRule="exact"/>
      </w:pPr>
      <w:r>
        <w:rPr>
          <w:rFonts w:ascii="Charis SIL Bold" w:eastAsia="Charis SIL Bold" w:hAnsi="Charis SIL Bold"/>
          <w:b/>
          <w:color w:val="000000"/>
        </w:rPr>
        <w:t>Developing Coping Mechanisms</w:t>
      </w:r>
    </w:p>
    <w:p w14:paraId="1B6D6EEF"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park bench, cold beneath me even in the late afternoon sun, became my meditation cushion. I’d started small, just five minutes of mindful breathing, focusing on the rise and fall of my chest, the coolness of the wood against my skin, the rustling of leaves </w:t>
      </w:r>
      <w:r>
        <w:br/>
      </w:r>
      <w:r>
        <w:rPr>
          <w:rFonts w:ascii="Charis SIL Regular" w:eastAsia="Charis SIL Regular" w:hAnsi="Charis SIL Regular"/>
          <w:color w:val="000000"/>
        </w:rPr>
        <w:t>overhead. It was a battle at first; my mind, a hyperactive monkey, swung from worry to regret to the crushing weight of unspoken words. But slowly, gradually, I learned to tame the beast. I learned to observe my thoughts without judgment, to let them drift by like clouds in the sky. This wasn’t about silencing the noise, but about creating space between myself and the overwhelming torrent of my emotions.</w:t>
      </w:r>
    </w:p>
    <w:p w14:paraId="504577D4"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Mindfulness, I discovered, wasn't about escaping my feelings, but about understanding them. It was about acknowledging the pain, the anger, the fear, without letting them consume me. It was about accepting the present moment, exactly as it was, without wishing it were different. I started to notice the subtleties; the shift in </w:t>
      </w:r>
      <w:r>
        <w:br/>
      </w:r>
      <w:r>
        <w:rPr>
          <w:rFonts w:ascii="Charis SIL Regular" w:eastAsia="Charis SIL Regular" w:hAnsi="Charis SIL Regular"/>
          <w:color w:val="000000"/>
        </w:rPr>
        <w:t>temperature as a cloud passed over the sun, the delicate scent of honeysuckle carried on the breeze, the intricate patterns of the bark on the ancient oak. These small details, once overlooked in my whirlwind of anxiety, became anchors in the storm. They grounded me in the present, pulling me back from the spiraling vortex of my thoughts.</w:t>
      </w:r>
    </w:p>
    <w:p w14:paraId="1412D1E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sketchbook became another tool in my arsenal. The act of creating, of translating my emotions onto paper, was a form of catharsis. I didn't need to be a skilled artist; the process itself was the therapy. I filled pages with abstract swirls of color, reflecting the chaos within, then gradually, as my peace grew, the images became more defined, more hopeful. Sunrises over the lake, the vibrant hues of wildflowers pushing through the cracked pavement, the strong lines of the ancient trees – these were reflections of the resilience I was discovering within myself. Art became my way of communicating the things I couldn't </w:t>
      </w:r>
      <w:r>
        <w:rPr>
          <w:rFonts w:ascii="Charis SIL Regular" w:eastAsia="Charis SIL Regular" w:hAnsi="Charis SIL Regular"/>
          <w:color w:val="000000"/>
        </w:rPr>
        <w:lastRenderedPageBreak/>
        <w:t>articulate in words, a way of releasing the pent-up emotions that had been clogging my soul.</w:t>
      </w:r>
    </w:p>
    <w:p w14:paraId="310BC5F1" w14:textId="77777777" w:rsidR="00043F47" w:rsidRDefault="00000000">
      <w:pPr>
        <w:autoSpaceDE w:val="0"/>
        <w:autoSpaceDN w:val="0"/>
        <w:spacing w:before="206" w:after="0" w:line="322" w:lineRule="exact"/>
      </w:pPr>
      <w:r>
        <w:rPr>
          <w:rFonts w:ascii="Charis SIL Regular" w:eastAsia="Charis SIL Regular" w:hAnsi="Charis SIL Regular"/>
          <w:color w:val="000000"/>
        </w:rPr>
        <w:t>Journaling became another unexpected ally. I started small, jotting</w:t>
      </w:r>
    </w:p>
    <w:p w14:paraId="2BB5706A" w14:textId="77777777" w:rsidR="00043F47" w:rsidRDefault="00043F47">
      <w:pPr>
        <w:sectPr w:rsidR="00043F47">
          <w:pgSz w:w="8000" w:h="12000"/>
          <w:pgMar w:top="442" w:right="688" w:bottom="364" w:left="660" w:header="720" w:footer="720" w:gutter="0"/>
          <w:cols w:space="720"/>
          <w:docGrid w:linePitch="360"/>
        </w:sectPr>
      </w:pPr>
    </w:p>
    <w:p w14:paraId="6AA65F62" w14:textId="77777777" w:rsidR="00043F47" w:rsidRDefault="00043F47">
      <w:pPr>
        <w:autoSpaceDE w:val="0"/>
        <w:autoSpaceDN w:val="0"/>
        <w:spacing w:after="78" w:line="220" w:lineRule="exact"/>
      </w:pPr>
    </w:p>
    <w:p w14:paraId="0BA61A61"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down a few lines at the end of each day, documenting my struggles and my triumphs. It was a way of processing my experiences, of giving voice to the emotions I couldn’t express aloud. The act of writing, of translating my internal world onto paper, was </w:t>
      </w:r>
      <w:r>
        <w:br/>
      </w:r>
      <w:r>
        <w:rPr>
          <w:rFonts w:ascii="Charis SIL Regular" w:eastAsia="Charis SIL Regular" w:hAnsi="Charis SIL Regular"/>
          <w:color w:val="000000"/>
        </w:rPr>
        <w:t>surprisingly liberating. It was like releasing a flock of caged birds, letting them soar freely into the open sky. It wasn't about writing perfectly formed sentences or crafting elegant prose; it was about raw, unfiltered honesty.</w:t>
      </w:r>
    </w:p>
    <w:p w14:paraId="7E4EC4A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listening to music, once a trigger for painful memories, slowly became a source of comfort. I sought out music that </w:t>
      </w:r>
      <w:r>
        <w:br/>
      </w:r>
      <w:r>
        <w:rPr>
          <w:rFonts w:ascii="Charis SIL Regular" w:eastAsia="Charis SIL Regular" w:hAnsi="Charis SIL Regular"/>
          <w:color w:val="000000"/>
        </w:rPr>
        <w:t xml:space="preserve">resonated with my emotions, music that validated my pain, but also music that offered hope and resilience. Certain melodies became soundtracks to my healing journey, providing a backdrop for my quiet moments of reflection. The rhythm and melody became a kind of internal metronome, a steady beat that calmed my racing </w:t>
      </w:r>
      <w:r>
        <w:br/>
      </w:r>
      <w:r>
        <w:rPr>
          <w:rFonts w:ascii="Charis SIL Regular" w:eastAsia="Charis SIL Regular" w:hAnsi="Charis SIL Regular"/>
          <w:color w:val="000000"/>
        </w:rPr>
        <w:t>thoughts. Music became a companion, a confidante, a reminder that I wasn't alone in my struggles.</w:t>
      </w:r>
    </w:p>
    <w:p w14:paraId="2EDBAE4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Physical activity, something I had neglected during my darkest days, became crucial to my recovery. I started with small walks in the park, gradually increasing the distance and intensity. The </w:t>
      </w:r>
      <w:r>
        <w:br/>
      </w:r>
      <w:r>
        <w:rPr>
          <w:rFonts w:ascii="Charis SIL Regular" w:eastAsia="Charis SIL Regular" w:hAnsi="Charis SIL Regular"/>
          <w:color w:val="000000"/>
        </w:rPr>
        <w:t>simple act of moving my body, of feeling the rhythm of my heart and the strength of my muscles, was empowering. It was a way of reclaiming my physicality, of reconnecting with my body after years of neglect. The endorphins released during exercise provided a natural mood boost, a sense of accomplishment and well-being.</w:t>
      </w:r>
    </w:p>
    <w:p w14:paraId="3CB90799" w14:textId="77777777" w:rsidR="00043F47" w:rsidRDefault="00000000">
      <w:pPr>
        <w:autoSpaceDE w:val="0"/>
        <w:autoSpaceDN w:val="0"/>
        <w:spacing w:before="58" w:after="0" w:line="264" w:lineRule="exact"/>
      </w:pPr>
      <w:r>
        <w:rPr>
          <w:rFonts w:ascii="Charis SIL Regular" w:eastAsia="Charis SIL Regular" w:hAnsi="Charis SIL Regular"/>
          <w:color w:val="000000"/>
        </w:rPr>
        <w:t>Running, though initially daunting, became a metaphor for my journey; a steady, persistent push forward, despite the obstacles and challenges.</w:t>
      </w:r>
    </w:p>
    <w:p w14:paraId="2165487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Sleep, a luxury I had forfeited for years, became a priority. I </w:t>
      </w:r>
      <w:r>
        <w:br/>
      </w:r>
      <w:r>
        <w:rPr>
          <w:rFonts w:ascii="Charis SIL Regular" w:eastAsia="Charis SIL Regular" w:hAnsi="Charis SIL Regular"/>
          <w:color w:val="000000"/>
        </w:rPr>
        <w:t xml:space="preserve">established a consistent sleep schedule, creating a calming bedtime routine to signal my body it was time to rest. I created a sanctuary in my bedroom, a haven of peace and tranquility. Darkness, once a symbol of despair, became a symbol of rest and renewal. The deep, restful </w:t>
      </w:r>
      <w:r>
        <w:rPr>
          <w:rFonts w:ascii="Charis SIL Regular" w:eastAsia="Charis SIL Regular" w:hAnsi="Charis SIL Regular"/>
          <w:color w:val="000000"/>
        </w:rPr>
        <w:lastRenderedPageBreak/>
        <w:t>sleep I eventually achieved became a powerful antidote to the anxiety and depression that had plagued me for so long. It was a time for my body and mind to repair and rejuvenate.</w:t>
      </w:r>
    </w:p>
    <w:p w14:paraId="45997C1B" w14:textId="77777777" w:rsidR="00043F47" w:rsidRDefault="00043F47">
      <w:pPr>
        <w:sectPr w:rsidR="00043F47">
          <w:pgSz w:w="8000" w:h="12000"/>
          <w:pgMar w:top="296" w:right="642" w:bottom="524" w:left="660" w:header="720" w:footer="720" w:gutter="0"/>
          <w:cols w:space="720"/>
          <w:docGrid w:linePitch="360"/>
        </w:sectPr>
      </w:pPr>
    </w:p>
    <w:p w14:paraId="2C3AFC37" w14:textId="77777777" w:rsidR="00043F47" w:rsidRDefault="00043F47">
      <w:pPr>
        <w:autoSpaceDE w:val="0"/>
        <w:autoSpaceDN w:val="0"/>
        <w:spacing w:after="78" w:line="220" w:lineRule="exact"/>
      </w:pPr>
    </w:p>
    <w:p w14:paraId="6DEA8CBD"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Healthy eating became another component of my self-care routine. I began to pay attention to what I was putting into my body, </w:t>
      </w:r>
      <w:r>
        <w:br/>
      </w:r>
      <w:r>
        <w:rPr>
          <w:rFonts w:ascii="Charis SIL Regular" w:eastAsia="Charis SIL Regular" w:hAnsi="Charis SIL Regular"/>
          <w:color w:val="000000"/>
        </w:rPr>
        <w:t>nourishing it with wholesome foods that provided energy and sustained my overall well-being. I started to see food not just as fuel, but as a source of comfort and self-love. Eating became a mindful practice, a way of connecting with myself and my body's needs. This wasn’t about restrictive dieting, but about nourishing my body with foods that fueled my physical and mental well-being.</w:t>
      </w:r>
    </w:p>
    <w:p w14:paraId="5A2628C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Connecting with others was initially a struggle, but it became essential to my recovery. I began by reaching out to a few trusted friends and family members, sharing my struggles and seeking their support. It was incredibly difficult at first, but the vulnerability and honesty were surprisingly liberating. The supportive presence of those few cherished individuals provided a lifeline, a reminder that I wasn't alone in my struggles. The feeling of being understood, of being accepted, was immensely healing. Slowly, cautiously, I began to expand my social circle, seeking out others who understood my journey. Joining a support group proved to be an invaluable </w:t>
      </w:r>
      <w:r>
        <w:br/>
      </w:r>
      <w:r>
        <w:rPr>
          <w:rFonts w:ascii="Charis SIL Regular" w:eastAsia="Charis SIL Regular" w:hAnsi="Charis SIL Regular"/>
          <w:color w:val="000000"/>
        </w:rPr>
        <w:t xml:space="preserve">resource, providing a safe and supportive space to share my </w:t>
      </w:r>
      <w:r>
        <w:br/>
      </w:r>
      <w:r>
        <w:rPr>
          <w:rFonts w:ascii="Charis SIL Regular" w:eastAsia="Charis SIL Regular" w:hAnsi="Charis SIL Regular"/>
          <w:color w:val="000000"/>
        </w:rPr>
        <w:t>experiences and connect with others. These connections were a testament to the healing power of human connection, providing a sense of community and belonging.</w:t>
      </w:r>
    </w:p>
    <w:p w14:paraId="04F7D09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finally, therapy became my anchor. I found a therapist who understood my struggles, who could help me process my trauma and develop effective coping mechanisms. Therapy wasn’t about fixing me, but about understanding myself better, about learning to navigate my emotions and build a stronger, more resilient self. It was a journey of self-discovery, of uncovering the hidden strengths I never knew I possessed. It was in the quiet confines of the </w:t>
      </w:r>
      <w:r>
        <w:br/>
      </w:r>
      <w:r>
        <w:rPr>
          <w:rFonts w:ascii="Charis SIL Regular" w:eastAsia="Charis SIL Regular" w:hAnsi="Charis SIL Regular"/>
          <w:color w:val="000000"/>
        </w:rPr>
        <w:t xml:space="preserve">therapist's office that I learned to confront my past, to forgive myself for my mistakes, and to embrace the future with hope and optimism. It was a safe space to explore my deepest fears and </w:t>
      </w:r>
      <w:r>
        <w:br/>
      </w:r>
      <w:r>
        <w:rPr>
          <w:rFonts w:ascii="Charis SIL Regular" w:eastAsia="Charis SIL Regular" w:hAnsi="Charis SIL Regular"/>
          <w:color w:val="000000"/>
        </w:rPr>
        <w:t>insecurities, to process the pain and the loss, and to emerge stronger and more resilient.</w:t>
      </w:r>
    </w:p>
    <w:p w14:paraId="3209BFF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journey wasn't easy; there were setbacks, relapses, moments of doubt and despair. But with each challenge, I found a new tool, a new strategy, a new way to navigate the storm. The coping</w:t>
      </w:r>
    </w:p>
    <w:p w14:paraId="3B174146" w14:textId="77777777" w:rsidR="00043F47" w:rsidRDefault="00043F47">
      <w:pPr>
        <w:sectPr w:rsidR="00043F47">
          <w:pgSz w:w="8000" w:h="12000"/>
          <w:pgMar w:top="296" w:right="640" w:bottom="392" w:left="660" w:header="720" w:footer="720" w:gutter="0"/>
          <w:cols w:space="720"/>
          <w:docGrid w:linePitch="360"/>
        </w:sectPr>
      </w:pPr>
    </w:p>
    <w:p w14:paraId="062FF7A5" w14:textId="77777777" w:rsidR="00043F47" w:rsidRDefault="00043F47">
      <w:pPr>
        <w:autoSpaceDE w:val="0"/>
        <w:autoSpaceDN w:val="0"/>
        <w:spacing w:after="78" w:line="220" w:lineRule="exact"/>
      </w:pPr>
    </w:p>
    <w:p w14:paraId="793C26EA"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mechanisms I developed became my allies, my protectors, my anchors in the tempestuous sea of my emotions. They were not magic cures, but they were lifelines, tools that helped me to </w:t>
      </w:r>
      <w:r>
        <w:br/>
      </w:r>
      <w:r>
        <w:rPr>
          <w:rFonts w:ascii="Charis SIL Regular" w:eastAsia="Charis SIL Regular" w:hAnsi="Charis SIL Regular"/>
          <w:color w:val="000000"/>
        </w:rPr>
        <w:t>weather the storm and emerge stronger on the other side. The park, the sketchbook, the music, the journaling, the exercise, the healthy eating, the connections with others, and most importantly, the therapeutic support – all these became integral parts of my toolkit for building resilience. And, as I sat on that cold bench, watching the sun sink below the horizon, I knew, with a certainty that ran deep within my soul, that I would not lay down yet. The dawn was coming.</w:t>
      </w:r>
    </w:p>
    <w:p w14:paraId="13ADE522" w14:textId="77777777" w:rsidR="00043F47" w:rsidRDefault="00043F47">
      <w:pPr>
        <w:sectPr w:rsidR="00043F47">
          <w:pgSz w:w="8000" w:h="12000"/>
          <w:pgMar w:top="296" w:right="704" w:bottom="1440" w:left="660" w:header="720" w:footer="720" w:gutter="0"/>
          <w:cols w:space="720"/>
          <w:docGrid w:linePitch="360"/>
        </w:sectPr>
      </w:pPr>
    </w:p>
    <w:p w14:paraId="113C023A" w14:textId="77777777" w:rsidR="00043F47" w:rsidRDefault="00043F47">
      <w:pPr>
        <w:autoSpaceDE w:val="0"/>
        <w:autoSpaceDN w:val="0"/>
        <w:spacing w:after="224" w:line="220" w:lineRule="exact"/>
      </w:pPr>
    </w:p>
    <w:p w14:paraId="462E1960" w14:textId="77777777" w:rsidR="00043F47" w:rsidRDefault="00000000">
      <w:pPr>
        <w:autoSpaceDE w:val="0"/>
        <w:autoSpaceDN w:val="0"/>
        <w:spacing w:after="0" w:line="330" w:lineRule="exact"/>
      </w:pPr>
      <w:r>
        <w:rPr>
          <w:rFonts w:ascii="Charis SIL Bold" w:eastAsia="Charis SIL Bold" w:hAnsi="Charis SIL Bold"/>
          <w:b/>
          <w:color w:val="000000"/>
        </w:rPr>
        <w:t>Positive SelfTalk</w:t>
      </w:r>
    </w:p>
    <w:p w14:paraId="71905B74"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whisper started small, a barely audible murmur against the roaring tide of self-doubt. It was a single word, a fragile seed planted in the barren landscape of my mind:</w:t>
      </w:r>
      <w:r>
        <w:rPr>
          <w:rFonts w:ascii="Charis SIL Italic" w:eastAsia="Charis SIL Italic" w:hAnsi="Charis SIL Italic"/>
          <w:i/>
          <w:color w:val="000000"/>
        </w:rPr>
        <w:t xml:space="preserve"> enough</w:t>
      </w:r>
      <w:r>
        <w:rPr>
          <w:rFonts w:ascii="Charis SIL Regular" w:eastAsia="Charis SIL Regular" w:hAnsi="Charis SIL Regular"/>
          <w:color w:val="000000"/>
        </w:rPr>
        <w:t xml:space="preserve"> . Enough. Enough for what? I didn’t know then. Enough for the pain, enough for the relentless self-criticism, enough for the crushing weight of grief. It was a tentative declaration, a whisper of defiance against the deafening silence of despair.</w:t>
      </w:r>
    </w:p>
    <w:p w14:paraId="4A115A5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 sudden transformation, a miraculous healing. It was a slow, painstaking process, a gradual shift in perspective. For years, my inner voice had been a relentless critic, a judge and jury </w:t>
      </w:r>
      <w:r>
        <w:br/>
      </w:r>
      <w:r>
        <w:rPr>
          <w:rFonts w:ascii="Charis SIL Regular" w:eastAsia="Charis SIL Regular" w:hAnsi="Charis SIL Regular"/>
          <w:color w:val="000000"/>
        </w:rPr>
        <w:t>delivering a life sentence of self-loathing. Every mistake, every stumble, every moment of weakness was amplified, replayed on an endless loop of self-recrimination. The soundtrack to my life was a symphony of negativity, a cacophony of self-doubt and despair. I was my own worst enemy, a relentless saboteur undermining my every attempt at self-compassion.</w:t>
      </w:r>
    </w:p>
    <w:p w14:paraId="16C39659" w14:textId="77777777" w:rsidR="00043F47" w:rsidRDefault="00000000">
      <w:pPr>
        <w:autoSpaceDE w:val="0"/>
        <w:autoSpaceDN w:val="0"/>
        <w:spacing w:before="264" w:after="0" w:line="264" w:lineRule="exact"/>
      </w:pPr>
      <w:r>
        <w:rPr>
          <w:rFonts w:ascii="Charis SIL Regular" w:eastAsia="Charis SIL Regular" w:hAnsi="Charis SIL Regular"/>
          <w:color w:val="000000"/>
        </w:rPr>
        <w:t>But the seed of "enough" began to take root. It was nurtured by the quiet moments of mindfulness, by the creative expression of my sketchbook, by the honest vulnerability of my journal entries. It was strengthened by the support of others, by the understanding gaze of my therapist, by the simple act of putting one foot in front of the other. Each small victory, each act of self-care, each moment of self-compassion became a testament to my growing resilience. Each sunrise, a silent promise of a new beginning.</w:t>
      </w:r>
    </w:p>
    <w:p w14:paraId="686B868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positive self-talk didn’t erase the pain. It didn’t magically banish the memories or the lingering shadows of loss. It was more subtle, more nuanced. It was a shift in perspective, a change in the internal dialogue. It was about replacing the harsh pronouncements of self-criticism with gentler, more compassionate words. It was about learning to acknowledge my struggles without letting them define me.</w:t>
      </w:r>
    </w:p>
    <w:p w14:paraId="0015041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started with small affirmations, whispered mantras repeated throughout the day. “I am strong.” “I am capable.” “I am worthy.”</w:t>
      </w:r>
    </w:p>
    <w:p w14:paraId="4149F943" w14:textId="77777777" w:rsidR="00043F47" w:rsidRDefault="00043F47">
      <w:pPr>
        <w:sectPr w:rsidR="00043F47">
          <w:pgSz w:w="8000" w:h="12000"/>
          <w:pgMar w:top="442" w:right="652" w:bottom="364" w:left="660" w:header="720" w:footer="720" w:gutter="0"/>
          <w:cols w:space="720"/>
          <w:docGrid w:linePitch="360"/>
        </w:sectPr>
      </w:pPr>
    </w:p>
    <w:p w14:paraId="4DEC4732" w14:textId="77777777" w:rsidR="00043F47" w:rsidRDefault="00043F47">
      <w:pPr>
        <w:autoSpaceDE w:val="0"/>
        <w:autoSpaceDN w:val="0"/>
        <w:spacing w:after="78" w:line="220" w:lineRule="exact"/>
      </w:pPr>
    </w:p>
    <w:p w14:paraId="7C74380E"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These phrases, initially clumsy and unconvincing, gradually gained power and resonance. They became anchors in the storm, </w:t>
      </w:r>
      <w:r>
        <w:br/>
      </w:r>
      <w:r>
        <w:rPr>
          <w:rFonts w:ascii="Charis SIL Regular" w:eastAsia="Charis SIL Regular" w:hAnsi="Charis SIL Regular"/>
          <w:color w:val="000000"/>
        </w:rPr>
        <w:t xml:space="preserve">grounding me in the present moment, reminding me of my inherent worth. They were not hollow platitudes, but declarations of </w:t>
      </w:r>
      <w:r>
        <w:br/>
      </w:r>
      <w:r>
        <w:rPr>
          <w:rFonts w:ascii="Charis SIL Regular" w:eastAsia="Charis SIL Regular" w:hAnsi="Charis SIL Regular"/>
          <w:color w:val="000000"/>
        </w:rPr>
        <w:t>intention, a conscious choice to cultivate self-compassion and self-acceptance.</w:t>
      </w:r>
    </w:p>
    <w:p w14:paraId="11976AB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began to challenge my negative thoughts, questioning their validity, their origin, their power. Was the thought "I'm a failure" really true? Or was it a distorted perception, a product of my own self-critical lens? I learned to identify the cognitive distortions, the mental traps that kept me bound to negativity. I learned to reframe my thoughts, to challenge the negative narratives with more </w:t>
      </w:r>
      <w:r>
        <w:br/>
      </w:r>
      <w:r>
        <w:rPr>
          <w:rFonts w:ascii="Charis SIL Regular" w:eastAsia="Charis SIL Regular" w:hAnsi="Charis SIL Regular"/>
          <w:color w:val="000000"/>
        </w:rPr>
        <w:t>balanced, realistic ones.</w:t>
      </w:r>
    </w:p>
    <w:p w14:paraId="78E50102"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For example, when faced with a setback – a missed deadline, a failed attempt – I used to berate myself, spiraling into a vortex of self-reproach. Now, I ask myself: What went wrong? What can I learn from this? What steps can I take to improve next time? This shift in focus from self-blame to problem-solving was </w:t>
      </w:r>
      <w:r>
        <w:br/>
      </w:r>
      <w:r>
        <w:rPr>
          <w:rFonts w:ascii="Charis SIL Regular" w:eastAsia="Charis SIL Regular" w:hAnsi="Charis SIL Regular"/>
          <w:color w:val="000000"/>
        </w:rPr>
        <w:t>transformative. It redirected my energy from self-destruction to constructive action.</w:t>
      </w:r>
    </w:p>
    <w:p w14:paraId="04649B79" w14:textId="77777777" w:rsidR="00043F47" w:rsidRDefault="00000000">
      <w:pPr>
        <w:autoSpaceDE w:val="0"/>
        <w:autoSpaceDN w:val="0"/>
        <w:spacing w:before="264" w:after="0" w:line="264" w:lineRule="exact"/>
      </w:pPr>
      <w:r>
        <w:rPr>
          <w:rFonts w:ascii="Charis SIL Regular" w:eastAsia="Charis SIL Regular" w:hAnsi="Charis SIL Regular"/>
          <w:color w:val="000000"/>
        </w:rPr>
        <w:t>I also learned to practice self-compassion, treating myself with the same kindness and understanding I would offer a dear friend struggling with similar challenges. When I made a mistake, I didn’t beat myself up about it. Instead, I acknowledged my imperfection, learned from my error, and moved on. This act of self-forgiveness was a radical act of self-love, a conscious decision to break free from the cycle of self-criticism.</w:t>
      </w:r>
    </w:p>
    <w:p w14:paraId="22AD1A3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wasn’t linear. There were moments when the negative voice resurfaced, louder and more insistent than ever. There were days when the whispers of self-doubt threatened to drown out the affirmations. But I learned to recognize these moments as </w:t>
      </w:r>
      <w:r>
        <w:br/>
      </w:r>
      <w:r>
        <w:rPr>
          <w:rFonts w:ascii="Charis SIL Regular" w:eastAsia="Charis SIL Regular" w:hAnsi="Charis SIL Regular"/>
          <w:color w:val="000000"/>
        </w:rPr>
        <w:t xml:space="preserve">opportunities, as chances to practice my new coping mechanisms. I </w:t>
      </w:r>
      <w:r>
        <w:rPr>
          <w:rFonts w:ascii="Charis SIL Regular" w:eastAsia="Charis SIL Regular" w:hAnsi="Charis SIL Regular"/>
          <w:color w:val="000000"/>
        </w:rPr>
        <w:lastRenderedPageBreak/>
        <w:t>learned to treat these setbacks not as failures, but as challenges to be met, lessons to be learned.</w:t>
      </w:r>
    </w:p>
    <w:p w14:paraId="65D49995" w14:textId="77777777" w:rsidR="00043F47" w:rsidRDefault="00000000">
      <w:pPr>
        <w:autoSpaceDE w:val="0"/>
        <w:autoSpaceDN w:val="0"/>
        <w:spacing w:before="204" w:after="0" w:line="324" w:lineRule="exact"/>
      </w:pPr>
      <w:r>
        <w:rPr>
          <w:rFonts w:ascii="Charis SIL Regular" w:eastAsia="Charis SIL Regular" w:hAnsi="Charis SIL Regular"/>
          <w:color w:val="000000"/>
        </w:rPr>
        <w:t>I developed a toolbox of techniques to combat negative self-talk.</w:t>
      </w:r>
    </w:p>
    <w:p w14:paraId="2814D9E6" w14:textId="77777777" w:rsidR="00043F47" w:rsidRDefault="00043F47">
      <w:pPr>
        <w:sectPr w:rsidR="00043F47">
          <w:pgSz w:w="8000" w:h="12000"/>
          <w:pgMar w:top="296" w:right="692" w:bottom="392" w:left="660" w:header="720" w:footer="720" w:gutter="0"/>
          <w:cols w:space="720"/>
          <w:docGrid w:linePitch="360"/>
        </w:sectPr>
      </w:pPr>
    </w:p>
    <w:p w14:paraId="42F80E31" w14:textId="77777777" w:rsidR="00043F47" w:rsidRDefault="00043F47">
      <w:pPr>
        <w:autoSpaceDE w:val="0"/>
        <w:autoSpaceDN w:val="0"/>
        <w:spacing w:after="78" w:line="220" w:lineRule="exact"/>
      </w:pPr>
    </w:p>
    <w:p w14:paraId="41454C23"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Deep breathing exercises helped to calm my racing thoughts and restore a sense of equilibrium. Mindful meditation allowed me to observe my thoughts without judgment, creating space between myself and the negativity. Journaling provided a safe space to process my emotions and challenge my negative thought patterns.</w:t>
      </w:r>
    </w:p>
    <w:p w14:paraId="1A86A87E" w14:textId="77777777" w:rsidR="00043F47" w:rsidRDefault="00000000">
      <w:pPr>
        <w:autoSpaceDE w:val="0"/>
        <w:autoSpaceDN w:val="0"/>
        <w:spacing w:before="60" w:after="0" w:line="264" w:lineRule="exact"/>
      </w:pPr>
      <w:r>
        <w:rPr>
          <w:rFonts w:ascii="Charis SIL Regular" w:eastAsia="Charis SIL Regular" w:hAnsi="Charis SIL Regular"/>
          <w:color w:val="000000"/>
        </w:rPr>
        <w:t>Physical activity became a potent antidote to stress and anxiety, releasing endorphins that boosted my mood and enhanced my sense of self-efficacy.</w:t>
      </w:r>
    </w:p>
    <w:p w14:paraId="3AFAB214" w14:textId="77777777" w:rsidR="00043F47" w:rsidRDefault="00000000">
      <w:pPr>
        <w:autoSpaceDE w:val="0"/>
        <w:autoSpaceDN w:val="0"/>
        <w:spacing w:before="264" w:after="0" w:line="264" w:lineRule="exact"/>
      </w:pPr>
      <w:r>
        <w:rPr>
          <w:rFonts w:ascii="Charis SIL Regular" w:eastAsia="Charis SIL Regular" w:hAnsi="Charis SIL Regular"/>
          <w:color w:val="000000"/>
        </w:rPr>
        <w:t>Music, once a source of emotional turmoil, became a source of strength and solace. I carefully curated playlists of uplifting songs, songs that celebrated resilience, hope, and self-acceptance. These musical anthems became affirmations set to a rhythm, reinforcing my positive self-talk and bolstering my spirits. They served as reminders that I wasn't alone in my struggles, that others had faced similar challenges and emerged victorious.</w:t>
      </w:r>
    </w:p>
    <w:p w14:paraId="3E8E8DF8" w14:textId="77777777" w:rsidR="00043F47" w:rsidRDefault="00000000">
      <w:pPr>
        <w:autoSpaceDE w:val="0"/>
        <w:autoSpaceDN w:val="0"/>
        <w:spacing w:before="264" w:after="0" w:line="264" w:lineRule="exact"/>
      </w:pPr>
      <w:r>
        <w:rPr>
          <w:rFonts w:ascii="Charis SIL Regular" w:eastAsia="Charis SIL Regular" w:hAnsi="Charis SIL Regular"/>
          <w:color w:val="000000"/>
        </w:rPr>
        <w:t>My sketchbook became a visual diary of my progress. Initially, the artwork reflected the chaos and turmoil within, a tangle of dark colors and unsettling forms. But as my mental health improved, so did my art. The colors brightened, the forms became more defined, the images more hopeful. The act of creating became a tangible representation of my growth and resilience, a visual testament to the power of self-compassion.</w:t>
      </w:r>
    </w:p>
    <w:p w14:paraId="7DE941B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positive self-talk wasn't a magic bullet. It was a continuous process, a daily practice of self-awareness and self-acceptance. It was a journey, not a destination. But with each repetition of a positive affirmation, with each challenge to a negative thought, with each act of self-compassion, I felt a growing sense of strength, a deepening sense of self-worth, a quiet confidence that I could navigate the challenges ahead. The whispers of "enough" grew louder, stronger, more resonant. They transformed from a fragile seed into a mighty oak, providing shelter and solace in the storms of life.</w:t>
      </w:r>
    </w:p>
    <w:p w14:paraId="788B6637"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most profound shift was in my self-perception. I stopped seeing myself as a victim of my circumstances, a prisoner of my thoughts. I began to see myself as a survivor, a warrior, a testament to the resilience of the human spirit. I was no longer defined by my</w:t>
      </w:r>
    </w:p>
    <w:p w14:paraId="16DD50AE" w14:textId="77777777" w:rsidR="00043F47" w:rsidRDefault="00043F47">
      <w:pPr>
        <w:sectPr w:rsidR="00043F47">
          <w:pgSz w:w="8000" w:h="12000"/>
          <w:pgMar w:top="296" w:right="668" w:bottom="392" w:left="660" w:header="720" w:footer="720" w:gutter="0"/>
          <w:cols w:space="720"/>
          <w:docGrid w:linePitch="360"/>
        </w:sectPr>
      </w:pPr>
    </w:p>
    <w:p w14:paraId="436CF110" w14:textId="77777777" w:rsidR="00043F47" w:rsidRDefault="00043F47">
      <w:pPr>
        <w:autoSpaceDE w:val="0"/>
        <w:autoSpaceDN w:val="0"/>
        <w:spacing w:after="78" w:line="220" w:lineRule="exact"/>
      </w:pPr>
    </w:p>
    <w:p w14:paraId="4568C216"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struggles, but by my capacity to overcome them. I learned to </w:t>
      </w:r>
      <w:r>
        <w:br/>
      </w:r>
      <w:r>
        <w:rPr>
          <w:rFonts w:ascii="Charis SIL Regular" w:eastAsia="Charis SIL Regular" w:hAnsi="Charis SIL Regular"/>
          <w:color w:val="000000"/>
        </w:rPr>
        <w:t xml:space="preserve">embrace my imperfections, to celebrate my strengths, and to </w:t>
      </w:r>
      <w:r>
        <w:br/>
      </w:r>
      <w:r>
        <w:rPr>
          <w:rFonts w:ascii="Charis SIL Regular" w:eastAsia="Charis SIL Regular" w:hAnsi="Charis SIL Regular"/>
          <w:color w:val="000000"/>
        </w:rPr>
        <w:t xml:space="preserve">recognize the profound beauty in the human experience, in all its complexities and contradictions. The journey has been long, </w:t>
      </w:r>
      <w:r>
        <w:br/>
      </w:r>
      <w:r>
        <w:rPr>
          <w:rFonts w:ascii="Charis SIL Regular" w:eastAsia="Charis SIL Regular" w:hAnsi="Charis SIL Regular"/>
          <w:color w:val="000000"/>
        </w:rPr>
        <w:t xml:space="preserve">arduous, and often painful, but the reward is immeasurable. It is a newfound sense of self-love, self-acceptance, and a deep, </w:t>
      </w:r>
      <w:r>
        <w:br/>
      </w:r>
      <w:r>
        <w:rPr>
          <w:rFonts w:ascii="Charis SIL Regular" w:eastAsia="Charis SIL Regular" w:hAnsi="Charis SIL Regular"/>
          <w:color w:val="000000"/>
        </w:rPr>
        <w:t xml:space="preserve">unwavering belief in my own ability to weather any storm. I </w:t>
      </w:r>
      <w:r>
        <w:br/>
      </w:r>
      <w:r>
        <w:rPr>
          <w:rFonts w:ascii="Charis SIL Regular" w:eastAsia="Charis SIL Regular" w:hAnsi="Charis SIL Regular"/>
          <w:color w:val="000000"/>
        </w:rPr>
        <w:t>learned that resilience isn't the absence of pain, but the ability to rise above it, to find strength in the face of adversity, to emerge stronger and more compassionate on the other side. And that, my friends, is a journey worth taking. The whisper of "enough" has become a roar, a powerful affirmation of my strength, my worth, and my unwavering determination to keep moving forward, one step at a time. The dawn has broken, and the sun shines brightly on the path ahead.</w:t>
      </w:r>
    </w:p>
    <w:p w14:paraId="5EEAA693" w14:textId="77777777" w:rsidR="00043F47" w:rsidRDefault="00043F47">
      <w:pPr>
        <w:sectPr w:rsidR="00043F47">
          <w:pgSz w:w="8000" w:h="12000"/>
          <w:pgMar w:top="296" w:right="702" w:bottom="1440" w:left="660" w:header="720" w:footer="720" w:gutter="0"/>
          <w:cols w:space="720"/>
          <w:docGrid w:linePitch="360"/>
        </w:sectPr>
      </w:pPr>
    </w:p>
    <w:p w14:paraId="6B053469" w14:textId="77777777" w:rsidR="00043F47" w:rsidRDefault="00043F47">
      <w:pPr>
        <w:autoSpaceDE w:val="0"/>
        <w:autoSpaceDN w:val="0"/>
        <w:spacing w:after="224" w:line="220" w:lineRule="exact"/>
      </w:pPr>
    </w:p>
    <w:p w14:paraId="41B88646" w14:textId="77777777" w:rsidR="00043F47" w:rsidRDefault="00000000">
      <w:pPr>
        <w:autoSpaceDE w:val="0"/>
        <w:autoSpaceDN w:val="0"/>
        <w:spacing w:after="0" w:line="330" w:lineRule="exact"/>
      </w:pPr>
      <w:r>
        <w:rPr>
          <w:rFonts w:ascii="Charis SIL Bold" w:eastAsia="Charis SIL Bold" w:hAnsi="Charis SIL Bold"/>
          <w:b/>
          <w:color w:val="000000"/>
        </w:rPr>
        <w:t>Setting Boundaries</w:t>
      </w:r>
    </w:p>
    <w:p w14:paraId="5F03F515"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whisper of "enough" had grown into a roar, a powerful </w:t>
      </w:r>
      <w:r>
        <w:br/>
      </w:r>
      <w:r>
        <w:rPr>
          <w:rFonts w:ascii="Charis SIL Regular" w:eastAsia="Charis SIL Regular" w:hAnsi="Charis SIL Regular"/>
          <w:color w:val="000000"/>
        </w:rPr>
        <w:t xml:space="preserve">affirmation echoing within me. But that roar, that newfound </w:t>
      </w:r>
      <w:r>
        <w:br/>
      </w:r>
      <w:r>
        <w:rPr>
          <w:rFonts w:ascii="Charis SIL Regular" w:eastAsia="Charis SIL Regular" w:hAnsi="Charis SIL Regular"/>
          <w:color w:val="000000"/>
        </w:rPr>
        <w:t>strength, needed a space to resonate, a space free from the draining echoes of unhealthy relationships. I realized that my resilience, so painstakingly built, was fragile without the protective walls of healthy boundaries. It was like a delicate seedling, needing shelter from the harsh winds of others' expectations and demands.</w:t>
      </w:r>
    </w:p>
    <w:p w14:paraId="35DE15AC"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about isolating myself, becoming a recluse in my newly found sanctuary of self-acceptance. No, this was about discerning, about choosing which voices deserved access to my inner sanctum, to the carefully nurtured garden of my emotional well-being. It was about recognizing that my capacity for compassion extended only so far, and that to protect my own heart, I needed to learn the art of saying no.</w:t>
      </w:r>
    </w:p>
    <w:p w14:paraId="23F248A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first boundary I set was with the relentless tide of </w:t>
      </w:r>
      <w:r>
        <w:br/>
      </w:r>
      <w:r>
        <w:rPr>
          <w:rFonts w:ascii="Charis SIL Regular" w:eastAsia="Charis SIL Regular" w:hAnsi="Charis SIL Regular"/>
          <w:color w:val="000000"/>
        </w:rPr>
        <w:t>overcommitment. For years, I'd been a people-pleaser, a yes-woman drowning in a sea of other people's needs. My own desires, my own needs, were submerged beneath a relentless current of obligation.</w:t>
      </w:r>
    </w:p>
    <w:p w14:paraId="20DA9227"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I’d said yes to every request, every invitation, every demand, sacrificing my own well-being on the altar of others' expectations.</w:t>
      </w:r>
    </w:p>
    <w:p w14:paraId="7C25A753"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The result was exhaustion, resentment, and a constant low-grade anxiety that gnawed at my soul.</w:t>
      </w:r>
    </w:p>
    <w:p w14:paraId="4B910E18" w14:textId="77777777" w:rsidR="00043F47" w:rsidRDefault="00000000">
      <w:pPr>
        <w:autoSpaceDE w:val="0"/>
        <w:autoSpaceDN w:val="0"/>
        <w:spacing w:before="264" w:after="0" w:line="264" w:lineRule="exact"/>
      </w:pPr>
      <w:r>
        <w:rPr>
          <w:rFonts w:ascii="Charis SIL Regular" w:eastAsia="Charis SIL Regular" w:hAnsi="Charis SIL Regular"/>
          <w:color w:val="000000"/>
        </w:rPr>
        <w:t>Learning to say no was initially terrifying. It felt selfish, ungrateful, even unkind. The internal dialogue raged:</w:t>
      </w:r>
      <w:r>
        <w:rPr>
          <w:rFonts w:ascii="Charis SIL Italic" w:eastAsia="Charis SIL Italic" w:hAnsi="Charis SIL Italic"/>
          <w:i/>
          <w:color w:val="000000"/>
        </w:rPr>
        <w:t xml:space="preserve"> What if they need me? What if they're disappointed? What if they reject me?</w:t>
      </w:r>
      <w:r>
        <w:rPr>
          <w:rFonts w:ascii="Charis SIL Regular" w:eastAsia="Charis SIL Regular" w:hAnsi="Charis SIL Regular"/>
          <w:color w:val="000000"/>
        </w:rPr>
        <w:t xml:space="preserve"> These fears were powerful, deeply ingrained from years of conditioning. But I knew that continuing to sacrifice my own needs would ultimately lead to burnout and resentment. It was a slow and painstaking process, each "no" a small victory, a step towards reclaiming my autonomy and my well-being.</w:t>
      </w:r>
    </w:p>
    <w:p w14:paraId="16D67AC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I started small. I declined invitations to events that drained my energy, commitments that left me feeling depleted. I politely but firmly refused requests that conflicted with my own priorities. Each</w:t>
      </w:r>
    </w:p>
    <w:p w14:paraId="3D30BF6B" w14:textId="77777777" w:rsidR="00043F47" w:rsidRDefault="00043F47">
      <w:pPr>
        <w:sectPr w:rsidR="00043F47">
          <w:pgSz w:w="8000" w:h="12000"/>
          <w:pgMar w:top="442" w:right="662" w:bottom="364" w:left="660" w:header="720" w:footer="720" w:gutter="0"/>
          <w:cols w:space="720"/>
          <w:docGrid w:linePitch="360"/>
        </w:sectPr>
      </w:pPr>
    </w:p>
    <w:p w14:paraId="122C3C46" w14:textId="77777777" w:rsidR="00043F47" w:rsidRDefault="00043F47">
      <w:pPr>
        <w:autoSpaceDE w:val="0"/>
        <w:autoSpaceDN w:val="0"/>
        <w:spacing w:after="78" w:line="220" w:lineRule="exact"/>
      </w:pPr>
    </w:p>
    <w:p w14:paraId="4610F916" w14:textId="77777777" w:rsidR="00043F47" w:rsidRDefault="00000000">
      <w:pPr>
        <w:autoSpaceDE w:val="0"/>
        <w:autoSpaceDN w:val="0"/>
        <w:spacing w:before="56" w:after="0" w:line="264" w:lineRule="exact"/>
      </w:pPr>
      <w:r>
        <w:rPr>
          <w:rFonts w:ascii="Charis SIL Regular" w:eastAsia="Charis SIL Regular" w:hAnsi="Charis SIL Regular"/>
          <w:color w:val="000000"/>
        </w:rPr>
        <w:t>"no" felt like a small rebellion, a quiet act of self-preservation. And with each "no," I felt a wave of relief wash over me, a lightness in my chest, a newfound sense of freedom.</w:t>
      </w:r>
    </w:p>
    <w:p w14:paraId="1430888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space I created wasn't a vacuum, but a sanctuary. In this space, I nurtured my creativity, my passions, my friendships. The </w:t>
      </w:r>
      <w:r>
        <w:br/>
      </w:r>
      <w:r>
        <w:rPr>
          <w:rFonts w:ascii="Charis SIL Regular" w:eastAsia="Charis SIL Regular" w:hAnsi="Charis SIL Regular"/>
          <w:color w:val="000000"/>
        </w:rPr>
        <w:t xml:space="preserve">relationships that thrived were the ones that respected my </w:t>
      </w:r>
      <w:r>
        <w:br/>
      </w:r>
      <w:r>
        <w:rPr>
          <w:rFonts w:ascii="Charis SIL Regular" w:eastAsia="Charis SIL Regular" w:hAnsi="Charis SIL Regular"/>
          <w:color w:val="000000"/>
        </w:rPr>
        <w:t>boundaries, the ones that valued my time and energy, the ones that recognized my intrinsic worth. These were the relationships that nourished my soul, not depleted it.</w:t>
      </w:r>
    </w:p>
    <w:p w14:paraId="24F34E9C" w14:textId="77777777" w:rsidR="00043F47" w:rsidRDefault="00000000">
      <w:pPr>
        <w:autoSpaceDE w:val="0"/>
        <w:autoSpaceDN w:val="0"/>
        <w:spacing w:before="264" w:after="0" w:line="264" w:lineRule="exact"/>
      </w:pPr>
      <w:r>
        <w:rPr>
          <w:rFonts w:ascii="Charis SIL Regular" w:eastAsia="Charis SIL Regular" w:hAnsi="Charis SIL Regular"/>
          <w:color w:val="000000"/>
        </w:rPr>
        <w:t>Another crucial boundary I established was around my emotional energy. For years, I'd been an emotional sponge, absorbing the anxieties and problems of others. I’d carried the weight of their burdens, allowing their negativity to seep into my own emotional landscape. This empathetic nature, while admirable, had become a liability. It left me feeling drained, overwhelmed, and emotionally depleted.</w:t>
      </w:r>
    </w:p>
    <w:p w14:paraId="251B71C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Learning to protect my emotional energy required a shift in </w:t>
      </w:r>
      <w:r>
        <w:br/>
      </w:r>
      <w:r>
        <w:rPr>
          <w:rFonts w:ascii="Charis SIL Regular" w:eastAsia="Charis SIL Regular" w:hAnsi="Charis SIL Regular"/>
          <w:color w:val="000000"/>
        </w:rPr>
        <w:t>perspective. It meant recognizing that I couldn't fix everyone's problems, that I couldn't save everyone from their pain. It meant acknowledging my own limitations, my own capacity for empathy, and respecting the boundaries of that capacity.</w:t>
      </w:r>
    </w:p>
    <w:p w14:paraId="28E9384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learned to listen without absorbing, to empathize without taking on the burden of others’ pain. I developed strategies for deflecting negativity, for setting limits on conversations that left me feeling emotionally depleted. This wasn't about being uncaring or </w:t>
      </w:r>
      <w:r>
        <w:br/>
      </w:r>
      <w:r>
        <w:rPr>
          <w:rFonts w:ascii="Charis SIL Regular" w:eastAsia="Charis SIL Regular" w:hAnsi="Charis SIL Regular"/>
          <w:color w:val="000000"/>
        </w:rPr>
        <w:t>unsympathetic, but about prioritizing my own emotional well-being. It was about recognizing that I couldn't pour from an empty cup.</w:t>
      </w:r>
    </w:p>
    <w:p w14:paraId="1621238F"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This boundary-setting wasn't a simple on/off switch, but a </w:t>
      </w:r>
      <w:r>
        <w:br/>
      </w:r>
      <w:r>
        <w:rPr>
          <w:rFonts w:ascii="Charis SIL Regular" w:eastAsia="Charis SIL Regular" w:hAnsi="Charis SIL Regular"/>
          <w:color w:val="000000"/>
        </w:rPr>
        <w:t xml:space="preserve">continuous process of self-awareness and self-protection. There were times when I faltered, when I allowed old patterns to </w:t>
      </w:r>
      <w:r>
        <w:br/>
      </w:r>
      <w:r>
        <w:rPr>
          <w:rFonts w:ascii="Charis SIL Regular" w:eastAsia="Charis SIL Regular" w:hAnsi="Charis SIL Regular"/>
          <w:color w:val="000000"/>
        </w:rPr>
        <w:lastRenderedPageBreak/>
        <w:t>resurface, when I let others’ needs eclipse my own. But each time I stumbled, I got back up, reaffirmed my commitment to self-care, and reinforced my boundaries.</w:t>
      </w:r>
    </w:p>
    <w:p w14:paraId="105DF307" w14:textId="77777777" w:rsidR="00043F47" w:rsidRDefault="00043F47">
      <w:pPr>
        <w:sectPr w:rsidR="00043F47">
          <w:pgSz w:w="8000" w:h="12000"/>
          <w:pgMar w:top="296" w:right="726" w:bottom="524" w:left="660" w:header="720" w:footer="720" w:gutter="0"/>
          <w:cols w:space="720"/>
          <w:docGrid w:linePitch="360"/>
        </w:sectPr>
      </w:pPr>
    </w:p>
    <w:p w14:paraId="7F41115B" w14:textId="77777777" w:rsidR="00043F47" w:rsidRDefault="00043F47">
      <w:pPr>
        <w:autoSpaceDE w:val="0"/>
        <w:autoSpaceDN w:val="0"/>
        <w:spacing w:after="78" w:line="220" w:lineRule="exact"/>
      </w:pPr>
    </w:p>
    <w:p w14:paraId="7E43CAA3" w14:textId="77777777" w:rsidR="00043F47" w:rsidRDefault="00000000">
      <w:pPr>
        <w:autoSpaceDE w:val="0"/>
        <w:autoSpaceDN w:val="0"/>
        <w:spacing w:before="58" w:after="0" w:line="264" w:lineRule="exact"/>
      </w:pPr>
      <w:r>
        <w:rPr>
          <w:rFonts w:ascii="Charis SIL Regular" w:eastAsia="Charis SIL Regular" w:hAnsi="Charis SIL Regular"/>
          <w:color w:val="000000"/>
        </w:rPr>
        <w:t>The imagery of space became crucial in this journey. I imagined my emotional landscape as a garden, a sanctuary that needed to be carefully protected. The walls of this garden were my boundaries, shielding the delicate blossoms of my self-worth from the harsh winds of negativity and external pressure. I visualized the space within the garden, a haven of peace and tranquility, where my creativity could flourish, my spirit could heal, and my resilience could grow.</w:t>
      </w:r>
    </w:p>
    <w:p w14:paraId="09C1D5B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process of setting boundaries was a form of self-love, an act of self-preservation. It was about recognizing my inherent worth, my right to emotional safety, and my capacity for self-care. It wasn't about being selfish or uncaring; it was about recognizing that I couldn't pour from an empty cup. I needed to fill my own cup first, to nourish my own soul, to tend to my own emotional garden, before I could offer anything to others.</w:t>
      </w:r>
    </w:p>
    <w:p w14:paraId="6C3082C1" w14:textId="77777777" w:rsidR="00043F47" w:rsidRDefault="00000000">
      <w:pPr>
        <w:autoSpaceDE w:val="0"/>
        <w:autoSpaceDN w:val="0"/>
        <w:spacing w:before="264" w:after="0" w:line="264" w:lineRule="exact"/>
      </w:pPr>
      <w:r>
        <w:rPr>
          <w:rFonts w:ascii="Charis SIL Regular" w:eastAsia="Charis SIL Regular" w:hAnsi="Charis SIL Regular"/>
          <w:color w:val="000000"/>
        </w:rPr>
        <w:t>And as I cultivated that space, as I tended to my own well-being, I found that my relationships deepened, became more authentic, more meaningful. The relationships that survived the shift were those that valued me, respected my boundaries, and understood the importance of self-care. They were the relationships that nurtured my soul, that added to the richness and beauty of my emotional garden. The relationships that didn't survive, the ones that couldn't navigate the space I needed, were ultimately a blessing in disguise, clearing the way for healthier, more fulfilling connections.</w:t>
      </w:r>
    </w:p>
    <w:p w14:paraId="1C15059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the "no's" wasn't empty, but filled with the quiet hum of self-acceptance and self-respect. It was a space for reflection, for growth, for creativity. It was the space where I could truly hear my own voice, my own truth, free from the noise and demands of others. And in that space, I discovered a strength, a resilience, a sense of self-worth far exceeding anything I'd </w:t>
      </w:r>
      <w:r>
        <w:br/>
      </w:r>
      <w:r>
        <w:rPr>
          <w:rFonts w:ascii="Charis SIL Regular" w:eastAsia="Charis SIL Regular" w:hAnsi="Charis SIL Regular"/>
          <w:color w:val="000000"/>
        </w:rPr>
        <w:t xml:space="preserve">previously known. The whisper of "enough" had become a roar, a roar that echoed not only within me, but resonated outwards, creating the healthy space I needed to flourish. The boundaries I set weren't walls of exclusion, but carefully constructed fences, </w:t>
      </w:r>
      <w:r>
        <w:br/>
      </w:r>
      <w:r>
        <w:rPr>
          <w:rFonts w:ascii="Charis SIL Regular" w:eastAsia="Charis SIL Regular" w:hAnsi="Charis SIL Regular"/>
          <w:color w:val="000000"/>
        </w:rPr>
        <w:lastRenderedPageBreak/>
        <w:t>designed to protect the delicate blooms of my hard-won resilience, allowing them to thrive in the sunshine of self-love and self-</w:t>
      </w:r>
      <w:r>
        <w:br/>
      </w:r>
      <w:r>
        <w:rPr>
          <w:rFonts w:ascii="Charis SIL Regular" w:eastAsia="Charis SIL Regular" w:hAnsi="Charis SIL Regular"/>
          <w:color w:val="000000"/>
        </w:rPr>
        <w:t>acceptance. It was a journey of self-discovery, a testament to the</w:t>
      </w:r>
    </w:p>
    <w:p w14:paraId="6D839BC3" w14:textId="77777777" w:rsidR="00043F47" w:rsidRDefault="00043F47">
      <w:pPr>
        <w:sectPr w:rsidR="00043F47">
          <w:pgSz w:w="8000" w:h="12000"/>
          <w:pgMar w:top="296" w:right="672" w:bottom="392" w:left="660" w:header="720" w:footer="720" w:gutter="0"/>
          <w:cols w:space="720"/>
          <w:docGrid w:linePitch="360"/>
        </w:sectPr>
      </w:pPr>
    </w:p>
    <w:p w14:paraId="6CFB6CFE" w14:textId="77777777" w:rsidR="00043F47" w:rsidRDefault="00043F47">
      <w:pPr>
        <w:autoSpaceDE w:val="0"/>
        <w:autoSpaceDN w:val="0"/>
        <w:spacing w:after="78" w:line="220" w:lineRule="exact"/>
      </w:pPr>
    </w:p>
    <w:p w14:paraId="04912E82" w14:textId="77777777" w:rsidR="00043F47" w:rsidRDefault="00000000">
      <w:pPr>
        <w:autoSpaceDE w:val="0"/>
        <w:autoSpaceDN w:val="0"/>
        <w:spacing w:before="58" w:after="0" w:line="264" w:lineRule="exact"/>
      </w:pPr>
      <w:r>
        <w:rPr>
          <w:rFonts w:ascii="Charis SIL Regular" w:eastAsia="Charis SIL Regular" w:hAnsi="Charis SIL Regular"/>
          <w:color w:val="000000"/>
        </w:rPr>
        <w:t>power of self-compassion, and a profound affirmation of my own unwavering worth. The garden was mine, and I was its devoted and protective gardener. The space I created was not a void, but a vibrant sanctuary filled with the blossoms of self-respect, the sweet fruits of healthy boundaries, and the ever-growing strength of a heart protected.</w:t>
      </w:r>
    </w:p>
    <w:p w14:paraId="50B1E9CC" w14:textId="77777777" w:rsidR="00043F47" w:rsidRDefault="00043F47">
      <w:pPr>
        <w:sectPr w:rsidR="00043F47">
          <w:pgSz w:w="8000" w:h="12000"/>
          <w:pgMar w:top="296" w:right="694" w:bottom="1440" w:left="660" w:header="720" w:footer="720" w:gutter="0"/>
          <w:cols w:space="720"/>
          <w:docGrid w:linePitch="360"/>
        </w:sectPr>
      </w:pPr>
    </w:p>
    <w:p w14:paraId="54631644" w14:textId="77777777" w:rsidR="00043F47" w:rsidRDefault="00043F47">
      <w:pPr>
        <w:autoSpaceDE w:val="0"/>
        <w:autoSpaceDN w:val="0"/>
        <w:spacing w:after="224" w:line="220" w:lineRule="exact"/>
      </w:pPr>
    </w:p>
    <w:p w14:paraId="785A22C4" w14:textId="77777777" w:rsidR="00043F47" w:rsidRDefault="00000000">
      <w:pPr>
        <w:autoSpaceDE w:val="0"/>
        <w:autoSpaceDN w:val="0"/>
        <w:spacing w:after="0" w:line="330" w:lineRule="exact"/>
      </w:pPr>
      <w:r>
        <w:rPr>
          <w:rFonts w:ascii="Charis SIL Bold" w:eastAsia="Charis SIL Bold" w:hAnsi="Charis SIL Bold"/>
          <w:b/>
          <w:color w:val="000000"/>
        </w:rPr>
        <w:t>Learning to Say No</w:t>
      </w:r>
    </w:p>
    <w:p w14:paraId="34F4A0E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city throbbed, a relentless beat mirroring the frantic rhythm of my own overcommitted life. Before I learned to say no, every request felt like a demand, every invitation a weight on my already overburdened shoulders. The relentless pressure to say yes, to prove my worth through constant action, had become a suffocating </w:t>
      </w:r>
      <w:r>
        <w:br/>
      </w:r>
      <w:r>
        <w:rPr>
          <w:rFonts w:ascii="Charis SIL Regular" w:eastAsia="Charis SIL Regular" w:hAnsi="Charis SIL Regular"/>
          <w:color w:val="000000"/>
        </w:rPr>
        <w:t>blanket, stifling the very breath of my being. I was a chameleon, shifting my identity to fit the needs and expectations of those around me, losing myself in the process. My creativity, once a vibrant flame, had dwindled to a flickering ember, choked by the relentless demands on my time and energy.</w:t>
      </w:r>
    </w:p>
    <w:p w14:paraId="27CDA6BF" w14:textId="77777777" w:rsidR="00043F47" w:rsidRDefault="00000000">
      <w:pPr>
        <w:autoSpaceDE w:val="0"/>
        <w:autoSpaceDN w:val="0"/>
        <w:spacing w:before="266" w:after="0" w:line="264" w:lineRule="exact"/>
      </w:pPr>
      <w:r>
        <w:rPr>
          <w:rFonts w:ascii="Charis SIL Regular" w:eastAsia="Charis SIL Regular" w:hAnsi="Charis SIL Regular"/>
          <w:color w:val="000000"/>
        </w:rPr>
        <w:t>Remember that gig at the warehouse? The one with the dodgy promoter and the even dodgier sound system? I said yes, of course. Because saying no felt like rejection, like admitting failure. I’d been conditioned to believe my worth hinged on my availability, my willingness to bend to the whims of others. Exhaustion became my constant companion, a dull ache that settled deep within my bones.</w:t>
      </w:r>
    </w:p>
    <w:p w14:paraId="1782A549" w14:textId="77777777" w:rsidR="00043F47" w:rsidRDefault="00000000">
      <w:pPr>
        <w:autoSpaceDE w:val="0"/>
        <w:autoSpaceDN w:val="0"/>
        <w:spacing w:before="60" w:after="0" w:line="264" w:lineRule="exact"/>
      </w:pPr>
      <w:r>
        <w:rPr>
          <w:rFonts w:ascii="Charis SIL Regular" w:eastAsia="Charis SIL Regular" w:hAnsi="Charis SIL Regular"/>
          <w:color w:val="000000"/>
        </w:rPr>
        <w:t>The joy in my music, the passion that fueled my art, had been replaced by a weary resignation, a sense of being perpetually on the verge of collapse.</w:t>
      </w:r>
    </w:p>
    <w:p w14:paraId="0A0BA85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turning point wasn't a grand epiphany, but a series of small, almost imperceptible shifts. It began with a whispered "no" to a friend who needed to vent about their relationship woes for the tenth time that week. It wasn't a lack of empathy; it was a </w:t>
      </w:r>
      <w:r>
        <w:br/>
      </w:r>
      <w:r>
        <w:rPr>
          <w:rFonts w:ascii="Charis SIL Regular" w:eastAsia="Charis SIL Regular" w:hAnsi="Charis SIL Regular"/>
          <w:color w:val="000000"/>
        </w:rPr>
        <w:t>recognition of my own limitations. I couldn't, and shouldn’t, bear the weight of their emotional turmoil. The alternative wasn't to shut them out completely, but to suggest other resources, to offer a listening ear for a limited time, and to gently but firmly redirect their energy towards professional help or supportive family.</w:t>
      </w:r>
    </w:p>
    <w:p w14:paraId="7C456AF0"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This was a pivotal moment. It shifted the dynamic of our friendship.</w:t>
      </w:r>
    </w:p>
    <w:p w14:paraId="0E2483E2" w14:textId="77777777" w:rsidR="00043F4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While initially met with some surprise, my friend eventually </w:t>
      </w:r>
      <w:r>
        <w:br/>
      </w:r>
      <w:r>
        <w:rPr>
          <w:rFonts w:ascii="Charis SIL Regular" w:eastAsia="Charis SIL Regular" w:hAnsi="Charis SIL Regular"/>
          <w:color w:val="000000"/>
        </w:rPr>
        <w:t>understood and even respected my new boundary. It clarified the nature of our relationship. Our connection became more balanced, more reciprocal. I realized that true friendship wasn't about endless emotional absorption, but about mutual support and understanding.</w:t>
      </w:r>
    </w:p>
    <w:p w14:paraId="29E430F9" w14:textId="77777777" w:rsidR="00043F47" w:rsidRDefault="00043F47">
      <w:pPr>
        <w:sectPr w:rsidR="00043F47">
          <w:pgSz w:w="8000" w:h="12000"/>
          <w:pgMar w:top="442" w:right="654" w:bottom="364" w:left="660" w:header="720" w:footer="720" w:gutter="0"/>
          <w:cols w:space="720"/>
          <w:docGrid w:linePitch="360"/>
        </w:sectPr>
      </w:pPr>
    </w:p>
    <w:p w14:paraId="323778F4" w14:textId="77777777" w:rsidR="00043F47" w:rsidRDefault="00043F47">
      <w:pPr>
        <w:autoSpaceDE w:val="0"/>
        <w:autoSpaceDN w:val="0"/>
        <w:spacing w:after="210" w:line="220" w:lineRule="exact"/>
      </w:pPr>
    </w:p>
    <w:p w14:paraId="152800D6"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Another critical area was my work life. Previously, I’d taken on every project, every freelance gig, every late-night recording </w:t>
      </w:r>
      <w:r>
        <w:br/>
      </w:r>
      <w:r>
        <w:rPr>
          <w:rFonts w:ascii="Charis SIL Regular" w:eastAsia="Charis SIL Regular" w:hAnsi="Charis SIL Regular"/>
          <w:color w:val="000000"/>
        </w:rPr>
        <w:t xml:space="preserve">session, even when it meant sacrificing sleep, meals, and essential self-care. My apartment transformed into a chaotic studio, </w:t>
      </w:r>
      <w:r>
        <w:br/>
      </w:r>
      <w:r>
        <w:rPr>
          <w:rFonts w:ascii="Charis SIL Regular" w:eastAsia="Charis SIL Regular" w:hAnsi="Charis SIL Regular"/>
          <w:color w:val="000000"/>
        </w:rPr>
        <w:t>overflowing with equipment and the remnants of countless late nights fueled by caffeine and desperation. This wasn’t ambition; it was self-sabotage masked as productivity. My health suffered. My creative output, ironically, diminished under the crushing weight of relentless overwork.</w:t>
      </w:r>
    </w:p>
    <w:p w14:paraId="3AB4BD34" w14:textId="77777777" w:rsidR="00043F47" w:rsidRDefault="00000000">
      <w:pPr>
        <w:autoSpaceDE w:val="0"/>
        <w:autoSpaceDN w:val="0"/>
        <w:spacing w:before="204" w:after="0" w:line="324" w:lineRule="exact"/>
        <w:jc w:val="center"/>
      </w:pPr>
      <w:r>
        <w:rPr>
          <w:rFonts w:ascii="Charis SIL Regular" w:eastAsia="Charis SIL Regular" w:hAnsi="Charis SIL Regular"/>
          <w:color w:val="000000"/>
        </w:rPr>
        <w:t>Learning to say no in this context meant prioritizing my well-being.</w:t>
      </w:r>
    </w:p>
    <w:p w14:paraId="42CB34DB" w14:textId="77777777" w:rsidR="00043F47" w:rsidRDefault="00000000">
      <w:pPr>
        <w:autoSpaceDE w:val="0"/>
        <w:autoSpaceDN w:val="0"/>
        <w:spacing w:before="60" w:after="0" w:line="264" w:lineRule="exact"/>
      </w:pPr>
      <w:r>
        <w:rPr>
          <w:rFonts w:ascii="Charis SIL Regular" w:eastAsia="Charis SIL Regular" w:hAnsi="Charis SIL Regular"/>
          <w:color w:val="000000"/>
        </w:rPr>
        <w:t>It meant acknowledging that my capacity for work had limits. I started delegating tasks, turning down projects that weren’t aligned with my creative vision or that would compromise my physical and mental health. I began to value quality over quantity, focusing on creating meaningful work rather than chasing volume.</w:t>
      </w:r>
    </w:p>
    <w:p w14:paraId="08B77B8C"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about becoming lazy or unproductive. It was about strategic prioritization, about recognizing that sustainable success required careful stewardship of my energy and resources. It was about respecting my own limitations and understanding that saying no to some opportunities freed up space for the projects that truly resonated with my soul.</w:t>
      </w:r>
    </w:p>
    <w:p w14:paraId="020B500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process of saying no wasn't easy. The fear of rejection was a powerful force, a phantom limb of my past that haunted me. The inner critic would whisper doubts, painting vivid scenarios of failure and disappointment.</w:t>
      </w:r>
      <w:r>
        <w:rPr>
          <w:rFonts w:ascii="Charis SIL Italic" w:eastAsia="Charis SIL Italic" w:hAnsi="Charis SIL Italic"/>
          <w:i/>
          <w:color w:val="000000"/>
        </w:rPr>
        <w:t xml:space="preserve"> "What if they think I'm selfish?" "What if they find someone else who will say yes?" "What if this impacts my reputation?"</w:t>
      </w:r>
      <w:r>
        <w:rPr>
          <w:rFonts w:ascii="Charis SIL Regular" w:eastAsia="Charis SIL Regular" w:hAnsi="Charis SIL Regular"/>
          <w:color w:val="000000"/>
        </w:rPr>
        <w:t xml:space="preserve"> These thoughts were relentless, persistent, and often convincing.</w:t>
      </w:r>
    </w:p>
    <w:p w14:paraId="0708D4F0"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However, I'd learned to counter these negative narratives with self-compassion and self-acceptance. I reminded myself that my worth was not determined by my availability, my productivity, or my ability to </w:t>
      </w:r>
      <w:r>
        <w:rPr>
          <w:rFonts w:ascii="Charis SIL Regular" w:eastAsia="Charis SIL Regular" w:hAnsi="Charis SIL Regular"/>
          <w:color w:val="000000"/>
        </w:rPr>
        <w:lastRenderedPageBreak/>
        <w:t>please everyone. My worth was intrinsic, inherent, and independent of external validation.</w:t>
      </w:r>
    </w:p>
    <w:p w14:paraId="78DDB2DC" w14:textId="77777777" w:rsidR="00043F47" w:rsidRDefault="00000000">
      <w:pPr>
        <w:autoSpaceDE w:val="0"/>
        <w:autoSpaceDN w:val="0"/>
        <w:spacing w:before="204" w:after="0" w:line="324" w:lineRule="exact"/>
      </w:pPr>
      <w:r>
        <w:rPr>
          <w:rFonts w:ascii="Charis SIL Regular" w:eastAsia="Charis SIL Regular" w:hAnsi="Charis SIL Regular"/>
          <w:color w:val="000000"/>
        </w:rPr>
        <w:t>Each time I said no, I practiced self-love. I celebrated my ability to</w:t>
      </w:r>
    </w:p>
    <w:p w14:paraId="6C23912E" w14:textId="77777777" w:rsidR="00043F47" w:rsidRDefault="00043F47">
      <w:pPr>
        <w:sectPr w:rsidR="00043F47">
          <w:pgSz w:w="8000" w:h="12000"/>
          <w:pgMar w:top="428" w:right="692" w:bottom="392" w:left="660" w:header="720" w:footer="720" w:gutter="0"/>
          <w:cols w:space="720"/>
          <w:docGrid w:linePitch="360"/>
        </w:sectPr>
      </w:pPr>
    </w:p>
    <w:p w14:paraId="2B857897" w14:textId="77777777" w:rsidR="00043F47" w:rsidRDefault="00043F47">
      <w:pPr>
        <w:autoSpaceDE w:val="0"/>
        <w:autoSpaceDN w:val="0"/>
        <w:spacing w:after="78" w:line="220" w:lineRule="exact"/>
      </w:pPr>
    </w:p>
    <w:p w14:paraId="3A6FFB78"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 xml:space="preserve">prioritize my well-being. I allowed myself to feel the relief, the lightness, the renewed energy that followed. This positive </w:t>
      </w:r>
      <w:r>
        <w:br/>
      </w:r>
      <w:r>
        <w:rPr>
          <w:rFonts w:ascii="Charis SIL Regular" w:eastAsia="Charis SIL Regular" w:hAnsi="Charis SIL Regular"/>
          <w:color w:val="000000"/>
        </w:rPr>
        <w:t xml:space="preserve">reinforcement further emboldened me to continue setting </w:t>
      </w:r>
      <w:r>
        <w:br/>
      </w:r>
      <w:r>
        <w:rPr>
          <w:rFonts w:ascii="Charis SIL Regular" w:eastAsia="Charis SIL Regular" w:hAnsi="Charis SIL Regular"/>
          <w:color w:val="000000"/>
        </w:rPr>
        <w:t>boundaries. Each "no" became a small victory, a testament to my growing strength and self-respect.</w:t>
      </w:r>
    </w:p>
    <w:p w14:paraId="750EF06D"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space created by saying no wasn't empty; it was filled with possibility. It was a space for reflection, for self-discovery, for creativity to flourish. The silence that followed wasn't daunting; it was liberating. It was in these moments of quiet that I could hear my own voice, my own intuition, free from the noise and demands of the external world.</w:t>
      </w:r>
    </w:p>
    <w:p w14:paraId="592A6A86" w14:textId="77777777" w:rsidR="00043F47" w:rsidRDefault="00000000">
      <w:pPr>
        <w:autoSpaceDE w:val="0"/>
        <w:autoSpaceDN w:val="0"/>
        <w:spacing w:before="264" w:after="0" w:line="264" w:lineRule="exact"/>
      </w:pPr>
      <w:r>
        <w:rPr>
          <w:rFonts w:ascii="Charis SIL Regular" w:eastAsia="Charis SIL Regular" w:hAnsi="Charis SIL Regular"/>
          <w:color w:val="000000"/>
        </w:rPr>
        <w:t>My emotional landscape shifted dramatically. I had learned to cultivate a sense of calm amidst the chaos. My anxiety lessened as I relinquished the need to control everything. The resentment that had simmered beneath the surface for so long began to dissipate. I felt a sense of peace I hadn't known before.</w:t>
      </w:r>
    </w:p>
    <w:p w14:paraId="4B458A4B"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key was balance. I learned to discern between requests that aligned with my values and those that drained my energy. I also learned to communicate my needs assertively. Instead of passive compliance, I embraced clear and respectful communication. I discovered that most people, when approached with honesty and compassion, respected my boundaries.</w:t>
      </w:r>
    </w:p>
    <w:p w14:paraId="45D7438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relationships that survived the shift were the ones that truly valued me, respected my limits, and understood the importance of self-care. The ones that didn’t were casualties of a necessary </w:t>
      </w:r>
      <w:r>
        <w:br/>
      </w:r>
      <w:r>
        <w:rPr>
          <w:rFonts w:ascii="Charis SIL Regular" w:eastAsia="Charis SIL Regular" w:hAnsi="Charis SIL Regular"/>
          <w:color w:val="000000"/>
        </w:rPr>
        <w:t xml:space="preserve">evolution. The pain of these losses, while real, paled in comparison to the freedom and well-being I cultivated through the practice of saying no. It was a painful but necessary pruning of my life, </w:t>
      </w:r>
      <w:r>
        <w:br/>
      </w:r>
      <w:r>
        <w:rPr>
          <w:rFonts w:ascii="Charis SIL Regular" w:eastAsia="Charis SIL Regular" w:hAnsi="Charis SIL Regular"/>
          <w:color w:val="000000"/>
        </w:rPr>
        <w:t>clearing the space for new, healthier relationships to flourish.</w:t>
      </w:r>
    </w:p>
    <w:p w14:paraId="6E4560AF" w14:textId="77777777" w:rsidR="00043F47" w:rsidRDefault="00000000">
      <w:pPr>
        <w:autoSpaceDE w:val="0"/>
        <w:autoSpaceDN w:val="0"/>
        <w:spacing w:before="266" w:after="0" w:line="264" w:lineRule="exact"/>
      </w:pPr>
      <w:r>
        <w:rPr>
          <w:rFonts w:ascii="Charis SIL Regular" w:eastAsia="Charis SIL Regular" w:hAnsi="Charis SIL Regular"/>
          <w:color w:val="000000"/>
        </w:rPr>
        <w:t>Saying no wasn’t a selfish act; it was an act of self-preservation. It was a declaration of self-love, a commitment to nurturing my own well-</w:t>
      </w:r>
      <w:r>
        <w:rPr>
          <w:rFonts w:ascii="Charis SIL Regular" w:eastAsia="Charis SIL Regular" w:hAnsi="Charis SIL Regular"/>
          <w:color w:val="000000"/>
        </w:rPr>
        <w:lastRenderedPageBreak/>
        <w:t>being. It was a critical step in building the resilience I needed to navigate the challenges of life, to create the space where my creativity could bloom and my spirit could soar. It wasn't just about saying no; it was about saying yes to myself, to my own well-being,</w:t>
      </w:r>
    </w:p>
    <w:p w14:paraId="769B1BF2" w14:textId="77777777" w:rsidR="00043F47" w:rsidRDefault="00043F47">
      <w:pPr>
        <w:sectPr w:rsidR="00043F47">
          <w:pgSz w:w="8000" w:h="12000"/>
          <w:pgMar w:top="296" w:right="702" w:bottom="392" w:left="660" w:header="720" w:footer="720" w:gutter="0"/>
          <w:cols w:space="720"/>
          <w:docGrid w:linePitch="360"/>
        </w:sectPr>
      </w:pPr>
    </w:p>
    <w:p w14:paraId="378C1537" w14:textId="77777777" w:rsidR="00043F47" w:rsidRDefault="00043F47">
      <w:pPr>
        <w:autoSpaceDE w:val="0"/>
        <w:autoSpaceDN w:val="0"/>
        <w:spacing w:after="78" w:line="220" w:lineRule="exact"/>
      </w:pPr>
    </w:p>
    <w:p w14:paraId="1416B407"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to a future filled with authentic connections, meaningful work, and the enduring strength of a heart protected. The silence that </w:t>
      </w:r>
      <w:r>
        <w:br/>
      </w:r>
      <w:r>
        <w:rPr>
          <w:rFonts w:ascii="Charis SIL Regular" w:eastAsia="Charis SIL Regular" w:hAnsi="Charis SIL Regular"/>
          <w:color w:val="000000"/>
        </w:rPr>
        <w:t xml:space="preserve">followed the "no's" wasn’t emptiness, but a profound and </w:t>
      </w:r>
      <w:r>
        <w:br/>
      </w:r>
      <w:r>
        <w:rPr>
          <w:rFonts w:ascii="Charis SIL Regular" w:eastAsia="Charis SIL Regular" w:hAnsi="Charis SIL Regular"/>
          <w:color w:val="000000"/>
        </w:rPr>
        <w:t>empowering solitude, a sanctuary where my soul could finally breathe.</w:t>
      </w:r>
    </w:p>
    <w:p w14:paraId="46052A3D" w14:textId="77777777" w:rsidR="00043F47" w:rsidRDefault="00043F47">
      <w:pPr>
        <w:sectPr w:rsidR="00043F47">
          <w:pgSz w:w="8000" w:h="12000"/>
          <w:pgMar w:top="296" w:right="752" w:bottom="1440" w:left="660" w:header="720" w:footer="720" w:gutter="0"/>
          <w:cols w:space="720"/>
          <w:docGrid w:linePitch="360"/>
        </w:sectPr>
      </w:pPr>
    </w:p>
    <w:p w14:paraId="4F323AC1" w14:textId="77777777" w:rsidR="00043F47" w:rsidRDefault="00043F47">
      <w:pPr>
        <w:autoSpaceDE w:val="0"/>
        <w:autoSpaceDN w:val="0"/>
        <w:spacing w:after="224" w:line="220" w:lineRule="exact"/>
      </w:pPr>
    </w:p>
    <w:p w14:paraId="5504DAB9" w14:textId="77777777" w:rsidR="00043F47" w:rsidRDefault="00000000">
      <w:pPr>
        <w:autoSpaceDE w:val="0"/>
        <w:autoSpaceDN w:val="0"/>
        <w:spacing w:after="0" w:line="330" w:lineRule="exact"/>
      </w:pPr>
      <w:r>
        <w:rPr>
          <w:rFonts w:ascii="Charis SIL Bold" w:eastAsia="Charis SIL Bold" w:hAnsi="Charis SIL Bold"/>
          <w:b/>
          <w:color w:val="000000"/>
        </w:rPr>
        <w:t>Celebrating Strengths</w:t>
      </w:r>
    </w:p>
    <w:p w14:paraId="3647D887"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silence after the "no's" wasn't an absence, but a pregnant pause, a space where I could finally hear the quiet hum of my own </w:t>
      </w:r>
      <w:r>
        <w:br/>
      </w:r>
      <w:r>
        <w:rPr>
          <w:rFonts w:ascii="Charis SIL Regular" w:eastAsia="Charis SIL Regular" w:hAnsi="Charis SIL Regular"/>
          <w:color w:val="000000"/>
        </w:rPr>
        <w:t xml:space="preserve">strength. It had been buried under layers of obligation, guilt, and the relentless pressure to conform, but it was always there, a </w:t>
      </w:r>
      <w:r>
        <w:br/>
      </w:r>
      <w:r>
        <w:rPr>
          <w:rFonts w:ascii="Charis SIL Regular" w:eastAsia="Charis SIL Regular" w:hAnsi="Charis SIL Regular"/>
          <w:color w:val="000000"/>
        </w:rPr>
        <w:t>resilient undercurrent beneath the turbulent surface of my life. The process of saying no had cleared the debris, allowing that strength to emerge, to be recognized, to be celebrated.</w:t>
      </w:r>
    </w:p>
    <w:p w14:paraId="7D4A8D6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about suddenly becoming superhuman. It wasn't about magically erasing the pain or the scars left by the past. The wounds were still there, but they were no longer festering, no longer </w:t>
      </w:r>
      <w:r>
        <w:br/>
      </w:r>
      <w:r>
        <w:rPr>
          <w:rFonts w:ascii="Charis SIL Regular" w:eastAsia="Charis SIL Regular" w:hAnsi="Charis SIL Regular"/>
          <w:color w:val="000000"/>
        </w:rPr>
        <w:t>bleeding uncontrollably. They were scars, reminders of battles fought and survived, etched into the landscape of my being, proof of my resilience. The pain had been transformed, transmuted into something else entirely—a powerful catalyst for growth and self-discovery.</w:t>
      </w:r>
    </w:p>
    <w:p w14:paraId="301FAAD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began to notice the small victories, the quiet triumphs. Things I hadn't even registered before, moments where I’d instinctively drawn upon inner reserves I didn't know I possessed. I remembered navigating a particularly vicious bout of writer's block, that </w:t>
      </w:r>
      <w:r>
        <w:br/>
      </w:r>
      <w:r>
        <w:rPr>
          <w:rFonts w:ascii="Charis SIL Regular" w:eastAsia="Charis SIL Regular" w:hAnsi="Charis SIL Regular"/>
          <w:color w:val="000000"/>
        </w:rPr>
        <w:t>paralyzing fear that the well of creativity had run dry. I’d felt the familiar panic rising, the self-doubt whispering insidious lies. But instead of succumbing to the despair, I’d taken a deep breath, stepped away from the computer, and gone for a walk. I’d simply allowed myself to be. To feel the sun on my face, the wind in my hair, the rhythm of my own heartbeat. And when I returned, the words had flowed, effortlessly, organically, like a stream finding its course. That was resilience. That was strength.</w:t>
      </w:r>
    </w:p>
    <w:p w14:paraId="49EAE9A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Another time, a close friend faced a personal crisis, their world collapsing around them. I had been tempted to offer solutions, to try and fix things, to take on their burden as my own. But I had stopped myself. I offered them my ear, my empathy, my </w:t>
      </w:r>
      <w:r>
        <w:br/>
      </w:r>
      <w:r>
        <w:rPr>
          <w:rFonts w:ascii="Charis SIL Regular" w:eastAsia="Charis SIL Regular" w:hAnsi="Charis SIL Regular"/>
          <w:color w:val="000000"/>
        </w:rPr>
        <w:lastRenderedPageBreak/>
        <w:t>unconditional support, but I didn’t attempt to rescue them. I knew I couldn't. I recognized that their journey was their own, and that their strength lay within them, waiting to be discovered. And they</w:t>
      </w:r>
    </w:p>
    <w:p w14:paraId="54119D4E" w14:textId="77777777" w:rsidR="00043F47" w:rsidRDefault="00043F47">
      <w:pPr>
        <w:sectPr w:rsidR="00043F47">
          <w:pgSz w:w="8000" w:h="12000"/>
          <w:pgMar w:top="442" w:right="706" w:bottom="364" w:left="660" w:header="720" w:footer="720" w:gutter="0"/>
          <w:cols w:space="720"/>
          <w:docGrid w:linePitch="360"/>
        </w:sectPr>
      </w:pPr>
    </w:p>
    <w:p w14:paraId="42CC8EAE" w14:textId="77777777" w:rsidR="00043F47" w:rsidRDefault="00043F47">
      <w:pPr>
        <w:autoSpaceDE w:val="0"/>
        <w:autoSpaceDN w:val="0"/>
        <w:spacing w:after="78" w:line="220" w:lineRule="exact"/>
      </w:pPr>
    </w:p>
    <w:p w14:paraId="3C8A7EC8"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found it. They faced their demons, they fought their battles, and they emerged stronger, more resilient than before. And watching them, witnessing their strength, was a testament to the power of resilience, a reflection of it in my own life.</w:t>
      </w:r>
    </w:p>
    <w:p w14:paraId="282E82C5"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realization dawned slowly, like the sun breaking through a storm cloud: I was stronger than I thought. I had faced immense challenges, endured unimaginable losses, and yet, I was still here. I was not only surviving; I was thriving. The path hadn't been easy, it was paved with setbacks and disappointments, with moments of doubt and despair. But those were not defining moments; they were merely stepping stones on a larger journey.</w:t>
      </w:r>
    </w:p>
    <w:p w14:paraId="1B5B7751" w14:textId="77777777" w:rsidR="00043F47" w:rsidRDefault="00000000">
      <w:pPr>
        <w:autoSpaceDE w:val="0"/>
        <w:autoSpaceDN w:val="0"/>
        <w:spacing w:before="264" w:after="0" w:line="264" w:lineRule="exact"/>
      </w:pPr>
      <w:r>
        <w:rPr>
          <w:rFonts w:ascii="Charis SIL Regular" w:eastAsia="Charis SIL Regular" w:hAnsi="Charis SIL Regular"/>
          <w:color w:val="000000"/>
        </w:rPr>
        <w:t>I started to consciously identify my strengths, to list them out, to acknowledge them. It wasn't about boasting or self-aggrandizement; it was about self-acceptance, about recognizing the inherent worth within. I wrote a list, a poem of sorts, a testament to the resilience I'd cultivated over time.</w:t>
      </w:r>
    </w:p>
    <w:p w14:paraId="1EFD174C" w14:textId="77777777" w:rsidR="00043F47" w:rsidRDefault="00000000">
      <w:pPr>
        <w:autoSpaceDE w:val="0"/>
        <w:autoSpaceDN w:val="0"/>
        <w:spacing w:before="206" w:after="0" w:line="322" w:lineRule="exact"/>
      </w:pPr>
      <w:r>
        <w:rPr>
          <w:rFonts w:ascii="Charis SIL Italic" w:eastAsia="Charis SIL Italic" w:hAnsi="Charis SIL Italic"/>
          <w:i/>
          <w:color w:val="000000"/>
        </w:rPr>
        <w:t>The quiet strength in my hands, calloused from years of holding on.</w:t>
      </w:r>
    </w:p>
    <w:p w14:paraId="6E739347" w14:textId="77777777" w:rsidR="00043F47" w:rsidRDefault="00000000">
      <w:pPr>
        <w:autoSpaceDE w:val="0"/>
        <w:autoSpaceDN w:val="0"/>
        <w:spacing w:before="264" w:after="0" w:line="264" w:lineRule="exact"/>
        <w:ind w:right="576"/>
      </w:pPr>
      <w:r>
        <w:rPr>
          <w:rFonts w:ascii="Charis SIL Italic" w:eastAsia="Charis SIL Italic" w:hAnsi="Charis SIL Italic"/>
          <w:i/>
          <w:color w:val="000000"/>
        </w:rPr>
        <w:t>The unwavering rhythm of my heart, beating steadily through the storms.</w:t>
      </w:r>
    </w:p>
    <w:p w14:paraId="62E5EE5F" w14:textId="77777777" w:rsidR="00043F47" w:rsidRDefault="00000000">
      <w:pPr>
        <w:autoSpaceDE w:val="0"/>
        <w:autoSpaceDN w:val="0"/>
        <w:spacing w:before="206" w:after="0" w:line="322" w:lineRule="exact"/>
      </w:pPr>
      <w:r>
        <w:rPr>
          <w:rFonts w:ascii="Charis SIL Italic" w:eastAsia="Charis SIL Italic" w:hAnsi="Charis SIL Italic"/>
          <w:i/>
          <w:color w:val="000000"/>
        </w:rPr>
        <w:t>The depth of my empathy, a well that never runs dry.</w:t>
      </w:r>
    </w:p>
    <w:p w14:paraId="29F69BCA" w14:textId="77777777" w:rsidR="00043F47" w:rsidRDefault="00000000">
      <w:pPr>
        <w:autoSpaceDE w:val="0"/>
        <w:autoSpaceDN w:val="0"/>
        <w:spacing w:before="206" w:after="0" w:line="322" w:lineRule="exact"/>
      </w:pPr>
      <w:r>
        <w:rPr>
          <w:rFonts w:ascii="Charis SIL Italic" w:eastAsia="Charis SIL Italic" w:hAnsi="Charis SIL Italic"/>
          <w:i/>
          <w:color w:val="000000"/>
        </w:rPr>
        <w:t>The tenacity of my spirit, a flame that refuses to be extinguished.</w:t>
      </w:r>
    </w:p>
    <w:p w14:paraId="74C34FB9" w14:textId="77777777" w:rsidR="00043F47" w:rsidRDefault="00000000">
      <w:pPr>
        <w:autoSpaceDE w:val="0"/>
        <w:autoSpaceDN w:val="0"/>
        <w:spacing w:before="206" w:after="0" w:line="322" w:lineRule="exact"/>
      </w:pPr>
      <w:r>
        <w:rPr>
          <w:rFonts w:ascii="Charis SIL Italic" w:eastAsia="Charis SIL Italic" w:hAnsi="Charis SIL Italic"/>
          <w:i/>
          <w:color w:val="000000"/>
        </w:rPr>
        <w:t>The wisdom gained from scars, etched into the landscape of my soul.</w:t>
      </w:r>
    </w:p>
    <w:p w14:paraId="03D66705" w14:textId="77777777" w:rsidR="00043F47" w:rsidRDefault="00000000">
      <w:pPr>
        <w:autoSpaceDE w:val="0"/>
        <w:autoSpaceDN w:val="0"/>
        <w:spacing w:before="206" w:after="0" w:line="322" w:lineRule="exact"/>
      </w:pPr>
      <w:r>
        <w:rPr>
          <w:rFonts w:ascii="Charis SIL Italic" w:eastAsia="Charis SIL Italic" w:hAnsi="Charis SIL Italic"/>
          <w:i/>
          <w:color w:val="000000"/>
        </w:rPr>
        <w:t>The unwavering belief in my potential, a beacon in the darkest night.</w:t>
      </w:r>
    </w:p>
    <w:p w14:paraId="533AD334" w14:textId="77777777" w:rsidR="00043F47" w:rsidRDefault="00000000">
      <w:pPr>
        <w:autoSpaceDE w:val="0"/>
        <w:autoSpaceDN w:val="0"/>
        <w:spacing w:before="206" w:after="0" w:line="324" w:lineRule="exact"/>
      </w:pPr>
      <w:r>
        <w:rPr>
          <w:rFonts w:ascii="Charis SIL Italic" w:eastAsia="Charis SIL Italic" w:hAnsi="Charis SIL Italic"/>
          <w:i/>
          <w:color w:val="000000"/>
        </w:rPr>
        <w:t>My ability to forgive myself for my mistakes, to embrace imperfection.</w:t>
      </w:r>
    </w:p>
    <w:p w14:paraId="12C54810" w14:textId="77777777" w:rsidR="00043F47" w:rsidRDefault="00000000">
      <w:pPr>
        <w:autoSpaceDE w:val="0"/>
        <w:autoSpaceDN w:val="0"/>
        <w:spacing w:before="204" w:after="0" w:line="324" w:lineRule="exact"/>
      </w:pPr>
      <w:r>
        <w:rPr>
          <w:rFonts w:ascii="Charis SIL Italic" w:eastAsia="Charis SIL Italic" w:hAnsi="Charis SIL Italic"/>
          <w:i/>
          <w:color w:val="000000"/>
        </w:rPr>
        <w:t>My unwavering commitment to self-care, a gentle act of self-love.</w:t>
      </w:r>
    </w:p>
    <w:p w14:paraId="356A3CF2" w14:textId="77777777" w:rsidR="00043F47" w:rsidRDefault="00000000">
      <w:pPr>
        <w:autoSpaceDE w:val="0"/>
        <w:autoSpaceDN w:val="0"/>
        <w:spacing w:before="204" w:after="0" w:line="324" w:lineRule="exact"/>
      </w:pPr>
      <w:r>
        <w:rPr>
          <w:rFonts w:ascii="Charis SIL Italic" w:eastAsia="Charis SIL Italic" w:hAnsi="Charis SIL Italic"/>
          <w:i/>
          <w:color w:val="000000"/>
        </w:rPr>
        <w:lastRenderedPageBreak/>
        <w:t>The courage to say no, to prioritize my well-being.</w:t>
      </w:r>
    </w:p>
    <w:p w14:paraId="47B0CD0E" w14:textId="77777777" w:rsidR="00043F47" w:rsidRDefault="00000000">
      <w:pPr>
        <w:autoSpaceDE w:val="0"/>
        <w:autoSpaceDN w:val="0"/>
        <w:spacing w:before="204" w:after="0" w:line="324" w:lineRule="exact"/>
      </w:pPr>
      <w:r>
        <w:rPr>
          <w:rFonts w:ascii="Charis SIL Italic" w:eastAsia="Charis SIL Italic" w:hAnsi="Charis SIL Italic"/>
          <w:i/>
          <w:color w:val="000000"/>
        </w:rPr>
        <w:t>The enduring power of my creativity, a refuge in times of adversity.</w:t>
      </w:r>
    </w:p>
    <w:p w14:paraId="64B77451" w14:textId="77777777" w:rsidR="00043F47" w:rsidRDefault="00043F47">
      <w:pPr>
        <w:sectPr w:rsidR="00043F47">
          <w:pgSz w:w="8000" w:h="12000"/>
          <w:pgMar w:top="296" w:right="678" w:bottom="524" w:left="660" w:header="720" w:footer="720" w:gutter="0"/>
          <w:cols w:space="720"/>
          <w:docGrid w:linePitch="360"/>
        </w:sectPr>
      </w:pPr>
    </w:p>
    <w:p w14:paraId="6CF62648" w14:textId="77777777" w:rsidR="00043F47" w:rsidRDefault="00043F47">
      <w:pPr>
        <w:autoSpaceDE w:val="0"/>
        <w:autoSpaceDN w:val="0"/>
        <w:spacing w:after="78" w:line="220" w:lineRule="exact"/>
      </w:pPr>
    </w:p>
    <w:p w14:paraId="3A2796B6"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This wasn't a static list; it was a living document, constantly evolving, expanding as I continued to grow and learn. Each "no" I uttered, each boundary I set, each challenge I overcame, added another verse, another stanza, to this ongoing poem of self-discovery.</w:t>
      </w:r>
    </w:p>
    <w:p w14:paraId="1BCD960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creativity began to flourish once again. The silence I had </w:t>
      </w:r>
      <w:r>
        <w:br/>
      </w:r>
      <w:r>
        <w:rPr>
          <w:rFonts w:ascii="Charis SIL Regular" w:eastAsia="Charis SIL Regular" w:hAnsi="Charis SIL Regular"/>
          <w:color w:val="000000"/>
        </w:rPr>
        <w:t>initially feared had become a sanctuary, a fertile ground where inspiration could take root and blossom. My music became richer, deeper, imbued with the wisdom and resilience forged in the crucible of struggle. The songs weren't just about the pain; they were about the triumph over it, about the power of hope, about the enduring strength of the human spirit.</w:t>
      </w:r>
    </w:p>
    <w:p w14:paraId="3900DF6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of self-discovery was not a solo expedition. I realized that my strength wasn't solely my own; it was woven from the threads of connection, of empathy, of shared experiences. The support of my community, my friends, my family, had been instrumental in my healing journey. They were the anchors in the storm, the steady presence that allowed me to navigate the </w:t>
      </w:r>
      <w:r>
        <w:br/>
      </w:r>
      <w:r>
        <w:rPr>
          <w:rFonts w:ascii="Charis SIL Regular" w:eastAsia="Charis SIL Regular" w:hAnsi="Charis SIL Regular"/>
          <w:color w:val="000000"/>
        </w:rPr>
        <w:t>treacherous waters of depression and despair.</w:t>
      </w:r>
    </w:p>
    <w:p w14:paraId="71869AD3" w14:textId="77777777" w:rsidR="00043F47" w:rsidRDefault="00000000">
      <w:pPr>
        <w:autoSpaceDE w:val="0"/>
        <w:autoSpaceDN w:val="0"/>
        <w:spacing w:before="264" w:after="0" w:line="264" w:lineRule="exact"/>
      </w:pPr>
      <w:r>
        <w:rPr>
          <w:rFonts w:ascii="Charis SIL Regular" w:eastAsia="Charis SIL Regular" w:hAnsi="Charis SIL Regular"/>
          <w:color w:val="000000"/>
        </w:rPr>
        <w:t>I began to actively seek out those connections, to nurture them, to foster a community of support and understanding. I knew that my own experience wasn’t unique; that there were others who felt the same pain, who shared the same struggles. I wanted to be there for them, to offer a lifeline, to share my message of hope and resilience.</w:t>
      </w:r>
    </w:p>
    <w:p w14:paraId="53EE83E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personal journey had transformed into a mission, a calling to use my voice, my art, my experience, to help others. The silence, the solitude, the self-reflection, had helped me discover a new purpose, a deeper meaning in my life. I understood that </w:t>
      </w:r>
      <w:r>
        <w:br/>
      </w:r>
      <w:r>
        <w:rPr>
          <w:rFonts w:ascii="Charis SIL Regular" w:eastAsia="Charis SIL Regular" w:hAnsi="Charis SIL Regular"/>
          <w:color w:val="000000"/>
        </w:rPr>
        <w:t>vulnerability wasn't weakness, but strength. It was the willingness to acknowledge the struggles, to share them openly, to connect with others on a human level.</w:t>
      </w:r>
    </w:p>
    <w:p w14:paraId="0046A9C2"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path to resilience wasn't linear; it wasn't a straight line from darkness to light. It was a winding road, full of twists and turns, of unexpected challenges and unforeseen setbacks. But with each step forward, with each small victory, I felt myself becoming stronger,</w:t>
      </w:r>
    </w:p>
    <w:p w14:paraId="31EB287B" w14:textId="77777777" w:rsidR="00043F47" w:rsidRDefault="00043F47">
      <w:pPr>
        <w:sectPr w:rsidR="00043F47">
          <w:pgSz w:w="8000" w:h="12000"/>
          <w:pgMar w:top="296" w:right="652" w:bottom="392" w:left="660" w:header="720" w:footer="720" w:gutter="0"/>
          <w:cols w:space="720"/>
          <w:docGrid w:linePitch="360"/>
        </w:sectPr>
      </w:pPr>
    </w:p>
    <w:p w14:paraId="257CC895" w14:textId="77777777" w:rsidR="00043F47" w:rsidRDefault="00043F47">
      <w:pPr>
        <w:autoSpaceDE w:val="0"/>
        <w:autoSpaceDN w:val="0"/>
        <w:spacing w:after="78" w:line="220" w:lineRule="exact"/>
      </w:pPr>
    </w:p>
    <w:p w14:paraId="3F27D272" w14:textId="77777777" w:rsidR="00043F47" w:rsidRDefault="00000000">
      <w:pPr>
        <w:autoSpaceDE w:val="0"/>
        <w:autoSpaceDN w:val="0"/>
        <w:spacing w:after="0" w:line="322" w:lineRule="exact"/>
      </w:pPr>
      <w:r>
        <w:rPr>
          <w:rFonts w:ascii="Charis SIL Regular" w:eastAsia="Charis SIL Regular" w:hAnsi="Charis SIL Regular"/>
          <w:color w:val="000000"/>
        </w:rPr>
        <w:t>more resilient, more capable of facing whatever life threw my way.</w:t>
      </w:r>
    </w:p>
    <w:p w14:paraId="75C142D7" w14:textId="77777777" w:rsidR="00043F47" w:rsidRDefault="00000000">
      <w:pPr>
        <w:autoSpaceDE w:val="0"/>
        <w:autoSpaceDN w:val="0"/>
        <w:spacing w:before="60" w:after="0" w:line="264" w:lineRule="exact"/>
        <w:ind w:right="432"/>
      </w:pPr>
      <w:r>
        <w:rPr>
          <w:rFonts w:ascii="Charis SIL Regular" w:eastAsia="Charis SIL Regular" w:hAnsi="Charis SIL Regular"/>
          <w:color w:val="000000"/>
        </w:rPr>
        <w:t>The scars remained, but they were no longer wounds; they were reminders of my strength, my resilience, my unwavering spirit.</w:t>
      </w:r>
    </w:p>
    <w:p w14:paraId="122E33BC"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They were testaments to my ability to not only survive, but to thrive, to rise from the ashes, to create beauty from the pain. The silence had become a symphony, a powerful, beautiful melody composed of resilience, hope, and the enduring strength of the human heart. And in that silence, in that space of self-discovery, I found myself, truly found myself, and that was a celebration worth singing about.</w:t>
      </w:r>
    </w:p>
    <w:p w14:paraId="1183701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celebration of my strengths wasn’t a one-time event, a grand declaration of self-worth. It was a continuous process, a daily practice of self-compassion, a constant acknowledgment of my resilience, my inner strength. It was about noticing the subtle victories, the quiet triumphs, the moments where I drew upon inner reserves to face challenges, to overcome obstacles, to navigate life’s inevitable storms. It was about allowing myself to feel the joy, the pride, the sense of accomplishment that came with each step </w:t>
      </w:r>
      <w:r>
        <w:br/>
      </w:r>
      <w:r>
        <w:rPr>
          <w:rFonts w:ascii="Charis SIL Regular" w:eastAsia="Charis SIL Regular" w:hAnsi="Charis SIL Regular"/>
          <w:color w:val="000000"/>
        </w:rPr>
        <w:t>forward.</w:t>
      </w:r>
    </w:p>
    <w:p w14:paraId="7A6EFB9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 about accepting my imperfections, my vulnerabilities, my flaws. It wasn't about achieving some unattainable ideal of </w:t>
      </w:r>
      <w:r>
        <w:br/>
      </w:r>
      <w:r>
        <w:rPr>
          <w:rFonts w:ascii="Charis SIL Regular" w:eastAsia="Charis SIL Regular" w:hAnsi="Charis SIL Regular"/>
          <w:color w:val="000000"/>
        </w:rPr>
        <w:t xml:space="preserve">perfection, but about embracing the whole of myself, the light and the shadow, the strength and the vulnerability. It was about </w:t>
      </w:r>
      <w:r>
        <w:br/>
      </w:r>
      <w:r>
        <w:rPr>
          <w:rFonts w:ascii="Charis SIL Regular" w:eastAsia="Charis SIL Regular" w:hAnsi="Charis SIL Regular"/>
          <w:color w:val="000000"/>
        </w:rPr>
        <w:t>recognizing that my worth wasn't dependent on external validation, on achievements or accomplishments, but on my inherent value as a human being.</w:t>
      </w:r>
    </w:p>
    <w:p w14:paraId="0EB5B6C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self-celebration wasn’t about arrogance or self-importance. It was about recognizing the inherent worth within, about nurturing self-love and self-compassion. It was about understanding that my strength wasn't some mystical, unattainable quality, but a </w:t>
      </w:r>
      <w:r>
        <w:br/>
      </w:r>
      <w:r>
        <w:rPr>
          <w:rFonts w:ascii="Charis SIL Regular" w:eastAsia="Charis SIL Regular" w:hAnsi="Charis SIL Regular"/>
          <w:color w:val="000000"/>
        </w:rPr>
        <w:t xml:space="preserve">culmination of experiences, lessons learned, challenges overcome. It was about acknowledging the battles fought and won, the resilience </w:t>
      </w:r>
      <w:r>
        <w:rPr>
          <w:rFonts w:ascii="Charis SIL Regular" w:eastAsia="Charis SIL Regular" w:hAnsi="Charis SIL Regular"/>
          <w:color w:val="000000"/>
        </w:rPr>
        <w:lastRenderedPageBreak/>
        <w:t xml:space="preserve">cultivated in the face of adversity, the unwavering spirit that </w:t>
      </w:r>
      <w:r>
        <w:br/>
      </w:r>
      <w:r>
        <w:rPr>
          <w:rFonts w:ascii="Charis SIL Regular" w:eastAsia="Charis SIL Regular" w:hAnsi="Charis SIL Regular"/>
          <w:color w:val="000000"/>
        </w:rPr>
        <w:t>refused to be extinguished.</w:t>
      </w:r>
    </w:p>
    <w:p w14:paraId="6C31C6AF" w14:textId="77777777" w:rsidR="00043F47" w:rsidRDefault="00000000">
      <w:pPr>
        <w:autoSpaceDE w:val="0"/>
        <w:autoSpaceDN w:val="0"/>
        <w:spacing w:before="264" w:after="0" w:line="264" w:lineRule="exact"/>
      </w:pPr>
      <w:r>
        <w:rPr>
          <w:rFonts w:ascii="Charis SIL Regular" w:eastAsia="Charis SIL Regular" w:hAnsi="Charis SIL Regular"/>
          <w:color w:val="000000"/>
        </w:rPr>
        <w:t>It was about choosing to focus on the positive aspects of my life, on the gifts and talents I possessed, on the strengths I'd developed over</w:t>
      </w:r>
    </w:p>
    <w:p w14:paraId="4CA011F9" w14:textId="77777777" w:rsidR="00043F47" w:rsidRDefault="00043F47">
      <w:pPr>
        <w:sectPr w:rsidR="00043F47">
          <w:pgSz w:w="8000" w:h="12000"/>
          <w:pgMar w:top="296" w:right="642" w:bottom="392" w:left="660" w:header="720" w:footer="720" w:gutter="0"/>
          <w:cols w:space="720"/>
          <w:docGrid w:linePitch="360"/>
        </w:sectPr>
      </w:pPr>
    </w:p>
    <w:p w14:paraId="33DE549A" w14:textId="77777777" w:rsidR="00043F47" w:rsidRDefault="00043F47">
      <w:pPr>
        <w:autoSpaceDE w:val="0"/>
        <w:autoSpaceDN w:val="0"/>
        <w:spacing w:after="78" w:line="220" w:lineRule="exact"/>
      </w:pPr>
    </w:p>
    <w:p w14:paraId="736054EF" w14:textId="77777777" w:rsidR="00043F47" w:rsidRDefault="00000000">
      <w:pPr>
        <w:autoSpaceDE w:val="0"/>
        <w:autoSpaceDN w:val="0"/>
        <w:spacing w:before="56" w:after="0" w:line="264" w:lineRule="exact"/>
      </w:pPr>
      <w:r>
        <w:rPr>
          <w:rFonts w:ascii="Charis SIL Regular" w:eastAsia="Charis SIL Regular" w:hAnsi="Charis SIL Regular"/>
          <w:color w:val="000000"/>
        </w:rPr>
        <w:t>time. It was about actively cultivating gratitude for the good things in my life, for the support of loved ones, for the opportunities that presented themselves, for the lessons learned.</w:t>
      </w:r>
    </w:p>
    <w:p w14:paraId="51A74F7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celebration of my strengths was also about extending that compassion and understanding to others. It was about recognizing the inherent worth in others, about celebrating their unique talents and abilities, about offering support and encouragement in times of need. It was about creating a community of mutual respect, </w:t>
      </w:r>
      <w:r>
        <w:br/>
      </w:r>
      <w:r>
        <w:rPr>
          <w:rFonts w:ascii="Charis SIL Regular" w:eastAsia="Charis SIL Regular" w:hAnsi="Charis SIL Regular"/>
          <w:color w:val="000000"/>
        </w:rPr>
        <w:t xml:space="preserve">empathy, and understanding, where everyone felt valued, </w:t>
      </w:r>
      <w:r>
        <w:br/>
      </w:r>
      <w:r>
        <w:rPr>
          <w:rFonts w:ascii="Charis SIL Regular" w:eastAsia="Charis SIL Regular" w:hAnsi="Charis SIL Regular"/>
          <w:color w:val="000000"/>
        </w:rPr>
        <w:t>appreciated, and empowered.</w:t>
      </w:r>
    </w:p>
    <w:p w14:paraId="1AA108DD"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just about self-acceptance; it was about self-advocacy. It was about having the courage to speak up, to share my story, to use my voice to advocate for mental health awareness and support. It was about challenging the stigma surrounding mental illness, creating a space where open and honest conversations could take place, where people felt comfortable seeking help without fear of judgment or shame. The celebration of my strengths became a catalyst for positive change, not just in my own life, but in the lives of others. It became a testament to the enduring power of hope, resilience, and the unwavering strength of the human spirit. And that, more than anything, was a victory worth celebrating.</w:t>
      </w:r>
    </w:p>
    <w:p w14:paraId="2EDDBE55" w14:textId="77777777" w:rsidR="00043F47" w:rsidRDefault="00043F47">
      <w:pPr>
        <w:sectPr w:rsidR="00043F47">
          <w:pgSz w:w="8000" w:h="12000"/>
          <w:pgMar w:top="296" w:right="686" w:bottom="1440" w:left="660" w:header="720" w:footer="720" w:gutter="0"/>
          <w:cols w:space="720"/>
          <w:docGrid w:linePitch="360"/>
        </w:sectPr>
      </w:pPr>
    </w:p>
    <w:p w14:paraId="0BDB97A0" w14:textId="77777777" w:rsidR="00043F47" w:rsidRDefault="00043F47">
      <w:pPr>
        <w:autoSpaceDE w:val="0"/>
        <w:autoSpaceDN w:val="0"/>
        <w:spacing w:after="224" w:line="220" w:lineRule="exact"/>
      </w:pPr>
    </w:p>
    <w:p w14:paraId="02549950" w14:textId="77777777" w:rsidR="00043F47" w:rsidRDefault="00000000">
      <w:pPr>
        <w:autoSpaceDE w:val="0"/>
        <w:autoSpaceDN w:val="0"/>
        <w:spacing w:after="0" w:line="330" w:lineRule="exact"/>
      </w:pPr>
      <w:r>
        <w:rPr>
          <w:rFonts w:ascii="Charis SIL Bold" w:eastAsia="Charis SIL Bold" w:hAnsi="Charis SIL Bold"/>
          <w:b/>
          <w:color w:val="000000"/>
        </w:rPr>
        <w:t>Expressing Your Emotions</w:t>
      </w:r>
    </w:p>
    <w:p w14:paraId="028A50C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turpentine and linseed oil, a familiar comfort in the chaos of my creative space. Sunlight </w:t>
      </w:r>
      <w:r>
        <w:br/>
      </w:r>
      <w:r>
        <w:rPr>
          <w:rFonts w:ascii="Charis SIL Regular" w:eastAsia="Charis SIL Regular" w:hAnsi="Charis SIL Regular"/>
          <w:color w:val="000000"/>
        </w:rPr>
        <w:t xml:space="preserve">streamed through the dusty windowpanes, illuminating motes of dust dancing in the golden beams. Around me, canvases leaned against the walls, some vibrant with color, others stark and </w:t>
      </w:r>
      <w:r>
        <w:br/>
      </w:r>
      <w:r>
        <w:rPr>
          <w:rFonts w:ascii="Charis SIL Regular" w:eastAsia="Charis SIL Regular" w:hAnsi="Charis SIL Regular"/>
          <w:color w:val="000000"/>
        </w:rPr>
        <w:t xml:space="preserve">unfinished, mirrors reflecting my own shifting moods. It wasn't a pristine studio, more a haven built from salvaged materials and overflowing with the detritus of creation – paint-splattered brushes, half-used tubes of acrylics, crumpled sketches, and stacks of </w:t>
      </w:r>
      <w:r>
        <w:br/>
      </w:r>
      <w:r>
        <w:rPr>
          <w:rFonts w:ascii="Charis SIL Regular" w:eastAsia="Charis SIL Regular" w:hAnsi="Charis SIL Regular"/>
          <w:color w:val="000000"/>
        </w:rPr>
        <w:t>notebooks filled with words both raw and refined.</w:t>
      </w:r>
    </w:p>
    <w:p w14:paraId="0F49BD69" w14:textId="77777777" w:rsidR="00043F47" w:rsidRDefault="00000000">
      <w:pPr>
        <w:autoSpaceDE w:val="0"/>
        <w:autoSpaceDN w:val="0"/>
        <w:spacing w:before="266" w:after="0" w:line="264" w:lineRule="exact"/>
      </w:pPr>
      <w:r>
        <w:rPr>
          <w:rFonts w:ascii="Charis SIL Regular" w:eastAsia="Charis SIL Regular" w:hAnsi="Charis SIL Regular"/>
          <w:color w:val="000000"/>
        </w:rPr>
        <w:t>This was my sanctuary, my refuge, the place where I could unpack the messy tangle of my emotions without judgment, without the pressure to conform, without the suffocating weight of expectation. It was here, surrounded by the tangible evidence of my struggle and my resilience, that I learned to truly express myself.</w:t>
      </w:r>
    </w:p>
    <w:p w14:paraId="1AF42AD3" w14:textId="77777777" w:rsidR="00043F47" w:rsidRDefault="00000000">
      <w:pPr>
        <w:autoSpaceDE w:val="0"/>
        <w:autoSpaceDN w:val="0"/>
        <w:spacing w:before="264" w:after="0" w:line="264" w:lineRule="exact"/>
        <w:ind w:right="432"/>
      </w:pPr>
      <w:r>
        <w:rPr>
          <w:rFonts w:ascii="Charis SIL Regular" w:eastAsia="Charis SIL Regular" w:hAnsi="Charis SIL Regular"/>
          <w:color w:val="000000"/>
        </w:rPr>
        <w:t>For years, my emotions had been a tempest, a relentless storm raging within. I'd tried to suppress them, to bottle them up, to pretend they weren't there. But the pressure eventually became unbearable. The dam broke, and the floodwaters of my pain threatened to drown me.</w:t>
      </w:r>
    </w:p>
    <w:p w14:paraId="241BB00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initial expression was messy, chaotic, like a Jackson Pollock painting exploding with raw emotion. My poems were screams, my songs were cries for help, my canvases were chaotic explosions of color reflecting the turmoil within. There was no structure, no order, just a desperate need to release the pent-up pressure, to give form to the formless anguish that had consumed me. I wrote poems filled with self-loathing, anger, and despair. I painted canvases that were dark and brooding, reflecting the shadows that haunted me. I composed songs that were raw and visceral, filled with pain and desperation.</w:t>
      </w:r>
    </w:p>
    <w:p w14:paraId="553C8F8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slowly, as I allowed myself to express my emotions, something shifted. The chaos began to give way to order, the darkness began to yield to light. The process wasn't linear; it was a journey of fits</w:t>
      </w:r>
    </w:p>
    <w:p w14:paraId="0F59F99E" w14:textId="77777777" w:rsidR="00043F47" w:rsidRDefault="00043F47">
      <w:pPr>
        <w:sectPr w:rsidR="00043F47">
          <w:pgSz w:w="8000" w:h="12000"/>
          <w:pgMar w:top="442" w:right="664" w:bottom="364" w:left="660" w:header="720" w:footer="720" w:gutter="0"/>
          <w:cols w:space="720"/>
          <w:docGrid w:linePitch="360"/>
        </w:sectPr>
      </w:pPr>
    </w:p>
    <w:p w14:paraId="09C9ED41" w14:textId="77777777" w:rsidR="00043F47" w:rsidRDefault="00043F47">
      <w:pPr>
        <w:autoSpaceDE w:val="0"/>
        <w:autoSpaceDN w:val="0"/>
        <w:spacing w:after="78" w:line="220" w:lineRule="exact"/>
      </w:pPr>
    </w:p>
    <w:p w14:paraId="229F9BB3" w14:textId="77777777" w:rsidR="00043F47" w:rsidRDefault="00000000">
      <w:pPr>
        <w:autoSpaceDE w:val="0"/>
        <w:autoSpaceDN w:val="0"/>
        <w:spacing w:before="58" w:after="0" w:line="264" w:lineRule="exact"/>
      </w:pPr>
      <w:r>
        <w:rPr>
          <w:rFonts w:ascii="Charis SIL Regular" w:eastAsia="Charis SIL Regular" w:hAnsi="Charis SIL Regular"/>
          <w:color w:val="000000"/>
        </w:rPr>
        <w:t>and starts, of breakthroughs and setbacks. There were days when the words wouldn’t come, when the colors felt lifeless, when the music sounded flat and lifeless. There were days when the weight of my emotions felt too heavy to bear.</w:t>
      </w:r>
    </w:p>
    <w:p w14:paraId="6024E7A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I persisted. I kept showing up, kept creating, kept allowing myself to feel, to express, to explore the depths of my inner world. And in the act of creation, I began to heal. The messy expressions of my pain started to transform into something more profound, </w:t>
      </w:r>
      <w:r>
        <w:br/>
      </w:r>
      <w:r>
        <w:rPr>
          <w:rFonts w:ascii="Charis SIL Regular" w:eastAsia="Charis SIL Regular" w:hAnsi="Charis SIL Regular"/>
          <w:color w:val="000000"/>
        </w:rPr>
        <w:t>something more meaningful. My paintings became less chaotic, more deliberate, expressing not only the darkness but also the light that was slowly beginning to emerge. My songs became less about despair, and more about resilience and hope. My poems became less self-deprecating, more self-affirming.</w:t>
      </w:r>
    </w:p>
    <w:p w14:paraId="02D7283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simplicity of mixing colors, the rhythmic strokes of the brush across the canvas. The act of painting became a meditation, a way to quiet the incessant chatter of my mind, to find a sense of peace in the midst of the storm. I poured my emotions onto the canvas, transforming them into something tangible, </w:t>
      </w:r>
      <w:r>
        <w:br/>
      </w:r>
      <w:r>
        <w:rPr>
          <w:rFonts w:ascii="Charis SIL Regular" w:eastAsia="Charis SIL Regular" w:hAnsi="Charis SIL Regular"/>
          <w:color w:val="000000"/>
        </w:rPr>
        <w:t>something I could observe and understand from a distance. The process allowed me to process my pain, to acknowledge it without being consumed by it.</w:t>
      </w:r>
    </w:p>
    <w:p w14:paraId="132F85B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Writing became my therapy. The act of putting my thoughts and feelings into words, of giving them shape and form, was incredibly cathartic. It was like untangling a knotted rope, slowly unwinding the threads of my emotions, freeing myself from the grip of my anxieties and fears. The poems were initially dark, full of anguish and despair, but as time went on, they became more hopeful, more resilient, reflecting the gradual healing that was taking place.</w:t>
      </w:r>
    </w:p>
    <w:p w14:paraId="2129003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Music became my voice, the expression of the thoughts and feelings I couldn’t articulate. Each chord, each note, each lyric was a piece of my soul laid bare. The melodies were often melancholic, </w:t>
      </w:r>
      <w:r>
        <w:br/>
      </w:r>
      <w:r>
        <w:rPr>
          <w:rFonts w:ascii="Charis SIL Regular" w:eastAsia="Charis SIL Regular" w:hAnsi="Charis SIL Regular"/>
          <w:color w:val="000000"/>
        </w:rPr>
        <w:t xml:space="preserve">mirroring the depths of my despair, but even in the sadness there was </w:t>
      </w:r>
      <w:r>
        <w:rPr>
          <w:rFonts w:ascii="Charis SIL Regular" w:eastAsia="Charis SIL Regular" w:hAnsi="Charis SIL Regular"/>
          <w:color w:val="000000"/>
        </w:rPr>
        <w:lastRenderedPageBreak/>
        <w:t>a subtle strength, a quiet determination, a recognition of my own power and resilience.</w:t>
      </w:r>
    </w:p>
    <w:p w14:paraId="3CF93251" w14:textId="77777777" w:rsidR="00043F47" w:rsidRDefault="00000000">
      <w:pPr>
        <w:autoSpaceDE w:val="0"/>
        <w:autoSpaceDN w:val="0"/>
        <w:spacing w:before="204" w:after="0" w:line="324" w:lineRule="exact"/>
      </w:pPr>
      <w:r>
        <w:rPr>
          <w:rFonts w:ascii="Charis SIL Regular" w:eastAsia="Charis SIL Regular" w:hAnsi="Charis SIL Regular"/>
          <w:color w:val="000000"/>
        </w:rPr>
        <w:t>I learned that expressing my emotions wasn't about creating a</w:t>
      </w:r>
    </w:p>
    <w:p w14:paraId="3F0C1116" w14:textId="77777777" w:rsidR="00043F47" w:rsidRDefault="00043F47">
      <w:pPr>
        <w:sectPr w:rsidR="00043F47">
          <w:pgSz w:w="8000" w:h="12000"/>
          <w:pgMar w:top="296" w:right="648" w:bottom="392" w:left="660" w:header="720" w:footer="720" w:gutter="0"/>
          <w:cols w:space="720"/>
          <w:docGrid w:linePitch="360"/>
        </w:sectPr>
      </w:pPr>
    </w:p>
    <w:p w14:paraId="4CF853A8" w14:textId="77777777" w:rsidR="00043F47" w:rsidRDefault="00043F47">
      <w:pPr>
        <w:autoSpaceDE w:val="0"/>
        <w:autoSpaceDN w:val="0"/>
        <w:spacing w:after="78" w:line="220" w:lineRule="exact"/>
      </w:pPr>
    </w:p>
    <w:p w14:paraId="6DAE25A0"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masterpiece; it was about the process itself. It was about giving voice to my pain, about acknowledging my struggles, about honoring my experiences. It was about creating a space for vulnerability, for honesty, for authenticity. And in that space, I found freedom.</w:t>
      </w:r>
    </w:p>
    <w:p w14:paraId="4CE663E9" w14:textId="77777777" w:rsidR="00043F47" w:rsidRDefault="00000000">
      <w:pPr>
        <w:autoSpaceDE w:val="0"/>
        <w:autoSpaceDN w:val="0"/>
        <w:spacing w:before="264" w:after="0" w:line="264" w:lineRule="exact"/>
      </w:pPr>
      <w:r>
        <w:rPr>
          <w:rFonts w:ascii="Charis SIL Regular" w:eastAsia="Charis SIL Regular" w:hAnsi="Charis SIL Regular"/>
          <w:color w:val="000000"/>
        </w:rPr>
        <w:t>I also realized that my creative process wasn't a solitary pursuit. It wasn’t just about expressing my emotions for myself, but also about connecting with others. Sharing my artwork, my poetry, and my music was an act of vulnerability, but it was also an act of reaching out, of inviting others into my world. The response I received was unexpected, overwhelming, and deeply healing. Others shared their stories, their pain, their resilience, and I realised that my pain was not unique, my struggles were not unique, and that by sharing my truth, I was creating a space for others to do the same. We built a community, a sanctuary of mutual support and understanding, where our shared experiences became a source of strength and healing.</w:t>
      </w:r>
    </w:p>
    <w:p w14:paraId="3D93B3FE"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shared vulnerability forged strong bonds. We found strength in our shared experiences, in the recognition that we weren't alone in our struggles. Our combined creative energies became a force, a potent blend of pain and hope, resilience and strength. We learned from each other, supported each other, and healed each other.</w:t>
      </w:r>
    </w:p>
    <w:p w14:paraId="666CE2A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creative process itself, the act of transforming emotion into art, became a potent medicine, a healing balm. It wasn't a quick fix, not a magic bullet, but a gradual, organic process of self-discovery, of self-acceptance, of self-love. It was a journey, not a destination, and I was grateful for each step I took along the way, for the lessons learned, for the connections forged, for the healing that occurred.</w:t>
      </w:r>
    </w:p>
    <w:p w14:paraId="7A3FF02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of expressing my emotions wasn't about perfection, it was about authenticity. It wasn’t about conforming to any artistic standards or expectations; it was about being true to myself, to my experiences, to my emotions. It was about allowing myself to be </w:t>
      </w:r>
      <w:r>
        <w:rPr>
          <w:rFonts w:ascii="Charis SIL Regular" w:eastAsia="Charis SIL Regular" w:hAnsi="Charis SIL Regular"/>
          <w:color w:val="000000"/>
        </w:rPr>
        <w:lastRenderedPageBreak/>
        <w:t>vulnerable, to be messy, to be imperfect. And in that imperfection, I found beauty, I found truth, I found strength.</w:t>
      </w:r>
    </w:p>
    <w:p w14:paraId="01ED70C0" w14:textId="77777777" w:rsidR="00043F47" w:rsidRDefault="00000000">
      <w:pPr>
        <w:autoSpaceDE w:val="0"/>
        <w:autoSpaceDN w:val="0"/>
        <w:spacing w:before="204" w:after="0" w:line="324" w:lineRule="exact"/>
      </w:pPr>
      <w:r>
        <w:rPr>
          <w:rFonts w:ascii="Charis SIL Regular" w:eastAsia="Charis SIL Regular" w:hAnsi="Charis SIL Regular"/>
          <w:color w:val="000000"/>
        </w:rPr>
        <w:t>My creative space, once a reflection of my inner turmoil,</w:t>
      </w:r>
    </w:p>
    <w:p w14:paraId="0D0B2209" w14:textId="77777777" w:rsidR="00043F47" w:rsidRDefault="00043F47">
      <w:pPr>
        <w:sectPr w:rsidR="00043F47">
          <w:pgSz w:w="8000" w:h="12000"/>
          <w:pgMar w:top="296" w:right="682" w:bottom="392" w:left="660" w:header="720" w:footer="720" w:gutter="0"/>
          <w:cols w:space="720"/>
          <w:docGrid w:linePitch="360"/>
        </w:sectPr>
      </w:pPr>
    </w:p>
    <w:p w14:paraId="7F257428" w14:textId="77777777" w:rsidR="00043F47" w:rsidRDefault="00043F47">
      <w:pPr>
        <w:autoSpaceDE w:val="0"/>
        <w:autoSpaceDN w:val="0"/>
        <w:spacing w:after="78" w:line="220" w:lineRule="exact"/>
      </w:pPr>
    </w:p>
    <w:p w14:paraId="5AE61EE7"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transformed into a testament to my resilience. The canvases, once dark and brooding, now vibrated with a spectrum of emotions –sadness and joy, anger and peace, despair and hope. The words in my notebooks, once filled with self-loathing, now sang with self-acceptance, with gratitude, with love. The songs, once cries for help, now echoed with strength, with hope, with the promise of a brighter future. My creative work became a reflection of my </w:t>
      </w:r>
      <w:r>
        <w:br/>
      </w:r>
      <w:r>
        <w:rPr>
          <w:rFonts w:ascii="Charis SIL Regular" w:eastAsia="Charis SIL Regular" w:hAnsi="Charis SIL Regular"/>
          <w:color w:val="000000"/>
        </w:rPr>
        <w:t xml:space="preserve">journey, a testament to the power of expression, a beacon of hope for others struggling in the darkness. And in that shared journey of expression, I found not only my voice, but my purpose, my </w:t>
      </w:r>
      <w:r>
        <w:br/>
      </w:r>
      <w:r>
        <w:rPr>
          <w:rFonts w:ascii="Charis SIL Regular" w:eastAsia="Charis SIL Regular" w:hAnsi="Charis SIL Regular"/>
          <w:color w:val="000000"/>
        </w:rPr>
        <w:t>meaning, my healing. The silence that had once threatened to consume me, had become a symphony of self-discovery, resilience, and hope. And that, I realized, was a masterpiece worth sharing.</w:t>
      </w:r>
    </w:p>
    <w:p w14:paraId="493C62B4" w14:textId="77777777" w:rsidR="00043F47" w:rsidRDefault="00043F47">
      <w:pPr>
        <w:sectPr w:rsidR="00043F47">
          <w:pgSz w:w="8000" w:h="12000"/>
          <w:pgMar w:top="296" w:right="790" w:bottom="1440" w:left="660" w:header="720" w:footer="720" w:gutter="0"/>
          <w:cols w:space="720"/>
          <w:docGrid w:linePitch="360"/>
        </w:sectPr>
      </w:pPr>
    </w:p>
    <w:p w14:paraId="2CA3649D" w14:textId="77777777" w:rsidR="00043F47" w:rsidRDefault="00043F47">
      <w:pPr>
        <w:autoSpaceDE w:val="0"/>
        <w:autoSpaceDN w:val="0"/>
        <w:spacing w:after="224" w:line="220" w:lineRule="exact"/>
      </w:pPr>
    </w:p>
    <w:p w14:paraId="1357B0FB" w14:textId="77777777" w:rsidR="00043F47" w:rsidRDefault="00000000">
      <w:pPr>
        <w:autoSpaceDE w:val="0"/>
        <w:autoSpaceDN w:val="0"/>
        <w:spacing w:after="0" w:line="330" w:lineRule="exact"/>
      </w:pPr>
      <w:r>
        <w:rPr>
          <w:rFonts w:ascii="Charis SIL Bold" w:eastAsia="Charis SIL Bold" w:hAnsi="Charis SIL Bold"/>
          <w:b/>
          <w:color w:val="000000"/>
        </w:rPr>
        <w:t>Breaking the Silence</w:t>
      </w:r>
    </w:p>
    <w:p w14:paraId="262D4DC6"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weight of unspoken words, a heavy cloak draped across my shoulders, stifled my breath. For years, the silence had been my prison, a self-imposed exile from the world of empathy and </w:t>
      </w:r>
      <w:r>
        <w:br/>
      </w:r>
      <w:r>
        <w:rPr>
          <w:rFonts w:ascii="Charis SIL Regular" w:eastAsia="Charis SIL Regular" w:hAnsi="Charis SIL Regular"/>
          <w:color w:val="000000"/>
        </w:rPr>
        <w:t>understanding. My pain, my struggles, my very existence felt like a secret shame, a burden too heavy to share. The fear of judgment, of rejection, of being misunderstood, held me captive in a suffocating darkness. I was a ghost, haunting the edges of my own life, unseen, unheard, unacknowledged.</w:t>
      </w:r>
    </w:p>
    <w:p w14:paraId="330D6E6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the silence was a liar. It whispered insidious falsehoods, </w:t>
      </w:r>
      <w:r>
        <w:br/>
      </w:r>
      <w:r>
        <w:rPr>
          <w:rFonts w:ascii="Charis SIL Regular" w:eastAsia="Charis SIL Regular" w:hAnsi="Charis SIL Regular"/>
          <w:color w:val="000000"/>
        </w:rPr>
        <w:t xml:space="preserve">twisting my thoughts, amplifying my fears, feeding the insidious beast of self-doubt. It told me I was broken, unworthy, alone. It told me my pain was too much for others to bear, too messy, too </w:t>
      </w:r>
      <w:r>
        <w:br/>
      </w:r>
      <w:r>
        <w:rPr>
          <w:rFonts w:ascii="Charis SIL Regular" w:eastAsia="Charis SIL Regular" w:hAnsi="Charis SIL Regular"/>
          <w:color w:val="000000"/>
        </w:rPr>
        <w:t>complicated, too raw. It told me I was better off in silence, hidden away from the prying eyes of a world that wouldn't understand.</w:t>
      </w:r>
    </w:p>
    <w:p w14:paraId="2552796F" w14:textId="77777777" w:rsidR="00043F47" w:rsidRDefault="00000000">
      <w:pPr>
        <w:autoSpaceDE w:val="0"/>
        <w:autoSpaceDN w:val="0"/>
        <w:spacing w:before="264" w:after="0" w:line="264" w:lineRule="exact"/>
      </w:pPr>
      <w:r>
        <w:rPr>
          <w:rFonts w:ascii="Charis SIL Regular" w:eastAsia="Charis SIL Regular" w:hAnsi="Charis SIL Regular"/>
          <w:color w:val="000000"/>
        </w:rPr>
        <w:t>The truth, however, was far more complex. The silence wasn't protecting me; it was destroying me. It was isolating me, severing the vital connections that could have nourished my soul, that could have offered solace and support. It was a self-inflicted wound, bleeding slowly but surely, draining me of my strength, my hope, my very will to live.</w:t>
      </w:r>
    </w:p>
    <w:p w14:paraId="68095A6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turning point came unexpectedly, a crack in the wall of my silence, a sliver of light piercing through the darkness. It wasn't a grand revelation, not a dramatic epiphany, but a simple act of vulnerability, a whispered confession to a trusted friend. The fear was still there, a knot in my stomach, a tremor in my voice, but the relief that followed was immeasurable.</w:t>
      </w:r>
    </w:p>
    <w:p w14:paraId="49DD513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response I received was a shock. It wasn't judgment, it wasn't rejection, it wasn't the silence I had anticipated. Instead, it was empathy, understanding, and a profound sense of connection. My </w:t>
      </w:r>
      <w:r>
        <w:rPr>
          <w:rFonts w:ascii="Charis SIL Regular" w:eastAsia="Charis SIL Regular" w:hAnsi="Charis SIL Regular"/>
          <w:color w:val="000000"/>
        </w:rPr>
        <w:lastRenderedPageBreak/>
        <w:t>friend shared their own struggles, their own moments of darkness, their own journey through the labyrinth of mental illness. In that shared vulnerability, I found a profound sense of release, a sense of belonging, a sense of hope.</w:t>
      </w:r>
    </w:p>
    <w:p w14:paraId="4A82AA17" w14:textId="77777777" w:rsidR="00043F47" w:rsidRDefault="00043F47">
      <w:pPr>
        <w:sectPr w:rsidR="00043F47">
          <w:pgSz w:w="8000" w:h="12000"/>
          <w:pgMar w:top="442" w:right="682" w:bottom="364" w:left="660" w:header="720" w:footer="720" w:gutter="0"/>
          <w:cols w:space="720"/>
          <w:docGrid w:linePitch="360"/>
        </w:sectPr>
      </w:pPr>
    </w:p>
    <w:p w14:paraId="11C403C8" w14:textId="77777777" w:rsidR="00043F47" w:rsidRDefault="00043F47">
      <w:pPr>
        <w:autoSpaceDE w:val="0"/>
        <w:autoSpaceDN w:val="0"/>
        <w:spacing w:after="210" w:line="220" w:lineRule="exact"/>
      </w:pPr>
    </w:p>
    <w:p w14:paraId="27D1D7D0" w14:textId="77777777" w:rsidR="00043F47" w:rsidRDefault="00000000">
      <w:pPr>
        <w:autoSpaceDE w:val="0"/>
        <w:autoSpaceDN w:val="0"/>
        <w:spacing w:before="60" w:after="0" w:line="264" w:lineRule="exact"/>
      </w:pPr>
      <w:r>
        <w:rPr>
          <w:rFonts w:ascii="Charis SIL Regular" w:eastAsia="Charis SIL Regular" w:hAnsi="Charis SIL Regular"/>
          <w:color w:val="000000"/>
        </w:rPr>
        <w:t>The act of speaking my truth, of breaking the silence, was like shattering a cage. It was liberating, empowering, and unexpectedly healing. The weight on my shoulders lifted, the darkness began to recede, and a fragile sense of hope began to bloom. I realized that my pain wasn’t a burden to be hidden, but a story to be shared, a bridge to connect with others.</w:t>
      </w:r>
    </w:p>
    <w:p w14:paraId="38511D5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Breaking the silence wasn't a single act, a singular moment of revelation. It was a process, a journey of incremental steps, each one paving the way to a more authentic and fulfilling life. It was about seeking professional help, embracing therapy, and learning to navigate the complexities of my mental health. It was about </w:t>
      </w:r>
      <w:r>
        <w:br/>
      </w:r>
      <w:r>
        <w:rPr>
          <w:rFonts w:ascii="Charis SIL Regular" w:eastAsia="Charis SIL Regular" w:hAnsi="Charis SIL Regular"/>
          <w:color w:val="000000"/>
        </w:rPr>
        <w:t xml:space="preserve">learning to accept myself, flaws and all, and to embrace my </w:t>
      </w:r>
      <w:r>
        <w:br/>
      </w:r>
      <w:r>
        <w:rPr>
          <w:rFonts w:ascii="Charis SIL Regular" w:eastAsia="Charis SIL Regular" w:hAnsi="Charis SIL Regular"/>
          <w:color w:val="000000"/>
        </w:rPr>
        <w:t>vulnerability as a source of strength.</w:t>
      </w:r>
    </w:p>
    <w:p w14:paraId="1ADF0665"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wasn’t always easy. There were setbacks, moments of doubt, times when the silence threatened to reclaim its grip. But I persisted, driven by the growing realization that my voice mattered, that my story could inspire hope, that my experience could help others.</w:t>
      </w:r>
    </w:p>
    <w:p w14:paraId="79051339"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Each poem I wrote became a brick in the wall of my healing, each verse a step forward on my journey of self-discovery. The words flowed, sometimes like a torrent, sometimes like a gentle stream, but always carrying the weight of my experiences, the depth of my emotions, the power of my resilience.</w:t>
      </w:r>
    </w:p>
    <w:p w14:paraId="52BF7D4C" w14:textId="77777777" w:rsidR="00043F47" w:rsidRDefault="00000000">
      <w:pPr>
        <w:autoSpaceDE w:val="0"/>
        <w:autoSpaceDN w:val="0"/>
        <w:spacing w:before="264" w:after="0" w:line="264" w:lineRule="exact"/>
      </w:pPr>
      <w:r>
        <w:rPr>
          <w:rFonts w:ascii="Charis SIL Regular" w:eastAsia="Charis SIL Regular" w:hAnsi="Charis SIL Regular"/>
          <w:color w:val="000000"/>
        </w:rPr>
        <w:t>The metaphors changed. The imagery shifted from darkness and despair to light and hope. The rhythm of the verses mirrored the shifting landscape of my emotional state. The words became my allies, my confidants, my advocates. They helped me to process my pain, to understand my struggles, to accept myself unconditionally.</w:t>
      </w:r>
    </w:p>
    <w:p w14:paraId="1736B5BD"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learned to harness the power of my voice, to use it to challenge the stigma surrounding mental illness, to advocate for mental health awareness, to inspire others to seek help, to find their own voice and </w:t>
      </w:r>
      <w:r>
        <w:rPr>
          <w:rFonts w:ascii="Charis SIL Regular" w:eastAsia="Charis SIL Regular" w:hAnsi="Charis SIL Regular"/>
          <w:color w:val="000000"/>
        </w:rPr>
        <w:lastRenderedPageBreak/>
        <w:t>break their own silence. My poetry became a testament to the power of resilience, a beacon of hope shining through the darkness.</w:t>
      </w:r>
    </w:p>
    <w:p w14:paraId="28E6C112" w14:textId="77777777" w:rsidR="00043F47" w:rsidRDefault="00043F47">
      <w:pPr>
        <w:sectPr w:rsidR="00043F47">
          <w:pgSz w:w="8000" w:h="12000"/>
          <w:pgMar w:top="428" w:right="656" w:bottom="392" w:left="660" w:header="720" w:footer="720" w:gutter="0"/>
          <w:cols w:space="720"/>
          <w:docGrid w:linePitch="360"/>
        </w:sectPr>
      </w:pPr>
    </w:p>
    <w:p w14:paraId="378985DD" w14:textId="77777777" w:rsidR="00043F47" w:rsidRDefault="00043F47">
      <w:pPr>
        <w:autoSpaceDE w:val="0"/>
        <w:autoSpaceDN w:val="0"/>
        <w:spacing w:after="210" w:line="220" w:lineRule="exact"/>
      </w:pPr>
    </w:p>
    <w:p w14:paraId="31E13D36"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process of breaking the silence wasn’t about finding perfect words, flawless rhymes, or polished verses. It was about </w:t>
      </w:r>
      <w:r>
        <w:br/>
      </w:r>
      <w:r>
        <w:rPr>
          <w:rFonts w:ascii="Charis SIL Regular" w:eastAsia="Charis SIL Regular" w:hAnsi="Charis SIL Regular"/>
          <w:color w:val="000000"/>
        </w:rPr>
        <w:t>authenticity, vulnerability, and the courageous act of sharing one’s truth. It was about finding the courage to be seen, to be heard, to be understood, and to connect with others on a level that transcended the superficial.</w:t>
      </w:r>
    </w:p>
    <w:p w14:paraId="28F616D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breaking the silence became a powerful act of self-love, an affirmation of my worthiness, a celebration of my resilience. It was about reclaiming my narrative, taking ownership of my story, and refusing to be defined by my struggles. It was about recognizing that my experiences, my pain, my vulnerabilities, were not </w:t>
      </w:r>
      <w:r>
        <w:br/>
      </w:r>
      <w:r>
        <w:rPr>
          <w:rFonts w:ascii="Charis SIL Regular" w:eastAsia="Charis SIL Regular" w:hAnsi="Charis SIL Regular"/>
          <w:color w:val="000000"/>
        </w:rPr>
        <w:t>weaknesses, but sources of strength, empathy, and compassion.</w:t>
      </w:r>
    </w:p>
    <w:p w14:paraId="03D7D26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strength extended beyond my personal journey. It empowered me to become an advocate for others, to reach out to those who were struggling, to offer support, to share my story, and to remind them that they are not alone. The shared experiences became a foundation for building a supportive community, a network of individuals who understood the silent battles fought within, offering solace, encouragement, and a shared </w:t>
      </w:r>
      <w:r>
        <w:br/>
      </w:r>
      <w:r>
        <w:rPr>
          <w:rFonts w:ascii="Charis SIL Regular" w:eastAsia="Charis SIL Regular" w:hAnsi="Charis SIL Regular"/>
          <w:color w:val="000000"/>
        </w:rPr>
        <w:t>understanding.</w:t>
      </w:r>
    </w:p>
    <w:p w14:paraId="09AED8F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breaking the silence extended into my artwork as well. Each brushstroke became a word, each color a feeling, each canvas a reflection of my journey. The chaotic explosions of color gave way to more controlled palettes, reflective of the growing stability within. The paintings became a visual representation of my </w:t>
      </w:r>
      <w:r>
        <w:br/>
      </w:r>
      <w:r>
        <w:rPr>
          <w:rFonts w:ascii="Charis SIL Regular" w:eastAsia="Charis SIL Regular" w:hAnsi="Charis SIL Regular"/>
          <w:color w:val="000000"/>
        </w:rPr>
        <w:t>emotional landscape, showcasing both the darkness and the light that had emerged from it. The art itself became a conversation, a testament to the journey, a bridge to connect with others through shared experiences.</w:t>
      </w:r>
    </w:p>
    <w:p w14:paraId="13C71E28"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creative process, the act of translating emotions into tangible forms, had transformed into a powerful form of therapy, a tool for </w:t>
      </w:r>
      <w:r>
        <w:rPr>
          <w:rFonts w:ascii="Charis SIL Regular" w:eastAsia="Charis SIL Regular" w:hAnsi="Charis SIL Regular"/>
          <w:color w:val="000000"/>
        </w:rPr>
        <w:lastRenderedPageBreak/>
        <w:t xml:space="preserve">healing and self-discovery. This wasn't a mere pastime; it had become a lifeline, a source of strength, and a means to </w:t>
      </w:r>
      <w:r>
        <w:br/>
      </w:r>
      <w:r>
        <w:rPr>
          <w:rFonts w:ascii="Charis SIL Regular" w:eastAsia="Charis SIL Regular" w:hAnsi="Charis SIL Regular"/>
          <w:color w:val="000000"/>
        </w:rPr>
        <w:t>communicate with those who understood the unspoken language of mental health struggles.</w:t>
      </w:r>
    </w:p>
    <w:p w14:paraId="58DC9981" w14:textId="77777777" w:rsidR="00043F47" w:rsidRDefault="00043F47">
      <w:pPr>
        <w:sectPr w:rsidR="00043F47">
          <w:pgSz w:w="8000" w:h="12000"/>
          <w:pgMar w:top="428" w:right="640" w:bottom="392" w:left="660" w:header="720" w:footer="720" w:gutter="0"/>
          <w:cols w:space="720"/>
          <w:docGrid w:linePitch="360"/>
        </w:sectPr>
      </w:pPr>
    </w:p>
    <w:p w14:paraId="21F9D3D0" w14:textId="77777777" w:rsidR="00043F47" w:rsidRDefault="00043F47">
      <w:pPr>
        <w:autoSpaceDE w:val="0"/>
        <w:autoSpaceDN w:val="0"/>
        <w:spacing w:after="210" w:line="220" w:lineRule="exact"/>
      </w:pPr>
    </w:p>
    <w:p w14:paraId="083FA643" w14:textId="77777777" w:rsidR="00043F47" w:rsidRDefault="00000000">
      <w:pPr>
        <w:autoSpaceDE w:val="0"/>
        <w:autoSpaceDN w:val="0"/>
        <w:spacing w:before="60" w:after="0" w:line="264" w:lineRule="exact"/>
      </w:pPr>
      <w:r>
        <w:rPr>
          <w:rFonts w:ascii="Charis SIL Regular" w:eastAsia="Charis SIL Regular" w:hAnsi="Charis SIL Regular"/>
          <w:color w:val="000000"/>
        </w:rPr>
        <w:t>The silence had been a prison, but through the courageous act of speaking my truth, I had unlocked the door and walked out into the sunlight. It was not a magical cure, but a beginning. A beginning of a life filled with authenticity, empathy, and the understanding that my experiences, while painful, were also transformative, powerful, and ultimately, a source of strength.</w:t>
      </w:r>
    </w:p>
    <w:p w14:paraId="0CDA07B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road ahead wouldn't always be easy, but now I walked it with a newfound clarity and the unwavering belief that even in the deepest darkness, a voice, once found, can light the path forward. The silence was broken, and in its place, a symphony of resilience, hope, and healing emerged. And this, I realized, was the beginning of a true masterpiece - the masterpiece of a life lived authentically, bravely, and with a voice that echoes with the strength of </w:t>
      </w:r>
      <w:r>
        <w:br/>
      </w:r>
      <w:r>
        <w:rPr>
          <w:rFonts w:ascii="Charis SIL Regular" w:eastAsia="Charis SIL Regular" w:hAnsi="Charis SIL Regular"/>
          <w:color w:val="000000"/>
        </w:rPr>
        <w:t>overcoming adversity. My voice, once silenced, now rings with a power that resonates, inspiring hope and understanding, echoing with the message: Don't lay down yet. There's beauty yet to come. There's strength yet to discover. There's a voice waiting to be heard.</w:t>
      </w:r>
    </w:p>
    <w:p w14:paraId="236609B6" w14:textId="77777777" w:rsidR="00043F47" w:rsidRDefault="00043F47">
      <w:pPr>
        <w:sectPr w:rsidR="00043F47">
          <w:pgSz w:w="8000" w:h="12000"/>
          <w:pgMar w:top="428" w:right="642" w:bottom="1440" w:left="660" w:header="720" w:footer="720" w:gutter="0"/>
          <w:cols w:space="720"/>
          <w:docGrid w:linePitch="360"/>
        </w:sectPr>
      </w:pPr>
    </w:p>
    <w:p w14:paraId="1C8F60FD" w14:textId="77777777" w:rsidR="00043F47" w:rsidRDefault="00043F47">
      <w:pPr>
        <w:autoSpaceDE w:val="0"/>
        <w:autoSpaceDN w:val="0"/>
        <w:spacing w:after="224" w:line="220" w:lineRule="exact"/>
      </w:pPr>
    </w:p>
    <w:p w14:paraId="43888388" w14:textId="77777777" w:rsidR="00043F47" w:rsidRDefault="00000000">
      <w:pPr>
        <w:autoSpaceDE w:val="0"/>
        <w:autoSpaceDN w:val="0"/>
        <w:spacing w:after="0" w:line="330" w:lineRule="exact"/>
      </w:pPr>
      <w:r>
        <w:rPr>
          <w:rFonts w:ascii="Charis SIL Bold" w:eastAsia="Charis SIL Bold" w:hAnsi="Charis SIL Bold"/>
          <w:b/>
          <w:color w:val="000000"/>
        </w:rPr>
        <w:t>Sharing Your Story</w:t>
      </w:r>
    </w:p>
    <w:p w14:paraId="672AC608" w14:textId="77777777" w:rsidR="00043F47" w:rsidRDefault="00000000">
      <w:pPr>
        <w:autoSpaceDE w:val="0"/>
        <w:autoSpaceDN w:val="0"/>
        <w:spacing w:before="286" w:after="0" w:line="264" w:lineRule="exact"/>
      </w:pPr>
      <w:r>
        <w:rPr>
          <w:rFonts w:ascii="Charis SIL Regular" w:eastAsia="Charis SIL Regular" w:hAnsi="Charis SIL Regular"/>
          <w:color w:val="000000"/>
        </w:rPr>
        <w:t>The subway car rattled, a metal beast chewing its way through the city's underbelly. Each jolt was a microcosm of my own internal tremors, the anxieties that still, occasionally, clawed at the edges of my composure. But today, the fear was different. It wasn't the paralyzing dread of the past, the suffocating weight of unspoken pain. Today, the fear was a low hum, a background noise to the melody of my purpose. I was on my way to a poetry reading, a small, intimate gathering in a dimly lit bookstore nestled in a quiet corner of Brooklyn.</w:t>
      </w:r>
    </w:p>
    <w:p w14:paraId="6EFC01A3"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just any reading. This was the first time I was publicly sharing the poems that had become my lifeline, the verses that had pulled me back from the brink. These weren't poems crafted for accolades or fame; they were prayers, confessions, battle cries etched in ink. Each line bore witness to the struggle, the healing, the slow, agonizing, beautiful process of reclaiming my life. The poems were raw, unflinching, vulnerable – a mirror reflecting the fractured landscape of my mind, then the slow, painstaking repair.</w:t>
      </w:r>
    </w:p>
    <w:p w14:paraId="54D7B72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microphone felt heavy in my hand, a cold, metallic weight contrasting the warmth that pulsed through my veins. The small crowd, a collection of strangers bound by a shared interest in the power of words, hushed in anticipation. I could feel the weight of their expectations, but it didn't crush me. Instead, it fueled me. This wasn't about performance; it was about connection.</w:t>
      </w:r>
    </w:p>
    <w:p w14:paraId="729A7DED" w14:textId="77777777" w:rsidR="00043F47" w:rsidRDefault="00000000">
      <w:pPr>
        <w:autoSpaceDE w:val="0"/>
        <w:autoSpaceDN w:val="0"/>
        <w:spacing w:before="264" w:after="0" w:line="264" w:lineRule="exact"/>
      </w:pPr>
      <w:r>
        <w:rPr>
          <w:rFonts w:ascii="Charis SIL Regular" w:eastAsia="Charis SIL Regular" w:hAnsi="Charis SIL Regular"/>
          <w:color w:val="000000"/>
        </w:rPr>
        <w:t>My voice, once a whisper lost in the echoing chambers of my silence, resonated with a newfound strength. The words, born from pain and sorrow, flowed effortlessly, each syllable imbued with the authenticity of lived experience. I spoke of the dark nights, the suffocating loneliness, the crushing weight of depression. I spoke of the moments when the silence felt unbearable, when the thought of ending it all seemed like the only escape.</w:t>
      </w:r>
    </w:p>
    <w:p w14:paraId="2BDDEBBA"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I also spoke of the glimmers of hope, the unexpected acts of kindness, the unwavering support of those who believed in me, even when I couldn't believe in myself. I spoke of the slow,</w:t>
      </w:r>
    </w:p>
    <w:p w14:paraId="7BA91782" w14:textId="77777777" w:rsidR="00043F47" w:rsidRDefault="00043F47">
      <w:pPr>
        <w:sectPr w:rsidR="00043F47">
          <w:pgSz w:w="8000" w:h="12000"/>
          <w:pgMar w:top="442" w:right="698" w:bottom="364" w:left="660" w:header="720" w:footer="720" w:gutter="0"/>
          <w:cols w:space="720"/>
          <w:docGrid w:linePitch="360"/>
        </w:sectPr>
      </w:pPr>
    </w:p>
    <w:p w14:paraId="20F7C75F" w14:textId="77777777" w:rsidR="00043F47" w:rsidRDefault="00043F47">
      <w:pPr>
        <w:autoSpaceDE w:val="0"/>
        <w:autoSpaceDN w:val="0"/>
        <w:spacing w:after="78" w:line="220" w:lineRule="exact"/>
      </w:pPr>
    </w:p>
    <w:p w14:paraId="5CA845C7"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painstaking process of healing, the small victories, the hard-won battles, the moments of profound self-acceptance. I spoke of the transformative power of art, of how it became my refuge, my sanctuary, my voice.</w:t>
      </w:r>
    </w:p>
    <w:p w14:paraId="3E89BAF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poems weren't just about my experiences; they were an </w:t>
      </w:r>
      <w:r>
        <w:br/>
      </w:r>
      <w:r>
        <w:rPr>
          <w:rFonts w:ascii="Charis SIL Regular" w:eastAsia="Charis SIL Regular" w:hAnsi="Charis SIL Regular"/>
          <w:color w:val="000000"/>
        </w:rPr>
        <w:t xml:space="preserve">invitation. An invitation for others to share their stories, to </w:t>
      </w:r>
      <w:r>
        <w:br/>
      </w:r>
      <w:r>
        <w:rPr>
          <w:rFonts w:ascii="Charis SIL Regular" w:eastAsia="Charis SIL Regular" w:hAnsi="Charis SIL Regular"/>
          <w:color w:val="000000"/>
        </w:rPr>
        <w:t>acknowledge their pain, to find solace in shared vulnerability. It was an invitation to step out of the shadows, to break the silence, to find their own voice. And in the hushed attention of the audience, I sensed a powerful shift – a collective understanding, a shared humanity that transcended the spoken word.</w:t>
      </w:r>
    </w:p>
    <w:p w14:paraId="44D636C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After the reading, a woman approached me, her eyes filled with tears. "Thank you," she whispered, her voice choked with emotion.</w:t>
      </w:r>
    </w:p>
    <w:p w14:paraId="690027BD" w14:textId="77777777" w:rsidR="00043F47" w:rsidRDefault="00000000">
      <w:pPr>
        <w:autoSpaceDE w:val="0"/>
        <w:autoSpaceDN w:val="0"/>
        <w:spacing w:before="60" w:after="0" w:line="264" w:lineRule="exact"/>
      </w:pPr>
      <w:r>
        <w:rPr>
          <w:rFonts w:ascii="Charis SIL Regular" w:eastAsia="Charis SIL Regular" w:hAnsi="Charis SIL Regular"/>
          <w:color w:val="000000"/>
        </w:rPr>
        <w:t>"I felt like I was the only one." Her words resonated deeply, a testament to the pervasive loneliness that accompanies mental health struggles. Her confession was a confirmation of my purpose, a validation of the power of shared experiences.</w:t>
      </w:r>
    </w:p>
    <w:p w14:paraId="46016762"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wasn't just about my healing; it was about creating a ripple effect, extending a lifeline to others caught in the undertow of despair. It was about building a community, a network of support, a sanctuary where vulnerability was celebrated, not condemned. It was about proving that silence doesn't have to be the final word.</w:t>
      </w:r>
    </w:p>
    <w:p w14:paraId="3EE7FFC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following weeks were a blur of emails, messages, and heartfelt conversations. Strangers reached out, sharing their own stories, their own struggles, their own journeys through the darkness. The common thread that weaved through their narratives was the isolation, the feeling of being utterly alone in their pain. But there was another thread, too – the yearning for connection, the </w:t>
      </w:r>
      <w:r>
        <w:br/>
      </w:r>
      <w:r>
        <w:rPr>
          <w:rFonts w:ascii="Charis SIL Regular" w:eastAsia="Charis SIL Regular" w:hAnsi="Charis SIL Regular"/>
          <w:color w:val="000000"/>
        </w:rPr>
        <w:t>desperate hope for understanding, the profound desire to be seen and heard.</w:t>
      </w:r>
    </w:p>
    <w:p w14:paraId="654B7131"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Each shared experience deepened my commitment, solidified my purpose. I realized the responsibility that came with finding my voice – the responsibility to use it to amplify the voices of others, to challenge the stigma, to dismantle the walls of isolation. It wasn't enough to share my story; I needed to create space for others to</w:t>
      </w:r>
    </w:p>
    <w:p w14:paraId="1A425C17" w14:textId="77777777" w:rsidR="00043F47" w:rsidRDefault="00043F47">
      <w:pPr>
        <w:sectPr w:rsidR="00043F47">
          <w:pgSz w:w="8000" w:h="12000"/>
          <w:pgMar w:top="296" w:right="660" w:bottom="392" w:left="660" w:header="720" w:footer="720" w:gutter="0"/>
          <w:cols w:space="720"/>
          <w:docGrid w:linePitch="360"/>
        </w:sectPr>
      </w:pPr>
    </w:p>
    <w:p w14:paraId="7ED3986C" w14:textId="77777777" w:rsidR="00043F47" w:rsidRDefault="00043F47">
      <w:pPr>
        <w:autoSpaceDE w:val="0"/>
        <w:autoSpaceDN w:val="0"/>
        <w:spacing w:after="78" w:line="220" w:lineRule="exact"/>
      </w:pPr>
    </w:p>
    <w:p w14:paraId="168B5EAC" w14:textId="77777777" w:rsidR="00043F47" w:rsidRDefault="00000000">
      <w:pPr>
        <w:autoSpaceDE w:val="0"/>
        <w:autoSpaceDN w:val="0"/>
        <w:spacing w:after="0" w:line="322" w:lineRule="exact"/>
      </w:pPr>
      <w:r>
        <w:rPr>
          <w:rFonts w:ascii="Charis SIL Regular" w:eastAsia="Charis SIL Regular" w:hAnsi="Charis SIL Regular"/>
          <w:color w:val="000000"/>
        </w:rPr>
        <w:t>share theirs.</w:t>
      </w:r>
    </w:p>
    <w:p w14:paraId="7BBBB4A3"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started a small online community, a safe space where people could connect, share their experiences, and find support without </w:t>
      </w:r>
      <w:r>
        <w:br/>
      </w:r>
      <w:r>
        <w:rPr>
          <w:rFonts w:ascii="Charis SIL Regular" w:eastAsia="Charis SIL Regular" w:hAnsi="Charis SIL Regular"/>
          <w:color w:val="000000"/>
        </w:rPr>
        <w:t>judgment. It began modestly, a quiet corner of the internet where vulnerability was encouraged and empathy flowed freely. Slowly, organically, the community grew. People from all walks of life, bound by the shared experience of mental health struggles, found solace in the shared vulnerability.</w:t>
      </w:r>
    </w:p>
    <w:p w14:paraId="6B0DCE5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community wasn't just about providing a platform for sharing; it was about fostering connection, building relationships, offering practical support. We shared resources, coping mechanisms, and stories of hope. We celebrated small victories, mourned setbacks, and found strength in the collective experience. It was a digital tapestry woven with threads of resilience, hope, and shared </w:t>
      </w:r>
      <w:r>
        <w:br/>
      </w:r>
      <w:r>
        <w:rPr>
          <w:rFonts w:ascii="Charis SIL Regular" w:eastAsia="Charis SIL Regular" w:hAnsi="Charis SIL Regular"/>
          <w:color w:val="000000"/>
        </w:rPr>
        <w:t>humanity.</w:t>
      </w:r>
    </w:p>
    <w:p w14:paraId="0BB1ED0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community grew beyond the confines of the internet. We organized in-person gatherings, poetry workshops, art therapy sessions, and support groups. The shared experience of creative expression, the collective act of weaving our stories into a vibrant mosaic, fostered deeper connections and resilience.</w:t>
      </w:r>
    </w:p>
    <w:p w14:paraId="43DDC32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This wasn’t merely about managing mental health; it was about actively living a life that embraced the complexities of mental illness, a life in which struggles weren’t hidden away in shame but acknowledged, honored, and celebrated as integral parts of the journey. It was about living life in full color, with all its shades of gray.</w:t>
      </w:r>
    </w:p>
    <w:p w14:paraId="2D95C60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journey wasn’t without its challenges. There were times when the weight of others’ pain felt overwhelming, times when the endless stream of stories threatened to drown me in despair. But I learned to navigate these moments, to find healthy ways to manage my own emotional well-being while extending support to others. I learned the </w:t>
      </w:r>
      <w:r>
        <w:rPr>
          <w:rFonts w:ascii="Charis SIL Regular" w:eastAsia="Charis SIL Regular" w:hAnsi="Charis SIL Regular"/>
          <w:color w:val="000000"/>
        </w:rPr>
        <w:lastRenderedPageBreak/>
        <w:t>vital importance of self-care, the necessity of setting boundaries, and the profound power of community.</w:t>
      </w:r>
    </w:p>
    <w:p w14:paraId="65DAE038" w14:textId="77777777" w:rsidR="00043F47" w:rsidRDefault="00000000">
      <w:pPr>
        <w:autoSpaceDE w:val="0"/>
        <w:autoSpaceDN w:val="0"/>
        <w:spacing w:before="204" w:after="0" w:line="324" w:lineRule="exact"/>
      </w:pPr>
      <w:r>
        <w:rPr>
          <w:rFonts w:ascii="Charis SIL Regular" w:eastAsia="Charis SIL Regular" w:hAnsi="Charis SIL Regular"/>
          <w:color w:val="000000"/>
        </w:rPr>
        <w:t>My experience had transformed. It wasn’t solely about individual</w:t>
      </w:r>
    </w:p>
    <w:p w14:paraId="18D8B0D8" w14:textId="77777777" w:rsidR="00043F47" w:rsidRDefault="00043F47">
      <w:pPr>
        <w:sectPr w:rsidR="00043F47">
          <w:pgSz w:w="8000" w:h="12000"/>
          <w:pgMar w:top="296" w:right="660" w:bottom="392" w:left="660" w:header="720" w:footer="720" w:gutter="0"/>
          <w:cols w:space="720"/>
          <w:docGrid w:linePitch="360"/>
        </w:sectPr>
      </w:pPr>
    </w:p>
    <w:p w14:paraId="4C05028B" w14:textId="77777777" w:rsidR="00043F47" w:rsidRDefault="00043F47">
      <w:pPr>
        <w:autoSpaceDE w:val="0"/>
        <w:autoSpaceDN w:val="0"/>
        <w:spacing w:after="78" w:line="220" w:lineRule="exact"/>
      </w:pPr>
    </w:p>
    <w:p w14:paraId="773F718C"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healing anymore; it was about creating a collective healing, a shared journey toward mental wellness. It became about shifting the narrative from one of isolation and despair to one of </w:t>
      </w:r>
      <w:r>
        <w:br/>
      </w:r>
      <w:r>
        <w:rPr>
          <w:rFonts w:ascii="Charis SIL Regular" w:eastAsia="Charis SIL Regular" w:hAnsi="Charis SIL Regular"/>
          <w:color w:val="000000"/>
        </w:rPr>
        <w:t>connection, resilience, and hope. My voice, once a solitary whisper, had become a chorus of shared experiences, resonating with the strength of many voices united.</w:t>
      </w:r>
    </w:p>
    <w:p w14:paraId="57F40D01" w14:textId="77777777" w:rsidR="00043F47" w:rsidRDefault="00000000">
      <w:pPr>
        <w:autoSpaceDE w:val="0"/>
        <w:autoSpaceDN w:val="0"/>
        <w:spacing w:before="264" w:after="0" w:line="264" w:lineRule="exact"/>
      </w:pPr>
      <w:r>
        <w:rPr>
          <w:rFonts w:ascii="Charis SIL Regular" w:eastAsia="Charis SIL Regular" w:hAnsi="Charis SIL Regular"/>
          <w:color w:val="000000"/>
        </w:rPr>
        <w:t>The art continued to evolve, reflecting the collective experience of healing. The chaotic strokes of the past had given way to a more deliberate, nuanced approach. The canvases were no longer solitary expressions of individual struggles, but collaborative creations, paintings woven from the shared stories and experiences of the community. The color palettes shifted, moving towards warmer, more vibrant hues, mirroring the hope and the healing that the community was fostering.</w:t>
      </w:r>
    </w:p>
    <w:p w14:paraId="48A3D70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shared experience of art became a powerful force for healing, a testament to the transformative power of creative expression in the face of adversity. This was a collective healing, a shared journey toward well-being. The community had become a living, breathing testament to the power of connection, resilience, and hope – a beacon of light shining through the darkness.</w:t>
      </w:r>
    </w:p>
    <w:p w14:paraId="507CDE1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journey to find my voice wasn't a solitary endeavor, a private healing. It evolved into a collective awakening, a journey shared with others who, once silent, now found the courage to speak, to connect, to heal, together. And in the symphony of voices, a </w:t>
      </w:r>
      <w:r>
        <w:br/>
      </w:r>
      <w:r>
        <w:rPr>
          <w:rFonts w:ascii="Charis SIL Regular" w:eastAsia="Charis SIL Regular" w:hAnsi="Charis SIL Regular"/>
          <w:color w:val="000000"/>
        </w:rPr>
        <w:t>powerful message echoed: Don't lay down yet. There's a community waiting to embrace you. There's strength waiting to be discovered. There's a voice waiting to be heard. And together, we can create a world where mental health is not a shameful secret but a shared experience, a path toward healing, a journey toward well-being.</w:t>
      </w:r>
    </w:p>
    <w:p w14:paraId="6160FB2F" w14:textId="77777777" w:rsidR="00043F47" w:rsidRDefault="00043F47">
      <w:pPr>
        <w:sectPr w:rsidR="00043F47">
          <w:pgSz w:w="8000" w:h="12000"/>
          <w:pgMar w:top="296" w:right="700" w:bottom="1440" w:left="660" w:header="720" w:footer="720" w:gutter="0"/>
          <w:cols w:space="720"/>
          <w:docGrid w:linePitch="360"/>
        </w:sectPr>
      </w:pPr>
    </w:p>
    <w:p w14:paraId="60912A51" w14:textId="77777777" w:rsidR="00043F47" w:rsidRDefault="00043F47">
      <w:pPr>
        <w:autoSpaceDE w:val="0"/>
        <w:autoSpaceDN w:val="0"/>
        <w:spacing w:after="224" w:line="220" w:lineRule="exact"/>
      </w:pPr>
    </w:p>
    <w:p w14:paraId="3C114303" w14:textId="77777777" w:rsidR="00043F47" w:rsidRDefault="00000000">
      <w:pPr>
        <w:autoSpaceDE w:val="0"/>
        <w:autoSpaceDN w:val="0"/>
        <w:spacing w:after="0" w:line="330" w:lineRule="exact"/>
      </w:pPr>
      <w:r>
        <w:rPr>
          <w:rFonts w:ascii="Charis SIL Bold" w:eastAsia="Charis SIL Bold" w:hAnsi="Charis SIL Bold"/>
          <w:b/>
          <w:color w:val="000000"/>
        </w:rPr>
        <w:t>Advocating for Change</w:t>
      </w:r>
    </w:p>
    <w:p w14:paraId="7D449EE8"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community meetings weren't always easy. There were tears, raw confessions, and moments of profound vulnerability. But there were also bursts of laughter, shared jokes, and a sense of </w:t>
      </w:r>
      <w:r>
        <w:br/>
      </w:r>
      <w:r>
        <w:rPr>
          <w:rFonts w:ascii="Charis SIL Regular" w:eastAsia="Charis SIL Regular" w:hAnsi="Charis SIL Regular"/>
          <w:color w:val="000000"/>
        </w:rPr>
        <w:t>camaraderie that transcended the pain. We learned to hold space for each other, to listen without judgment, to offer support without imposing solutions. It was a messy, imperfect process, but it was profoundly healing.</w:t>
      </w:r>
    </w:p>
    <w:p w14:paraId="4C911BC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One evening, during a particularly intense session, a young man named David shared his story. He spoke of years of battling </w:t>
      </w:r>
      <w:r>
        <w:br/>
      </w:r>
      <w:r>
        <w:rPr>
          <w:rFonts w:ascii="Charis SIL Regular" w:eastAsia="Charis SIL Regular" w:hAnsi="Charis SIL Regular"/>
          <w:color w:val="000000"/>
        </w:rPr>
        <w:t xml:space="preserve">depression, of the crushing weight of loneliness, of the constant struggle to find his place in the world. His words resonated with the others in the room, echoing their own silent battles. After he </w:t>
      </w:r>
      <w:r>
        <w:br/>
      </w:r>
      <w:r>
        <w:rPr>
          <w:rFonts w:ascii="Charis SIL Regular" w:eastAsia="Charis SIL Regular" w:hAnsi="Charis SIL Regular"/>
          <w:color w:val="000000"/>
        </w:rPr>
        <w:t xml:space="preserve">finished, a quiet woman raised her hand. She shared a story of her own struggles, a story that mirrored David's in many ways. Then another person spoke, and another, until a wave of shared </w:t>
      </w:r>
      <w:r>
        <w:br/>
      </w:r>
      <w:r>
        <w:rPr>
          <w:rFonts w:ascii="Charis SIL Regular" w:eastAsia="Charis SIL Regular" w:hAnsi="Charis SIL Regular"/>
          <w:color w:val="000000"/>
        </w:rPr>
        <w:t>experiences washed over the room, creating a powerful current of empathy and understanding.</w:t>
      </w:r>
    </w:p>
    <w:p w14:paraId="75E4422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That night, I realized that advocacy wasn’t just about raising </w:t>
      </w:r>
      <w:r>
        <w:br/>
      </w:r>
      <w:r>
        <w:rPr>
          <w:rFonts w:ascii="Charis SIL Regular" w:eastAsia="Charis SIL Regular" w:hAnsi="Charis SIL Regular"/>
          <w:color w:val="000000"/>
        </w:rPr>
        <w:t>awareness; it was about building bridges. It was about creating a space where people felt safe enough to share their stories, to be seen, to be heard, to be understood. It was about dismantling the walls of silence, one conversation at a time. We began to brainstorm ways to expand our reach, to advocate for change on a larger scale.</w:t>
      </w:r>
    </w:p>
    <w:p w14:paraId="50CA418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Our first initiative focused on local schools. We reached out to administrators, teachers, and counselors, proposing workshops and presentations on mental health awareness. We wanted to educate young people about mental illness, to break down the stigma, and to equip them with the tools they needed to navigate their own struggles or to support their peers. Some schools were receptive, eager to collaborate; others were hesitant, resistant to change. But we </w:t>
      </w:r>
      <w:r>
        <w:rPr>
          <w:rFonts w:ascii="Charis SIL Regular" w:eastAsia="Charis SIL Regular" w:hAnsi="Charis SIL Regular"/>
          <w:color w:val="000000"/>
        </w:rPr>
        <w:lastRenderedPageBreak/>
        <w:t>persisted, armed with the knowledge that even small steps could make a difference.</w:t>
      </w:r>
    </w:p>
    <w:p w14:paraId="7A40F251" w14:textId="77777777" w:rsidR="00043F47" w:rsidRDefault="00000000">
      <w:pPr>
        <w:autoSpaceDE w:val="0"/>
        <w:autoSpaceDN w:val="0"/>
        <w:spacing w:before="206" w:after="0" w:line="322" w:lineRule="exact"/>
      </w:pPr>
      <w:r>
        <w:rPr>
          <w:rFonts w:ascii="Charis SIL Regular" w:eastAsia="Charis SIL Regular" w:hAnsi="Charis SIL Regular"/>
          <w:color w:val="000000"/>
        </w:rPr>
        <w:t>We organized workshops on stress management, mindfulness, and</w:t>
      </w:r>
    </w:p>
    <w:p w14:paraId="289D0D8E" w14:textId="77777777" w:rsidR="00043F47" w:rsidRDefault="00043F47">
      <w:pPr>
        <w:sectPr w:rsidR="00043F47">
          <w:pgSz w:w="8000" w:h="12000"/>
          <w:pgMar w:top="442" w:right="646" w:bottom="364" w:left="660" w:header="720" w:footer="720" w:gutter="0"/>
          <w:cols w:space="720"/>
          <w:docGrid w:linePitch="360"/>
        </w:sectPr>
      </w:pPr>
    </w:p>
    <w:p w14:paraId="2C1DCB71" w14:textId="77777777" w:rsidR="00043F47" w:rsidRDefault="00043F47">
      <w:pPr>
        <w:autoSpaceDE w:val="0"/>
        <w:autoSpaceDN w:val="0"/>
        <w:spacing w:after="78" w:line="220" w:lineRule="exact"/>
      </w:pPr>
    </w:p>
    <w:p w14:paraId="0E127323"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creative expression as therapeutic tools. We taught coping </w:t>
      </w:r>
      <w:r>
        <w:br/>
      </w:r>
      <w:r>
        <w:rPr>
          <w:rFonts w:ascii="Charis SIL Regular" w:eastAsia="Charis SIL Regular" w:hAnsi="Charis SIL Regular"/>
          <w:color w:val="000000"/>
        </w:rPr>
        <w:t xml:space="preserve">mechanisms, self-care strategies, and the importance of seeking professional help. We shared stories of hope, of recovery, of </w:t>
      </w:r>
      <w:r>
        <w:br/>
      </w:r>
      <w:r>
        <w:rPr>
          <w:rFonts w:ascii="Charis SIL Regular" w:eastAsia="Charis SIL Regular" w:hAnsi="Charis SIL Regular"/>
          <w:color w:val="000000"/>
        </w:rPr>
        <w:t>resilience. The workshops weren't just educational; they were also cathartic. Participants found solace in sharing their experiences, in knowing that they weren't alone.</w:t>
      </w:r>
    </w:p>
    <w:p w14:paraId="74D7CB52" w14:textId="77777777" w:rsidR="00043F47" w:rsidRDefault="00000000">
      <w:pPr>
        <w:autoSpaceDE w:val="0"/>
        <w:autoSpaceDN w:val="0"/>
        <w:spacing w:before="264" w:after="0" w:line="264" w:lineRule="exact"/>
      </w:pPr>
      <w:r>
        <w:rPr>
          <w:rFonts w:ascii="Charis SIL Regular" w:eastAsia="Charis SIL Regular" w:hAnsi="Charis SIL Regular"/>
          <w:color w:val="000000"/>
        </w:rPr>
        <w:t>Our next initiative involved working with local businesses and organizations. We developed a training program for employees on how to support colleagues struggling with mental health challenges.</w:t>
      </w:r>
    </w:p>
    <w:p w14:paraId="159FFF2E"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We highlighted the importance of creating a compassionate, </w:t>
      </w:r>
      <w:r>
        <w:br/>
      </w:r>
      <w:r>
        <w:rPr>
          <w:rFonts w:ascii="Charis SIL Regular" w:eastAsia="Charis SIL Regular" w:hAnsi="Charis SIL Regular"/>
          <w:color w:val="000000"/>
        </w:rPr>
        <w:t>supportive workplace culture, one that valued mental well-being as much as physical health. We emphasized the economic benefits of prioritizing mental health, highlighting the increased productivity and reduced absenteeism that resulted from a supportive work environment.</w:t>
      </w:r>
    </w:p>
    <w:p w14:paraId="360D3AE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We faced pushback, naturally. Some businesses were skeptical, concerned about the cost of training or the potential for liability. Others simply weren't aware of the pervasive problem of mental illness within their own ranks. But we continued to advocate, emphasizing the human cost of inaction, the devastating impact of ignoring the mental health needs of employees. We used data to support our arguments, highlighting the alarming statistics on workplace stress, burnout, and mental health-related absenteeism.</w:t>
      </w:r>
    </w:p>
    <w:p w14:paraId="3498F2A1"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We showcased how our training programs could contribute to a more productive and compassionate workplace.</w:t>
      </w:r>
    </w:p>
    <w:p w14:paraId="6AA0CDF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Our work extended beyond the immediate community. We </w:t>
      </w:r>
      <w:r>
        <w:br/>
      </w:r>
      <w:r>
        <w:rPr>
          <w:rFonts w:ascii="Charis SIL Regular" w:eastAsia="Charis SIL Regular" w:hAnsi="Charis SIL Regular"/>
          <w:color w:val="000000"/>
        </w:rPr>
        <w:t xml:space="preserve">partnered with local advocacy groups and non-profit organizations to amplify our message, to reach a wider audience. We organized awareness campaigns, using social media, public events, and community outreach programs. We lobbied for policy changes at the local and state levels, advocating for increased funding for mental </w:t>
      </w:r>
      <w:r>
        <w:rPr>
          <w:rFonts w:ascii="Charis SIL Regular" w:eastAsia="Charis SIL Regular" w:hAnsi="Charis SIL Regular"/>
          <w:color w:val="000000"/>
        </w:rPr>
        <w:lastRenderedPageBreak/>
        <w:t>health services, improved access to care, and a reduction in the stigma surrounding mental illness.</w:t>
      </w:r>
    </w:p>
    <w:p w14:paraId="360BA2B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created a series of public service announcements, using </w:t>
      </w:r>
      <w:r>
        <w:br/>
      </w:r>
      <w:r>
        <w:rPr>
          <w:rFonts w:ascii="Charis SIL Regular" w:eastAsia="Charis SIL Regular" w:hAnsi="Charis SIL Regular"/>
          <w:color w:val="000000"/>
        </w:rPr>
        <w:t>powerful imagery and compelling narratives to raise awareness and encourage help-seeking behavior. The PSAs featured real stories</w:t>
      </w:r>
    </w:p>
    <w:p w14:paraId="776E9368" w14:textId="77777777" w:rsidR="00043F47" w:rsidRDefault="00043F47">
      <w:pPr>
        <w:sectPr w:rsidR="00043F47">
          <w:pgSz w:w="8000" w:h="12000"/>
          <w:pgMar w:top="296" w:right="666" w:bottom="392" w:left="660" w:header="720" w:footer="720" w:gutter="0"/>
          <w:cols w:space="720"/>
          <w:docGrid w:linePitch="360"/>
        </w:sectPr>
      </w:pPr>
    </w:p>
    <w:p w14:paraId="6819F4D0" w14:textId="77777777" w:rsidR="00043F47" w:rsidRDefault="00043F47">
      <w:pPr>
        <w:autoSpaceDE w:val="0"/>
        <w:autoSpaceDN w:val="0"/>
        <w:spacing w:after="78" w:line="220" w:lineRule="exact"/>
      </w:pPr>
    </w:p>
    <w:p w14:paraId="46D1CF77"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from members of our community, showcasing the resilience and strength of individuals overcoming their struggles. The response was overwhelming. People from all walks of life reached out, sharing their experiences and expressing gratitude for the work we were doing.</w:t>
      </w:r>
    </w:p>
    <w:p w14:paraId="7A10E46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We organized a large-scale community event, a mental health festival. The event included workshops, music, art exhibits, support groups, and opportunities for people to connect and share their stories. The atmosphere was electric, a testament to the collective power of healing and connection. The event received widespread media coverage, further amplifying our message and raising </w:t>
      </w:r>
      <w:r>
        <w:br/>
      </w:r>
      <w:r>
        <w:rPr>
          <w:rFonts w:ascii="Charis SIL Regular" w:eastAsia="Charis SIL Regular" w:hAnsi="Charis SIL Regular"/>
          <w:color w:val="000000"/>
        </w:rPr>
        <w:t>awareness about the importance of mental health.</w:t>
      </w:r>
    </w:p>
    <w:p w14:paraId="7516BA33" w14:textId="77777777" w:rsidR="00043F47" w:rsidRDefault="00000000">
      <w:pPr>
        <w:autoSpaceDE w:val="0"/>
        <w:autoSpaceDN w:val="0"/>
        <w:spacing w:before="264" w:after="0" w:line="264" w:lineRule="exact"/>
      </w:pPr>
      <w:r>
        <w:rPr>
          <w:rFonts w:ascii="Charis SIL Regular" w:eastAsia="Charis SIL Regular" w:hAnsi="Charis SIL Regular"/>
          <w:color w:val="000000"/>
        </w:rPr>
        <w:t>Our advocacy work became a multifaceted endeavor, encompassing education, community building, policy advocacy, and creative expression. We collaborated with artists, musicians, and writers to create works that reflected our shared experience, amplifying our message and reaching new audiences. We used art as a tool for healing, for connection, and for advocacy. The artwork became a powerful visual representation of our shared journey.</w:t>
      </w:r>
    </w:p>
    <w:p w14:paraId="03F229B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collective effort wasn't without its challenges. We faced </w:t>
      </w:r>
      <w:r>
        <w:br/>
      </w:r>
      <w:r>
        <w:rPr>
          <w:rFonts w:ascii="Charis SIL Regular" w:eastAsia="Charis SIL Regular" w:hAnsi="Charis SIL Regular"/>
          <w:color w:val="000000"/>
        </w:rPr>
        <w:t>setbacks, moments of disillusionment, and the constant struggle for resources and recognition. But we persevered, fueled by our shared commitment to create a world where everyone felt safe, seen, and supported. We learned to harness the power of collective action, to amplify individual voices, and to transform personal pain into a powerful force for social change.</w:t>
      </w:r>
    </w:p>
    <w:p w14:paraId="7C364C2E"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of advocating for change was long and winding, but it was also profoundly rewarding. We witnessed firsthand the power of shared experiences, the transformative impact of community, and the resilience of the human spirit. We learned that true healing comes not from individual isolation but from collective action, from building a world where vulnerability is celebrated, not condemned.</w:t>
      </w:r>
    </w:p>
    <w:p w14:paraId="4A157B98" w14:textId="77777777" w:rsidR="00043F47" w:rsidRDefault="00000000">
      <w:pPr>
        <w:autoSpaceDE w:val="0"/>
        <w:autoSpaceDN w:val="0"/>
        <w:spacing w:before="264" w:after="0" w:line="264" w:lineRule="exact"/>
        <w:ind w:right="142"/>
        <w:jc w:val="both"/>
      </w:pPr>
      <w:r>
        <w:rPr>
          <w:rFonts w:ascii="Charis SIL Regular" w:eastAsia="Charis SIL Regular" w:hAnsi="Charis SIL Regular"/>
          <w:color w:val="000000"/>
        </w:rPr>
        <w:lastRenderedPageBreak/>
        <w:t>The work continues. There’s always more to be done, more bridges to be built, more voices to be amplified. But we approach each day with renewed commitment, driven by the knowledge that our</w:t>
      </w:r>
    </w:p>
    <w:p w14:paraId="35334BDD" w14:textId="77777777" w:rsidR="00043F47" w:rsidRDefault="00043F47">
      <w:pPr>
        <w:sectPr w:rsidR="00043F47">
          <w:pgSz w:w="8000" w:h="12000"/>
          <w:pgMar w:top="296" w:right="654" w:bottom="392" w:left="660" w:header="720" w:footer="720" w:gutter="0"/>
          <w:cols w:space="720"/>
          <w:docGrid w:linePitch="360"/>
        </w:sectPr>
      </w:pPr>
    </w:p>
    <w:p w14:paraId="0BF2285E" w14:textId="77777777" w:rsidR="00043F47" w:rsidRDefault="00043F47">
      <w:pPr>
        <w:autoSpaceDE w:val="0"/>
        <w:autoSpaceDN w:val="0"/>
        <w:spacing w:after="78" w:line="220" w:lineRule="exact"/>
      </w:pPr>
    </w:p>
    <w:p w14:paraId="640351C6" w14:textId="77777777" w:rsidR="00043F47" w:rsidRDefault="00000000">
      <w:pPr>
        <w:autoSpaceDE w:val="0"/>
        <w:autoSpaceDN w:val="0"/>
        <w:spacing w:before="58" w:after="0" w:line="264" w:lineRule="exact"/>
      </w:pPr>
      <w:r>
        <w:rPr>
          <w:rFonts w:ascii="Charis SIL Regular" w:eastAsia="Charis SIL Regular" w:hAnsi="Charis SIL Regular"/>
          <w:color w:val="000000"/>
        </w:rPr>
        <w:t>efforts are making a difference, that we are weaving a stronger, more resilient fabric of support and understanding. We continue to create spaces where people feel safe, where they feel seen, where they know they are not alone. We strive towards a future where mental health is not a shameful secret, but a shared journey toward well-being. A future where 'Don't lay down yet' isn't just a plea, but a promise – a promise of community, of support, of hope. A promise of healing. A promise of a future where every voice is heard, where every struggle is acknowledged, and where every life is valued. The fight for mental health awareness and access to support continues, not as a battle fought alone, but as a symphony of voices, rising together, demanding change. And in that collective voice, there is power, hope, and the unwavering belief that a better world is possible.</w:t>
      </w:r>
    </w:p>
    <w:p w14:paraId="6E64F889" w14:textId="77777777" w:rsidR="00043F47" w:rsidRDefault="00043F47">
      <w:pPr>
        <w:sectPr w:rsidR="00043F47">
          <w:pgSz w:w="8000" w:h="12000"/>
          <w:pgMar w:top="296" w:right="652" w:bottom="1440" w:left="660" w:header="720" w:footer="720" w:gutter="0"/>
          <w:cols w:space="720"/>
          <w:docGrid w:linePitch="360"/>
        </w:sectPr>
      </w:pPr>
    </w:p>
    <w:p w14:paraId="329F9748" w14:textId="77777777" w:rsidR="00043F47" w:rsidRDefault="00043F47">
      <w:pPr>
        <w:autoSpaceDE w:val="0"/>
        <w:autoSpaceDN w:val="0"/>
        <w:spacing w:after="224" w:line="220" w:lineRule="exact"/>
      </w:pPr>
    </w:p>
    <w:p w14:paraId="2F7B7435" w14:textId="77777777" w:rsidR="00043F47" w:rsidRDefault="00000000">
      <w:pPr>
        <w:autoSpaceDE w:val="0"/>
        <w:autoSpaceDN w:val="0"/>
        <w:spacing w:after="0" w:line="330" w:lineRule="exact"/>
      </w:pPr>
      <w:r>
        <w:rPr>
          <w:rFonts w:ascii="Charis SIL Bold" w:eastAsia="Charis SIL Bold" w:hAnsi="Charis SIL Bold"/>
          <w:b/>
          <w:color w:val="000000"/>
        </w:rPr>
        <w:t>Inspiring Hope</w:t>
      </w:r>
    </w:p>
    <w:p w14:paraId="2E25E0EF" w14:textId="77777777" w:rsidR="00043F47" w:rsidRDefault="00000000">
      <w:pPr>
        <w:autoSpaceDE w:val="0"/>
        <w:autoSpaceDN w:val="0"/>
        <w:spacing w:before="286" w:after="0" w:line="264" w:lineRule="exact"/>
      </w:pPr>
      <w:r>
        <w:rPr>
          <w:rFonts w:ascii="Charis SIL Regular" w:eastAsia="Charis SIL Regular" w:hAnsi="Charis SIL Regular"/>
          <w:color w:val="000000"/>
        </w:rPr>
        <w:t>The cracked pavement felt cool beneath my bare feet, the city lights blurring into a hazy halo above. The air, thick with the scent of exhaust fumes and late-night pizza, held a strange solace. It was here, amidst the urban chaos, that I found the quiet strength to pen these words, these verses born from the ashes of despair, forged in the fires of loss. I wasn’t alone in this urban wilderness; I was surrounded by echoes of untold stories, whispers of resilience woven into the very fabric of the night.</w:t>
      </w:r>
    </w:p>
    <w:p w14:paraId="7E32F5D4" w14:textId="77777777" w:rsidR="00043F47" w:rsidRDefault="00000000">
      <w:pPr>
        <w:autoSpaceDE w:val="0"/>
        <w:autoSpaceDN w:val="0"/>
        <w:spacing w:before="264" w:after="0" w:line="264" w:lineRule="exact"/>
      </w:pPr>
      <w:r>
        <w:rPr>
          <w:rFonts w:ascii="Charis SIL Regular" w:eastAsia="Charis SIL Regular" w:hAnsi="Charis SIL Regular"/>
          <w:color w:val="000000"/>
        </w:rPr>
        <w:t>I’d spent years shrouded in the shadows of my own making, a prisoner in the cell of my own mind. The darkness had been a suffocating blanket, a relentless weight pressing down on my chest, stealing my breath, stifling my voice. But somewhere, deep within the fractured landscape of my soul, a tiny spark of hope remained, flickering stubbornly against the encroaching gloom. It was that spark that ignited the fire of my writing, that transformed my pain into poetry, my silence into a resounding cry for help. It was that spark that led me to share my story.</w:t>
      </w:r>
    </w:p>
    <w:p w14:paraId="040DD163" w14:textId="77777777" w:rsidR="00043F47" w:rsidRDefault="00000000">
      <w:pPr>
        <w:autoSpaceDE w:val="0"/>
        <w:autoSpaceDN w:val="0"/>
        <w:spacing w:before="264" w:after="0" w:line="264" w:lineRule="exact"/>
      </w:pPr>
      <w:r>
        <w:rPr>
          <w:rFonts w:ascii="Charis SIL Regular" w:eastAsia="Charis SIL Regular" w:hAnsi="Charis SIL Regular"/>
          <w:color w:val="000000"/>
        </w:rPr>
        <w:t>Sharing my story wasn't easy. It was like peeling back layers of hardened scar tissue, exposing raw wounds to the harsh light of day. Each word, each verse, was a step into the unknown, a leap of faith into a space of vulnerability. But with each shared verse, I felt a weight lift, a burden eased. My voice, once a trembling whisper, began to grow stronger, bolder, echoing in the cavernous spaces of my past.</w:t>
      </w:r>
    </w:p>
    <w:p w14:paraId="212670C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response was unexpected, overwhelming. Letters flooded in, emails filled my inbox, messages poured onto my social media accounts. People reached out from all corners of the world, sharing their own stories of struggle and triumph. Their words were a testament to the universality of pain, the shared human experience of darkness and the incandescent beauty of hope. I realized then that my </w:t>
      </w:r>
      <w:r>
        <w:rPr>
          <w:rFonts w:ascii="Charis SIL Regular" w:eastAsia="Charis SIL Regular" w:hAnsi="Charis SIL Regular"/>
          <w:color w:val="000000"/>
        </w:rPr>
        <w:lastRenderedPageBreak/>
        <w:t>journey wasn't just my own; it was a shared pilgrimage, a collective testament to the strength of the human spirit.</w:t>
      </w:r>
    </w:p>
    <w:p w14:paraId="5AC0288D" w14:textId="77777777" w:rsidR="00043F47" w:rsidRDefault="00000000">
      <w:pPr>
        <w:autoSpaceDE w:val="0"/>
        <w:autoSpaceDN w:val="0"/>
        <w:spacing w:before="206" w:after="0" w:line="322" w:lineRule="exact"/>
      </w:pPr>
      <w:r>
        <w:rPr>
          <w:rFonts w:ascii="Charis SIL Regular" w:eastAsia="Charis SIL Regular" w:hAnsi="Charis SIL Regular"/>
          <w:color w:val="000000"/>
        </w:rPr>
        <w:t>One letter, in particular, stands out. It was from a young woman</w:t>
      </w:r>
    </w:p>
    <w:p w14:paraId="18E088E9" w14:textId="77777777" w:rsidR="00043F47" w:rsidRDefault="00043F47">
      <w:pPr>
        <w:sectPr w:rsidR="00043F47">
          <w:pgSz w:w="8000" w:h="12000"/>
          <w:pgMar w:top="442" w:right="676" w:bottom="364" w:left="660" w:header="720" w:footer="720" w:gutter="0"/>
          <w:cols w:space="720"/>
          <w:docGrid w:linePitch="360"/>
        </w:sectPr>
      </w:pPr>
    </w:p>
    <w:p w14:paraId="78F10465" w14:textId="77777777" w:rsidR="00043F47" w:rsidRDefault="00043F47">
      <w:pPr>
        <w:autoSpaceDE w:val="0"/>
        <w:autoSpaceDN w:val="0"/>
        <w:spacing w:after="78" w:line="220" w:lineRule="exact"/>
      </w:pPr>
    </w:p>
    <w:p w14:paraId="514287E8" w14:textId="77777777" w:rsidR="00043F47" w:rsidRDefault="00000000">
      <w:pPr>
        <w:autoSpaceDE w:val="0"/>
        <w:autoSpaceDN w:val="0"/>
        <w:spacing w:before="58" w:after="0" w:line="264" w:lineRule="exact"/>
      </w:pPr>
      <w:r>
        <w:rPr>
          <w:rFonts w:ascii="Charis SIL Regular" w:eastAsia="Charis SIL Regular" w:hAnsi="Charis SIL Regular"/>
          <w:color w:val="000000"/>
        </w:rPr>
        <w:t>named Sarah, who had been on the brink of giving up. She wrote of the crushing weight of depression, the relentless tide of despair that threatened to drown her. She had found my poems, she said, and they had become her lifeline, a beacon of hope in her darkest hour. Her words resonated deeply within me; they were a validation of my work, a testament to the power of shared experience. In her story, I saw the reflection of my own pain, but also the promise of healing, the potential for transformation.</w:t>
      </w:r>
    </w:p>
    <w:p w14:paraId="0064BAC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Sarah's story wasn't unique. I heard similar tales from countless others: from the veteran battling PTSD, to the single mother </w:t>
      </w:r>
      <w:r>
        <w:br/>
      </w:r>
      <w:r>
        <w:rPr>
          <w:rFonts w:ascii="Charis SIL Regular" w:eastAsia="Charis SIL Regular" w:hAnsi="Charis SIL Regular"/>
          <w:color w:val="000000"/>
        </w:rPr>
        <w:t xml:space="preserve">grappling with anxiety, to the student overwhelmed by academic pressure. Their stories were a kaleidoscope of human suffering, but also a vibrant tapestry of resilience and hope. Their shared </w:t>
      </w:r>
      <w:r>
        <w:br/>
      </w:r>
      <w:r>
        <w:rPr>
          <w:rFonts w:ascii="Charis SIL Regular" w:eastAsia="Charis SIL Regular" w:hAnsi="Charis SIL Regular"/>
          <w:color w:val="000000"/>
        </w:rPr>
        <w:t xml:space="preserve">experiences transcended geographical boundaries, cultural </w:t>
      </w:r>
      <w:r>
        <w:br/>
      </w:r>
      <w:r>
        <w:rPr>
          <w:rFonts w:ascii="Charis SIL Regular" w:eastAsia="Charis SIL Regular" w:hAnsi="Charis SIL Regular"/>
          <w:color w:val="000000"/>
        </w:rPr>
        <w:t>differences, and personal struggles. They found common ground in the shared understanding that they were not alone.</w:t>
      </w:r>
    </w:p>
    <w:p w14:paraId="335F3D6A"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realization – that we are not alone – is perhaps the most potent antidote to despair. It's the seed of hope that takes root in the barren soil of our darkest moments, pushing its way toward the light. It’s the gentle rain that nourishes the parched earth of our wounded souls. It’s the warm sun that melts the icy grip of fear and isolation.</w:t>
      </w:r>
    </w:p>
    <w:p w14:paraId="67C3D769" w14:textId="77777777" w:rsidR="00043F47" w:rsidRDefault="00000000">
      <w:pPr>
        <w:autoSpaceDE w:val="0"/>
        <w:autoSpaceDN w:val="0"/>
        <w:spacing w:before="264" w:after="0" w:line="264" w:lineRule="exact"/>
      </w:pPr>
      <w:r>
        <w:rPr>
          <w:rFonts w:ascii="Charis SIL Regular" w:eastAsia="Charis SIL Regular" w:hAnsi="Charis SIL Regular"/>
          <w:color w:val="000000"/>
        </w:rPr>
        <w:t>My poems, then, became more than just expressions of my own pain; they became a bridge, connecting me to others, creating a space for shared vulnerability, for collective healing. They became a beacon of hope, a testament to the human capacity for resilience, for transformation, for growth.</w:t>
      </w:r>
    </w:p>
    <w:p w14:paraId="5F2BBF7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Imagine a field of wildflowers, each one representing a life touched by mental health challenges. Some are wilting, their petals drooping with the weight of despair. Others are vibrant, their colors bold and bright, testament to their strength and resilience. But even the wilting flowers hold within them the potential for growth, the dormant seeds of hope </w:t>
      </w:r>
      <w:r>
        <w:rPr>
          <w:rFonts w:ascii="Charis SIL Regular" w:eastAsia="Charis SIL Regular" w:hAnsi="Charis SIL Regular"/>
          <w:color w:val="000000"/>
        </w:rPr>
        <w:lastRenderedPageBreak/>
        <w:t>waiting to sprout. Each flower, no matter its current state, holds its unique beauty, its unique story.</w:t>
      </w:r>
    </w:p>
    <w:p w14:paraId="2C5C4C43" w14:textId="77777777" w:rsidR="00043F47" w:rsidRDefault="00000000">
      <w:pPr>
        <w:autoSpaceDE w:val="0"/>
        <w:autoSpaceDN w:val="0"/>
        <w:spacing w:before="204" w:after="0" w:line="324" w:lineRule="exact"/>
      </w:pPr>
      <w:r>
        <w:rPr>
          <w:rFonts w:ascii="Charis SIL Regular" w:eastAsia="Charis SIL Regular" w:hAnsi="Charis SIL Regular"/>
          <w:color w:val="000000"/>
        </w:rPr>
        <w:t>Our journey, the journey of mental health recovery, is not a linear</w:t>
      </w:r>
    </w:p>
    <w:p w14:paraId="6BE663A1" w14:textId="77777777" w:rsidR="00043F47" w:rsidRDefault="00043F47">
      <w:pPr>
        <w:sectPr w:rsidR="00043F47">
          <w:pgSz w:w="8000" w:h="12000"/>
          <w:pgMar w:top="296" w:right="646" w:bottom="392" w:left="660" w:header="720" w:footer="720" w:gutter="0"/>
          <w:cols w:space="720"/>
          <w:docGrid w:linePitch="360"/>
        </w:sectPr>
      </w:pPr>
    </w:p>
    <w:p w14:paraId="008907A9" w14:textId="77777777" w:rsidR="00043F47" w:rsidRDefault="00043F47">
      <w:pPr>
        <w:autoSpaceDE w:val="0"/>
        <w:autoSpaceDN w:val="0"/>
        <w:spacing w:after="78" w:line="220" w:lineRule="exact"/>
      </w:pPr>
    </w:p>
    <w:p w14:paraId="23F78EBA" w14:textId="77777777" w:rsidR="00043F47" w:rsidRDefault="00000000">
      <w:pPr>
        <w:autoSpaceDE w:val="0"/>
        <w:autoSpaceDN w:val="0"/>
        <w:spacing w:before="58" w:after="0" w:line="264" w:lineRule="exact"/>
      </w:pPr>
      <w:r>
        <w:rPr>
          <w:rFonts w:ascii="Charis SIL Regular" w:eastAsia="Charis SIL Regular" w:hAnsi="Charis SIL Regular"/>
          <w:color w:val="000000"/>
        </w:rPr>
        <w:t>path. It's a winding road, filled with unexpected turns, steep climbs, and breathtaking vistas. There are times when we stumble, when we fall, when we feel utterly lost. But it is in those moments of vulnerability, in those moments of despair, that we discover our true strength. It is in those moments that we discover the power of human connection, the unwavering support of our community.</w:t>
      </w:r>
    </w:p>
    <w:p w14:paraId="6B2B2F1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metaphor of the field continues to resonate. The community we build becomes the fertile ground, rich with nutrients of empathy and understanding. The shared stories become the sunlight, the life-giving force that nourishes the struggling flowers. The act of </w:t>
      </w:r>
      <w:r>
        <w:br/>
      </w:r>
      <w:r>
        <w:rPr>
          <w:rFonts w:ascii="Charis SIL Regular" w:eastAsia="Charis SIL Regular" w:hAnsi="Charis SIL Regular"/>
          <w:color w:val="000000"/>
        </w:rPr>
        <w:t>sharing becomes the gentle rain that softens the hardened ground, allowing the seeds of hope to take root.</w:t>
      </w:r>
    </w:p>
    <w:p w14:paraId="72BB640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the seeds of hope are resilient. They can withstand the harshest conditions, the coldest winds, the darkest nights. They wait </w:t>
      </w:r>
      <w:r>
        <w:br/>
      </w:r>
      <w:r>
        <w:rPr>
          <w:rFonts w:ascii="Charis SIL Regular" w:eastAsia="Charis SIL Regular" w:hAnsi="Charis SIL Regular"/>
          <w:color w:val="000000"/>
        </w:rPr>
        <w:t xml:space="preserve">patiently, silently, until the conditions are right, until the moment of blossoming arrives. And when they do, their beauty is </w:t>
      </w:r>
      <w:r>
        <w:br/>
      </w:r>
      <w:r>
        <w:rPr>
          <w:rFonts w:ascii="Charis SIL Regular" w:eastAsia="Charis SIL Regular" w:hAnsi="Charis SIL Regular"/>
          <w:color w:val="000000"/>
        </w:rPr>
        <w:t>breathtaking, a testament to the power of persistence, of resilience, of hope.</w:t>
      </w:r>
    </w:p>
    <w:p w14:paraId="19FA60B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So, don't lay down yet. Your story matters. Your voice matters. Your resilience matters. Share your story, even if it’s just a whisper at first. Find your community, your support system, your tribe. Let your voice be heard, let your light shine. Embrace your </w:t>
      </w:r>
      <w:r>
        <w:br/>
      </w:r>
      <w:r>
        <w:rPr>
          <w:rFonts w:ascii="Charis SIL Regular" w:eastAsia="Charis SIL Regular" w:hAnsi="Charis SIL Regular"/>
          <w:color w:val="000000"/>
        </w:rPr>
        <w:t>vulnerability, for in it lies your strength. Embrace your story, for in it lies your hope. And let that hope be a beacon, illuminating the path for others struggling in the darkness, reminding them that they, too, are not alone. Let your story inspire others to blossom, to find their own voice, to share their own truth, to discover their own path towards healing. Let your light shine, and illuminate the world with hope. The world needs your light. The world needs your voice. Don't lay down yet. The world is waiting for you to rise.</w:t>
      </w:r>
    </w:p>
    <w:p w14:paraId="355C975B"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city hummed around me, a constant, comforting rhythm, a backdrop to my thoughts. The night air, once heavy with despair, now </w:t>
      </w:r>
      <w:r>
        <w:rPr>
          <w:rFonts w:ascii="Charis SIL Regular" w:eastAsia="Charis SIL Regular" w:hAnsi="Charis SIL Regular"/>
          <w:color w:val="000000"/>
        </w:rPr>
        <w:lastRenderedPageBreak/>
        <w:t>felt lighter, imbued with a sense of purpose, of hope. The journey had been arduous, fraught with pain, loss, and moments of profound darkness. But amidst the shadows, I’d found the light, a light born from the shared experiences of a community, a light that</w:t>
      </w:r>
    </w:p>
    <w:p w14:paraId="3C276037" w14:textId="77777777" w:rsidR="00043F47" w:rsidRDefault="00043F47">
      <w:pPr>
        <w:sectPr w:rsidR="00043F47">
          <w:pgSz w:w="8000" w:h="12000"/>
          <w:pgMar w:top="296" w:right="652" w:bottom="392" w:left="660" w:header="720" w:footer="720" w:gutter="0"/>
          <w:cols w:space="720"/>
          <w:docGrid w:linePitch="360"/>
        </w:sectPr>
      </w:pPr>
    </w:p>
    <w:p w14:paraId="4DA2F5DF" w14:textId="77777777" w:rsidR="00043F47" w:rsidRDefault="00043F47">
      <w:pPr>
        <w:autoSpaceDE w:val="0"/>
        <w:autoSpaceDN w:val="0"/>
        <w:spacing w:after="78" w:line="220" w:lineRule="exact"/>
      </w:pPr>
    </w:p>
    <w:p w14:paraId="7FBF4852" w14:textId="77777777" w:rsidR="00043F47" w:rsidRDefault="00000000">
      <w:pPr>
        <w:autoSpaceDE w:val="0"/>
        <w:autoSpaceDN w:val="0"/>
        <w:spacing w:before="58" w:after="0" w:line="264" w:lineRule="exact"/>
      </w:pPr>
      <w:r>
        <w:rPr>
          <w:rFonts w:ascii="Charis SIL Regular" w:eastAsia="Charis SIL Regular" w:hAnsi="Charis SIL Regular"/>
          <w:color w:val="000000"/>
        </w:rPr>
        <w:t>continues to burn bright, illuminating the path towards healing, towards hope, towards a future where every voice is heard, and every life is celebrated. And that, my friends, is a future worth fighting for. Don’t lay down yet. We’re in this together.</w:t>
      </w:r>
    </w:p>
    <w:p w14:paraId="68466999" w14:textId="77777777" w:rsidR="00043F47" w:rsidRDefault="00043F47">
      <w:pPr>
        <w:sectPr w:rsidR="00043F47">
          <w:pgSz w:w="8000" w:h="12000"/>
          <w:pgMar w:top="296" w:right="1070" w:bottom="1440" w:left="660" w:header="720" w:footer="720" w:gutter="0"/>
          <w:cols w:space="720"/>
          <w:docGrid w:linePitch="360"/>
        </w:sectPr>
      </w:pPr>
    </w:p>
    <w:p w14:paraId="704DFD81" w14:textId="77777777" w:rsidR="00043F47" w:rsidRDefault="00043F47">
      <w:pPr>
        <w:autoSpaceDE w:val="0"/>
        <w:autoSpaceDN w:val="0"/>
        <w:spacing w:after="224" w:line="220" w:lineRule="exact"/>
      </w:pPr>
    </w:p>
    <w:p w14:paraId="7B031F6B" w14:textId="77777777" w:rsidR="00043F47" w:rsidRDefault="00000000">
      <w:pPr>
        <w:autoSpaceDE w:val="0"/>
        <w:autoSpaceDN w:val="0"/>
        <w:spacing w:after="0" w:line="330" w:lineRule="exact"/>
      </w:pPr>
      <w:r>
        <w:rPr>
          <w:rFonts w:ascii="Charis SIL Bold" w:eastAsia="Charis SIL Bold" w:hAnsi="Charis SIL Bold"/>
          <w:b/>
          <w:color w:val="000000"/>
        </w:rPr>
        <w:t>The Biology of Depression</w:t>
      </w:r>
    </w:p>
    <w:p w14:paraId="41D938E4"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whispers started subtly, a low hum beneath the surface of my awareness, a discordant note in the symphony of my being. It wasn’t a sudden crash, a dramatic explosion of pain, but a slow, insidious creep of shadows, a gradual dimming of the light. It began in the intricate circuitry of my brain, a malfunction in the delicate dance of neurotransmitters, the chemical messengers that zip across the synapses, carrying messages of joy, sorrow, and everything in between.</w:t>
      </w:r>
    </w:p>
    <w:p w14:paraId="456867C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Serotonin, the feel-good chemical, became a scarce commodity. Its production faltered, its pathways clogged, its signals weakened. It felt like the sun had been eclipsed, the vibrant hues of life muted to a dull, monochromatic gray. Dopamine, the reward chemical, retreated to the far corners of my mind, leaving me with a </w:t>
      </w:r>
      <w:r>
        <w:br/>
      </w:r>
      <w:r>
        <w:rPr>
          <w:rFonts w:ascii="Charis SIL Regular" w:eastAsia="Charis SIL Regular" w:hAnsi="Charis SIL Regular"/>
          <w:color w:val="000000"/>
        </w:rPr>
        <w:t>persistent sense of emptiness, a void that no amount of external stimulation could fill. The vibrant colors of my existence were replaced with a bleak, monotonous landscape, a barren wasteland where joy and hope withered, choked by the lack of nourishment.</w:t>
      </w:r>
    </w:p>
    <w:p w14:paraId="51614AA7" w14:textId="77777777" w:rsidR="00043F47" w:rsidRDefault="00000000">
      <w:pPr>
        <w:autoSpaceDE w:val="0"/>
        <w:autoSpaceDN w:val="0"/>
        <w:spacing w:before="264" w:after="0" w:line="264" w:lineRule="exact"/>
      </w:pPr>
      <w:r>
        <w:rPr>
          <w:rFonts w:ascii="Charis SIL Regular" w:eastAsia="Charis SIL Regular" w:hAnsi="Charis SIL Regular"/>
          <w:color w:val="000000"/>
        </w:rPr>
        <w:t>My brain, once a vibrant metropolis, teeming with activity, became a desolate city, its streets deserted, its buildings crumbling. The neural pathways, once smoothly paved highways, were cracked and broken, the flow of information disrupted, communication lines severed. It was as if a silent earthquake had ripped through my neural network, shattering connections, severing communication links between different regions of my mind.</w:t>
      </w:r>
    </w:p>
    <w:p w14:paraId="1C79C5F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 of a vast, intricate clockwork mechanism came to mind, gears grinding against each other, springs snapping, the pendulum swinging erratically. Each gear represented a different aspect of my mental state, each cog a different emotion or thought. The intricate network of my brain, usually synchronized in a harmonious dance, had become a chaotic jumble of discordant movements, a </w:t>
      </w:r>
      <w:r>
        <w:br/>
      </w:r>
      <w:r>
        <w:rPr>
          <w:rFonts w:ascii="Charis SIL Regular" w:eastAsia="Charis SIL Regular" w:hAnsi="Charis SIL Regular"/>
          <w:color w:val="000000"/>
        </w:rPr>
        <w:t>cacophony of misfiring synapses.</w:t>
      </w:r>
    </w:p>
    <w:p w14:paraId="06AC00F4"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inner turmoil manifested in the physical realm. Sleep, once a welcome refuge, became a battlefield, a struggle against the</w:t>
      </w:r>
    </w:p>
    <w:p w14:paraId="0FAD45EB" w14:textId="77777777" w:rsidR="00043F47" w:rsidRDefault="00043F47">
      <w:pPr>
        <w:sectPr w:rsidR="00043F47">
          <w:pgSz w:w="8000" w:h="12000"/>
          <w:pgMar w:top="442" w:right="668" w:bottom="364" w:left="660" w:header="720" w:footer="720" w:gutter="0"/>
          <w:cols w:space="720"/>
          <w:docGrid w:linePitch="360"/>
        </w:sectPr>
      </w:pPr>
    </w:p>
    <w:p w14:paraId="05600178" w14:textId="77777777" w:rsidR="00043F47" w:rsidRDefault="00043F47">
      <w:pPr>
        <w:autoSpaceDE w:val="0"/>
        <w:autoSpaceDN w:val="0"/>
        <w:spacing w:after="78" w:line="220" w:lineRule="exact"/>
      </w:pPr>
    </w:p>
    <w:p w14:paraId="4F251BCE"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relentless tide of anxious thoughts that tossed and turned me </w:t>
      </w:r>
      <w:r>
        <w:br/>
      </w:r>
      <w:r>
        <w:rPr>
          <w:rFonts w:ascii="Charis SIL Regular" w:eastAsia="Charis SIL Regular" w:hAnsi="Charis SIL Regular"/>
          <w:color w:val="000000"/>
        </w:rPr>
        <w:t>through the night. My appetite vanished; food, once a source of pleasure, now felt like a pointless chore, a mechanical act devoid of joy. My energy levels plummeted, leaving me drained, exhausted, unable to muster the motivation for even the simplest of tasks. The very act of breathing felt like a herculean effort, as if my lungs were weighted down by lead.</w:t>
      </w:r>
    </w:p>
    <w:p w14:paraId="5DA8850D" w14:textId="77777777" w:rsidR="00043F47" w:rsidRDefault="00000000">
      <w:pPr>
        <w:autoSpaceDE w:val="0"/>
        <w:autoSpaceDN w:val="0"/>
        <w:spacing w:before="264" w:after="0" w:line="264" w:lineRule="exact"/>
        <w:ind w:right="576"/>
      </w:pPr>
      <w:r>
        <w:rPr>
          <w:rFonts w:ascii="Charis SIL Regular" w:eastAsia="Charis SIL Regular" w:hAnsi="Charis SIL Regular"/>
          <w:color w:val="000000"/>
        </w:rPr>
        <w:t>The rhythm of my heartbeat became irregular, a drumbeat of anxiety pounding in my ears. My muscles tensed, knotted with chronic stress. My body, once a resilient vessel, had become a fragile instrument, exquisitely sensitive to the turmoil within.</w:t>
      </w:r>
    </w:p>
    <w:p w14:paraId="25052E0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simply a matter of feeling sad or down. It was a </w:t>
      </w:r>
      <w:r>
        <w:br/>
      </w:r>
      <w:r>
        <w:rPr>
          <w:rFonts w:ascii="Charis SIL Regular" w:eastAsia="Charis SIL Regular" w:hAnsi="Charis SIL Regular"/>
          <w:color w:val="000000"/>
        </w:rPr>
        <w:t xml:space="preserve">systemic malfunction, a biological storm raging within the confines of my skull. The imbalance was not just emotional; it was </w:t>
      </w:r>
      <w:r>
        <w:br/>
      </w:r>
      <w:r>
        <w:rPr>
          <w:rFonts w:ascii="Charis SIL Regular" w:eastAsia="Charis SIL Regular" w:hAnsi="Charis SIL Regular"/>
          <w:color w:val="000000"/>
        </w:rPr>
        <w:t>physiological, a profound disruption of the intricate biochemical processes that governed my mood, my sleep, my appetite, my very being.</w:t>
      </w:r>
    </w:p>
    <w:p w14:paraId="52C4528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feeling of being trapped inside my own body became </w:t>
      </w:r>
      <w:r>
        <w:br/>
      </w:r>
      <w:r>
        <w:rPr>
          <w:rFonts w:ascii="Charis SIL Regular" w:eastAsia="Charis SIL Regular" w:hAnsi="Charis SIL Regular"/>
          <w:color w:val="000000"/>
        </w:rPr>
        <w:t>overwhelming. It was like being confined to a cage built of my own anxieties and fears, with no way out. Each day felt like walking through quicksand, each step requiring a Herculean effort. The outside world seemed distant, muffled, as if seen through a thick fog of despair. My sense of self, my identity, began to fracture, fragmenting into a million pieces, like a shattered mirror reflecting a distorted image of who I once was.</w:t>
      </w:r>
    </w:p>
    <w:p w14:paraId="509F12E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irony was not lost on me. As a poet, I was intimately familiar with the power of words to convey emotion, to paint vivid pictures of the inner world. But no words seemed adequate to capture the sheer, overwhelming intensity of the biological tempest within. The internal landscape was a chaotic battleground where the familiar terrain had been transformed into a strange, alien landscape, a landscape of unrelenting pain and despair.</w:t>
      </w:r>
    </w:p>
    <w:p w14:paraId="01A43C0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Then came the thoughts, insidious whispers creeping into the spaces between my thoughts, weaving themselves into the fabric of my very being. Thoughts of self-harm, of ending the pain, of escaping</w:t>
      </w:r>
    </w:p>
    <w:p w14:paraId="149F7671" w14:textId="77777777" w:rsidR="00043F47" w:rsidRDefault="00043F47">
      <w:pPr>
        <w:sectPr w:rsidR="00043F47">
          <w:pgSz w:w="8000" w:h="12000"/>
          <w:pgMar w:top="296" w:right="644" w:bottom="392" w:left="660" w:header="720" w:footer="720" w:gutter="0"/>
          <w:cols w:space="720"/>
          <w:docGrid w:linePitch="360"/>
        </w:sectPr>
      </w:pPr>
    </w:p>
    <w:p w14:paraId="448F92BC" w14:textId="77777777" w:rsidR="00043F47" w:rsidRDefault="00043F47">
      <w:pPr>
        <w:autoSpaceDE w:val="0"/>
        <w:autoSpaceDN w:val="0"/>
        <w:spacing w:after="78" w:line="220" w:lineRule="exact"/>
      </w:pPr>
    </w:p>
    <w:p w14:paraId="52FD18CA" w14:textId="77777777" w:rsidR="00043F47" w:rsidRDefault="00000000">
      <w:pPr>
        <w:autoSpaceDE w:val="0"/>
        <w:autoSpaceDN w:val="0"/>
        <w:spacing w:before="56" w:after="0" w:line="266" w:lineRule="exact"/>
        <w:ind w:right="288"/>
      </w:pPr>
      <w:r>
        <w:rPr>
          <w:rFonts w:ascii="Charis SIL Regular" w:eastAsia="Charis SIL Regular" w:hAnsi="Charis SIL Regular"/>
          <w:color w:val="000000"/>
        </w:rPr>
        <w:t>the relentless storm, of finding some sort of peace, some reprieve from the relentless torment.</w:t>
      </w:r>
    </w:p>
    <w:p w14:paraId="52ACE17C" w14:textId="77777777" w:rsidR="00043F47" w:rsidRDefault="00000000">
      <w:pPr>
        <w:autoSpaceDE w:val="0"/>
        <w:autoSpaceDN w:val="0"/>
        <w:spacing w:before="264" w:after="0" w:line="264" w:lineRule="exact"/>
      </w:pPr>
      <w:r>
        <w:rPr>
          <w:rFonts w:ascii="Charis SIL Regular" w:eastAsia="Charis SIL Regular" w:hAnsi="Charis SIL Regular"/>
          <w:color w:val="000000"/>
        </w:rPr>
        <w:t>But somewhere amidst the chaos, a faint flicker of hope remained. The memory of past triumphs, of overcoming previous challenges, of the moments of joy and connection that punctuated my life. These were the sparks that ignited the fire of resilience within. The knowledge that I had survived before, that I had endured the storms of life, and emerged stronger on the other side. This knowledge gave me a small measure of comfort, a faint glimmer of hope in the oppressive darkness.</w:t>
      </w:r>
    </w:p>
    <w:p w14:paraId="4D5345A9"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understanding of the biological basis of my depression was crucial in navigating this difficult period. It provided a sense of objectivity, a detachment from the overwhelming emotional turmoil. It allowed me to view the storm within not as a personal failing, but as a medical condition, a biological malfunction.</w:t>
      </w:r>
    </w:p>
    <w:p w14:paraId="0EA448A7" w14:textId="77777777" w:rsidR="00043F47" w:rsidRDefault="00000000">
      <w:pPr>
        <w:autoSpaceDE w:val="0"/>
        <w:autoSpaceDN w:val="0"/>
        <w:spacing w:before="264" w:after="0" w:line="264" w:lineRule="exact"/>
      </w:pPr>
      <w:r>
        <w:rPr>
          <w:rFonts w:ascii="Charis SIL Regular" w:eastAsia="Charis SIL Regular" w:hAnsi="Charis SIL Regular"/>
          <w:color w:val="000000"/>
        </w:rPr>
        <w:t>Treatment became an essential part of my journey. Medication helped to regulate the chemical imbalance in my brain, to restore some semblance of harmony to the chaotic symphony within. Therapy provided a safe space to explore my emotional wounds, to address the underlying issues that contributed to the storm within.</w:t>
      </w:r>
    </w:p>
    <w:p w14:paraId="4F83E37E"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journey was long and arduous, filled with setbacks and moments of profound despair. But with each step forward, with each small victory, I gained strength and confidence. I learned to embrace vulnerability, to acknowledge my pain, and to seek help when I needed it.</w:t>
      </w:r>
    </w:p>
    <w:p w14:paraId="11BB34C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metaphor of the body as a landscape, ravaged by a storm, continued to resonate throughout my recovery. The healing process was gradual, a slow rebuilding of the damaged pathways, a </w:t>
      </w:r>
      <w:r>
        <w:br/>
      </w:r>
      <w:r>
        <w:rPr>
          <w:rFonts w:ascii="Charis SIL Regular" w:eastAsia="Charis SIL Regular" w:hAnsi="Charis SIL Regular"/>
          <w:color w:val="000000"/>
        </w:rPr>
        <w:t xml:space="preserve">restoration of harmony to the body’s symphony. The storms of depression may return, but I now possessed the tools to weather them, the resilience to withstand them, the unwavering belief that the sun </w:t>
      </w:r>
      <w:r>
        <w:rPr>
          <w:rFonts w:ascii="Charis SIL Regular" w:eastAsia="Charis SIL Regular" w:hAnsi="Charis SIL Regular"/>
          <w:color w:val="000000"/>
        </w:rPr>
        <w:lastRenderedPageBreak/>
        <w:t>would eventually break through the clouds. The scars remained, but they were a testament to the battles won, the storms survived, the resilience forged in the crucible of pain and suffering.</w:t>
      </w:r>
    </w:p>
    <w:p w14:paraId="55E4DEF5" w14:textId="77777777" w:rsidR="00043F47" w:rsidRDefault="00000000">
      <w:pPr>
        <w:autoSpaceDE w:val="0"/>
        <w:autoSpaceDN w:val="0"/>
        <w:spacing w:after="0" w:line="324" w:lineRule="exact"/>
      </w:pPr>
      <w:r>
        <w:rPr>
          <w:rFonts w:ascii="Charis SIL Regular" w:eastAsia="Charis SIL Regular" w:hAnsi="Charis SIL Regular"/>
          <w:color w:val="000000"/>
        </w:rPr>
        <w:t>They were badges of honor, not signs of defeat. They were a</w:t>
      </w:r>
    </w:p>
    <w:p w14:paraId="484A31F9" w14:textId="77777777" w:rsidR="00043F47" w:rsidRDefault="00043F47">
      <w:pPr>
        <w:sectPr w:rsidR="00043F47">
          <w:pgSz w:w="8000" w:h="12000"/>
          <w:pgMar w:top="296" w:right="652" w:bottom="392" w:left="660" w:header="720" w:footer="720" w:gutter="0"/>
          <w:cols w:space="720"/>
          <w:docGrid w:linePitch="360"/>
        </w:sectPr>
      </w:pPr>
    </w:p>
    <w:p w14:paraId="616BF68C" w14:textId="77777777" w:rsidR="00043F47" w:rsidRDefault="00043F47">
      <w:pPr>
        <w:autoSpaceDE w:val="0"/>
        <w:autoSpaceDN w:val="0"/>
        <w:spacing w:after="78" w:line="220" w:lineRule="exact"/>
      </w:pPr>
    </w:p>
    <w:p w14:paraId="05DE3194" w14:textId="77777777" w:rsidR="00043F47" w:rsidRDefault="00000000">
      <w:pPr>
        <w:autoSpaceDE w:val="0"/>
        <w:autoSpaceDN w:val="0"/>
        <w:spacing w:before="58" w:after="0" w:line="264" w:lineRule="exact"/>
      </w:pPr>
      <w:r>
        <w:rPr>
          <w:rFonts w:ascii="Charis SIL Regular" w:eastAsia="Charis SIL Regular" w:hAnsi="Charis SIL Regular"/>
          <w:color w:val="000000"/>
        </w:rPr>
        <w:t>reminder of the strength I possessed, the capacity to overcome adversity, the ability to emerge from the darkness and into the light, transformed and renewed. The landscape within had changed, but it was now a landscape of hope, resilience, and healing. A landscape where the wildflowers of life could once again bloom, vibrant and strong.</w:t>
      </w:r>
    </w:p>
    <w:p w14:paraId="3820B0A4" w14:textId="77777777" w:rsidR="00043F47" w:rsidRDefault="00043F47">
      <w:pPr>
        <w:sectPr w:rsidR="00043F47">
          <w:pgSz w:w="8000" w:h="12000"/>
          <w:pgMar w:top="296" w:right="666" w:bottom="1440" w:left="660" w:header="720" w:footer="720" w:gutter="0"/>
          <w:cols w:space="720"/>
          <w:docGrid w:linePitch="360"/>
        </w:sectPr>
      </w:pPr>
    </w:p>
    <w:p w14:paraId="59254E0E" w14:textId="77777777" w:rsidR="00043F47" w:rsidRDefault="00043F47">
      <w:pPr>
        <w:autoSpaceDE w:val="0"/>
        <w:autoSpaceDN w:val="0"/>
        <w:spacing w:after="224" w:line="220" w:lineRule="exact"/>
      </w:pPr>
    </w:p>
    <w:p w14:paraId="07305E0F" w14:textId="77777777" w:rsidR="00043F47" w:rsidRDefault="00000000">
      <w:pPr>
        <w:autoSpaceDE w:val="0"/>
        <w:autoSpaceDN w:val="0"/>
        <w:spacing w:after="0" w:line="330" w:lineRule="exact"/>
      </w:pPr>
      <w:r>
        <w:rPr>
          <w:rFonts w:ascii="Charis SIL Bold" w:eastAsia="Charis SIL Bold" w:hAnsi="Charis SIL Bold"/>
          <w:b/>
          <w:color w:val="000000"/>
        </w:rPr>
        <w:t>The Role of Genetics</w:t>
      </w:r>
    </w:p>
    <w:p w14:paraId="6595194C"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blueprint of my being, etched in the double helix of my DNA, held secrets whispered down through generations. It wasn’t a single, malevolent gene, a villainous script dictating my descent into </w:t>
      </w:r>
      <w:r>
        <w:br/>
      </w:r>
      <w:r>
        <w:rPr>
          <w:rFonts w:ascii="Charis SIL Regular" w:eastAsia="Charis SIL Regular" w:hAnsi="Charis SIL Regular"/>
          <w:color w:val="000000"/>
        </w:rPr>
        <w:t xml:space="preserve">darkness, but a complex interplay of inherited predispositions, a subtle symphony of vulnerabilities passed down through the </w:t>
      </w:r>
      <w:r>
        <w:br/>
      </w:r>
      <w:r>
        <w:rPr>
          <w:rFonts w:ascii="Charis SIL Regular" w:eastAsia="Charis SIL Regular" w:hAnsi="Charis SIL Regular"/>
          <w:color w:val="000000"/>
        </w:rPr>
        <w:t xml:space="preserve">bloodlines. It was a legacy I hadn't chosen, a hand dealt before my arrival on this stage. My mother’s melancholic gaze, the quiet sorrow etched into her lines, became a familiar reflection in my own mirror. My grandfather’s struggles, buried beneath the polite veneer of family gatherings, echoed in the tremors of anxiety that shook my own soul. These weren't direct copies, crude imitations, but echoes, resonances, faint vibrations in the grand orchestra of genetics. The predispositions were like subtle variations in the instrument’s tuning, a slight flattening of the key, a muted </w:t>
      </w:r>
      <w:r>
        <w:br/>
      </w:r>
      <w:r>
        <w:rPr>
          <w:rFonts w:ascii="Charis SIL Regular" w:eastAsia="Charis SIL Regular" w:hAnsi="Charis SIL Regular"/>
          <w:color w:val="000000"/>
        </w:rPr>
        <w:t>resonance that shifted the entire composition.</w:t>
      </w:r>
    </w:p>
    <w:p w14:paraId="23F86D20" w14:textId="77777777" w:rsidR="00043F47" w:rsidRDefault="00000000">
      <w:pPr>
        <w:autoSpaceDE w:val="0"/>
        <w:autoSpaceDN w:val="0"/>
        <w:spacing w:before="264" w:after="0" w:line="264" w:lineRule="exact"/>
      </w:pPr>
      <w:r>
        <w:rPr>
          <w:rFonts w:ascii="Charis SIL Regular" w:eastAsia="Charis SIL Regular" w:hAnsi="Charis SIL Regular"/>
          <w:color w:val="000000"/>
        </w:rPr>
        <w:t>Imagine a landscape, a vast and fertile field, where the seeds of personality and temperament are sown. Some fields are sun-</w:t>
      </w:r>
      <w:r>
        <w:br/>
      </w:r>
      <w:r>
        <w:rPr>
          <w:rFonts w:ascii="Charis SIL Regular" w:eastAsia="Charis SIL Regular" w:hAnsi="Charis SIL Regular"/>
          <w:color w:val="000000"/>
        </w:rPr>
        <w:t>drenched, rich in nutrients, fostering vibrant growth. Others are shadowed, the soil parched and thin, struggling to nourish even the hardiest plants. My field, it seemed, was one touched by a lingering shadow, a subtle imbalance in the very soil itself. The genes, the seeds planted within, held the potential for both resilience and vulnerability, for strength and fragility. The environment, the sunlight, the rain, the nourishment, determined which seeds would sprout and thrive, and which would wither and die. The interaction was a dance, a complex choreography between nature and nurture.</w:t>
      </w:r>
    </w:p>
    <w:p w14:paraId="0C7F296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genetic predisposition wasn't a sentence, but a sentence </w:t>
      </w:r>
      <w:r>
        <w:br/>
      </w:r>
      <w:r>
        <w:rPr>
          <w:rFonts w:ascii="Charis SIL Regular" w:eastAsia="Charis SIL Regular" w:hAnsi="Charis SIL Regular"/>
          <w:color w:val="000000"/>
        </w:rPr>
        <w:t xml:space="preserve">fragment, a partially written story. It laid out the possibilities, the potential for certain pathways to be more easily traversed, for certain vulnerabilities to be more readily awakened. If the </w:t>
      </w:r>
      <w:r>
        <w:br/>
      </w:r>
      <w:r>
        <w:rPr>
          <w:rFonts w:ascii="Charis SIL Regular" w:eastAsia="Charis SIL Regular" w:hAnsi="Charis SIL Regular"/>
          <w:color w:val="000000"/>
        </w:rPr>
        <w:t xml:space="preserve">environment was nurturing, if the circumstances were supportive, the </w:t>
      </w:r>
      <w:r>
        <w:rPr>
          <w:rFonts w:ascii="Charis SIL Regular" w:eastAsia="Charis SIL Regular" w:hAnsi="Charis SIL Regular"/>
          <w:color w:val="000000"/>
        </w:rPr>
        <w:lastRenderedPageBreak/>
        <w:t>potential for resilience might blossom. But if the storms raged, if the soil was depleted, the potential for struggle, for suffering, would be magnified. It was as if the blueprint, the genetic code, had a volume control, turning up the sensitivity to certain stimuli,</w:t>
      </w:r>
    </w:p>
    <w:p w14:paraId="0564713F" w14:textId="77777777" w:rsidR="00043F47" w:rsidRDefault="00043F47">
      <w:pPr>
        <w:sectPr w:rsidR="00043F47">
          <w:pgSz w:w="8000" w:h="12000"/>
          <w:pgMar w:top="442" w:right="644" w:bottom="364" w:left="660" w:header="720" w:footer="720" w:gutter="0"/>
          <w:cols w:space="720"/>
          <w:docGrid w:linePitch="360"/>
        </w:sectPr>
      </w:pPr>
    </w:p>
    <w:p w14:paraId="79593807" w14:textId="77777777" w:rsidR="00043F47" w:rsidRDefault="00043F47">
      <w:pPr>
        <w:autoSpaceDE w:val="0"/>
        <w:autoSpaceDN w:val="0"/>
        <w:spacing w:after="78" w:line="220" w:lineRule="exact"/>
      </w:pPr>
    </w:p>
    <w:p w14:paraId="6EC762F2" w14:textId="77777777" w:rsidR="00043F47" w:rsidRDefault="00000000">
      <w:pPr>
        <w:autoSpaceDE w:val="0"/>
        <w:autoSpaceDN w:val="0"/>
        <w:spacing w:after="0" w:line="322" w:lineRule="exact"/>
      </w:pPr>
      <w:r>
        <w:rPr>
          <w:rFonts w:ascii="Charis SIL Regular" w:eastAsia="Charis SIL Regular" w:hAnsi="Charis SIL Regular"/>
          <w:color w:val="000000"/>
        </w:rPr>
        <w:t>amplifying the impact of stress and adversity.</w:t>
      </w:r>
    </w:p>
    <w:p w14:paraId="722BC83C"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It wasn’t a question of fault, but of fate, a matter of statistical probability. The genes weren't villains but contributing factors, altering the baseline of my emotional landscape. They were the subtle undercurrents, the unseen currents that shaped the direction of my inner ocean. The predisposition wasn't an absolute </w:t>
      </w:r>
      <w:r>
        <w:br/>
      </w:r>
      <w:r>
        <w:rPr>
          <w:rFonts w:ascii="Charis SIL Regular" w:eastAsia="Charis SIL Regular" w:hAnsi="Charis SIL Regular"/>
          <w:color w:val="000000"/>
        </w:rPr>
        <w:t>determinant, but a weighted die, tilting the odds in one direction or another. It was a factor, a significant one, but not the sole architect of my suffering.</w:t>
      </w:r>
    </w:p>
    <w:p w14:paraId="14AD9C69" w14:textId="77777777" w:rsidR="00043F47" w:rsidRDefault="00000000">
      <w:pPr>
        <w:autoSpaceDE w:val="0"/>
        <w:autoSpaceDN w:val="0"/>
        <w:spacing w:before="264" w:after="0" w:line="264" w:lineRule="exact"/>
      </w:pPr>
      <w:r>
        <w:rPr>
          <w:rFonts w:ascii="Charis SIL Regular" w:eastAsia="Charis SIL Regular" w:hAnsi="Charis SIL Regular"/>
          <w:color w:val="000000"/>
        </w:rPr>
        <w:t>Consider the serotonin transporter gene, often cited in research on depression. It's a gene that plays a role in regulating the levels of serotonin, that feel-good neurotransmitter that plays a crucial role in mood regulation. Variations in this gene can influence the efficiency of serotonin uptake, and those with certain variations may be more vulnerable to depression, anxiety, and other mood disorders. It's not a guarantee, not a certain path to darkness, but a higher likelihood, a slightly steeper incline towards the shadowed valleys.</w:t>
      </w:r>
    </w:p>
    <w:p w14:paraId="6356304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Similarly, variations in genes associated with dopamine pathways can influence an individual's susceptibility to addiction and other disorders characterized by reward-seeking behaviors. This isn't to say that those with certain genetic variations are destined for addiction, but rather that the pathways leading to those behaviors may be more easily traversed, the allure of the reward more powerfully felt. The predisposition is a subtle influence, a whisper in the wind, not a thunderous roar.</w:t>
      </w:r>
    </w:p>
    <w:p w14:paraId="7C87D0B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a tapestry woven from countless threads, a complex interplay of genetic inheritance and environmental influences. The genetic predispositions were like the warp threads, forming the underlying structure of the fabric. The environmental factors, the experiences of life, the relationships, the traumas – these were the weft threads, weaving in and out, creating the pattern, the unique design of each individual's life. The beauty of the tapestry, its intricacy, its </w:t>
      </w:r>
      <w:r>
        <w:br/>
      </w:r>
      <w:r>
        <w:rPr>
          <w:rFonts w:ascii="Charis SIL Regular" w:eastAsia="Charis SIL Regular" w:hAnsi="Charis SIL Regular"/>
          <w:color w:val="000000"/>
        </w:rPr>
        <w:lastRenderedPageBreak/>
        <w:t xml:space="preserve">resilience, its vulnerability – all of it was a product of the </w:t>
      </w:r>
      <w:r>
        <w:br/>
      </w:r>
      <w:r>
        <w:rPr>
          <w:rFonts w:ascii="Charis SIL Regular" w:eastAsia="Charis SIL Regular" w:hAnsi="Charis SIL Regular"/>
          <w:color w:val="000000"/>
        </w:rPr>
        <w:t>interaction between the genetic blueprint and the experiences that shaped its expression.</w:t>
      </w:r>
    </w:p>
    <w:p w14:paraId="015FC98A" w14:textId="77777777" w:rsidR="00043F47" w:rsidRDefault="00043F47">
      <w:pPr>
        <w:sectPr w:rsidR="00043F47">
          <w:pgSz w:w="8000" w:h="12000"/>
          <w:pgMar w:top="296" w:right="694" w:bottom="392" w:left="660" w:header="720" w:footer="720" w:gutter="0"/>
          <w:cols w:space="720"/>
          <w:docGrid w:linePitch="360"/>
        </w:sectPr>
      </w:pPr>
    </w:p>
    <w:p w14:paraId="52C375BE" w14:textId="77777777" w:rsidR="00043F47" w:rsidRDefault="00043F47">
      <w:pPr>
        <w:autoSpaceDE w:val="0"/>
        <w:autoSpaceDN w:val="0"/>
        <w:spacing w:after="210" w:line="220" w:lineRule="exact"/>
      </w:pPr>
    </w:p>
    <w:p w14:paraId="2F88E639" w14:textId="77777777" w:rsidR="00043F47" w:rsidRDefault="00000000">
      <w:pPr>
        <w:autoSpaceDE w:val="0"/>
        <w:autoSpaceDN w:val="0"/>
        <w:spacing w:before="60" w:after="0" w:line="264" w:lineRule="exact"/>
      </w:pPr>
      <w:r>
        <w:rPr>
          <w:rFonts w:ascii="Charis SIL Regular" w:eastAsia="Charis SIL Regular" w:hAnsi="Charis SIL Regular"/>
          <w:color w:val="000000"/>
        </w:rPr>
        <w:t>This understanding, this knowledge of the genetic underpinnings of my struggles, didn't diminish my pain, but it contextualized it. It gave me a framework, a way to understand the reasons why I was more susceptible to the storms than others. It removed the guilt, the self-blame, the sense of personal failure that often accompanies mental illness. It was a matter of biology, not character.</w:t>
      </w:r>
    </w:p>
    <w:p w14:paraId="31F4E2B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irony is that this knowledge, this awareness of the genetic factors at play, also fueled my resilience. Knowing that the </w:t>
      </w:r>
      <w:r>
        <w:br/>
      </w:r>
      <w:r>
        <w:rPr>
          <w:rFonts w:ascii="Charis SIL Regular" w:eastAsia="Charis SIL Regular" w:hAnsi="Charis SIL Regular"/>
          <w:color w:val="000000"/>
        </w:rPr>
        <w:t>predispositions were not an absolute sentence but a contributing factor, that the path wasn’t predetermined, empowered me to take control, to fight back against the odds. It was like knowing the terrain of the battlefield, understanding the enemy’s strengths and weaknesses, before engaging in the battle. This knowledge allowed me to prepare, to arm myself with the strategies and tools needed to navigate the challenges ahead.</w:t>
      </w:r>
    </w:p>
    <w:p w14:paraId="1AAB31D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treatment became a carefully crafted strategy, a meticulously planned campaign against the biological forces that sought to overwhelm me. Medication, the modern equivalent of armor and weaponry, helped to regulate the chemical imbalances, to smooth out the chaotic symphony of my inner landscape. Therapy, the strategic guidance of a seasoned commander, helped me understand the battleground, to recognize the triggers, to develop the coping mechanisms, the resilience strategies needed to withstand the attacks.</w:t>
      </w:r>
    </w:p>
    <w:p w14:paraId="34A311D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 was a long, arduous campaign, a war fought not against a foreign enemy, but against aspects of myself, against the very fabric of my being. There were setbacks, moments of intense despair, when the enemy’s forces seemed overwhelming. But amidst the chaos, there were also victories, small hard-won triumphs that boosted my morale and strengthened my resolve. The scars remained, a </w:t>
      </w:r>
      <w:r>
        <w:br/>
      </w:r>
      <w:r>
        <w:rPr>
          <w:rFonts w:ascii="Charis SIL Regular" w:eastAsia="Charis SIL Regular" w:hAnsi="Charis SIL Regular"/>
          <w:color w:val="000000"/>
        </w:rPr>
        <w:t>testament to the battles fought, the wounds endured. But these weren't marks of defeat but badges of honor, proof of my enduring spirit, my capacity to overcome adversity, my resilience.</w:t>
      </w:r>
    </w:p>
    <w:p w14:paraId="6EF13D8C"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landscape within had shifted, the terrain transformed. The once barren wasteland had begun to bloom. The wildflowers of hope, of</w:t>
      </w:r>
    </w:p>
    <w:p w14:paraId="37D32423" w14:textId="77777777" w:rsidR="00043F47" w:rsidRDefault="00043F47">
      <w:pPr>
        <w:sectPr w:rsidR="00043F47">
          <w:pgSz w:w="8000" w:h="12000"/>
          <w:pgMar w:top="428" w:right="646" w:bottom="392" w:left="660" w:header="720" w:footer="720" w:gutter="0"/>
          <w:cols w:space="720"/>
          <w:docGrid w:linePitch="360"/>
        </w:sectPr>
      </w:pPr>
    </w:p>
    <w:p w14:paraId="3A1E2B5B" w14:textId="77777777" w:rsidR="00043F47" w:rsidRDefault="00043F47">
      <w:pPr>
        <w:autoSpaceDE w:val="0"/>
        <w:autoSpaceDN w:val="0"/>
        <w:spacing w:after="78" w:line="220" w:lineRule="exact"/>
      </w:pPr>
    </w:p>
    <w:p w14:paraId="32721754"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resilience, of healing, pushed through the cracked earth, reaching for the sunlight. The sun, though sometimes hidden behind clouds, still shone brightly above. The symphony within, though still </w:t>
      </w:r>
      <w:r>
        <w:br/>
      </w:r>
      <w:r>
        <w:rPr>
          <w:rFonts w:ascii="Charis SIL Regular" w:eastAsia="Charis SIL Regular" w:hAnsi="Charis SIL Regular"/>
          <w:color w:val="000000"/>
        </w:rPr>
        <w:t xml:space="preserve">sometimes discordant, had found a new harmony, a rhythm that pulsed with a steadier, more hopeful beat. The genetic </w:t>
      </w:r>
      <w:r>
        <w:br/>
      </w:r>
      <w:r>
        <w:rPr>
          <w:rFonts w:ascii="Charis SIL Regular" w:eastAsia="Charis SIL Regular" w:hAnsi="Charis SIL Regular"/>
          <w:color w:val="000000"/>
        </w:rPr>
        <w:t>predispositions remained, an underlying current in the flow of my life, but they no longer dictated my fate. They were merely one element in the grand, complex, ever-evolving narrative of my life, a narrative that I was actively shaping, actively writing, one word, one breath, one heartbeat at a time. The story wasn't over, and in fact, it was still being written, one courageous stanza at a time. And even if the ink sometimes faltered, the pen would not be laid down, not yet.</w:t>
      </w:r>
    </w:p>
    <w:p w14:paraId="5DF5C01D" w14:textId="77777777" w:rsidR="00043F47" w:rsidRDefault="00043F47">
      <w:pPr>
        <w:sectPr w:rsidR="00043F47">
          <w:pgSz w:w="8000" w:h="12000"/>
          <w:pgMar w:top="296" w:right="686" w:bottom="1440" w:left="660" w:header="720" w:footer="720" w:gutter="0"/>
          <w:cols w:space="720"/>
          <w:docGrid w:linePitch="360"/>
        </w:sectPr>
      </w:pPr>
    </w:p>
    <w:p w14:paraId="37D80721" w14:textId="77777777" w:rsidR="00043F47" w:rsidRDefault="00043F47">
      <w:pPr>
        <w:autoSpaceDE w:val="0"/>
        <w:autoSpaceDN w:val="0"/>
        <w:spacing w:after="224" w:line="220" w:lineRule="exact"/>
      </w:pPr>
    </w:p>
    <w:p w14:paraId="75965AB8" w14:textId="77777777" w:rsidR="00043F47" w:rsidRDefault="00000000">
      <w:pPr>
        <w:autoSpaceDE w:val="0"/>
        <w:autoSpaceDN w:val="0"/>
        <w:spacing w:after="0" w:line="330" w:lineRule="exact"/>
      </w:pPr>
      <w:r>
        <w:rPr>
          <w:rFonts w:ascii="Charis SIL Bold" w:eastAsia="Charis SIL Bold" w:hAnsi="Charis SIL Bold"/>
          <w:b/>
          <w:color w:val="000000"/>
        </w:rPr>
        <w:t>Environmental Factors</w:t>
      </w:r>
    </w:p>
    <w:p w14:paraId="24234DF7"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city breathed a gritty, metallic air, a constant hum of sirens and shouting a soundtrack to my adolescence. Concrete canyons </w:t>
      </w:r>
      <w:r>
        <w:br/>
      </w:r>
      <w:r>
        <w:rPr>
          <w:rFonts w:ascii="Charis SIL Regular" w:eastAsia="Charis SIL Regular" w:hAnsi="Charis SIL Regular"/>
          <w:color w:val="000000"/>
        </w:rPr>
        <w:t xml:space="preserve">loomed, their shadows stretching long and dark, mirroring the anxieties that coiled in my gut. This wasn't a picturesque pastoral setting; it was the urban battlefield where my mental health </w:t>
      </w:r>
      <w:r>
        <w:br/>
      </w:r>
      <w:r>
        <w:rPr>
          <w:rFonts w:ascii="Charis SIL Regular" w:eastAsia="Charis SIL Regular" w:hAnsi="Charis SIL Regular"/>
          <w:color w:val="000000"/>
        </w:rPr>
        <w:t xml:space="preserve">skirmishes began. The relentless pressure to succeed, the constant comparisons, the gnawing fear of failure – these weren't abstract concepts; they were the bricks and mortar of my daily life. Each day felt like navigating a maze, a labyrinth of expectations and </w:t>
      </w:r>
      <w:r>
        <w:br/>
      </w:r>
      <w:r>
        <w:rPr>
          <w:rFonts w:ascii="Charis SIL Regular" w:eastAsia="Charis SIL Regular" w:hAnsi="Charis SIL Regular"/>
          <w:color w:val="000000"/>
        </w:rPr>
        <w:t>judgments, a pressure cooker of ambition and insecurity.</w:t>
      </w:r>
    </w:p>
    <w:p w14:paraId="7972BFCA" w14:textId="77777777" w:rsidR="00043F47" w:rsidRDefault="00000000">
      <w:pPr>
        <w:autoSpaceDE w:val="0"/>
        <w:autoSpaceDN w:val="0"/>
        <w:spacing w:before="266" w:after="0" w:line="264" w:lineRule="exact"/>
        <w:ind w:right="144"/>
      </w:pPr>
      <w:r>
        <w:rPr>
          <w:rFonts w:ascii="Charis SIL Regular" w:eastAsia="Charis SIL Regular" w:hAnsi="Charis SIL Regular"/>
          <w:color w:val="000000"/>
        </w:rPr>
        <w:t>The relentless pace of urban life became a relentless rhythm of stress, a constant, low-level thrum that vibrated through every bone. It wasn't a single traumatic event, a singular blow that shattered me; it was the cumulative weight of countless small stresses, a relentless erosion of my mental well-being. The constant noise, the crowded spaces, the pervasive feeling of being watched, judged – it was a relentless assault on my senses, my very soul.</w:t>
      </w:r>
    </w:p>
    <w:p w14:paraId="42349807" w14:textId="77777777" w:rsidR="00043F47" w:rsidRDefault="00000000">
      <w:pPr>
        <w:autoSpaceDE w:val="0"/>
        <w:autoSpaceDN w:val="0"/>
        <w:spacing w:before="264" w:after="0" w:line="264" w:lineRule="exact"/>
      </w:pPr>
      <w:r>
        <w:rPr>
          <w:rFonts w:ascii="Charis SIL Regular" w:eastAsia="Charis SIL Regular" w:hAnsi="Charis SIL Regular"/>
          <w:color w:val="000000"/>
        </w:rPr>
        <w:t>Home wasn't a sanctuary, not always. The arguments, the silences, the unspoken tensions – these weren't the idyllic scenes painted in family portraits. They were the cracks in the foundation, the subtle tremors that signaled instability. My family, a landscape of love and conflict, provided both support and strain. Their love was a lifeline, a source of strength, but their struggles, their own internal battles, cast long shadows, influencing the climate of my childhood.</w:t>
      </w:r>
    </w:p>
    <w:p w14:paraId="76B910E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School was another arena of struggle. The academic pressure, the social dynamics, the relentless competition – each day felt like a tightrope walk above a chasm of self-doubt. The constant </w:t>
      </w:r>
      <w:r>
        <w:br/>
      </w:r>
      <w:r>
        <w:rPr>
          <w:rFonts w:ascii="Charis SIL Regular" w:eastAsia="Charis SIL Regular" w:hAnsi="Charis SIL Regular"/>
          <w:color w:val="000000"/>
        </w:rPr>
        <w:t xml:space="preserve">comparisons, the subtle hierarchies, the pressure to conform – it was a breeding ground for anxiety, a crucible where self-esteem was forged and often broken. The academic expectations, though well-intentioned, </w:t>
      </w:r>
      <w:r>
        <w:rPr>
          <w:rFonts w:ascii="Charis SIL Regular" w:eastAsia="Charis SIL Regular" w:hAnsi="Charis SIL Regular"/>
          <w:color w:val="000000"/>
        </w:rPr>
        <w:lastRenderedPageBreak/>
        <w:t>became a source of unrelenting pressure. The relentless pursuit of excellence, the constant fear of falling short, the ever-present sense of being judged – it was an exhausting, debilitating cycle.</w:t>
      </w:r>
    </w:p>
    <w:p w14:paraId="34C9FE8E" w14:textId="77777777" w:rsidR="00043F47" w:rsidRDefault="00043F47">
      <w:pPr>
        <w:sectPr w:rsidR="00043F47">
          <w:pgSz w:w="8000" w:h="12000"/>
          <w:pgMar w:top="442" w:right="650" w:bottom="364" w:left="660" w:header="720" w:footer="720" w:gutter="0"/>
          <w:cols w:space="720"/>
          <w:docGrid w:linePitch="360"/>
        </w:sectPr>
      </w:pPr>
    </w:p>
    <w:p w14:paraId="44374DA6" w14:textId="77777777" w:rsidR="00043F47" w:rsidRDefault="00043F47">
      <w:pPr>
        <w:autoSpaceDE w:val="0"/>
        <w:autoSpaceDN w:val="0"/>
        <w:spacing w:after="210" w:line="220" w:lineRule="exact"/>
      </w:pPr>
    </w:p>
    <w:p w14:paraId="18AABEC3"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Later, the work environment became another layer of this stressful landscape. The cutthroat competition, the long hours, the ever-present fear of job insecurity – these weren't abstract concepts but the daily realities that chipped away at my mental resilience. The pressure to perform, the constant deadlines, the never-ending stream of emails and demands – it was a never-ending cascade of stress, a pressure cooker of ambition and anxiety.</w:t>
      </w:r>
    </w:p>
    <w:p w14:paraId="6964F01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Relationships, too, played their part in this complex equation. The emotional rollercoasters, the betrayals, the disappointments – these were the storms that battered my emotional landscape, leaving deep scars on my psyche. The toxic relationships, the unmet </w:t>
      </w:r>
      <w:r>
        <w:br/>
      </w:r>
      <w:r>
        <w:rPr>
          <w:rFonts w:ascii="Charis SIL Regular" w:eastAsia="Charis SIL Regular" w:hAnsi="Charis SIL Regular"/>
          <w:color w:val="000000"/>
        </w:rPr>
        <w:t>expectations, the feeling of being misunderstood – they became major contributors to the ongoing turmoil within. Trust, once a bedrock of my emotional well-being, became a fragile, shifting sand.</w:t>
      </w:r>
    </w:p>
    <w:p w14:paraId="605AA2FA" w14:textId="77777777" w:rsidR="00043F47" w:rsidRDefault="00000000">
      <w:pPr>
        <w:autoSpaceDE w:val="0"/>
        <w:autoSpaceDN w:val="0"/>
        <w:spacing w:before="264" w:after="0" w:line="264" w:lineRule="exact"/>
      </w:pPr>
      <w:r>
        <w:rPr>
          <w:rFonts w:ascii="Charis SIL Regular" w:eastAsia="Charis SIL Regular" w:hAnsi="Charis SIL Regular"/>
          <w:color w:val="000000"/>
        </w:rPr>
        <w:t>Beyond the immediate environment, societal pressures exerted their influence. The constant barrage of images, the unattainable ideals of beauty and success, the ever-present pressure to conform – it was a relentless stream of negativity, a subtle form of psychological warfare. The pressure to meet unrealistic expectations, the feeling of being inadequate, the relentless striving for perfection – it was an exhausting, relentless burden. The societal norms surrounding mental health, the stigma, the shame, the fear of judgment – they served as barriers, hindering my journey towards healing.</w:t>
      </w:r>
    </w:p>
    <w:p w14:paraId="102B32C1" w14:textId="77777777" w:rsidR="00043F47" w:rsidRDefault="00000000">
      <w:pPr>
        <w:autoSpaceDE w:val="0"/>
        <w:autoSpaceDN w:val="0"/>
        <w:spacing w:before="206" w:after="0" w:line="322" w:lineRule="exact"/>
      </w:pPr>
      <w:r>
        <w:rPr>
          <w:rFonts w:ascii="Charis SIL Regular" w:eastAsia="Charis SIL Regular" w:hAnsi="Charis SIL Regular"/>
          <w:color w:val="000000"/>
        </w:rPr>
        <w:t>Trauma, both big and small, added its weight to the scale.</w:t>
      </w:r>
    </w:p>
    <w:p w14:paraId="6446D919" w14:textId="77777777" w:rsidR="00043F47" w:rsidRDefault="00000000">
      <w:pPr>
        <w:autoSpaceDE w:val="0"/>
        <w:autoSpaceDN w:val="0"/>
        <w:spacing w:before="58" w:after="0" w:line="264" w:lineRule="exact"/>
      </w:pPr>
      <w:r>
        <w:rPr>
          <w:rFonts w:ascii="Charis SIL Regular" w:eastAsia="Charis SIL Regular" w:hAnsi="Charis SIL Regular"/>
          <w:color w:val="000000"/>
        </w:rPr>
        <w:t>Childhood experiences, past hurts, unresolved conflicts – they were the invisible wounds that festered beneath the surface, influencing my reactions and responses. The unresolved issues, the buried emotions, the past traumas – they created a deep well of pain, influencing my present and future. The memories, both vivid and obscured, clung like shadows, influencing my perceptions, my relationships, my sense of self.</w:t>
      </w:r>
    </w:p>
    <w:p w14:paraId="0D037CC3"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it wasn’t just the negative aspects of the environment. Positive experiences, supportive relationships, moments of joy and </w:t>
      </w:r>
      <w:r>
        <w:br/>
      </w:r>
      <w:r>
        <w:rPr>
          <w:rFonts w:ascii="Charis SIL Regular" w:eastAsia="Charis SIL Regular" w:hAnsi="Charis SIL Regular"/>
          <w:color w:val="000000"/>
        </w:rPr>
        <w:t>connection – these were the counterweights, the forces that offered</w:t>
      </w:r>
    </w:p>
    <w:p w14:paraId="59D5EECC" w14:textId="77777777" w:rsidR="00043F47" w:rsidRDefault="00043F47">
      <w:pPr>
        <w:sectPr w:rsidR="00043F47">
          <w:pgSz w:w="8000" w:h="12000"/>
          <w:pgMar w:top="428" w:right="644" w:bottom="392" w:left="660" w:header="720" w:footer="720" w:gutter="0"/>
          <w:cols w:space="720"/>
          <w:docGrid w:linePitch="360"/>
        </w:sectPr>
      </w:pPr>
    </w:p>
    <w:p w14:paraId="7F36FD85" w14:textId="77777777" w:rsidR="00043F47" w:rsidRDefault="00043F47">
      <w:pPr>
        <w:autoSpaceDE w:val="0"/>
        <w:autoSpaceDN w:val="0"/>
        <w:spacing w:after="78" w:line="220" w:lineRule="exact"/>
      </w:pPr>
    </w:p>
    <w:p w14:paraId="7BA8C95B" w14:textId="77777777" w:rsidR="00043F47" w:rsidRDefault="00000000">
      <w:pPr>
        <w:autoSpaceDE w:val="0"/>
        <w:autoSpaceDN w:val="0"/>
        <w:spacing w:before="58" w:after="0" w:line="264" w:lineRule="exact"/>
      </w:pPr>
      <w:r>
        <w:rPr>
          <w:rFonts w:ascii="Charis SIL Regular" w:eastAsia="Charis SIL Regular" w:hAnsi="Charis SIL Regular"/>
          <w:color w:val="000000"/>
        </w:rPr>
        <w:t>resistance, the rays of sunlight that broke through the clouds. The friendships, the acts of kindness, the moments of shared laughter –these were the glimmers of hope, the islands of stability in a sea of chaos. The supportive relationships, the moments of genuine connection, the experiences of unconditional love – these were the anchors that kept me grounded, the forces that prevented me from being completely swept away by the currents of adversity. It was a dance, a delicate balance between the negative and positive forces, a push and pull, a constant negotiation between vulnerability and resilience.</w:t>
      </w:r>
    </w:p>
    <w:p w14:paraId="1541939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Understanding the interplay between these environmental factors and my genetic predisposition wasn’t a simple equation; it was a complex narrative, a story woven from threads of resilience and vulnerability. It was the acknowledgement that my struggles </w:t>
      </w:r>
      <w:r>
        <w:br/>
      </w:r>
      <w:r>
        <w:rPr>
          <w:rFonts w:ascii="Charis SIL Regular" w:eastAsia="Charis SIL Regular" w:hAnsi="Charis SIL Regular"/>
          <w:color w:val="000000"/>
        </w:rPr>
        <w:t xml:space="preserve">weren't solely a matter of internal chemistry, but a reflection of the intricate dance between my inner landscape and the world around me. This understanding became a critical step in my journey </w:t>
      </w:r>
      <w:r>
        <w:br/>
      </w:r>
      <w:r>
        <w:rPr>
          <w:rFonts w:ascii="Charis SIL Regular" w:eastAsia="Charis SIL Regular" w:hAnsi="Charis SIL Regular"/>
          <w:color w:val="000000"/>
        </w:rPr>
        <w:t>towards healing, a recognition that my experiences, both positive and negative, were integral to the story of my life, shaping my identity, my perspective, and my path toward wellness.</w:t>
      </w:r>
    </w:p>
    <w:p w14:paraId="0FC787C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city still hums, the sirens still wail, but now I hear a different rhythm. It’s a rhythm of resilience, a heartbeat of hope, a melody born from the understanding that while the environment can shape us, it doesn’t define us. The scars remain, reminders of the battles fought, but they are also testaments to my strength, my capacity to endure, my ability to find solace and strength even amidst the chaos. My story continues, written not only in the ink of my genetic code but also in the vibrant colors of my lived experiences, the tapestry of my life, woven thread by thread, a testament to the enduring power of the human spirit. And the pen, the voice, </w:t>
      </w:r>
      <w:r>
        <w:br/>
      </w:r>
      <w:r>
        <w:rPr>
          <w:rFonts w:ascii="Charis SIL Regular" w:eastAsia="Charis SIL Regular" w:hAnsi="Charis SIL Regular"/>
          <w:color w:val="000000"/>
        </w:rPr>
        <w:t xml:space="preserve">remains steadfast, ready to chronicle the ongoing journey, to share the message that even in the deepest shadows, hope persists, </w:t>
      </w:r>
      <w:r>
        <w:br/>
      </w:r>
      <w:r>
        <w:rPr>
          <w:rFonts w:ascii="Charis SIL Regular" w:eastAsia="Charis SIL Regular" w:hAnsi="Charis SIL Regular"/>
          <w:color w:val="000000"/>
        </w:rPr>
        <w:lastRenderedPageBreak/>
        <w:t>resilience flourishes, and healing is possible. Don’t lay down yet. The song isn’t over. There are more verses to write.</w:t>
      </w:r>
    </w:p>
    <w:p w14:paraId="74B0D686" w14:textId="77777777" w:rsidR="00043F47" w:rsidRDefault="00043F47">
      <w:pPr>
        <w:sectPr w:rsidR="00043F47">
          <w:pgSz w:w="8000" w:h="12000"/>
          <w:pgMar w:top="296" w:right="692" w:bottom="920" w:left="660" w:header="720" w:footer="720" w:gutter="0"/>
          <w:cols w:space="720"/>
          <w:docGrid w:linePitch="360"/>
        </w:sectPr>
      </w:pPr>
    </w:p>
    <w:p w14:paraId="3F22CED6" w14:textId="77777777" w:rsidR="00043F47" w:rsidRDefault="00043F47">
      <w:pPr>
        <w:autoSpaceDE w:val="0"/>
        <w:autoSpaceDN w:val="0"/>
        <w:spacing w:after="224" w:line="220" w:lineRule="exact"/>
      </w:pPr>
    </w:p>
    <w:p w14:paraId="3565C0D5" w14:textId="77777777" w:rsidR="00043F47" w:rsidRDefault="00000000">
      <w:pPr>
        <w:autoSpaceDE w:val="0"/>
        <w:autoSpaceDN w:val="0"/>
        <w:spacing w:after="0" w:line="330" w:lineRule="exact"/>
      </w:pPr>
      <w:r>
        <w:rPr>
          <w:rFonts w:ascii="Charis SIL Bold" w:eastAsia="Charis SIL Bold" w:hAnsi="Charis SIL Bold"/>
          <w:b/>
          <w:color w:val="000000"/>
        </w:rPr>
        <w:t>Different Types of Depression</w:t>
      </w:r>
    </w:p>
    <w:p w14:paraId="1BA38419"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 world, they say. It’s not a metaphor, not for me. It’s the literal heft of lead pressing down on my chest, stealing the air from my lungs, leaving me gasping for breath in a world that seems to spin faster and faster, a dizzying carousel of obligations and expectations. This isn’t a single, definable entity; it's a </w:t>
      </w:r>
      <w:r>
        <w:br/>
      </w:r>
      <w:r>
        <w:rPr>
          <w:rFonts w:ascii="Charis SIL Regular" w:eastAsia="Charis SIL Regular" w:hAnsi="Charis SIL Regular"/>
          <w:color w:val="000000"/>
        </w:rPr>
        <w:t>kaleidoscope of depressions, each facet a different shade of grey, a different texture of despair.</w:t>
      </w:r>
    </w:p>
    <w:p w14:paraId="6B0F68F4" w14:textId="77777777" w:rsidR="00043F47" w:rsidRDefault="00000000">
      <w:pPr>
        <w:autoSpaceDE w:val="0"/>
        <w:autoSpaceDN w:val="0"/>
        <w:spacing w:before="264" w:after="0" w:line="264" w:lineRule="exact"/>
      </w:pPr>
      <w:r>
        <w:rPr>
          <w:rFonts w:ascii="Charis SIL Regular" w:eastAsia="Charis SIL Regular" w:hAnsi="Charis SIL Regular"/>
          <w:color w:val="000000"/>
        </w:rPr>
        <w:t>Sometimes, it’s the relentless, gnawing emptiness, a void that swallows everything whole. A black hole sucking the light from my soul, leaving only a vast, echoing silence where joy used to reside.</w:t>
      </w:r>
    </w:p>
    <w:p w14:paraId="493A497B"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It's a persistent low-grade hum, a background noise of bleakness that permeates every aspect of my existence. It's the quiet </w:t>
      </w:r>
      <w:r>
        <w:br/>
      </w:r>
      <w:r>
        <w:rPr>
          <w:rFonts w:ascii="Charis SIL Regular" w:eastAsia="Charis SIL Regular" w:hAnsi="Charis SIL Regular"/>
          <w:color w:val="000000"/>
        </w:rPr>
        <w:t xml:space="preserve">desperation, the slow, insidious creep of despair, the constant companion of the chronically weary. The days bleed into one </w:t>
      </w:r>
      <w:r>
        <w:br/>
      </w:r>
      <w:r>
        <w:rPr>
          <w:rFonts w:ascii="Charis SIL Regular" w:eastAsia="Charis SIL Regular" w:hAnsi="Charis SIL Regular"/>
          <w:color w:val="000000"/>
        </w:rPr>
        <w:t xml:space="preserve">another, indistinguishable, each a monotonous repetition of the last, devoid of inspiration or motivation. This is Major Depressive </w:t>
      </w:r>
      <w:r>
        <w:br/>
      </w:r>
      <w:r>
        <w:rPr>
          <w:rFonts w:ascii="Charis SIL Regular" w:eastAsia="Charis SIL Regular" w:hAnsi="Charis SIL Regular"/>
          <w:color w:val="000000"/>
        </w:rPr>
        <w:t>Disorder, they call it. A clinical diagnosis, a label that somehow feels both too small and too vast to contain the enormity of the experience. It’s the relentless storm, the hurricane of hopelessness that leaves everything in its wake a desolate wasteland.</w:t>
      </w:r>
    </w:p>
    <w:p w14:paraId="5C21E2C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Other times, it’s different. A sharp, stabbing pain, a sudden plunge into darkness, a feeling of being utterly and irrevocably alone, adrift in a sea of despair. It’s a debilitating wave that crashes over me, unexpectedly and violently, leaving me gasping for air, stranded on the shore of my own emotions. These are the episodes of what they call Bipolar Disorder, the wild swings between manic highs and crushing lows, each a separate universe of extremes. The manic phase, a hyper-charged whirlwind of activity and creativity, burns intensely, leaving a trail of exhaustion and regret in its wake, before plunging me into the deep, dark abyss of depression. It's a </w:t>
      </w:r>
      <w:r>
        <w:br/>
      </w:r>
      <w:r>
        <w:rPr>
          <w:rFonts w:ascii="Charis SIL Regular" w:eastAsia="Charis SIL Regular" w:hAnsi="Charis SIL Regular"/>
          <w:color w:val="000000"/>
        </w:rPr>
        <w:lastRenderedPageBreak/>
        <w:t xml:space="preserve">rollercoaster of emotions, a terrifying journey that leaves me </w:t>
      </w:r>
      <w:r>
        <w:br/>
      </w:r>
      <w:r>
        <w:rPr>
          <w:rFonts w:ascii="Charis SIL Regular" w:eastAsia="Charis SIL Regular" w:hAnsi="Charis SIL Regular"/>
          <w:color w:val="000000"/>
        </w:rPr>
        <w:t>clinging to the edge of sanity.</w:t>
      </w:r>
    </w:p>
    <w:p w14:paraId="1B06BAA0" w14:textId="77777777" w:rsidR="00043F47" w:rsidRDefault="00000000">
      <w:pPr>
        <w:autoSpaceDE w:val="0"/>
        <w:autoSpaceDN w:val="0"/>
        <w:spacing w:before="264" w:after="0" w:line="264" w:lineRule="exact"/>
      </w:pPr>
      <w:r>
        <w:rPr>
          <w:rFonts w:ascii="Charis SIL Regular" w:eastAsia="Charis SIL Regular" w:hAnsi="Charis SIL Regular"/>
          <w:color w:val="000000"/>
        </w:rPr>
        <w:t>Then there are the days when it’s not a crushing weight, but a pervasive fog, a thick, grey blanket that muffles everything, dulling</w:t>
      </w:r>
    </w:p>
    <w:p w14:paraId="6C325208" w14:textId="77777777" w:rsidR="00043F47" w:rsidRDefault="00043F47">
      <w:pPr>
        <w:sectPr w:rsidR="00043F47">
          <w:pgSz w:w="8000" w:h="12000"/>
          <w:pgMar w:top="442" w:right="642" w:bottom="364" w:left="660" w:header="720" w:footer="720" w:gutter="0"/>
          <w:cols w:space="720"/>
          <w:docGrid w:linePitch="360"/>
        </w:sectPr>
      </w:pPr>
    </w:p>
    <w:p w14:paraId="6181E8CD" w14:textId="77777777" w:rsidR="00043F47" w:rsidRDefault="00043F47">
      <w:pPr>
        <w:autoSpaceDE w:val="0"/>
        <w:autoSpaceDN w:val="0"/>
        <w:spacing w:after="78" w:line="220" w:lineRule="exact"/>
      </w:pPr>
    </w:p>
    <w:p w14:paraId="4FCCEFE4"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 xml:space="preserve">the colors of life, leaving the world muted and indistinct. My thoughts are sluggish, my movements slow, my motivation </w:t>
      </w:r>
      <w:r>
        <w:br/>
      </w:r>
      <w:r>
        <w:rPr>
          <w:rFonts w:ascii="Charis SIL Regular" w:eastAsia="Charis SIL Regular" w:hAnsi="Charis SIL Regular"/>
          <w:color w:val="000000"/>
        </w:rPr>
        <w:t xml:space="preserve">nonexistent. It’s a persistent weariness, a feeling of being </w:t>
      </w:r>
      <w:r>
        <w:br/>
      </w:r>
      <w:r>
        <w:rPr>
          <w:rFonts w:ascii="Charis SIL Regular" w:eastAsia="Charis SIL Regular" w:hAnsi="Charis SIL Regular"/>
          <w:color w:val="000000"/>
        </w:rPr>
        <w:t>perpetually drained, a deep-seated fatigue that settles in my bones, a lethargy that clings to me like a shadow. It's a persistent state of low energy, both physically and mentally. It's not the dramatic collapse of a major depressive episode, but a chronic, persistent low-level depression, a persistent undercurrent of sadness. This pervasive sadness, this persistent melancholy, this feeling of being perpetually overwhelmed. This is Persistent Depressive Disorder, the constant companion of those who know chronic sadness.</w:t>
      </w:r>
    </w:p>
    <w:p w14:paraId="041BDB7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Sometimes the depression is tied inextricably to a specific event, a traumatic experience, a loss that leaves an unfillable hole in my heart. It's the grief that refuses to abate, the sorrow that clings to me like a second skin, a mourning that never truly ends. This is the shadow cast by the death of my father. His memory, a bittersweet symphony of laughter and tears, a reminder of a love lost, yet forever present in the echoes of his voice. His loss isn’t just a personal trauma; it is an earthquake that has reshaped the </w:t>
      </w:r>
      <w:r>
        <w:br/>
      </w:r>
      <w:r>
        <w:rPr>
          <w:rFonts w:ascii="Charis SIL Regular" w:eastAsia="Charis SIL Regular" w:hAnsi="Charis SIL Regular"/>
          <w:color w:val="000000"/>
        </w:rPr>
        <w:t>landscape of my life, leaving cracks in my foundation. This is complicated grief, a tapestry woven from the threads of loss, pain, and a love that transcends death itself.</w:t>
      </w:r>
    </w:p>
    <w:p w14:paraId="3BC0263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But sometimes, the depression isn't directly tied to a specific event. It’s a reaction, a consequence of other mental health issues. It's an unwelcome guest that arrives uninvited, lurking in the shadows of anxiety and panic, making its presence known through the insidious whisper of self-doubt and the chilling certainty of worthlessness. It's a tangled web of symptoms, a complex interplay of emotions, where depression is not the primary diagnosis, but a secondary </w:t>
      </w:r>
      <w:r>
        <w:br/>
      </w:r>
      <w:r>
        <w:rPr>
          <w:rFonts w:ascii="Charis SIL Regular" w:eastAsia="Charis SIL Regular" w:hAnsi="Charis SIL Regular"/>
          <w:color w:val="000000"/>
        </w:rPr>
        <w:t>consequence of other internal struggles. The anxiety and the panic, the relentless overthinking, the fear of failure, the persistent sense of dread—these are the unwelcome guests at the table of my mind, and their presence contributes to the overall sense of overwhelming despair.</w:t>
      </w:r>
    </w:p>
    <w:p w14:paraId="5586398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depression comes in many forms, each a different monster lurking in the shadows of my mind, wearing different masks of sorrow, emptiness, and despair. Sometimes it's the slow, insidious</w:t>
      </w:r>
    </w:p>
    <w:p w14:paraId="195B0449" w14:textId="77777777" w:rsidR="00043F47" w:rsidRDefault="00043F47">
      <w:pPr>
        <w:sectPr w:rsidR="00043F47">
          <w:pgSz w:w="8000" w:h="12000"/>
          <w:pgMar w:top="296" w:right="654" w:bottom="392" w:left="660" w:header="720" w:footer="720" w:gutter="0"/>
          <w:cols w:space="720"/>
          <w:docGrid w:linePitch="360"/>
        </w:sectPr>
      </w:pPr>
    </w:p>
    <w:p w14:paraId="53C0161F" w14:textId="77777777" w:rsidR="00043F47" w:rsidRDefault="00043F47">
      <w:pPr>
        <w:autoSpaceDE w:val="0"/>
        <w:autoSpaceDN w:val="0"/>
        <w:spacing w:after="78" w:line="220" w:lineRule="exact"/>
      </w:pPr>
    </w:p>
    <w:p w14:paraId="0B1D868C"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creep of a persistent sadness, a heavy blanket that weighs down my soul. Other times, it's the sudden, violent storm, a torrent of </w:t>
      </w:r>
      <w:r>
        <w:br/>
      </w:r>
      <w:r>
        <w:rPr>
          <w:rFonts w:ascii="Charis SIL Regular" w:eastAsia="Charis SIL Regular" w:hAnsi="Charis SIL Regular"/>
          <w:color w:val="000000"/>
        </w:rPr>
        <w:t>overwhelming emotions that washes over me, leaving me breathless and stranded. And sometimes, it's the quiet whisper of self-doubt, the insidious voice that tells me I'm not good enough, not worthy of love or happiness.</w:t>
      </w:r>
    </w:p>
    <w:p w14:paraId="06BF4FD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symptoms vary, too. The apathy and the lack of motivation, the relentless fatigue, the sleep disturbances, the changes in appetite and weight, the difficulty concentrating, the feelings of </w:t>
      </w:r>
      <w:r>
        <w:br/>
      </w:r>
      <w:r>
        <w:rPr>
          <w:rFonts w:ascii="Charis SIL Regular" w:eastAsia="Charis SIL Regular" w:hAnsi="Charis SIL Regular"/>
          <w:color w:val="000000"/>
        </w:rPr>
        <w:t>worthlessness and guilt – these are the physical manifestations of the internal battle. They are the outward signs of the inner turmoil, the visible expressions of invisible wounds. The relentless cycle of negative thoughts, the self-criticism, the overwhelming sense of hopelessness – these are the internal battles, the invisible wounds that leave lasting scars. These are the battles waged within the confines of one's own mind, fought in the silent arena of the soul.</w:t>
      </w:r>
    </w:p>
    <w:p w14:paraId="7466168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yet, amidst the darkness, there are glimmers of light. Moments of clarity, instances of resilience, periods of relative calm – these are the respites, the brief intervals between the storms, the </w:t>
      </w:r>
      <w:r>
        <w:br/>
      </w:r>
      <w:r>
        <w:rPr>
          <w:rFonts w:ascii="Charis SIL Regular" w:eastAsia="Charis SIL Regular" w:hAnsi="Charis SIL Regular"/>
          <w:color w:val="000000"/>
        </w:rPr>
        <w:t xml:space="preserve">moments when the weight lifts, even if only momentarily. These are the moments of hope, the reminders that even in the deepest </w:t>
      </w:r>
      <w:r>
        <w:br/>
      </w:r>
      <w:r>
        <w:rPr>
          <w:rFonts w:ascii="Charis SIL Regular" w:eastAsia="Charis SIL Regular" w:hAnsi="Charis SIL Regular"/>
          <w:color w:val="000000"/>
        </w:rPr>
        <w:t>despair, there is still a spark, a flicker of light, a reason to continue. These are the moments when strength blossoms amidst the ashes of defeat, the instances when the human spirit defies the odds. They are the small victories, the fleeting moments of grace, the reasons to keep fighting, to keep believing, to keep hoping.</w:t>
      </w:r>
    </w:p>
    <w:p w14:paraId="0B7A76A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understanding of these different types of depression is not a simple equation; it's a complex, multifaceted puzzle, a tapestry woven from threads of genetics, environment, and personal </w:t>
      </w:r>
      <w:r>
        <w:br/>
      </w:r>
      <w:r>
        <w:rPr>
          <w:rFonts w:ascii="Charis SIL Regular" w:eastAsia="Charis SIL Regular" w:hAnsi="Charis SIL Regular"/>
          <w:color w:val="000000"/>
        </w:rPr>
        <w:t xml:space="preserve">experience. It is the intersection of internal and external factors, a complex interplay that determines the nature and severity of the experience. The path to healing is not a straight line; it is a winding road, a journey of self-discovery, a process of learning to navigate the </w:t>
      </w:r>
      <w:r>
        <w:rPr>
          <w:rFonts w:ascii="Charis SIL Regular" w:eastAsia="Charis SIL Regular" w:hAnsi="Charis SIL Regular"/>
          <w:color w:val="000000"/>
        </w:rPr>
        <w:lastRenderedPageBreak/>
        <w:t>complexities of the human experience. It is a journey of self-acceptance, of understanding the nature of the struggle, and of discovering the strength to overcome. It is a journey that takes time, patience, and unwavering self-compassion. It is a journey that</w:t>
      </w:r>
    </w:p>
    <w:p w14:paraId="7426E791" w14:textId="77777777" w:rsidR="00043F47" w:rsidRDefault="00043F47">
      <w:pPr>
        <w:sectPr w:rsidR="00043F47">
          <w:pgSz w:w="8000" w:h="12000"/>
          <w:pgMar w:top="296" w:right="640" w:bottom="392" w:left="660" w:header="720" w:footer="720" w:gutter="0"/>
          <w:cols w:space="720"/>
          <w:docGrid w:linePitch="360"/>
        </w:sectPr>
      </w:pPr>
    </w:p>
    <w:p w14:paraId="138E8C08" w14:textId="77777777" w:rsidR="00043F47" w:rsidRDefault="00043F47">
      <w:pPr>
        <w:autoSpaceDE w:val="0"/>
        <w:autoSpaceDN w:val="0"/>
        <w:spacing w:after="78" w:line="220" w:lineRule="exact"/>
      </w:pPr>
    </w:p>
    <w:p w14:paraId="5E9EC72D" w14:textId="77777777" w:rsidR="00043F47" w:rsidRDefault="00000000">
      <w:pPr>
        <w:autoSpaceDE w:val="0"/>
        <w:autoSpaceDN w:val="0"/>
        <w:spacing w:before="56" w:after="0" w:line="264" w:lineRule="exact"/>
      </w:pPr>
      <w:r>
        <w:rPr>
          <w:rFonts w:ascii="Charis SIL Regular" w:eastAsia="Charis SIL Regular" w:hAnsi="Charis SIL Regular"/>
          <w:color w:val="000000"/>
        </w:rPr>
        <w:t>demands courage, resilience, and a deep-seated belief in the power of hope. And even when it feels impossible, don't lay down yet. There are more verses to write. The song is not over.</w:t>
      </w:r>
    </w:p>
    <w:p w14:paraId="0C4BF300" w14:textId="77777777" w:rsidR="00043F47" w:rsidRDefault="00043F47">
      <w:pPr>
        <w:sectPr w:rsidR="00043F47">
          <w:pgSz w:w="8000" w:h="12000"/>
          <w:pgMar w:top="296" w:right="788" w:bottom="1440" w:left="660" w:header="720" w:footer="720" w:gutter="0"/>
          <w:cols w:space="720"/>
          <w:docGrid w:linePitch="360"/>
        </w:sectPr>
      </w:pPr>
    </w:p>
    <w:p w14:paraId="58B5FED2" w14:textId="77777777" w:rsidR="00043F47" w:rsidRDefault="00043F47">
      <w:pPr>
        <w:autoSpaceDE w:val="0"/>
        <w:autoSpaceDN w:val="0"/>
        <w:spacing w:after="224" w:line="220" w:lineRule="exact"/>
      </w:pPr>
    </w:p>
    <w:p w14:paraId="58FDA47D" w14:textId="77777777" w:rsidR="00043F47" w:rsidRDefault="00000000">
      <w:pPr>
        <w:autoSpaceDE w:val="0"/>
        <w:autoSpaceDN w:val="0"/>
        <w:spacing w:after="0" w:line="330" w:lineRule="exact"/>
      </w:pPr>
      <w:r>
        <w:rPr>
          <w:rFonts w:ascii="Charis SIL Bold" w:eastAsia="Charis SIL Bold" w:hAnsi="Charis SIL Bold"/>
          <w:b/>
          <w:color w:val="000000"/>
        </w:rPr>
        <w:t>Seeking Accurate Information</w:t>
      </w:r>
    </w:p>
    <w:p w14:paraId="159C4653"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 xml:space="preserve">The whispers started subtly, insidious tendrils of doubt snaking through the already tangled threads of my mind. They weren’t the screams of a full-blown panic attack, nor the crushing weight of a major depressive episode. These were quieter anxieties, the </w:t>
      </w:r>
      <w:r>
        <w:br/>
      </w:r>
      <w:r>
        <w:rPr>
          <w:rFonts w:ascii="Charis SIL Regular" w:eastAsia="Charis SIL Regular" w:hAnsi="Charis SIL Regular"/>
          <w:color w:val="000000"/>
        </w:rPr>
        <w:t>insidious murmurs of misinformation, the half-truths and outright falsehoods that masquerade as facts in the shadowy corners of the internet. They told me depression was just weakness, a character flaw, a lack of willpower. They whispered that anxiety was simply being dramatic, that therapy was a waste of time, that medication was a crutch. These whispers, amplified by the echo chambers of online forums and poorly informed social media posts, threatened to drown out the voices of reason, the voices of experience, the voices of professionals who understood the complexities of mental illness.</w:t>
      </w:r>
    </w:p>
    <w:p w14:paraId="27429BB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a dangerous game, this self-diagnosis based on fragmented information. I’ve seen firsthand the devastation it can wreak, the delay in seeking proper help, the missed opportunities for healing. The internet, a double-edged sword, offers a wealth of information, but it also harbors a swamp of misinformation, a breeding ground for harmful stereotypes and inaccurate representations of mental health conditions. One ill-informed comment, one poorly </w:t>
      </w:r>
      <w:r>
        <w:br/>
      </w:r>
      <w:r>
        <w:rPr>
          <w:rFonts w:ascii="Charis SIL Regular" w:eastAsia="Charis SIL Regular" w:hAnsi="Charis SIL Regular"/>
          <w:color w:val="000000"/>
        </w:rPr>
        <w:t xml:space="preserve">researched article, can derail someone's journey to recovery, </w:t>
      </w:r>
      <w:r>
        <w:br/>
      </w:r>
      <w:r>
        <w:rPr>
          <w:rFonts w:ascii="Charis SIL Regular" w:eastAsia="Charis SIL Regular" w:hAnsi="Charis SIL Regular"/>
          <w:color w:val="000000"/>
        </w:rPr>
        <w:t>pushing them further into the darkness instead of pulling them towards the light.</w:t>
      </w:r>
    </w:p>
    <w:p w14:paraId="415DADB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own journey was fraught with such pitfalls. I stumbled through the early stages, clutching at straws of hope, clinging to misleading narratives that only served to delay my recovery. I spent countless hours searching for answers, sifting through a sea of conflicting information, desperately trying to make sense of my own </w:t>
      </w:r>
      <w:r>
        <w:br/>
      </w:r>
      <w:r>
        <w:rPr>
          <w:rFonts w:ascii="Charis SIL Regular" w:eastAsia="Charis SIL Regular" w:hAnsi="Charis SIL Regular"/>
          <w:color w:val="000000"/>
        </w:rPr>
        <w:t xml:space="preserve">experiences. I read countless blog posts and forum discussions, each one offering a different perspective, often contradictory and </w:t>
      </w:r>
      <w:r>
        <w:br/>
      </w:r>
      <w:r>
        <w:rPr>
          <w:rFonts w:ascii="Charis SIL Regular" w:eastAsia="Charis SIL Regular" w:hAnsi="Charis SIL Regular"/>
          <w:color w:val="000000"/>
        </w:rPr>
        <w:t xml:space="preserve">confusing. I was drowning in a sea of opinions, each one vying for my </w:t>
      </w:r>
      <w:r>
        <w:rPr>
          <w:rFonts w:ascii="Charis SIL Regular" w:eastAsia="Charis SIL Regular" w:hAnsi="Charis SIL Regular"/>
          <w:color w:val="000000"/>
        </w:rPr>
        <w:lastRenderedPageBreak/>
        <w:t>attention, each one potentially misleading. The lack of clarity, the absence of a reliable source of information, only served to deepen my despair.</w:t>
      </w:r>
    </w:p>
    <w:p w14:paraId="41DD9886" w14:textId="77777777" w:rsidR="00043F47" w:rsidRDefault="00043F47">
      <w:pPr>
        <w:sectPr w:rsidR="00043F47">
          <w:pgSz w:w="8000" w:h="12000"/>
          <w:pgMar w:top="442" w:right="692" w:bottom="364" w:left="660" w:header="720" w:footer="720" w:gutter="0"/>
          <w:cols w:space="720"/>
          <w:docGrid w:linePitch="360"/>
        </w:sectPr>
      </w:pPr>
    </w:p>
    <w:p w14:paraId="6D31271E" w14:textId="77777777" w:rsidR="00043F47" w:rsidRDefault="00043F47">
      <w:pPr>
        <w:autoSpaceDE w:val="0"/>
        <w:autoSpaceDN w:val="0"/>
        <w:spacing w:after="210" w:line="220" w:lineRule="exact"/>
      </w:pPr>
    </w:p>
    <w:p w14:paraId="11B68CF5"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So I urge you, from the depths of my own hard-won experience: seek accurate information. Don't rely on the fleeting opinions of strangers online; don't trust the self-proclaimed experts who offer simplistic solutions to complex problems. Instead, seek out the guidance of qualified professionals, the individuals who have </w:t>
      </w:r>
      <w:r>
        <w:br/>
      </w:r>
      <w:r>
        <w:rPr>
          <w:rFonts w:ascii="Charis SIL Regular" w:eastAsia="Charis SIL Regular" w:hAnsi="Charis SIL Regular"/>
          <w:color w:val="000000"/>
        </w:rPr>
        <w:t>dedicated their lives to understanding the nuances of mental illness.</w:t>
      </w:r>
    </w:p>
    <w:p w14:paraId="234A4B94" w14:textId="77777777" w:rsidR="00043F47" w:rsidRDefault="00000000">
      <w:pPr>
        <w:autoSpaceDE w:val="0"/>
        <w:autoSpaceDN w:val="0"/>
        <w:spacing w:before="60" w:after="0" w:line="264" w:lineRule="exact"/>
        <w:ind w:right="866"/>
        <w:jc w:val="both"/>
      </w:pPr>
      <w:r>
        <w:rPr>
          <w:rFonts w:ascii="Charis SIL Regular" w:eastAsia="Charis SIL Regular" w:hAnsi="Charis SIL Regular"/>
          <w:color w:val="000000"/>
        </w:rPr>
        <w:t>Consult your doctor, reach out to a therapist, engage with a psychiatrist – let their expertise guide you, their knowledge illuminate your path.</w:t>
      </w:r>
    </w:p>
    <w:p w14:paraId="7442258F" w14:textId="77777777" w:rsidR="00043F47" w:rsidRDefault="00000000">
      <w:pPr>
        <w:autoSpaceDE w:val="0"/>
        <w:autoSpaceDN w:val="0"/>
        <w:spacing w:before="264" w:after="0" w:line="264" w:lineRule="exact"/>
      </w:pPr>
      <w:r>
        <w:rPr>
          <w:rFonts w:ascii="Charis SIL Regular" w:eastAsia="Charis SIL Regular" w:hAnsi="Charis SIL Regular"/>
          <w:color w:val="000000"/>
        </w:rPr>
        <w:t>The National Institute of Mental Health (NIMH) is an invaluable resource, a beacon of light in the darkness. Their website provides comprehensive information about various mental health disorders, offering accurate descriptions, reliable statistics, and evidence-based treatment options. Similarly, the National Alliance on Mental Illness (NAMI) is a powerful advocate for individuals struggling with mental illness, offering peer support groups, educational resources, and a supportive community for those who need it most. These are just two examples of the many credible organizations dedicated to providing accurate information and support.</w:t>
      </w:r>
    </w:p>
    <w:p w14:paraId="28A7D304" w14:textId="77777777" w:rsidR="00043F47" w:rsidRDefault="00000000">
      <w:pPr>
        <w:autoSpaceDE w:val="0"/>
        <w:autoSpaceDN w:val="0"/>
        <w:spacing w:before="264" w:after="0" w:line="264" w:lineRule="exact"/>
      </w:pPr>
      <w:r>
        <w:rPr>
          <w:rFonts w:ascii="Charis SIL Regular" w:eastAsia="Charis SIL Regular" w:hAnsi="Charis SIL Regular"/>
          <w:color w:val="000000"/>
        </w:rPr>
        <w:t>Seek out peer-reviewed articles, scientific studies, and reputable books authored by mental health professionals. These sources provide a level of credibility and accuracy that simply cannot be matched by anecdotal evidence or internet chatter. Remember, your mental health is not a subject to be trivialized or discussed lightly.</w:t>
      </w:r>
    </w:p>
    <w:p w14:paraId="495701DE"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It requires the same respect and consideration you would give to any other serious medical condition. It is not something to be self-diagnosed based on a quick Google search; it is something that demands a thorough understanding, a comprehensive assessment, and a personalized treatment plan.</w:t>
      </w:r>
    </w:p>
    <w:p w14:paraId="29EF6B14"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information you find should be based on scientific evidence, not conjecture or personal opinion. Look for studies that have been rigorously tested and verified, avoiding those that rely on anecdotal </w:t>
      </w:r>
      <w:r>
        <w:rPr>
          <w:rFonts w:ascii="Charis SIL Regular" w:eastAsia="Charis SIL Regular" w:hAnsi="Charis SIL Regular"/>
          <w:color w:val="000000"/>
        </w:rPr>
        <w:lastRenderedPageBreak/>
        <w:t xml:space="preserve">evidence or lack a robust methodology. Be wary of those who claim to have all the answers, those who offer quick fixes or miracle cures. Mental health is complex, multifaceted, and requires a </w:t>
      </w:r>
      <w:r>
        <w:br/>
      </w:r>
      <w:r>
        <w:rPr>
          <w:rFonts w:ascii="Charis SIL Regular" w:eastAsia="Charis SIL Regular" w:hAnsi="Charis SIL Regular"/>
          <w:color w:val="000000"/>
        </w:rPr>
        <w:t>multifaceted approach. There is no one-size-fits-all solution, no</w:t>
      </w:r>
    </w:p>
    <w:p w14:paraId="60EBB867" w14:textId="77777777" w:rsidR="00043F47" w:rsidRDefault="00043F47">
      <w:pPr>
        <w:sectPr w:rsidR="00043F47">
          <w:pgSz w:w="8000" w:h="12000"/>
          <w:pgMar w:top="428" w:right="642" w:bottom="392" w:left="660" w:header="720" w:footer="720" w:gutter="0"/>
          <w:cols w:space="720"/>
          <w:docGrid w:linePitch="360"/>
        </w:sectPr>
      </w:pPr>
    </w:p>
    <w:p w14:paraId="4E0E34F6" w14:textId="77777777" w:rsidR="00043F47" w:rsidRDefault="00043F47">
      <w:pPr>
        <w:autoSpaceDE w:val="0"/>
        <w:autoSpaceDN w:val="0"/>
        <w:spacing w:after="78" w:line="220" w:lineRule="exact"/>
      </w:pPr>
    </w:p>
    <w:p w14:paraId="1212B0A4" w14:textId="77777777" w:rsidR="00043F47" w:rsidRDefault="00000000">
      <w:pPr>
        <w:autoSpaceDE w:val="0"/>
        <w:autoSpaceDN w:val="0"/>
        <w:spacing w:before="56" w:after="0" w:line="266" w:lineRule="exact"/>
        <w:ind w:right="144"/>
      </w:pPr>
      <w:r>
        <w:rPr>
          <w:rFonts w:ascii="Charis SIL Regular" w:eastAsia="Charis SIL Regular" w:hAnsi="Charis SIL Regular"/>
          <w:color w:val="000000"/>
        </w:rPr>
        <w:t>magic bullet that will instantly erase your struggles. Healing takes time, effort, and commitment. It is a journey, not a destination.</w:t>
      </w:r>
    </w:p>
    <w:p w14:paraId="720F2CF0" w14:textId="77777777" w:rsidR="00043F47" w:rsidRDefault="00000000">
      <w:pPr>
        <w:autoSpaceDE w:val="0"/>
        <w:autoSpaceDN w:val="0"/>
        <w:spacing w:before="264" w:after="0" w:line="264" w:lineRule="exact"/>
      </w:pPr>
      <w:r>
        <w:rPr>
          <w:rFonts w:ascii="Charis SIL Regular" w:eastAsia="Charis SIL Regular" w:hAnsi="Charis SIL Regular"/>
          <w:color w:val="000000"/>
        </w:rPr>
        <w:t>Remember, seeking help is not a sign of weakness; it's a sign of strength. It takes courage to admit that you're struggling, to reach out for assistance, to ask for support. It takes even more courage to confront the misinformation that surrounds mental health, to sift through the noise and find the clarity you need to begin your journey to recovery. Don't let the whispers of misinformation silence your voice, don't let the shadows of doubt obscure your path. Seek the light of knowledge, embrace the power of accurate information, and take that first step towards healing.</w:t>
      </w:r>
    </w:p>
    <w:p w14:paraId="4B3BD73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path to understanding mental illness is not a straight line; it’s a labyrinth, a winding path through a shadowy forest. But with each step, with each piece of accurate information you gather, the path becomes clearer, the shadows recede, and the light of hope begins to shine through the trees. The more you learn, the more you understand, the more empowered you become to take control of your mental health and navigate the complexities of your own internal landscape.</w:t>
      </w:r>
    </w:p>
    <w:p w14:paraId="51BC45B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Think of it like this: navigating this world with a mental illness is like navigating a complex map. You need a detailed and accurate map, not a rough sketch drawn in the dark. Without accurate </w:t>
      </w:r>
      <w:r>
        <w:br/>
      </w:r>
      <w:r>
        <w:rPr>
          <w:rFonts w:ascii="Charis SIL Regular" w:eastAsia="Charis SIL Regular" w:hAnsi="Charis SIL Regular"/>
          <w:color w:val="000000"/>
        </w:rPr>
        <w:t xml:space="preserve">information, you're setting yourself up for unnecessary struggles, detours, and potential setbacks. Misinformation isn’t just </w:t>
      </w:r>
      <w:r>
        <w:br/>
      </w:r>
      <w:r>
        <w:rPr>
          <w:rFonts w:ascii="Charis SIL Regular" w:eastAsia="Charis SIL Regular" w:hAnsi="Charis SIL Regular"/>
          <w:color w:val="000000"/>
        </w:rPr>
        <w:t xml:space="preserve">inconvenient; it can be downright dangerous. It can lead to </w:t>
      </w:r>
      <w:r>
        <w:br/>
      </w:r>
      <w:r>
        <w:rPr>
          <w:rFonts w:ascii="Charis SIL Regular" w:eastAsia="Charis SIL Regular" w:hAnsi="Charis SIL Regular"/>
          <w:color w:val="000000"/>
        </w:rPr>
        <w:t xml:space="preserve">misdiagnosis, inappropriate treatment, and even delay in seeking help, potentially exacerbating the condition. It’s like trying to drive across country with a faulty GPS; you’ll eventually arrive, but it will be a much more stressful, time-consuming, and potentially </w:t>
      </w:r>
      <w:r>
        <w:br/>
      </w:r>
      <w:r>
        <w:rPr>
          <w:rFonts w:ascii="Charis SIL Regular" w:eastAsia="Charis SIL Regular" w:hAnsi="Charis SIL Regular"/>
          <w:color w:val="000000"/>
        </w:rPr>
        <w:t>hazardous journey.</w:t>
      </w:r>
    </w:p>
    <w:p w14:paraId="3ECAD35F"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One of the most common forms of misinformation is the </w:t>
      </w:r>
      <w:r>
        <w:br/>
      </w:r>
      <w:r>
        <w:rPr>
          <w:rFonts w:ascii="Charis SIL Regular" w:eastAsia="Charis SIL Regular" w:hAnsi="Charis SIL Regular"/>
          <w:color w:val="000000"/>
        </w:rPr>
        <w:t xml:space="preserve">perpetuation of harmful stereotypes. Mental illness is often </w:t>
      </w:r>
      <w:r>
        <w:br/>
      </w:r>
      <w:r>
        <w:rPr>
          <w:rFonts w:ascii="Charis SIL Regular" w:eastAsia="Charis SIL Regular" w:hAnsi="Charis SIL Regular"/>
          <w:color w:val="000000"/>
        </w:rPr>
        <w:t xml:space="preserve">portrayed as something to be ashamed of, something to be hidden, </w:t>
      </w:r>
      <w:r>
        <w:rPr>
          <w:rFonts w:ascii="Charis SIL Regular" w:eastAsia="Charis SIL Regular" w:hAnsi="Charis SIL Regular"/>
          <w:color w:val="000000"/>
        </w:rPr>
        <w:lastRenderedPageBreak/>
        <w:t>something that makes you less worthy. This is not only inaccurate; it's incredibly damaging. It prevents people from seeking help, from opening up to others, from accessing the support they need. It</w:t>
      </w:r>
    </w:p>
    <w:p w14:paraId="061BBA35" w14:textId="77777777" w:rsidR="00043F47" w:rsidRDefault="00043F47">
      <w:pPr>
        <w:sectPr w:rsidR="00043F47">
          <w:pgSz w:w="8000" w:h="12000"/>
          <w:pgMar w:top="296" w:right="660" w:bottom="392" w:left="660" w:header="720" w:footer="720" w:gutter="0"/>
          <w:cols w:space="720"/>
          <w:docGrid w:linePitch="360"/>
        </w:sectPr>
      </w:pPr>
    </w:p>
    <w:p w14:paraId="70C33CCC" w14:textId="77777777" w:rsidR="00043F47" w:rsidRDefault="00043F47">
      <w:pPr>
        <w:autoSpaceDE w:val="0"/>
        <w:autoSpaceDN w:val="0"/>
        <w:spacing w:after="78" w:line="220" w:lineRule="exact"/>
      </w:pPr>
    </w:p>
    <w:p w14:paraId="0D004B22"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reinforces the stigma that surrounds mental health, creating a culture of silence and shame. This stigma keeps people in the shadows, afraid to seek help, afraid to speak up, afraid to even admit to themselves that they are struggling.</w:t>
      </w:r>
    </w:p>
    <w:p w14:paraId="5F4F15E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Another insidious form of misinformation is the belief that mental illness is solely a personal failing, something you could simply“will” yourself out of. This couldn’t be further from the truth.</w:t>
      </w:r>
    </w:p>
    <w:p w14:paraId="7808A58B" w14:textId="77777777" w:rsidR="00043F47" w:rsidRDefault="00000000">
      <w:pPr>
        <w:autoSpaceDE w:val="0"/>
        <w:autoSpaceDN w:val="0"/>
        <w:spacing w:before="60" w:after="0" w:line="264" w:lineRule="exact"/>
      </w:pPr>
      <w:r>
        <w:rPr>
          <w:rFonts w:ascii="Charis SIL Regular" w:eastAsia="Charis SIL Regular" w:hAnsi="Charis SIL Regular"/>
          <w:color w:val="000000"/>
        </w:rPr>
        <w:t>Mental illness is a complex interplay of genetic predispositions, environmental factors, and life experiences. It’s not a matter of willpower or personal weakness. It's a medical condition that requires professional intervention, just like any other physical ailment. To suggest otherwise is not only ignorant; it's cruel. It invalidates the suffering of those who are struggling, adding to the burden they already carry.</w:t>
      </w:r>
    </w:p>
    <w:p w14:paraId="7EC3C924" w14:textId="77777777" w:rsidR="00043F47" w:rsidRDefault="00000000">
      <w:pPr>
        <w:autoSpaceDE w:val="0"/>
        <w:autoSpaceDN w:val="0"/>
        <w:spacing w:before="264" w:after="0" w:line="264" w:lineRule="exact"/>
      </w:pPr>
      <w:r>
        <w:rPr>
          <w:rFonts w:ascii="Charis SIL Regular" w:eastAsia="Charis SIL Regular" w:hAnsi="Charis SIL Regular"/>
          <w:color w:val="000000"/>
        </w:rPr>
        <w:t>So, take the time to educate yourself, to learn about mental health from reputable sources. Explore the resources available, understand the nuances of different conditions, and become a knowledgeable advocate for yourself or for someone you care about. The more informed you are, the better equipped you’ll be to navigate the challenges ahead and find your way toward healing and recovery. Don’t underestimate the power of knowledge. It’s not just a weapon in the fight against misinformation; it’s your lifeline, your compass, your guide through the darkness. It is the key that unlocks the door to understanding, acceptance, and ultimately, healing.</w:t>
      </w:r>
    </w:p>
    <w:p w14:paraId="38086FD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Remember, this is not just about acquiring facts and figures. It's about cultivating a critical mindset, a discerning eye that can differentiate between trustworthy information and misleading narratives. It's about empowering yourself with knowledge so you can make informed decisions about your own health and well-being, or support those who are struggling around you.</w:t>
      </w:r>
    </w:p>
    <w:p w14:paraId="36B6D455"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journey through mental illness can be isolating, confusing, and often frightening. But you are not alone. There are people who </w:t>
      </w:r>
      <w:r>
        <w:rPr>
          <w:rFonts w:ascii="Charis SIL Regular" w:eastAsia="Charis SIL Regular" w:hAnsi="Charis SIL Regular"/>
          <w:color w:val="000000"/>
        </w:rPr>
        <w:lastRenderedPageBreak/>
        <w:t>understand, people who care, and people who are dedicated to providing you with the support and resources you need. Seek out their expertise, embrace their knowledge, and let their guidance light your path towards healing. Don't lay down yet. There's still a</w:t>
      </w:r>
    </w:p>
    <w:p w14:paraId="1EFCA330" w14:textId="77777777" w:rsidR="00043F47" w:rsidRDefault="00043F47">
      <w:pPr>
        <w:sectPr w:rsidR="00043F47">
          <w:pgSz w:w="8000" w:h="12000"/>
          <w:pgMar w:top="296" w:right="706" w:bottom="392" w:left="660" w:header="720" w:footer="720" w:gutter="0"/>
          <w:cols w:space="720"/>
          <w:docGrid w:linePitch="360"/>
        </w:sectPr>
      </w:pPr>
    </w:p>
    <w:p w14:paraId="5D0D27E6" w14:textId="77777777" w:rsidR="00043F47" w:rsidRDefault="00043F47">
      <w:pPr>
        <w:autoSpaceDE w:val="0"/>
        <w:autoSpaceDN w:val="0"/>
        <w:spacing w:after="78" w:line="220" w:lineRule="exact"/>
      </w:pPr>
    </w:p>
    <w:p w14:paraId="5CC09CFC" w14:textId="77777777" w:rsidR="00043F47" w:rsidRDefault="00000000">
      <w:pPr>
        <w:autoSpaceDE w:val="0"/>
        <w:autoSpaceDN w:val="0"/>
        <w:spacing w:before="56" w:after="0" w:line="264" w:lineRule="exact"/>
      </w:pPr>
      <w:r>
        <w:rPr>
          <w:rFonts w:ascii="Charis SIL Regular" w:eastAsia="Charis SIL Regular" w:hAnsi="Charis SIL Regular"/>
          <w:color w:val="000000"/>
        </w:rPr>
        <w:t>fight to be fought, a journey to be undertaken, a life to be lived. The music hasn’t finished playing, and there are more verses yet to be written.</w:t>
      </w:r>
    </w:p>
    <w:p w14:paraId="6453681B" w14:textId="77777777" w:rsidR="00043F47" w:rsidRDefault="00043F47">
      <w:pPr>
        <w:sectPr w:rsidR="00043F47">
          <w:pgSz w:w="8000" w:h="12000"/>
          <w:pgMar w:top="296" w:right="642" w:bottom="1440" w:left="660" w:header="720" w:footer="720" w:gutter="0"/>
          <w:cols w:space="720"/>
          <w:docGrid w:linePitch="360"/>
        </w:sectPr>
      </w:pPr>
    </w:p>
    <w:p w14:paraId="6ECDB79C" w14:textId="77777777" w:rsidR="00043F47" w:rsidRDefault="00043F47">
      <w:pPr>
        <w:autoSpaceDE w:val="0"/>
        <w:autoSpaceDN w:val="0"/>
        <w:spacing w:after="224" w:line="220" w:lineRule="exact"/>
      </w:pPr>
    </w:p>
    <w:p w14:paraId="6509D9C6" w14:textId="77777777" w:rsidR="00043F47" w:rsidRDefault="00000000">
      <w:pPr>
        <w:autoSpaceDE w:val="0"/>
        <w:autoSpaceDN w:val="0"/>
        <w:spacing w:after="0" w:line="330" w:lineRule="exact"/>
      </w:pPr>
      <w:r>
        <w:rPr>
          <w:rFonts w:ascii="Charis SIL Bold" w:eastAsia="Charis SIL Bold" w:hAnsi="Charis SIL Bold"/>
          <w:b/>
          <w:color w:val="000000"/>
        </w:rPr>
        <w:t>Challenging Negative Stereotypes</w:t>
      </w:r>
    </w:p>
    <w:p w14:paraId="45F475BE" w14:textId="77777777" w:rsidR="00043F47" w:rsidRDefault="00000000">
      <w:pPr>
        <w:autoSpaceDE w:val="0"/>
        <w:autoSpaceDN w:val="0"/>
        <w:spacing w:before="286" w:after="0" w:line="264" w:lineRule="exact"/>
      </w:pPr>
      <w:r>
        <w:rPr>
          <w:rFonts w:ascii="Charis SIL Regular" w:eastAsia="Charis SIL Regular" w:hAnsi="Charis SIL Regular"/>
          <w:color w:val="000000"/>
        </w:rPr>
        <w:t>The air hung heavy, thick with unspoken judgments, the kind that clung to you like a second skin, suffocating and unseen. This wasn't a physical space, not a smoky backroom or a dimly lit alleyway.</w:t>
      </w:r>
    </w:p>
    <w:p w14:paraId="4E55DAAE" w14:textId="77777777" w:rsidR="00043F47" w:rsidRDefault="00000000">
      <w:pPr>
        <w:autoSpaceDE w:val="0"/>
        <w:autoSpaceDN w:val="0"/>
        <w:spacing w:before="58" w:after="0" w:line="264" w:lineRule="exact"/>
      </w:pPr>
      <w:r>
        <w:rPr>
          <w:rFonts w:ascii="Charis SIL Regular" w:eastAsia="Charis SIL Regular" w:hAnsi="Charis SIL Regular"/>
          <w:color w:val="000000"/>
        </w:rPr>
        <w:t>This was the landscape of the mind, the ever-shifting terrain of societal perception, where the whispers of prejudice echoed louder than the cries for help. The beat dropped, a low, insistent rhythm that mirrored the relentless pounding in my chest.</w:t>
      </w:r>
    </w:p>
    <w:p w14:paraId="4EB32B30" w14:textId="77777777" w:rsidR="00043F47" w:rsidRDefault="00000000">
      <w:pPr>
        <w:autoSpaceDE w:val="0"/>
        <w:autoSpaceDN w:val="0"/>
        <w:spacing w:before="264" w:after="0" w:line="264" w:lineRule="exact"/>
      </w:pPr>
      <w:r>
        <w:rPr>
          <w:rFonts w:ascii="Charis SIL Regular" w:eastAsia="Charis SIL Regular" w:hAnsi="Charis SIL Regular"/>
          <w:color w:val="000000"/>
        </w:rPr>
        <w:t>My voice, raw and ragged, a microphone spitting truth into the void:</w:t>
      </w:r>
      <w:r>
        <w:rPr>
          <w:rFonts w:ascii="Charis SIL Italic" w:eastAsia="Charis SIL Italic" w:hAnsi="Charis SIL Italic"/>
          <w:i/>
          <w:color w:val="000000"/>
        </w:rPr>
        <w:t xml:space="preserve"> “They say it’s weakness, a flaw in the code, a failure of will. They say it’s laziness, a drama queen's show, a childish tantrum. They see the tears, the trembling hands, the fractured thoughts, and they whisper,‘Get a grip.’ But they don’t see the battlefield within, the relentless war waged in the silent chambers of the heart.”</w:t>
      </w:r>
    </w:p>
    <w:p w14:paraId="4A8CB27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my battle; it was about the collective </w:t>
      </w:r>
      <w:r>
        <w:br/>
      </w:r>
      <w:r>
        <w:rPr>
          <w:rFonts w:ascii="Charis SIL Regular" w:eastAsia="Charis SIL Regular" w:hAnsi="Charis SIL Regular"/>
          <w:color w:val="000000"/>
        </w:rPr>
        <w:t xml:space="preserve">struggle, the invisible war fought in the shadows, shrouded in secrecy and shame. The beat shifted, a heavier bassline, a mirroring of the weight of expectation, the crushing weight of societal </w:t>
      </w:r>
      <w:r>
        <w:br/>
      </w:r>
      <w:r>
        <w:rPr>
          <w:rFonts w:ascii="Charis SIL Regular" w:eastAsia="Charis SIL Regular" w:hAnsi="Charis SIL Regular"/>
          <w:color w:val="000000"/>
        </w:rPr>
        <w:t>judgment.</w:t>
      </w:r>
    </w:p>
    <w:p w14:paraId="12A6895F" w14:textId="77777777" w:rsidR="00043F47" w:rsidRDefault="00000000">
      <w:pPr>
        <w:autoSpaceDE w:val="0"/>
        <w:autoSpaceDN w:val="0"/>
        <w:spacing w:before="264" w:after="0" w:line="264" w:lineRule="exact"/>
      </w:pPr>
      <w:r>
        <w:rPr>
          <w:rFonts w:ascii="Charis SIL Italic" w:eastAsia="Charis SIL Italic" w:hAnsi="Charis SIL Italic"/>
          <w:i/>
          <w:color w:val="000000"/>
        </w:rPr>
        <w:t>“They paint us as fragile, unstable, dangerous. They lock us away, label us, dismiss us. They build walls of misunderstanding, brick by brick, stone by stone, each one a testament to their ignorance, their fear, their refusal to see the humanity behind the diagnosis.”</w:t>
      </w:r>
    </w:p>
    <w:p w14:paraId="19F0BFB4" w14:textId="77777777" w:rsidR="00043F47" w:rsidRDefault="00000000">
      <w:pPr>
        <w:autoSpaceDE w:val="0"/>
        <w:autoSpaceDN w:val="0"/>
        <w:spacing w:before="264" w:after="0" w:line="264" w:lineRule="exact"/>
      </w:pPr>
      <w:r>
        <w:rPr>
          <w:rFonts w:ascii="Charis SIL Regular" w:eastAsia="Charis SIL Regular" w:hAnsi="Charis SIL Regular"/>
          <w:color w:val="000000"/>
        </w:rPr>
        <w:t>I rapped about the small, everyday microaggressions – the sideways glances, the hushed whispers, the dismissive shrugs. I spitfire rhymes about how the casual cruelty of words could cut deeper than any blade, leaving scars that never truly healed. I chanted the litany of misconceptions, each verse a challenge, each line a defiant roar against the tide of ignorance.</w:t>
      </w:r>
    </w:p>
    <w:p w14:paraId="43F72D17"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“They don’t understand the sleepless nights, the racing thoughts, the paralyzing fear. They don’t understand the exhaustion that lingers long after the fight is over, the gnawing emptiness that threatens to consume everything. They don’t understand the struggle to simply exist, to</w:t>
      </w:r>
    </w:p>
    <w:p w14:paraId="7C8996E1" w14:textId="77777777" w:rsidR="00043F47" w:rsidRDefault="00043F47">
      <w:pPr>
        <w:sectPr w:rsidR="00043F47">
          <w:pgSz w:w="8000" w:h="12000"/>
          <w:pgMar w:top="442" w:right="698" w:bottom="364" w:left="660" w:header="720" w:footer="720" w:gutter="0"/>
          <w:cols w:space="720"/>
          <w:docGrid w:linePitch="360"/>
        </w:sectPr>
      </w:pPr>
    </w:p>
    <w:p w14:paraId="456E398A" w14:textId="77777777" w:rsidR="00043F47" w:rsidRDefault="00043F47">
      <w:pPr>
        <w:autoSpaceDE w:val="0"/>
        <w:autoSpaceDN w:val="0"/>
        <w:spacing w:after="78" w:line="220" w:lineRule="exact"/>
      </w:pPr>
    </w:p>
    <w:p w14:paraId="30A22A17" w14:textId="77777777" w:rsidR="00043F47" w:rsidRDefault="00000000">
      <w:pPr>
        <w:autoSpaceDE w:val="0"/>
        <w:autoSpaceDN w:val="0"/>
        <w:spacing w:before="60" w:after="0" w:line="264" w:lineRule="exact"/>
        <w:ind w:right="720"/>
      </w:pPr>
      <w:r>
        <w:rPr>
          <w:rFonts w:ascii="Charis SIL Italic" w:eastAsia="Charis SIL Italic" w:hAnsi="Charis SIL Italic"/>
          <w:i/>
          <w:color w:val="000000"/>
        </w:rPr>
        <w:t>navigate a world designed for those who don’t carry this invisible burden.”</w:t>
      </w:r>
    </w:p>
    <w:p w14:paraId="58358EB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imagery was stark, visceral: a solitary figure huddled in a storm, a ship tossed on a tempestuous sea, a bird with broken wings struggling to take flight. These were not abstract metaphors; they were reflections of the lived experience, the visceral reality of mental illness. It wasn’t a performance; it was a confession. It was the truth spoken aloud, a truth that needed to be heard.</w:t>
      </w:r>
    </w:p>
    <w:p w14:paraId="19B104E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spoke of the stigma, the shame, the crippling fear of judgment, the isolation that amplified the pain. I laid bare the feeling of being trapped, invisible, misunderstood. I addressed the insidious </w:t>
      </w:r>
      <w:r>
        <w:br/>
      </w:r>
      <w:r>
        <w:rPr>
          <w:rFonts w:ascii="Charis SIL Regular" w:eastAsia="Charis SIL Regular" w:hAnsi="Charis SIL Regular"/>
          <w:color w:val="000000"/>
        </w:rPr>
        <w:t>whispers that told you your pain wasn’t valid, your suffering wasn't real, your struggles were all in your head.</w:t>
      </w:r>
    </w:p>
    <w:p w14:paraId="3717015E" w14:textId="77777777" w:rsidR="00043F47" w:rsidRDefault="00000000">
      <w:pPr>
        <w:autoSpaceDE w:val="0"/>
        <w:autoSpaceDN w:val="0"/>
        <w:spacing w:before="264" w:after="0" w:line="264" w:lineRule="exact"/>
      </w:pPr>
      <w:r>
        <w:rPr>
          <w:rFonts w:ascii="Charis SIL Italic" w:eastAsia="Charis SIL Italic" w:hAnsi="Charis SIL Italic"/>
          <w:i/>
          <w:color w:val="000000"/>
        </w:rPr>
        <w:t>“They say it’s all in your mind, a figment of imagination, a weakness of character. But what they don’t see is the raging tempest inside, the war that rages unseen, the battle that leaves you scarred and broken. They don’t see the strength it takes, the courage it requires, to simply keep breathing, to keep fighting, to keep hoping.”</w:t>
      </w:r>
    </w:p>
    <w:p w14:paraId="089C440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poem wasn't just a lament; it was a rallying cry. A call to action. I used vivid, powerful language to evoke the darkness, but also to illuminate the path towards healing. The rhythm shifted again, a more hopeful beat, a surge of resilience breaking through the despair.</w:t>
      </w:r>
    </w:p>
    <w:p w14:paraId="6DE96719" w14:textId="77777777" w:rsidR="00043F47" w:rsidRDefault="00000000">
      <w:pPr>
        <w:autoSpaceDE w:val="0"/>
        <w:autoSpaceDN w:val="0"/>
        <w:spacing w:before="264" w:after="0" w:line="264" w:lineRule="exact"/>
      </w:pPr>
      <w:r>
        <w:rPr>
          <w:rFonts w:ascii="Charis SIL Italic" w:eastAsia="Charis SIL Italic" w:hAnsi="Charis SIL Italic"/>
          <w:i/>
          <w:color w:val="000000"/>
        </w:rPr>
        <w:t>“But we are not defined by our illness. We are warriors, survivors, fighters. We rise from the ashes, stronger, wiser, more determined. We challenge the stereotypes, we shatter the stigma, we rewrite the narrative.</w:t>
      </w:r>
    </w:p>
    <w:p w14:paraId="2E2525A4" w14:textId="77777777" w:rsidR="00043F47" w:rsidRDefault="00000000">
      <w:pPr>
        <w:autoSpaceDE w:val="0"/>
        <w:autoSpaceDN w:val="0"/>
        <w:spacing w:after="0" w:line="322" w:lineRule="exact"/>
      </w:pPr>
      <w:r>
        <w:rPr>
          <w:rFonts w:ascii="Charis SIL Italic" w:eastAsia="Charis SIL Italic" w:hAnsi="Charis SIL Italic"/>
          <w:i/>
          <w:color w:val="000000"/>
        </w:rPr>
        <w:t>We are not broken; we are beautifully, fiercely, imperfectly whole.”</w:t>
      </w:r>
    </w:p>
    <w:p w14:paraId="6221CC48"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rapped about the power of connection, the importance of </w:t>
      </w:r>
      <w:r>
        <w:br/>
      </w:r>
      <w:r>
        <w:rPr>
          <w:rFonts w:ascii="Charis SIL Regular" w:eastAsia="Charis SIL Regular" w:hAnsi="Charis SIL Regular"/>
          <w:color w:val="000000"/>
        </w:rPr>
        <w:t xml:space="preserve">community, the life-saving grace of understanding. I shared the stories of resilience, of hope found in the darkest hours, of the strength </w:t>
      </w:r>
      <w:r>
        <w:rPr>
          <w:rFonts w:ascii="Charis SIL Regular" w:eastAsia="Charis SIL Regular" w:hAnsi="Charis SIL Regular"/>
          <w:color w:val="000000"/>
        </w:rPr>
        <w:lastRenderedPageBreak/>
        <w:t>discovered when you thought you had nothing left to give. I spoke about the long, arduous road to recovery, the setbacks, the relapses, the moments of doubt, but also the triumphs, the small victories, the moments of profound gratitude.</w:t>
      </w:r>
    </w:p>
    <w:p w14:paraId="45A6DFD7" w14:textId="77777777" w:rsidR="00043F47" w:rsidRDefault="00043F47">
      <w:pPr>
        <w:sectPr w:rsidR="00043F47">
          <w:pgSz w:w="8000" w:h="12000"/>
          <w:pgMar w:top="296" w:right="646" w:bottom="392" w:left="660" w:header="720" w:footer="720" w:gutter="0"/>
          <w:cols w:space="720"/>
          <w:docGrid w:linePitch="360"/>
        </w:sectPr>
      </w:pPr>
    </w:p>
    <w:p w14:paraId="2DE61459" w14:textId="77777777" w:rsidR="00043F47" w:rsidRDefault="00043F47">
      <w:pPr>
        <w:autoSpaceDE w:val="0"/>
        <w:autoSpaceDN w:val="0"/>
        <w:spacing w:after="210" w:line="220" w:lineRule="exact"/>
      </w:pPr>
    </w:p>
    <w:p w14:paraId="6EA75A9E" w14:textId="77777777" w:rsidR="00043F47" w:rsidRDefault="00000000">
      <w:pPr>
        <w:autoSpaceDE w:val="0"/>
        <w:autoSpaceDN w:val="0"/>
        <w:spacing w:before="60" w:after="0" w:line="264" w:lineRule="exact"/>
      </w:pPr>
      <w:r>
        <w:rPr>
          <w:rFonts w:ascii="Charis SIL Italic" w:eastAsia="Charis SIL Italic" w:hAnsi="Charis SIL Italic"/>
          <w:i/>
          <w:color w:val="000000"/>
        </w:rPr>
        <w:t>“We find strength in vulnerability, solace in sharing our stories, hope in human connection. We build bridges of understanding, we tear down the walls of ignorance, we create a space where everyone feels safe, seen, and heard. We create a world where it's okay not to be okay, where seeking help is a sign of strength, not weakness. We create a world where mental illness is understood, not feared, embraced, not condemned.”</w:t>
      </w:r>
    </w:p>
    <w:p w14:paraId="254C59C2"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poem’s ending wasn't a neat resolution, but a call to action: to challenge the stereotypes, to dismantle the stigma, to build a world where mental health is valued and prioritized. I spoke of education, of empathy, of the urgent need for compassion and understanding. I encouraged readers to seek professional help, to lean on their support networks, and to never give up hope.</w:t>
      </w:r>
    </w:p>
    <w:p w14:paraId="7D1C32C7"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“This is not a story of defeat; it's a testament to resilience. It’s a </w:t>
      </w:r>
      <w:r>
        <w:br/>
      </w:r>
      <w:r>
        <w:rPr>
          <w:rFonts w:ascii="Charis SIL Italic" w:eastAsia="Charis SIL Italic" w:hAnsi="Charis SIL Italic"/>
          <w:i/>
          <w:color w:val="000000"/>
        </w:rPr>
        <w:t>reminder that hope endures, even in the darkest of nights. This is our anthem, our battle cry, our promise to ourselves and to each other. We will not be silenced. We will not be ashamed. We will not be broken. We will fight for our right to be well, to heal, to thrive. We will not lay down yet.”</w:t>
      </w:r>
    </w:p>
    <w:p w14:paraId="3DD4EB3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final line resonated, a powerful affirmation, a defiant </w:t>
      </w:r>
      <w:r>
        <w:br/>
      </w:r>
      <w:r>
        <w:rPr>
          <w:rFonts w:ascii="Charis SIL Regular" w:eastAsia="Charis SIL Regular" w:hAnsi="Charis SIL Regular"/>
          <w:color w:val="000000"/>
        </w:rPr>
        <w:t xml:space="preserve">declaration of hope in the face of despair. The silence that followed wasn’t empty; it was filled with the unspoken understanding of shared experience, the silent acknowledgment of a collective </w:t>
      </w:r>
      <w:r>
        <w:br/>
      </w:r>
      <w:r>
        <w:rPr>
          <w:rFonts w:ascii="Charis SIL Regular" w:eastAsia="Charis SIL Regular" w:hAnsi="Charis SIL Regular"/>
          <w:color w:val="000000"/>
        </w:rPr>
        <w:t xml:space="preserve">struggle, the quiet promise of a brighter future. The music faded, but the message lingered, a seed of hope planted in the fertile ground of understanding. The fight continued, but now, it was a fight waged not in isolation, but in solidarity, fueled by the shared strength of those who understood, who had endured, who refused to be silenced. The journey was far from over, but for the first time, the path ahead felt less daunting, less lonely, and more hopeful. The whispers of doubt were still there, but now they were drowned out by a chorus of voices, a symphony of resilience, a resounding </w:t>
      </w:r>
      <w:r>
        <w:br/>
      </w:r>
      <w:r>
        <w:rPr>
          <w:rFonts w:ascii="Charis SIL Regular" w:eastAsia="Charis SIL Regular" w:hAnsi="Charis SIL Regular"/>
          <w:color w:val="000000"/>
        </w:rPr>
        <w:lastRenderedPageBreak/>
        <w:t xml:space="preserve">affirmation that even in the darkest hours, hope endures, and </w:t>
      </w:r>
      <w:r>
        <w:br/>
      </w:r>
      <w:r>
        <w:rPr>
          <w:rFonts w:ascii="Charis SIL Regular" w:eastAsia="Charis SIL Regular" w:hAnsi="Charis SIL Regular"/>
          <w:color w:val="000000"/>
        </w:rPr>
        <w:t>healing is possible. Don't lay down yet. The music's not over. There are more verses to be written.</w:t>
      </w:r>
    </w:p>
    <w:p w14:paraId="2C4F63AF" w14:textId="77777777" w:rsidR="00043F47" w:rsidRDefault="00043F47">
      <w:pPr>
        <w:sectPr w:rsidR="00043F47">
          <w:pgSz w:w="8000" w:h="12000"/>
          <w:pgMar w:top="428" w:right="642" w:bottom="656" w:left="660" w:header="720" w:footer="720" w:gutter="0"/>
          <w:cols w:space="720"/>
          <w:docGrid w:linePitch="360"/>
        </w:sectPr>
      </w:pPr>
    </w:p>
    <w:p w14:paraId="7CB002D8" w14:textId="77777777" w:rsidR="00043F47" w:rsidRDefault="00043F47">
      <w:pPr>
        <w:autoSpaceDE w:val="0"/>
        <w:autoSpaceDN w:val="0"/>
        <w:spacing w:after="224" w:line="220" w:lineRule="exact"/>
      </w:pPr>
    </w:p>
    <w:p w14:paraId="076A033F" w14:textId="77777777" w:rsidR="00043F47" w:rsidRDefault="00000000">
      <w:pPr>
        <w:autoSpaceDE w:val="0"/>
        <w:autoSpaceDN w:val="0"/>
        <w:spacing w:after="0" w:line="330" w:lineRule="exact"/>
      </w:pPr>
      <w:r>
        <w:rPr>
          <w:rFonts w:ascii="Charis SIL Bold" w:eastAsia="Charis SIL Bold" w:hAnsi="Charis SIL Bold"/>
          <w:b/>
          <w:color w:val="000000"/>
        </w:rPr>
        <w:t>Normalizing Mental Health Care</w:t>
      </w:r>
    </w:p>
    <w:p w14:paraId="090B3539"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beat shifted, a mellower groove, less a battle cry and more a gentle hand reaching out. The harsh spotlight dimmed, replaced by a warm, inclusive glow. The raw emotion remained, but the edge was softened, the focus shifting from the internal struggle to the path towards healing. This wasn’t about shaming the silence </w:t>
      </w:r>
      <w:r>
        <w:br/>
      </w:r>
      <w:r>
        <w:rPr>
          <w:rFonts w:ascii="Charis SIL Regular" w:eastAsia="Charis SIL Regular" w:hAnsi="Charis SIL Regular"/>
          <w:color w:val="000000"/>
        </w:rPr>
        <w:t>anymore; it was about breaking it.</w:t>
      </w:r>
    </w:p>
    <w:p w14:paraId="0E057B1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My voice, now calmer, more conversational, spoke of the everyday struggles, the mundane battles fought in the quiet corners of </w:t>
      </w:r>
      <w:r>
        <w:br/>
      </w:r>
      <w:r>
        <w:rPr>
          <w:rFonts w:ascii="Charis SIL Regular" w:eastAsia="Charis SIL Regular" w:hAnsi="Charis SIL Regular"/>
          <w:color w:val="000000"/>
        </w:rPr>
        <w:t>existence.</w:t>
      </w:r>
      <w:r>
        <w:rPr>
          <w:rFonts w:ascii="Charis SIL Italic" w:eastAsia="Charis SIL Italic" w:hAnsi="Charis SIL Italic"/>
          <w:i/>
          <w:color w:val="000000"/>
        </w:rPr>
        <w:t xml:space="preserve"> “The laundry piles up, the dishes overflow, the emails clutter the inbox, and the weight of it all feels unbearable. The world keeps spinning, demanding your attention, your energy, your very being, while your inner landscape is a chaotic storm.”</w:t>
      </w:r>
    </w:p>
    <w:p w14:paraId="034EE6DD" w14:textId="77777777" w:rsidR="00043F47" w:rsidRDefault="00000000">
      <w:pPr>
        <w:autoSpaceDE w:val="0"/>
        <w:autoSpaceDN w:val="0"/>
        <w:spacing w:before="264" w:after="0" w:line="264" w:lineRule="exact"/>
      </w:pPr>
      <w:r>
        <w:rPr>
          <w:rFonts w:ascii="Charis SIL Regular" w:eastAsia="Charis SIL Regular" w:hAnsi="Charis SIL Regular"/>
          <w:color w:val="000000"/>
        </w:rPr>
        <w:t>I painted vivid pictures of a world where seeking help wasn’t an admission of weakness but a testament to strength.</w:t>
      </w:r>
      <w:r>
        <w:rPr>
          <w:rFonts w:ascii="Charis SIL Italic" w:eastAsia="Charis SIL Italic" w:hAnsi="Charis SIL Italic"/>
          <w:i/>
          <w:color w:val="000000"/>
        </w:rPr>
        <w:t xml:space="preserve"> “Imagine a world where therapy sessions are as common as doctor's appointments, where talking about your mental health is as normal as discussing your </w:t>
      </w:r>
      <w:r>
        <w:br/>
      </w:r>
      <w:r>
        <w:rPr>
          <w:rFonts w:ascii="Charis SIL Italic" w:eastAsia="Charis SIL Italic" w:hAnsi="Charis SIL Italic"/>
          <w:i/>
          <w:color w:val="000000"/>
        </w:rPr>
        <w:t>physical health. Imagine a world where medication isn’t stigmatized, but recognized as a tool for recovery, as necessary as insulin for a diabetic.”</w:t>
      </w:r>
    </w:p>
    <w:p w14:paraId="04FB5BCB" w14:textId="77777777" w:rsidR="00043F47" w:rsidRDefault="00000000">
      <w:pPr>
        <w:autoSpaceDE w:val="0"/>
        <w:autoSpaceDN w:val="0"/>
        <w:spacing w:before="264" w:after="0" w:line="264" w:lineRule="exact"/>
      </w:pPr>
      <w:r>
        <w:rPr>
          <w:rFonts w:ascii="Charis SIL Regular" w:eastAsia="Charis SIL Regular" w:hAnsi="Charis SIL Regular"/>
          <w:color w:val="000000"/>
        </w:rPr>
        <w:t>I used simple, accessible imagery.</w:t>
      </w:r>
      <w:r>
        <w:rPr>
          <w:rFonts w:ascii="Charis SIL Italic" w:eastAsia="Charis SIL Italic" w:hAnsi="Charis SIL Italic"/>
          <w:i/>
          <w:color w:val="000000"/>
        </w:rPr>
        <w:t xml:space="preserve"> “Think of your mental health like your physical health; you wouldn’t hesitate to visit a doctor for a </w:t>
      </w:r>
      <w:r>
        <w:br/>
      </w:r>
      <w:r>
        <w:rPr>
          <w:rFonts w:ascii="Charis SIL Italic" w:eastAsia="Charis SIL Italic" w:hAnsi="Charis SIL Italic"/>
          <w:i/>
          <w:color w:val="000000"/>
        </w:rPr>
        <w:t>physical ailment, so why hesitate to seek support for your mental well-being? A therapist isn’t a judge; they’re a guide, a navigator, helping you chart a course through the turbulent waters of your mind.”</w:t>
      </w:r>
    </w:p>
    <w:p w14:paraId="39FD345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rhythm became a gentle sway, almost a lullaby, inviting the listener into a space of comfort and acceptance. I described the tangible aspects of seeking care – the comfortable waiting room, the friendly receptionist, the quiet office, the calm voice of the </w:t>
      </w:r>
      <w:r>
        <w:br/>
      </w:r>
      <w:r>
        <w:rPr>
          <w:rFonts w:ascii="Charis SIL Regular" w:eastAsia="Charis SIL Regular" w:hAnsi="Charis SIL Regular"/>
          <w:color w:val="000000"/>
        </w:rPr>
        <w:t xml:space="preserve">therapist. I challenged the myths and misconceptions surrounding </w:t>
      </w:r>
      <w:r>
        <w:rPr>
          <w:rFonts w:ascii="Charis SIL Regular" w:eastAsia="Charis SIL Regular" w:hAnsi="Charis SIL Regular"/>
          <w:color w:val="000000"/>
        </w:rPr>
        <w:lastRenderedPageBreak/>
        <w:t>mental health care, debunking the stereotypes of isolation and judgment.</w:t>
      </w:r>
    </w:p>
    <w:p w14:paraId="41CEDEC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“They say therapy is for the weak, a sign of failure, a last resort. But what if it’s the first step towards strength, a proactive measure to build</w:t>
      </w:r>
    </w:p>
    <w:p w14:paraId="3844F3F3" w14:textId="77777777" w:rsidR="00043F47" w:rsidRDefault="00043F47">
      <w:pPr>
        <w:sectPr w:rsidR="00043F47">
          <w:pgSz w:w="8000" w:h="12000"/>
          <w:pgMar w:top="442" w:right="660" w:bottom="364" w:left="660" w:header="720" w:footer="720" w:gutter="0"/>
          <w:cols w:space="720"/>
          <w:docGrid w:linePitch="360"/>
        </w:sectPr>
      </w:pPr>
    </w:p>
    <w:p w14:paraId="484F7696" w14:textId="77777777" w:rsidR="00043F47" w:rsidRDefault="00043F47">
      <w:pPr>
        <w:autoSpaceDE w:val="0"/>
        <w:autoSpaceDN w:val="0"/>
        <w:spacing w:after="78" w:line="220" w:lineRule="exact"/>
      </w:pPr>
    </w:p>
    <w:p w14:paraId="2B853302" w14:textId="77777777" w:rsidR="00043F47" w:rsidRDefault="00000000">
      <w:pPr>
        <w:autoSpaceDE w:val="0"/>
        <w:autoSpaceDN w:val="0"/>
        <w:spacing w:before="60" w:after="0" w:line="264" w:lineRule="exact"/>
      </w:pPr>
      <w:r>
        <w:rPr>
          <w:rFonts w:ascii="Charis SIL Italic" w:eastAsia="Charis SIL Italic" w:hAnsi="Charis SIL Italic"/>
          <w:i/>
          <w:color w:val="000000"/>
        </w:rPr>
        <w:t>resilience, a journey of self-discovery? What if it's a tool, like a hammer or a scalpel, that can be used to reshape your reality?”</w:t>
      </w:r>
    </w:p>
    <w:p w14:paraId="3002976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described the process of finding the right therapist, the importance of establishing a comfortable rapport, the power of the therapeutic relationship in fostering healing. I emphasized the diversity of treatment options, from medication management to cognitive behavioral therapy, to mindfulness practices, to alternative </w:t>
      </w:r>
      <w:r>
        <w:br/>
      </w:r>
      <w:r>
        <w:rPr>
          <w:rFonts w:ascii="Charis SIL Regular" w:eastAsia="Charis SIL Regular" w:hAnsi="Charis SIL Regular"/>
          <w:color w:val="000000"/>
        </w:rPr>
        <w:t>therapies – a spectrum of choices, catering to individual needs and preferences.</w:t>
      </w:r>
    </w:p>
    <w:p w14:paraId="6E768BA0"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world where your therapist understands your struggles, not as flaws, but as challenges to be overcome. Imagine a world where you feel seen, heard, and understood, without judgment, without shame, without fear. Imagine the lightness of sharing your burden, the relief of not carrying it alone.”</w:t>
      </w:r>
    </w:p>
    <w:p w14:paraId="54D7711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spoke about the practicality of seeking care – the cost, the </w:t>
      </w:r>
      <w:r>
        <w:br/>
      </w:r>
      <w:r>
        <w:rPr>
          <w:rFonts w:ascii="Charis SIL Regular" w:eastAsia="Charis SIL Regular" w:hAnsi="Charis SIL Regular"/>
          <w:color w:val="000000"/>
        </w:rPr>
        <w:t>accessibility, the insurance coverage – demystifying the logistics and removing the perceived barriers to entry. I highlighted the numerous resources available, from online support groups to community mental health centers, to free helplines, making it clear that help is readily available, within reach.</w:t>
      </w:r>
    </w:p>
    <w:p w14:paraId="681A2B7C" w14:textId="77777777" w:rsidR="00043F47" w:rsidRDefault="00000000">
      <w:pPr>
        <w:autoSpaceDE w:val="0"/>
        <w:autoSpaceDN w:val="0"/>
        <w:spacing w:before="264" w:after="0" w:line="264" w:lineRule="exact"/>
      </w:pPr>
      <w:r>
        <w:rPr>
          <w:rFonts w:ascii="Charis SIL Italic" w:eastAsia="Charis SIL Italic" w:hAnsi="Charis SIL Italic"/>
          <w:i/>
          <w:color w:val="000000"/>
        </w:rPr>
        <w:t>“It’s not a luxury; it’s a necessity. It’s not a weakness; it’s a strength. It’s not a sign of failure; it’s a step towards growth. It’s not something to be ashamed of; it’s something to be celebrated.”</w:t>
      </w:r>
    </w:p>
    <w:p w14:paraId="4F0333B9"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poem’s tempo increased slightly, a hopeful crescendo, a sense of empowerment rising through the verses. I shared stories of personal resilience, of individuals who sought help and found healing, who transformed their struggles into strengths, who emerged from the darkness, stronger and more compassionate. These weren’t fictional tales; they were real narratives of hope and recovery.</w:t>
      </w:r>
    </w:p>
    <w:p w14:paraId="48E42DD4"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 xml:space="preserve">“They overcame the doubt, the stigma, the fear, and emerged </w:t>
      </w:r>
      <w:r>
        <w:br/>
      </w:r>
      <w:r>
        <w:rPr>
          <w:rFonts w:ascii="Charis SIL Italic" w:eastAsia="Charis SIL Italic" w:hAnsi="Charis SIL Italic"/>
          <w:i/>
          <w:color w:val="000000"/>
        </w:rPr>
        <w:t>transformed, stronger, wiser, more compassionate. Their journeys weren't easy; they faced setbacks, relapses, moments of despair, but they persisted, they persevered, they found healing.”</w:t>
      </w:r>
    </w:p>
    <w:p w14:paraId="74BEEDE3" w14:textId="77777777" w:rsidR="00043F47" w:rsidRDefault="00043F47">
      <w:pPr>
        <w:sectPr w:rsidR="00043F47">
          <w:pgSz w:w="8000" w:h="12000"/>
          <w:pgMar w:top="296" w:right="654" w:bottom="392" w:left="660" w:header="720" w:footer="720" w:gutter="0"/>
          <w:cols w:space="720"/>
          <w:docGrid w:linePitch="360"/>
        </w:sectPr>
      </w:pPr>
    </w:p>
    <w:p w14:paraId="5BB90F6E" w14:textId="77777777" w:rsidR="00043F47" w:rsidRDefault="00043F47">
      <w:pPr>
        <w:autoSpaceDE w:val="0"/>
        <w:autoSpaceDN w:val="0"/>
        <w:spacing w:after="210" w:line="220" w:lineRule="exact"/>
      </w:pPr>
    </w:p>
    <w:p w14:paraId="6591D370"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beat intensified, a rhythm of hope and resilience, a celebration of the human spirit’s capacity for growth and healing. I emphasized the long-term benefits of seeking mental health care, the impact on overall well-being, the enhanced quality of life, the deeper </w:t>
      </w:r>
      <w:r>
        <w:br/>
      </w:r>
      <w:r>
        <w:rPr>
          <w:rFonts w:ascii="Charis SIL Regular" w:eastAsia="Charis SIL Regular" w:hAnsi="Charis SIL Regular"/>
          <w:color w:val="000000"/>
        </w:rPr>
        <w:t>connections forged with loved ones, the ability to thrive, not just survive.</w:t>
      </w:r>
    </w:p>
    <w:p w14:paraId="26695FC8"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“Imagine a future where your relationships are stronger, your work more fulfilling, your creativity more vibrant, your life richer and more </w:t>
      </w:r>
      <w:r>
        <w:br/>
      </w:r>
      <w:r>
        <w:rPr>
          <w:rFonts w:ascii="Charis SIL Italic" w:eastAsia="Charis SIL Italic" w:hAnsi="Charis SIL Italic"/>
          <w:i/>
          <w:color w:val="000000"/>
        </w:rPr>
        <w:t xml:space="preserve">meaningful. Imagine a world where you can express yourself </w:t>
      </w:r>
      <w:r>
        <w:br/>
      </w:r>
      <w:r>
        <w:rPr>
          <w:rFonts w:ascii="Charis SIL Italic" w:eastAsia="Charis SIL Italic" w:hAnsi="Charis SIL Italic"/>
          <w:i/>
          <w:color w:val="000000"/>
        </w:rPr>
        <w:t>authentically, connect deeply with others, pursue your dreams with passion and purpose. Imagine the life you're meant to live, a life of purpose, joy, and fulfillment.”</w:t>
      </w:r>
    </w:p>
    <w:p w14:paraId="338C4B4E" w14:textId="77777777" w:rsidR="00043F47" w:rsidRDefault="00000000">
      <w:pPr>
        <w:autoSpaceDE w:val="0"/>
        <w:autoSpaceDN w:val="0"/>
        <w:spacing w:before="264" w:after="0" w:line="264" w:lineRule="exact"/>
      </w:pPr>
      <w:r>
        <w:rPr>
          <w:rFonts w:ascii="Charis SIL Regular" w:eastAsia="Charis SIL Regular" w:hAnsi="Charis SIL Regular"/>
          <w:color w:val="000000"/>
        </w:rPr>
        <w:t>I rapped about the importance of self-compassion, self-care, and self-acceptance, the significance of cultivating a supportive network of friends and family, the power of building a healthy lifestyle that prioritizes mental well-being. I painted a picture of a balanced life, a life in harmony, a life lived authentically.</w:t>
      </w:r>
    </w:p>
    <w:p w14:paraId="2831CC66"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“It’s not about fixing yourself; it’s about becoming the best version of yourself. It’s not about erasing your scars; it’s about embracing your resilience. It’s not about reaching perfection; it’s about striving for growth, for healing, for wholeness.”</w:t>
      </w:r>
    </w:p>
    <w:p w14:paraId="197B2F7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verse was a gentle affirmation, a message of hope and encouragement, a reminder that seeking help is a sign of strength, not weakness, a pathway to healing, not defeat. It wasn't a </w:t>
      </w:r>
      <w:r>
        <w:br/>
      </w:r>
      <w:r>
        <w:rPr>
          <w:rFonts w:ascii="Charis SIL Regular" w:eastAsia="Charis SIL Regular" w:hAnsi="Charis SIL Regular"/>
          <w:color w:val="000000"/>
        </w:rPr>
        <w:t>triumphant declaration, but a quiet, compassionate understanding.</w:t>
      </w:r>
    </w:p>
    <w:p w14:paraId="25D88382" w14:textId="77777777" w:rsidR="00043F47" w:rsidRDefault="00000000">
      <w:pPr>
        <w:autoSpaceDE w:val="0"/>
        <w:autoSpaceDN w:val="0"/>
        <w:spacing w:before="264" w:after="0" w:line="264" w:lineRule="exact"/>
      </w:pPr>
      <w:r>
        <w:rPr>
          <w:rFonts w:ascii="Charis SIL Italic" w:eastAsia="Charis SIL Italic" w:hAnsi="Charis SIL Italic"/>
          <w:i/>
          <w:color w:val="000000"/>
        </w:rPr>
        <w:t>“Take the first step. Reach out. You are not alone. Help is available. Healing is possible. Don’t hesitate. Don’t delay. Your life matters. Your well-being matters. Start your journey towards healing today. You deserve to be well. You deserve to thrive. You deserve to live a life filled with joy, purpose, and peace.”</w:t>
      </w:r>
      <w:r>
        <w:rPr>
          <w:rFonts w:ascii="Charis SIL Regular" w:eastAsia="Charis SIL Regular" w:hAnsi="Charis SIL Regular"/>
          <w:color w:val="000000"/>
        </w:rPr>
        <w:t xml:space="preserve"> The music faded, leaving a quiet </w:t>
      </w:r>
      <w:r>
        <w:rPr>
          <w:rFonts w:ascii="Charis SIL Regular" w:eastAsia="Charis SIL Regular" w:hAnsi="Charis SIL Regular"/>
          <w:color w:val="000000"/>
        </w:rPr>
        <w:lastRenderedPageBreak/>
        <w:t>resonance, a sense of peace, a feeling of hope. The battle was ongoing, but the fight was no longer fought in isolation; it was fought alongside others, a collective movement towards a more compassionate, understanding world. The path wasn’t always easy,</w:t>
      </w:r>
    </w:p>
    <w:p w14:paraId="7E39CA32" w14:textId="77777777" w:rsidR="00043F47" w:rsidRDefault="00043F47">
      <w:pPr>
        <w:sectPr w:rsidR="00043F47">
          <w:pgSz w:w="8000" w:h="12000"/>
          <w:pgMar w:top="428" w:right="658" w:bottom="392" w:left="660" w:header="720" w:footer="720" w:gutter="0"/>
          <w:cols w:space="720"/>
          <w:docGrid w:linePitch="360"/>
        </w:sectPr>
      </w:pPr>
    </w:p>
    <w:p w14:paraId="0A0ED44E" w14:textId="77777777" w:rsidR="00043F47" w:rsidRDefault="00043F47">
      <w:pPr>
        <w:autoSpaceDE w:val="0"/>
        <w:autoSpaceDN w:val="0"/>
        <w:spacing w:after="78" w:line="220" w:lineRule="exact"/>
      </w:pPr>
    </w:p>
    <w:p w14:paraId="75F37CCA" w14:textId="77777777" w:rsidR="00043F47" w:rsidRDefault="00000000">
      <w:pPr>
        <w:autoSpaceDE w:val="0"/>
        <w:autoSpaceDN w:val="0"/>
        <w:spacing w:before="56" w:after="0" w:line="264" w:lineRule="exact"/>
      </w:pPr>
      <w:r>
        <w:rPr>
          <w:rFonts w:ascii="Charis SIL Regular" w:eastAsia="Charis SIL Regular" w:hAnsi="Charis SIL Regular"/>
          <w:color w:val="000000"/>
        </w:rPr>
        <w:t>but it was a path worth walking. A path paved with resilience, hope, and the unwavering belief in the power of healing. Don’t lay down yet. There’s still music to be made.</w:t>
      </w:r>
    </w:p>
    <w:p w14:paraId="19074407" w14:textId="77777777" w:rsidR="00043F47" w:rsidRDefault="00043F47">
      <w:pPr>
        <w:sectPr w:rsidR="00043F47">
          <w:pgSz w:w="8000" w:h="12000"/>
          <w:pgMar w:top="296" w:right="810" w:bottom="1440" w:left="660" w:header="720" w:footer="720" w:gutter="0"/>
          <w:cols w:space="720"/>
          <w:docGrid w:linePitch="360"/>
        </w:sectPr>
      </w:pPr>
    </w:p>
    <w:p w14:paraId="46C970B9" w14:textId="77777777" w:rsidR="00043F47" w:rsidRDefault="00043F47">
      <w:pPr>
        <w:autoSpaceDE w:val="0"/>
        <w:autoSpaceDN w:val="0"/>
        <w:spacing w:after="224" w:line="220" w:lineRule="exact"/>
      </w:pPr>
    </w:p>
    <w:p w14:paraId="38F63B2E" w14:textId="77777777" w:rsidR="00043F47" w:rsidRDefault="00000000">
      <w:pPr>
        <w:autoSpaceDE w:val="0"/>
        <w:autoSpaceDN w:val="0"/>
        <w:spacing w:after="0" w:line="330" w:lineRule="exact"/>
      </w:pPr>
      <w:r>
        <w:rPr>
          <w:rFonts w:ascii="Charis SIL Bold" w:eastAsia="Charis SIL Bold" w:hAnsi="Charis SIL Bold"/>
          <w:b/>
          <w:color w:val="000000"/>
        </w:rPr>
        <w:t>Promoting Open Conversation</w:t>
      </w:r>
    </w:p>
    <w:p w14:paraId="5949229C" w14:textId="77777777" w:rsidR="00043F47" w:rsidRDefault="00000000">
      <w:pPr>
        <w:autoSpaceDE w:val="0"/>
        <w:autoSpaceDN w:val="0"/>
        <w:spacing w:before="286" w:after="0" w:line="264" w:lineRule="exact"/>
      </w:pPr>
      <w:r>
        <w:rPr>
          <w:rFonts w:ascii="Charis SIL Regular" w:eastAsia="Charis SIL Regular" w:hAnsi="Charis SIL Regular"/>
          <w:color w:val="000000"/>
        </w:rPr>
        <w:t>The rhythm shifted again, the beat less a steady pulse and more a gentle ripple in a calm lake. The words flowed, not as a forceful rap, but as a quiet conversation, a sharing of vulnerabilities and hopes. I spoke of the power of vulnerability, the courage it takes to reveal the cracks in our armor, to admit our struggles, to ask for help.</w:t>
      </w:r>
    </w:p>
    <w:p w14:paraId="65C19EC6" w14:textId="77777777" w:rsidR="00043F47" w:rsidRDefault="00000000">
      <w:pPr>
        <w:autoSpaceDE w:val="0"/>
        <w:autoSpaceDN w:val="0"/>
        <w:spacing w:before="264" w:after="0" w:line="264" w:lineRule="exact"/>
      </w:pPr>
      <w:r>
        <w:rPr>
          <w:rFonts w:ascii="Charis SIL Italic" w:eastAsia="Charis SIL Italic" w:hAnsi="Charis SIL Italic"/>
          <w:i/>
          <w:color w:val="000000"/>
        </w:rPr>
        <w:t>"It ain't weak to break down, it's brave to rebuild. The strongest oak has weathered many a storm, its branches scarred but standing tall. Those scars tell a story, a testament to resilience, to the ability to bend without breaking."</w:t>
      </w:r>
    </w:p>
    <w:p w14:paraId="4FF5058B" w14:textId="77777777" w:rsidR="00043F47" w:rsidRDefault="00000000">
      <w:pPr>
        <w:autoSpaceDE w:val="0"/>
        <w:autoSpaceDN w:val="0"/>
        <w:spacing w:before="264" w:after="0" w:line="264" w:lineRule="exact"/>
      </w:pPr>
      <w:r>
        <w:rPr>
          <w:rFonts w:ascii="Charis SIL Regular" w:eastAsia="Charis SIL Regular" w:hAnsi="Charis SIL Regular"/>
          <w:color w:val="000000"/>
        </w:rPr>
        <w:t>I painted pictures of family dinners, where the unspoken tension hung heavy in the air, replaced by open, honest dialogue, a shared space where vulnerability was welcomed, not shunned. I spoke of the importance of creating safe spaces for those struggling, where they felt heard, understood, and supported.</w:t>
      </w:r>
    </w:p>
    <w:p w14:paraId="05E289C1" w14:textId="77777777" w:rsidR="00043F47" w:rsidRDefault="00000000">
      <w:pPr>
        <w:autoSpaceDE w:val="0"/>
        <w:autoSpaceDN w:val="0"/>
        <w:spacing w:before="264" w:after="0" w:line="264" w:lineRule="exact"/>
        <w:ind w:right="432"/>
      </w:pPr>
      <w:r>
        <w:rPr>
          <w:rFonts w:ascii="Charis SIL Italic" w:eastAsia="Charis SIL Italic" w:hAnsi="Charis SIL Italic"/>
          <w:i/>
          <w:color w:val="000000"/>
        </w:rPr>
        <w:t>"Imagine your family around the table, not just eating dinner, but connecting. Sharing not just food, but feelings. No more hushed whispers, no more averted gazes. Just honest conversations, a space where it's okay to not be okay."</w:t>
      </w:r>
    </w:p>
    <w:p w14:paraId="5ECB65F0"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imagery shifted to community gatherings, to neighborhood barbecues, to park picnics, where people shared more than just laughter and food; they shared their stories, their struggles, their vulnerabilities. A sense of shared experience, a collective </w:t>
      </w:r>
      <w:r>
        <w:br/>
      </w:r>
      <w:r>
        <w:rPr>
          <w:rFonts w:ascii="Charis SIL Regular" w:eastAsia="Charis SIL Regular" w:hAnsi="Charis SIL Regular"/>
          <w:color w:val="000000"/>
        </w:rPr>
        <w:t>understanding, a supportive network, a web of resilience, woven through the threads of open communication.</w:t>
      </w:r>
    </w:p>
    <w:p w14:paraId="3C128433"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"Picture your community, a tapestry woven with different threads, different colors, different textures. Each thread represents a unique individual, a unique story, a unique struggle. But together, those threads create a beautiful, resilient whole, a community where vulnerability is </w:t>
      </w:r>
      <w:r>
        <w:rPr>
          <w:rFonts w:ascii="Charis SIL Italic" w:eastAsia="Charis SIL Italic" w:hAnsi="Charis SIL Italic"/>
          <w:i/>
          <w:color w:val="000000"/>
        </w:rPr>
        <w:lastRenderedPageBreak/>
        <w:t>not a weakness but a strength. Where support is readily available, where healing is nurtured."</w:t>
      </w:r>
    </w:p>
    <w:p w14:paraId="2D667477" w14:textId="77777777" w:rsidR="00043F47" w:rsidRDefault="00043F47">
      <w:pPr>
        <w:sectPr w:rsidR="00043F47">
          <w:pgSz w:w="8000" w:h="12000"/>
          <w:pgMar w:top="442" w:right="696" w:bottom="496" w:left="660" w:header="720" w:footer="720" w:gutter="0"/>
          <w:cols w:space="720"/>
          <w:docGrid w:linePitch="360"/>
        </w:sectPr>
      </w:pPr>
    </w:p>
    <w:p w14:paraId="4E8ECE33" w14:textId="77777777" w:rsidR="00043F47" w:rsidRDefault="00043F47">
      <w:pPr>
        <w:autoSpaceDE w:val="0"/>
        <w:autoSpaceDN w:val="0"/>
        <w:spacing w:after="78" w:line="220" w:lineRule="exact"/>
      </w:pPr>
    </w:p>
    <w:p w14:paraId="5789539E"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I shifted to the workplace, to the classroom, to the boardroom, spaces often characterized by stoicism and the pressure to appear strong and capable. I envisioned a workplace where mental health is prioritized, where employees feel comfortable discussing their challenges, where support systems are in place, where compassion and understanding are the norm, not the exception.</w:t>
      </w:r>
    </w:p>
    <w:p w14:paraId="4A59AD1D"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your workplace, not just a place to earn a paycheck, but a community of support. Where your boss is a mentor, not a judge. Where your coworkers are friends, not competitors. Where taking a mental health day isn't frowned upon, but encouraged. Where asking for help is seen as a sign of strength, not weakness."</w:t>
      </w:r>
    </w:p>
    <w:p w14:paraId="6D530DC5" w14:textId="77777777" w:rsidR="00043F47" w:rsidRDefault="00000000">
      <w:pPr>
        <w:autoSpaceDE w:val="0"/>
        <w:autoSpaceDN w:val="0"/>
        <w:spacing w:before="264" w:after="0" w:line="264" w:lineRule="exact"/>
      </w:pPr>
      <w:r>
        <w:rPr>
          <w:rFonts w:ascii="Charis SIL Regular" w:eastAsia="Charis SIL Regular" w:hAnsi="Charis SIL Regular"/>
          <w:color w:val="000000"/>
        </w:rPr>
        <w:t>I spoke of the power of storytelling, the ability to connect with others through shared experiences, the power of empathy, of seeing ourselves reflected in the struggles of others, of realizing that we are not alone in our suffering. I encouraged readers to share their stories, to break the silence, to become advocates for themselves and for others.</w:t>
      </w:r>
    </w:p>
    <w:p w14:paraId="26442F69" w14:textId="77777777" w:rsidR="00043F47" w:rsidRDefault="00000000">
      <w:pPr>
        <w:autoSpaceDE w:val="0"/>
        <w:autoSpaceDN w:val="0"/>
        <w:spacing w:before="264" w:after="0" w:line="264" w:lineRule="exact"/>
      </w:pPr>
      <w:r>
        <w:rPr>
          <w:rFonts w:ascii="Charis SIL Italic" w:eastAsia="Charis SIL Italic" w:hAnsi="Charis SIL Italic"/>
          <w:i/>
          <w:color w:val="000000"/>
        </w:rPr>
        <w:t>"Share your story, let your voice be heard. Let your vulnerability inspire others, let your courage empower others. Your experience is valuable, your story is powerful, your voice matters. Your story can save a life, your voice can bring hope."</w:t>
      </w:r>
    </w:p>
    <w:p w14:paraId="20DB97E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tone grew more urgent, the rhythm more insistent. I addressed the pervasive societal pressures that encourage silence, that </w:t>
      </w:r>
      <w:r>
        <w:br/>
      </w:r>
      <w:r>
        <w:rPr>
          <w:rFonts w:ascii="Charis SIL Regular" w:eastAsia="Charis SIL Regular" w:hAnsi="Charis SIL Regular"/>
          <w:color w:val="000000"/>
        </w:rPr>
        <w:t>stigmatize mental health struggles, that make it difficult for people to seek help. I challenged those norms, those misconceptions, those damaging stereotypes.</w:t>
      </w:r>
    </w:p>
    <w:p w14:paraId="235F3AB5" w14:textId="77777777" w:rsidR="00043F47" w:rsidRDefault="00000000">
      <w:pPr>
        <w:autoSpaceDE w:val="0"/>
        <w:autoSpaceDN w:val="0"/>
        <w:spacing w:before="264" w:after="0" w:line="264" w:lineRule="exact"/>
      </w:pPr>
      <w:r>
        <w:rPr>
          <w:rFonts w:ascii="Charis SIL Italic" w:eastAsia="Charis SIL Italic" w:hAnsi="Charis SIL Italic"/>
          <w:i/>
          <w:color w:val="000000"/>
        </w:rPr>
        <w:t>"We've been taught to be strong, to be silent, to suffer in silence. To wear a mask of perfection, to hide our struggles, to pretend that we're okay when we're not. But pretending doesn't heal, it hurts. Silence doesn't protect, it isolates. Hiding doesn't help, it harms."</w:t>
      </w:r>
    </w:p>
    <w:p w14:paraId="175BF7AA"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I brought in the role of educators, parents, mentors, community leaders—the adults who have the power to shape attitudes and behaviors. I emphasized the need for comprehensive mental health education in schools, for open conversations in homes, for</w:t>
      </w:r>
    </w:p>
    <w:p w14:paraId="3E38FA4B" w14:textId="77777777" w:rsidR="00043F47" w:rsidRDefault="00043F47">
      <w:pPr>
        <w:sectPr w:rsidR="00043F47">
          <w:pgSz w:w="8000" w:h="12000"/>
          <w:pgMar w:top="296" w:right="686" w:bottom="392" w:left="660" w:header="720" w:footer="720" w:gutter="0"/>
          <w:cols w:space="720"/>
          <w:docGrid w:linePitch="360"/>
        </w:sectPr>
      </w:pPr>
    </w:p>
    <w:p w14:paraId="2AE6D84E" w14:textId="77777777" w:rsidR="00043F47" w:rsidRDefault="00043F47">
      <w:pPr>
        <w:autoSpaceDE w:val="0"/>
        <w:autoSpaceDN w:val="0"/>
        <w:spacing w:after="78" w:line="220" w:lineRule="exact"/>
      </w:pPr>
    </w:p>
    <w:p w14:paraId="7504DFA1" w14:textId="77777777" w:rsidR="00043F47" w:rsidRDefault="00000000">
      <w:pPr>
        <w:autoSpaceDE w:val="0"/>
        <w:autoSpaceDN w:val="0"/>
        <w:spacing w:before="56" w:after="0" w:line="266" w:lineRule="exact"/>
        <w:ind w:right="432"/>
      </w:pPr>
      <w:r>
        <w:rPr>
          <w:rFonts w:ascii="Charis SIL Regular" w:eastAsia="Charis SIL Regular" w:hAnsi="Charis SIL Regular"/>
          <w:color w:val="000000"/>
        </w:rPr>
        <w:t>supportive communities where help-seeking is normalized, not exceptional.</w:t>
      </w:r>
    </w:p>
    <w:p w14:paraId="570425A3"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"Our children deserve to learn about mental health, not as something to be feared or ashamed of, but as a part of life, something to be </w:t>
      </w:r>
      <w:r>
        <w:br/>
      </w:r>
      <w:r>
        <w:rPr>
          <w:rFonts w:ascii="Charis SIL Italic" w:eastAsia="Charis SIL Italic" w:hAnsi="Charis SIL Italic"/>
          <w:i/>
          <w:color w:val="000000"/>
        </w:rPr>
        <w:t xml:space="preserve">understood and addressed with compassion and understanding. Our families deserve to be safe spaces, places of refuge, places where </w:t>
      </w:r>
      <w:r>
        <w:br/>
      </w:r>
      <w:r>
        <w:rPr>
          <w:rFonts w:ascii="Charis SIL Italic" w:eastAsia="Charis SIL Italic" w:hAnsi="Charis SIL Italic"/>
          <w:i/>
          <w:color w:val="000000"/>
        </w:rPr>
        <w:t>vulnerability is welcomed, not judged."</w:t>
      </w:r>
    </w:p>
    <w:p w14:paraId="5524CBA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shared examples from personal experience; stories of finding my voice, breaking through the silence, connecting with others, and discovering the healing power of shared experiences. The stories moved from pain to resilience.</w:t>
      </w:r>
    </w:p>
    <w:p w14:paraId="7FA6E0DF"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"I remember the days when silence felt safer than speaking, when hiding my pain seemed easier than revealing it. But silence only deepened the darkness. The moment I shared my struggles, I found light, I found connection, I found strength. You are not alone; there's power in </w:t>
      </w:r>
      <w:r>
        <w:br/>
      </w:r>
      <w:r>
        <w:rPr>
          <w:rFonts w:ascii="Charis SIL Italic" w:eastAsia="Charis SIL Italic" w:hAnsi="Charis SIL Italic"/>
          <w:i/>
          <w:color w:val="000000"/>
        </w:rPr>
        <w:t>sharing."</w:t>
      </w:r>
    </w:p>
    <w:p w14:paraId="400DC53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transitioned into a celebration of the power of </w:t>
      </w:r>
      <w:r>
        <w:br/>
      </w:r>
      <w:r>
        <w:rPr>
          <w:rFonts w:ascii="Charis SIL Regular" w:eastAsia="Charis SIL Regular" w:hAnsi="Charis SIL Regular"/>
          <w:color w:val="000000"/>
        </w:rPr>
        <w:t>connection, the resilience of the human spirit, the capacity for healing and growth. I painted a picture of a world where open conversations about mental health are the norm, where seeking help is not a sign of weakness but a testament to strength, where compassion and understanding are the cornerstones of our relationships.</w:t>
      </w:r>
    </w:p>
    <w:p w14:paraId="6B53D912"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a world where we celebrate mental wellness, not just its absence of illness. A world where resilience is valued, not just survival.</w:t>
      </w:r>
    </w:p>
    <w:p w14:paraId="0ABB7EAE" w14:textId="77777777" w:rsidR="00043F47" w:rsidRDefault="00000000">
      <w:pPr>
        <w:autoSpaceDE w:val="0"/>
        <w:autoSpaceDN w:val="0"/>
        <w:spacing w:before="56" w:after="0" w:line="264" w:lineRule="exact"/>
      </w:pPr>
      <w:r>
        <w:rPr>
          <w:rFonts w:ascii="Charis SIL Italic" w:eastAsia="Charis SIL Italic" w:hAnsi="Charis SIL Italic"/>
          <w:i/>
          <w:color w:val="000000"/>
        </w:rPr>
        <w:t>Where vulnerability is respected, not just tolerated. Imagine a world filled with light, not darkness. A world where you feel truly seen, heard, and understood."</w:t>
      </w:r>
    </w:p>
    <w:p w14:paraId="55F7857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final stanza was a call to action, an invitation to join the movement, to participate in creating a more compassionate, </w:t>
      </w:r>
      <w:r>
        <w:br/>
      </w:r>
      <w:r>
        <w:rPr>
          <w:rFonts w:ascii="Charis SIL Regular" w:eastAsia="Charis SIL Regular" w:hAnsi="Charis SIL Regular"/>
          <w:color w:val="000000"/>
        </w:rPr>
        <w:lastRenderedPageBreak/>
        <w:t>understanding, and supportive world. It was a message of hope, of resilience, of empowerment. It was a declaration of the possibility of healing, and a promise that even in the darkest of times, there is always hope.</w:t>
      </w:r>
    </w:p>
    <w:p w14:paraId="13C91A07" w14:textId="77777777" w:rsidR="00043F47" w:rsidRDefault="00043F47">
      <w:pPr>
        <w:sectPr w:rsidR="00043F47">
          <w:pgSz w:w="8000" w:h="12000"/>
          <w:pgMar w:top="296" w:right="748" w:bottom="392" w:left="660" w:header="720" w:footer="720" w:gutter="0"/>
          <w:cols w:space="720"/>
          <w:docGrid w:linePitch="360"/>
        </w:sectPr>
      </w:pPr>
    </w:p>
    <w:p w14:paraId="24F83D8F" w14:textId="77777777" w:rsidR="00043F47" w:rsidRDefault="00043F47">
      <w:pPr>
        <w:autoSpaceDE w:val="0"/>
        <w:autoSpaceDN w:val="0"/>
        <w:spacing w:after="210" w:line="220" w:lineRule="exact"/>
      </w:pPr>
    </w:p>
    <w:p w14:paraId="625E6792" w14:textId="77777777" w:rsidR="00043F47" w:rsidRDefault="00000000">
      <w:pPr>
        <w:autoSpaceDE w:val="0"/>
        <w:autoSpaceDN w:val="0"/>
        <w:spacing w:before="60" w:after="0" w:line="264" w:lineRule="exact"/>
      </w:pPr>
      <w:r>
        <w:rPr>
          <w:rFonts w:ascii="Charis SIL Italic" w:eastAsia="Charis SIL Italic" w:hAnsi="Charis SIL Italic"/>
          <w:i/>
          <w:color w:val="000000"/>
        </w:rPr>
        <w:t>"Let's break the silence, one conversation at a time. Let's create a world where every voice is heard, where every story is valued, where every individual feels safe, supported, and loved. Let's build a world where mental wellness is not just a hope, but a reality. Let's make a change together, starting now."</w:t>
      </w:r>
    </w:p>
    <w:p w14:paraId="5AB836F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music faded, leaving a lingering sense of hope, a quiet </w:t>
      </w:r>
      <w:r>
        <w:br/>
      </w:r>
      <w:r>
        <w:rPr>
          <w:rFonts w:ascii="Charis SIL Regular" w:eastAsia="Charis SIL Regular" w:hAnsi="Charis SIL Regular"/>
          <w:color w:val="000000"/>
        </w:rPr>
        <w:t>confidence, a shared understanding that even in the midst of struggle, connection, communication, and compassion can pave a pathway to healing and wholeness. Don't lay down yet. The conversation has just begun.</w:t>
      </w:r>
    </w:p>
    <w:p w14:paraId="68215CEC" w14:textId="77777777" w:rsidR="00043F47" w:rsidRDefault="00043F47">
      <w:pPr>
        <w:sectPr w:rsidR="00043F47">
          <w:pgSz w:w="8000" w:h="12000"/>
          <w:pgMar w:top="428" w:right="824" w:bottom="1440" w:left="660" w:header="720" w:footer="720" w:gutter="0"/>
          <w:cols w:space="720"/>
          <w:docGrid w:linePitch="360"/>
        </w:sectPr>
      </w:pPr>
    </w:p>
    <w:p w14:paraId="62F6B69A" w14:textId="77777777" w:rsidR="00043F47" w:rsidRDefault="00043F47">
      <w:pPr>
        <w:autoSpaceDE w:val="0"/>
        <w:autoSpaceDN w:val="0"/>
        <w:spacing w:after="224" w:line="220" w:lineRule="exact"/>
      </w:pPr>
    </w:p>
    <w:p w14:paraId="2DC82F3A" w14:textId="77777777" w:rsidR="00043F47" w:rsidRDefault="00000000">
      <w:pPr>
        <w:autoSpaceDE w:val="0"/>
        <w:autoSpaceDN w:val="0"/>
        <w:spacing w:after="0" w:line="330" w:lineRule="exact"/>
      </w:pPr>
      <w:r>
        <w:rPr>
          <w:rFonts w:ascii="Charis SIL Bold" w:eastAsia="Charis SIL Bold" w:hAnsi="Charis SIL Bold"/>
          <w:b/>
          <w:color w:val="000000"/>
        </w:rPr>
        <w:t>Educating Others</w:t>
      </w:r>
    </w:p>
    <w:p w14:paraId="73C89284" w14:textId="77777777" w:rsidR="00043F47" w:rsidRDefault="00000000">
      <w:pPr>
        <w:autoSpaceDE w:val="0"/>
        <w:autoSpaceDN w:val="0"/>
        <w:spacing w:before="286" w:after="0" w:line="264" w:lineRule="exact"/>
      </w:pPr>
      <w:r>
        <w:rPr>
          <w:rFonts w:ascii="Charis SIL Regular" w:eastAsia="Charis SIL Regular" w:hAnsi="Charis SIL Regular"/>
          <w:color w:val="000000"/>
        </w:rPr>
        <w:t>The beat dropped, a slow, deliberate rhythm, a stark contrast to the urgent pulse of the previous verses. This wasn't a battle cry, but a gentle invitation, a call to learn, to understand, to share.</w:t>
      </w:r>
    </w:p>
    <w:p w14:paraId="70A9D8F9"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"The classroom ain't just four walls and chalkboards, it's a universe of minds, a constellation of stories waiting to be told. Let's teach our kids about the weather inside, the storms that rage, the calm that follows. Let's teach them about the landscapes of the mind, the mountains to climb, the valleys to cross. Let's teach them empathy, the art of feeling with, not just for."</w:t>
      </w:r>
    </w:p>
    <w:p w14:paraId="3EF5AE9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I spoke of the importance of comprehensive mental health </w:t>
      </w:r>
      <w:r>
        <w:br/>
      </w:r>
      <w:r>
        <w:rPr>
          <w:rFonts w:ascii="Charis SIL Regular" w:eastAsia="Charis SIL Regular" w:hAnsi="Charis SIL Regular"/>
          <w:color w:val="000000"/>
        </w:rPr>
        <w:t xml:space="preserve">education in schools, not as a separate subject, but woven into the fabric of the curriculum – in health classes, in literature, in social studies, in every subject that touches on human experience. It’s not just about memorizing symptoms and diagnoses; it’s about fostering empathy, understanding, and compassion. It's about creating a culture where seeking help is seen as a sign of strength, not </w:t>
      </w:r>
      <w:r>
        <w:br/>
      </w:r>
      <w:r>
        <w:rPr>
          <w:rFonts w:ascii="Charis SIL Regular" w:eastAsia="Charis SIL Regular" w:hAnsi="Charis SIL Regular"/>
          <w:color w:val="000000"/>
        </w:rPr>
        <w:t>weakness.</w:t>
      </w:r>
    </w:p>
    <w:p w14:paraId="72377A2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classroom where the teacher doesn't just lecture, but listens. Where students feel safe sharing their struggles, knowing they won't be judged, but supported. Where discussions about mental health are as natural as discussions about the weather. Where the focus shifts from just passing tests to supporting overall well-being."</w:t>
      </w:r>
    </w:p>
    <w:p w14:paraId="5555CC7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described vivid scenes: a teacher leading a classroom discussion about stress management techniques, a group project centered on understanding different mental health conditions, a school-wide campaign promoting kindness and acceptance, a peer support group where students can share their experiences and offer each other support. The imagery shifted from solitary struggle to shared </w:t>
      </w:r>
      <w:r>
        <w:br/>
      </w:r>
      <w:r>
        <w:rPr>
          <w:rFonts w:ascii="Charis SIL Regular" w:eastAsia="Charis SIL Regular" w:hAnsi="Charis SIL Regular"/>
          <w:color w:val="000000"/>
        </w:rPr>
        <w:lastRenderedPageBreak/>
        <w:t xml:space="preserve">experience, from isolation to connection, from fear to </w:t>
      </w:r>
      <w:r>
        <w:br/>
      </w:r>
      <w:r>
        <w:rPr>
          <w:rFonts w:ascii="Charis SIL Regular" w:eastAsia="Charis SIL Regular" w:hAnsi="Charis SIL Regular"/>
          <w:color w:val="000000"/>
        </w:rPr>
        <w:t>understanding.</w:t>
      </w:r>
    </w:p>
    <w:p w14:paraId="57929261"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"Picture a student raising their hand, not to answer a question, but to share their struggles. Picture a teacher offering a comforting word, a</w:t>
      </w:r>
    </w:p>
    <w:p w14:paraId="2D066B35" w14:textId="77777777" w:rsidR="00043F47" w:rsidRDefault="00043F47">
      <w:pPr>
        <w:sectPr w:rsidR="00043F47">
          <w:pgSz w:w="8000" w:h="12000"/>
          <w:pgMar w:top="442" w:right="666" w:bottom="364" w:left="660" w:header="720" w:footer="720" w:gutter="0"/>
          <w:cols w:space="720"/>
          <w:docGrid w:linePitch="360"/>
        </w:sectPr>
      </w:pPr>
    </w:p>
    <w:p w14:paraId="6A4B8D2B" w14:textId="77777777" w:rsidR="00043F47" w:rsidRDefault="00043F47">
      <w:pPr>
        <w:autoSpaceDE w:val="0"/>
        <w:autoSpaceDN w:val="0"/>
        <w:spacing w:after="78" w:line="220" w:lineRule="exact"/>
      </w:pPr>
    </w:p>
    <w:p w14:paraId="6F739E4F" w14:textId="77777777" w:rsidR="00043F47" w:rsidRDefault="00000000">
      <w:pPr>
        <w:autoSpaceDE w:val="0"/>
        <w:autoSpaceDN w:val="0"/>
        <w:spacing w:before="60" w:after="0" w:line="264" w:lineRule="exact"/>
        <w:ind w:right="144"/>
      </w:pPr>
      <w:r>
        <w:rPr>
          <w:rFonts w:ascii="Charis SIL Italic" w:eastAsia="Charis SIL Italic" w:hAnsi="Charis SIL Italic"/>
          <w:i/>
          <w:color w:val="000000"/>
        </w:rPr>
        <w:t>listening ear, a guiding hand. Picture a school that is not just a place of learning, but a sanctuary, a haven, a community of support."</w:t>
      </w:r>
    </w:p>
    <w:p w14:paraId="418D27E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then shifted the focus to parents and families. I spoke of the need for open conversations at home, for creating safe spaces where children feel comfortable sharing their feelings and concerns without fear of judgment or ridicule. I painted a picture of family dinners, not just as meals, but as opportunities for connection, for sharing vulnerabilities, for building bridges of empathy and </w:t>
      </w:r>
      <w:r>
        <w:br/>
      </w:r>
      <w:r>
        <w:rPr>
          <w:rFonts w:ascii="Charis SIL Regular" w:eastAsia="Charis SIL Regular" w:hAnsi="Charis SIL Regular"/>
          <w:color w:val="000000"/>
        </w:rPr>
        <w:t>understanding.</w:t>
      </w:r>
    </w:p>
    <w:p w14:paraId="5F415FE0" w14:textId="77777777" w:rsidR="00043F47" w:rsidRDefault="00000000">
      <w:pPr>
        <w:autoSpaceDE w:val="0"/>
        <w:autoSpaceDN w:val="0"/>
        <w:spacing w:before="204" w:after="0" w:line="324" w:lineRule="exact"/>
      </w:pPr>
      <w:r>
        <w:rPr>
          <w:rFonts w:ascii="Charis SIL Italic" w:eastAsia="Charis SIL Italic" w:hAnsi="Charis SIL Italic"/>
          <w:i/>
          <w:color w:val="000000"/>
        </w:rPr>
        <w:t>"Imagine family dinners, not just about the food, but about the feelings.</w:t>
      </w:r>
    </w:p>
    <w:p w14:paraId="6A07F7BA" w14:textId="77777777" w:rsidR="00043F47" w:rsidRDefault="00000000">
      <w:pPr>
        <w:autoSpaceDE w:val="0"/>
        <w:autoSpaceDN w:val="0"/>
        <w:spacing w:before="60" w:after="0" w:line="264" w:lineRule="exact"/>
        <w:ind w:right="144"/>
      </w:pPr>
      <w:r>
        <w:rPr>
          <w:rFonts w:ascii="Charis SIL Italic" w:eastAsia="Charis SIL Italic" w:hAnsi="Charis SIL Italic"/>
          <w:i/>
          <w:color w:val="000000"/>
        </w:rPr>
        <w:t>Where sharing isn't just about food and fun, but about fears and frustrations. Where silence is replaced with conversation, where secrets are shared, where vulnerability is celebrated, not shunned."</w:t>
      </w:r>
    </w:p>
    <w:p w14:paraId="4EB7953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illustrated this with scenes of families playing games that promote emotional intelligence, sharing stories about their own challenges and triumphs, and engaging in activities that build resilience and emotional strength. I highlighted the importance of seeking </w:t>
      </w:r>
      <w:r>
        <w:br/>
      </w:r>
      <w:r>
        <w:rPr>
          <w:rFonts w:ascii="Charis SIL Regular" w:eastAsia="Charis SIL Regular" w:hAnsi="Charis SIL Regular"/>
          <w:color w:val="000000"/>
        </w:rPr>
        <w:t>professional help when needed and removing the stigma associated with therapy and counseling.</w:t>
      </w:r>
    </w:p>
    <w:p w14:paraId="73E4B92B" w14:textId="77777777" w:rsidR="00043F47" w:rsidRDefault="00000000">
      <w:pPr>
        <w:autoSpaceDE w:val="0"/>
        <w:autoSpaceDN w:val="0"/>
        <w:spacing w:before="264" w:after="0" w:line="264" w:lineRule="exact"/>
      </w:pPr>
      <w:r>
        <w:rPr>
          <w:rFonts w:ascii="Charis SIL Italic" w:eastAsia="Charis SIL Italic" w:hAnsi="Charis SIL Italic"/>
          <w:i/>
          <w:color w:val="000000"/>
        </w:rPr>
        <w:t>"Picture a family gathering where the adults are open about their own mental health journeys, sharing their experiences, their struggles, and their healing processes. Picture a family where seeking professional help is not seen as a failure, but as a sign of strength and self-awareness."</w:t>
      </w:r>
    </w:p>
    <w:p w14:paraId="28A0A46D"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poem then transitioned to the broader community, emphasizing the role of community leaders, mentors, and religious figures in promoting mental health awareness and acceptance. I depicted community events centered on mental wellness, support groups, workshops, and initiatives that foster connections and create safe spaces for people to share their struggles.</w:t>
      </w:r>
    </w:p>
    <w:p w14:paraId="35D0C28A"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 xml:space="preserve">"Imagine your community, a beacon of light, a sanctuary of support, a tapestry woven with threads of empathy, understanding, and </w:t>
      </w:r>
      <w:r>
        <w:br/>
      </w:r>
      <w:r>
        <w:rPr>
          <w:rFonts w:ascii="Charis SIL Italic" w:eastAsia="Charis SIL Italic" w:hAnsi="Charis SIL Italic"/>
          <w:i/>
          <w:color w:val="000000"/>
        </w:rPr>
        <w:t>compassion. A community where seeking help is not a sign of weakness, but a testament to strength."</w:t>
      </w:r>
    </w:p>
    <w:p w14:paraId="24C3F2EA" w14:textId="77777777" w:rsidR="00043F47" w:rsidRDefault="00043F47">
      <w:pPr>
        <w:sectPr w:rsidR="00043F47">
          <w:pgSz w:w="8000" w:h="12000"/>
          <w:pgMar w:top="296" w:right="652" w:bottom="524" w:left="660" w:header="720" w:footer="720" w:gutter="0"/>
          <w:cols w:space="720"/>
          <w:docGrid w:linePitch="360"/>
        </w:sectPr>
      </w:pPr>
    </w:p>
    <w:p w14:paraId="0C4AB920" w14:textId="77777777" w:rsidR="00043F47" w:rsidRDefault="00043F47">
      <w:pPr>
        <w:autoSpaceDE w:val="0"/>
        <w:autoSpaceDN w:val="0"/>
        <w:spacing w:after="78" w:line="220" w:lineRule="exact"/>
      </w:pPr>
    </w:p>
    <w:p w14:paraId="29ACCA5B"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I described vibrant scenes of community events promoting mental well-being, such as fundraising walks for mental health </w:t>
      </w:r>
      <w:r>
        <w:br/>
      </w:r>
      <w:r>
        <w:rPr>
          <w:rFonts w:ascii="Charis SIL Regular" w:eastAsia="Charis SIL Regular" w:hAnsi="Charis SIL Regular"/>
          <w:color w:val="000000"/>
        </w:rPr>
        <w:t xml:space="preserve">organizations, community gatherings focused on reducing stigma, and workshops on stress management and mindfulness. The </w:t>
      </w:r>
      <w:r>
        <w:br/>
      </w:r>
      <w:r>
        <w:rPr>
          <w:rFonts w:ascii="Charis SIL Regular" w:eastAsia="Charis SIL Regular" w:hAnsi="Charis SIL Regular"/>
          <w:color w:val="000000"/>
        </w:rPr>
        <w:t>imagery shifted again, from individual struggle to collective action, from isolation to community support.</w:t>
      </w:r>
    </w:p>
    <w:p w14:paraId="64DBD4B5" w14:textId="77777777" w:rsidR="00043F47" w:rsidRDefault="00000000">
      <w:pPr>
        <w:autoSpaceDE w:val="0"/>
        <w:autoSpaceDN w:val="0"/>
        <w:spacing w:before="264" w:after="0" w:line="264" w:lineRule="exact"/>
      </w:pPr>
      <w:r>
        <w:rPr>
          <w:rFonts w:ascii="Charis SIL Italic" w:eastAsia="Charis SIL Italic" w:hAnsi="Charis SIL Italic"/>
          <w:i/>
          <w:color w:val="000000"/>
        </w:rPr>
        <w:t>"Picture a community coming together, not just for a festival or parade, but for a cause, a shared purpose – to support mental wellness, to reduce stigma, to create a more compassionate and understanding community."</w:t>
      </w:r>
    </w:p>
    <w:p w14:paraId="607C00D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spoke of the power of storytelling, the ability of shared </w:t>
      </w:r>
      <w:r>
        <w:br/>
      </w:r>
      <w:r>
        <w:rPr>
          <w:rFonts w:ascii="Charis SIL Regular" w:eastAsia="Charis SIL Regular" w:hAnsi="Charis SIL Regular"/>
          <w:color w:val="000000"/>
        </w:rPr>
        <w:t xml:space="preserve">experiences to foster empathy and understanding. I encouraged readers to share their own stories, to become advocates for </w:t>
      </w:r>
      <w:r>
        <w:br/>
      </w:r>
      <w:r>
        <w:rPr>
          <w:rFonts w:ascii="Charis SIL Regular" w:eastAsia="Charis SIL Regular" w:hAnsi="Charis SIL Regular"/>
          <w:color w:val="000000"/>
        </w:rPr>
        <w:t>themselves and others, to use their voices to break the silence and promote change.</w:t>
      </w:r>
    </w:p>
    <w:p w14:paraId="10381C5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"Share your story, your voice is powerful, your experience is valuable, your truth is needed. Let your vulnerability inspire others, let your courage empower others. Let your story become a lighthouse, guiding others through the storm."</w:t>
      </w:r>
    </w:p>
    <w:p w14:paraId="53A3AA8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turned toward the workplace, emphasizing the need for employers to create supportive and inclusive environments where employees feel comfortable discussing their mental health concerns without fear of retribution or judgment. I painted pictures of </w:t>
      </w:r>
      <w:r>
        <w:br/>
      </w:r>
      <w:r>
        <w:rPr>
          <w:rFonts w:ascii="Charis SIL Regular" w:eastAsia="Charis SIL Regular" w:hAnsi="Charis SIL Regular"/>
          <w:color w:val="000000"/>
        </w:rPr>
        <w:t>workplaces where mental health is prioritized, where employees have access to resources and support, and where mental health days are not frowned upon, but encouraged.</w:t>
      </w:r>
    </w:p>
    <w:p w14:paraId="48D1684A"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"Imagine a workplace where open conversations about mental health are the norm, not the exception. Where employees feel safe and supported, where mental wellness is a priority, where compassion and </w:t>
      </w:r>
      <w:r>
        <w:br/>
      </w:r>
      <w:r>
        <w:rPr>
          <w:rFonts w:ascii="Charis SIL Italic" w:eastAsia="Charis SIL Italic" w:hAnsi="Charis SIL Italic"/>
          <w:i/>
          <w:color w:val="000000"/>
        </w:rPr>
        <w:t>understanding are the foundation of the work culture."</w:t>
      </w:r>
    </w:p>
    <w:p w14:paraId="249AACA9"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envisioned scenes of workplaces providing employee assistance programs, mental health workshops, and flexible work </w:t>
      </w:r>
      <w:r>
        <w:br/>
      </w:r>
      <w:r>
        <w:rPr>
          <w:rFonts w:ascii="Charis SIL Regular" w:eastAsia="Charis SIL Regular" w:hAnsi="Charis SIL Regular"/>
          <w:color w:val="000000"/>
        </w:rPr>
        <w:t>arrangements. The imagery showcased a shift from a culture of silence and stigma to one of openness, understanding, and support.</w:t>
      </w:r>
    </w:p>
    <w:p w14:paraId="5CDE97B3" w14:textId="77777777" w:rsidR="00043F47" w:rsidRDefault="00043F47">
      <w:pPr>
        <w:sectPr w:rsidR="00043F47">
          <w:pgSz w:w="8000" w:h="12000"/>
          <w:pgMar w:top="296" w:right="660" w:bottom="524" w:left="660" w:header="720" w:footer="720" w:gutter="0"/>
          <w:cols w:space="720"/>
          <w:docGrid w:linePitch="360"/>
        </w:sectPr>
      </w:pPr>
    </w:p>
    <w:p w14:paraId="626E92BB" w14:textId="77777777" w:rsidR="00043F47" w:rsidRDefault="00043F47">
      <w:pPr>
        <w:autoSpaceDE w:val="0"/>
        <w:autoSpaceDN w:val="0"/>
        <w:spacing w:after="78" w:line="220" w:lineRule="exact"/>
      </w:pPr>
    </w:p>
    <w:p w14:paraId="46FFEE91" w14:textId="77777777" w:rsidR="00043F47" w:rsidRDefault="00000000">
      <w:pPr>
        <w:autoSpaceDE w:val="0"/>
        <w:autoSpaceDN w:val="0"/>
        <w:spacing w:before="60" w:after="0" w:line="264" w:lineRule="exact"/>
        <w:ind w:right="288"/>
      </w:pPr>
      <w:r>
        <w:rPr>
          <w:rFonts w:ascii="Charis SIL Italic" w:eastAsia="Charis SIL Italic" w:hAnsi="Charis SIL Italic"/>
          <w:i/>
          <w:color w:val="000000"/>
        </w:rPr>
        <w:t>"Picture a manager offering support to an employee struggling with anxiety, a colleague offering a listening ear to a friend dealing with depression, a company prioritizing mental wellness alongside physical health."</w:t>
      </w:r>
    </w:p>
    <w:p w14:paraId="63701A53" w14:textId="77777777" w:rsidR="00043F47" w:rsidRDefault="00000000">
      <w:pPr>
        <w:autoSpaceDE w:val="0"/>
        <w:autoSpaceDN w:val="0"/>
        <w:spacing w:before="264" w:after="0" w:line="264" w:lineRule="exact"/>
      </w:pPr>
      <w:r>
        <w:rPr>
          <w:rFonts w:ascii="Charis SIL Regular" w:eastAsia="Charis SIL Regular" w:hAnsi="Charis SIL Regular"/>
          <w:color w:val="000000"/>
        </w:rPr>
        <w:t>The rhythm intensified, the words becoming a rallying cry, a call to action. I challenged readers to use their platforms – whether it’s social media, community events, or personal conversations – to promote mental health awareness and understanding. I encouraged them to become advocates for change, to challenge stereotypes, to dismantle stigma.</w:t>
      </w:r>
    </w:p>
    <w:p w14:paraId="5EAEC056" w14:textId="77777777" w:rsidR="00043F47" w:rsidRDefault="00000000">
      <w:pPr>
        <w:autoSpaceDE w:val="0"/>
        <w:autoSpaceDN w:val="0"/>
        <w:spacing w:before="264" w:after="0" w:line="264" w:lineRule="exact"/>
        <w:jc w:val="center"/>
      </w:pPr>
      <w:r>
        <w:rPr>
          <w:rFonts w:ascii="Charis SIL Italic" w:eastAsia="Charis SIL Italic" w:hAnsi="Charis SIL Italic"/>
          <w:i/>
          <w:color w:val="000000"/>
        </w:rPr>
        <w:t>"Let your voice be the megaphone, let your actions be the catalyst. Break the silence, challenge the stigma, advocate for change, and inspire hope.</w:t>
      </w:r>
    </w:p>
    <w:p w14:paraId="71158971" w14:textId="77777777" w:rsidR="00043F47" w:rsidRDefault="00000000">
      <w:pPr>
        <w:autoSpaceDE w:val="0"/>
        <w:autoSpaceDN w:val="0"/>
        <w:spacing w:after="0" w:line="324" w:lineRule="exact"/>
      </w:pPr>
      <w:r>
        <w:rPr>
          <w:rFonts w:ascii="Charis SIL Italic" w:eastAsia="Charis SIL Italic" w:hAnsi="Charis SIL Italic"/>
          <w:i/>
          <w:color w:val="000000"/>
        </w:rPr>
        <w:t>Your words can bring light, your actions can save a life."</w:t>
      </w:r>
    </w:p>
    <w:p w14:paraId="6246AAF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poem ended on a hopeful note, a vision of a world where mental health is not a taboo topic, but a subject openly discussed and addressed with compassion, understanding, and support. It's a world where everyone feels seen, heard, and valued, a world built on connection, empathy, and resilience.</w:t>
      </w:r>
    </w:p>
    <w:p w14:paraId="4C198365" w14:textId="77777777" w:rsidR="00043F47" w:rsidRDefault="00000000">
      <w:pPr>
        <w:autoSpaceDE w:val="0"/>
        <w:autoSpaceDN w:val="0"/>
        <w:spacing w:before="264" w:after="0" w:line="264" w:lineRule="exact"/>
        <w:ind w:right="432"/>
      </w:pPr>
      <w:r>
        <w:rPr>
          <w:rFonts w:ascii="Charis SIL Italic" w:eastAsia="Charis SIL Italic" w:hAnsi="Charis SIL Italic"/>
          <w:i/>
          <w:color w:val="000000"/>
        </w:rPr>
        <w:t xml:space="preserve">"Imagine a world where mental wellness is celebrated, where </w:t>
      </w:r>
      <w:r>
        <w:br/>
      </w:r>
      <w:r>
        <w:rPr>
          <w:rFonts w:ascii="Charis SIL Italic" w:eastAsia="Charis SIL Italic" w:hAnsi="Charis SIL Italic"/>
          <w:i/>
          <w:color w:val="000000"/>
        </w:rPr>
        <w:t>vulnerability is embraced, where support is readily available, where everyone feels seen, heard, and loved. A world where hope shines brighter than the darkness."</w:t>
      </w:r>
    </w:p>
    <w:p w14:paraId="09D2A65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music faded, leaving a quiet resonance, a lingering sense of possibility, a shared commitment to create a world where mental wellness is a reality for all. Don't lay down yet. The work continues.</w:t>
      </w:r>
    </w:p>
    <w:p w14:paraId="7144199D" w14:textId="77777777" w:rsidR="00043F47" w:rsidRDefault="00043F47">
      <w:pPr>
        <w:sectPr w:rsidR="00043F47">
          <w:pgSz w:w="8000" w:h="12000"/>
          <w:pgMar w:top="296" w:right="682" w:bottom="1440" w:left="660" w:header="720" w:footer="720" w:gutter="0"/>
          <w:cols w:space="720"/>
          <w:docGrid w:linePitch="360"/>
        </w:sectPr>
      </w:pPr>
    </w:p>
    <w:p w14:paraId="5C979D36" w14:textId="77777777" w:rsidR="00043F47" w:rsidRDefault="00043F47">
      <w:pPr>
        <w:autoSpaceDE w:val="0"/>
        <w:autoSpaceDN w:val="0"/>
        <w:spacing w:after="224" w:line="220" w:lineRule="exact"/>
      </w:pPr>
    </w:p>
    <w:p w14:paraId="3F770027" w14:textId="77777777" w:rsidR="00043F47" w:rsidRDefault="00000000">
      <w:pPr>
        <w:autoSpaceDE w:val="0"/>
        <w:autoSpaceDN w:val="0"/>
        <w:spacing w:after="0" w:line="330" w:lineRule="exact"/>
      </w:pPr>
      <w:r>
        <w:rPr>
          <w:rFonts w:ascii="Charis SIL Bold" w:eastAsia="Charis SIL Bold" w:hAnsi="Charis SIL Bold"/>
          <w:b/>
          <w:color w:val="000000"/>
        </w:rPr>
        <w:t>Creating a Supportive Community</w:t>
      </w:r>
    </w:p>
    <w:p w14:paraId="534DA259"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rhythm shifted, the beat mellowing into a comforting groove, a lullaby for the weary soul. This wasn't a shout anymore, but a quiet conversation, a gentle hand on a shoulder, a whispered promise of hope. The focus narrowed, honing in on the power of community, the strength found in shared vulnerability, the healing that </w:t>
      </w:r>
      <w:r>
        <w:br/>
      </w:r>
      <w:r>
        <w:rPr>
          <w:rFonts w:ascii="Charis SIL Regular" w:eastAsia="Charis SIL Regular" w:hAnsi="Charis SIL Regular"/>
          <w:color w:val="000000"/>
        </w:rPr>
        <w:t>blossoms in the garden of collective support.</w:t>
      </w:r>
    </w:p>
    <w:p w14:paraId="645A036D"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"The city's a symphony of souls, a chorus of voices, a tapestry woven with threads of joy and sorrow, strength and fragility. But sometimes, the melody falters, the harmony breaks, and the individual threads unravel. That's where community steps in, weaving those threads back together, mending the tears, creating a stronger, more resilient whole."</w:t>
      </w:r>
    </w:p>
    <w:p w14:paraId="6C42574B"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painted a picture of a community gathering, not a formal event with rigid structures, but a casual affair, a potluck under the summer sky, neighbors sharing laughter and stories, children playing freely, adults swapping recipes and worries. It was a scene of simple joy, of authentic connection, a space where vulnerability felt safe, where being real wasn't a risk but a reward.</w:t>
      </w:r>
    </w:p>
    <w:p w14:paraId="481BCB43"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a neighborhood barbecue, the smell of grilling meat mingling with the laughter of children, adults sharing stories and worries, a space where authenticity is celebrated, where vulnerability is embraced."</w:t>
      </w:r>
    </w:p>
    <w:p w14:paraId="6D519C4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described a diverse group of individuals, people from different backgrounds, age groups, and walks of life, sharing their </w:t>
      </w:r>
      <w:r>
        <w:br/>
      </w:r>
      <w:r>
        <w:rPr>
          <w:rFonts w:ascii="Charis SIL Regular" w:eastAsia="Charis SIL Regular" w:hAnsi="Charis SIL Regular"/>
          <w:color w:val="000000"/>
        </w:rPr>
        <w:t>experiences, their struggles, their triumphs. There was an elderly woman sharing a story of her lifelong battle with depression, a young man opening up about his anxiety, a mother confiding in a friend about her postpartum struggles. It wasn't a pity party, but a celebration of resilience, a testament to the human spirit's enduring strength.</w:t>
      </w:r>
    </w:p>
    <w:p w14:paraId="6EE57947"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 xml:space="preserve">"Picture a circle of friends gathered around a crackling campfire, sharing their stories, their struggles, their triumphs. A place of shared </w:t>
      </w:r>
      <w:r>
        <w:br/>
      </w:r>
      <w:r>
        <w:rPr>
          <w:rFonts w:ascii="Charis SIL Italic" w:eastAsia="Charis SIL Italic" w:hAnsi="Charis SIL Italic"/>
          <w:i/>
          <w:color w:val="000000"/>
        </w:rPr>
        <w:t xml:space="preserve">vulnerability, a sanctuary of support, a testament to the enduring </w:t>
      </w:r>
      <w:r>
        <w:br/>
      </w:r>
      <w:r>
        <w:rPr>
          <w:rFonts w:ascii="Charis SIL Italic" w:eastAsia="Charis SIL Italic" w:hAnsi="Charis SIL Italic"/>
          <w:i/>
          <w:color w:val="000000"/>
        </w:rPr>
        <w:t>strength of the human spirit."</w:t>
      </w:r>
    </w:p>
    <w:p w14:paraId="746A9432" w14:textId="77777777" w:rsidR="00043F47" w:rsidRDefault="00043F47">
      <w:pPr>
        <w:sectPr w:rsidR="00043F47">
          <w:pgSz w:w="8000" w:h="12000"/>
          <w:pgMar w:top="442" w:right="654" w:bottom="364" w:left="660" w:header="720" w:footer="720" w:gutter="0"/>
          <w:cols w:space="720"/>
          <w:docGrid w:linePitch="360"/>
        </w:sectPr>
      </w:pPr>
    </w:p>
    <w:p w14:paraId="37C448A9" w14:textId="77777777" w:rsidR="00043F47" w:rsidRDefault="00043F47">
      <w:pPr>
        <w:autoSpaceDE w:val="0"/>
        <w:autoSpaceDN w:val="0"/>
        <w:spacing w:after="210" w:line="220" w:lineRule="exact"/>
      </w:pPr>
    </w:p>
    <w:p w14:paraId="00245709" w14:textId="77777777" w:rsidR="00043F47" w:rsidRDefault="00000000">
      <w:pPr>
        <w:autoSpaceDE w:val="0"/>
        <w:autoSpaceDN w:val="0"/>
        <w:spacing w:before="60" w:after="0" w:line="264" w:lineRule="exact"/>
      </w:pPr>
      <w:r>
        <w:rPr>
          <w:rFonts w:ascii="Charis SIL Regular" w:eastAsia="Charis SIL Regular" w:hAnsi="Charis SIL Regular"/>
          <w:color w:val="000000"/>
        </w:rPr>
        <w:t>I emphasized the importance of active listening, of creating a space where people felt truly heard, understood, and validated. It wasn't just about offering solutions, but about offering empathy, about sharing the burden, about reminding each other that they weren't alone in their struggles. I described the power of a simple nod, a comforting touch, a listening ear, small gestures of kindness that could make a profound difference.</w:t>
      </w:r>
    </w:p>
    <w:p w14:paraId="0D2BAD5E"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hand resting on a shoulder, a listening ear, a comforting word, a simple gesture that speaks volumes, that conveys empathy, that offers hope."</w:t>
      </w:r>
    </w:p>
    <w:p w14:paraId="5FA6B25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poem then transitioned to the role of community leaders and organizations. I depicted a local church hosting a mental health awareness event, a community center offering support groups and workshops, a local hospital providing accessible mental health services. These weren't just places of worship or recreation, but centers of support, resources that could lift people up from the depths of despair.</w:t>
      </w:r>
    </w:p>
    <w:p w14:paraId="1915590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"Picture a church, not just a place of worship, but a beacon of hope, a sanctuary where those who are struggling feel welcome and supported. Imagine a community center, a hub of activity, where support groups flourish and workshops help people cope."</w:t>
      </w:r>
    </w:p>
    <w:p w14:paraId="6304C4B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highlighted the importance of accessibility, of breaking down the barriers that prevent people from accessing mental health services. I described scenes of affordable therapy, telehealth options, </w:t>
      </w:r>
      <w:r>
        <w:br/>
      </w:r>
      <w:r>
        <w:rPr>
          <w:rFonts w:ascii="Charis SIL Regular" w:eastAsia="Charis SIL Regular" w:hAnsi="Charis SIL Regular"/>
          <w:color w:val="000000"/>
        </w:rPr>
        <w:t>multilingual support, and culturally sensitive care, making sure that help was within reach for everyone, regardless of their background or socioeconomic status.</w:t>
      </w:r>
    </w:p>
    <w:p w14:paraId="48FABD20" w14:textId="77777777" w:rsidR="00043F47" w:rsidRDefault="00000000">
      <w:pPr>
        <w:autoSpaceDE w:val="0"/>
        <w:autoSpaceDN w:val="0"/>
        <w:spacing w:before="266" w:after="0" w:line="264" w:lineRule="exact"/>
        <w:ind w:right="432"/>
      </w:pPr>
      <w:r>
        <w:rPr>
          <w:rFonts w:ascii="Charis SIL Italic" w:eastAsia="Charis SIL Italic" w:hAnsi="Charis SIL Italic"/>
          <w:i/>
          <w:color w:val="000000"/>
        </w:rPr>
        <w:t xml:space="preserve">"Imagine a community where mental health services are readily available, affordable, and culturally sensitive. Where help is within </w:t>
      </w:r>
      <w:r>
        <w:rPr>
          <w:rFonts w:ascii="Charis SIL Italic" w:eastAsia="Charis SIL Italic" w:hAnsi="Charis SIL Italic"/>
          <w:i/>
          <w:color w:val="000000"/>
        </w:rPr>
        <w:lastRenderedPageBreak/>
        <w:t>reach for everyone, regardless of their background or circumstance."</w:t>
      </w:r>
    </w:p>
    <w:p w14:paraId="56365402" w14:textId="77777777" w:rsidR="00043F47" w:rsidRDefault="00000000">
      <w:pPr>
        <w:autoSpaceDE w:val="0"/>
        <w:autoSpaceDN w:val="0"/>
        <w:spacing w:before="264" w:after="0" w:line="264" w:lineRule="exact"/>
        <w:ind w:right="432"/>
      </w:pPr>
      <w:r>
        <w:rPr>
          <w:rFonts w:ascii="Charis SIL Regular" w:eastAsia="Charis SIL Regular" w:hAnsi="Charis SIL Regular"/>
          <w:color w:val="000000"/>
        </w:rPr>
        <w:t>The poem shifted to the power of art and creativity as a tool for healing and connection. I described community art projects, expressive writing workshops, music therapy sessions, and</w:t>
      </w:r>
    </w:p>
    <w:p w14:paraId="7D41B354" w14:textId="77777777" w:rsidR="00043F47" w:rsidRDefault="00043F47">
      <w:pPr>
        <w:sectPr w:rsidR="00043F47">
          <w:pgSz w:w="8000" w:h="12000"/>
          <w:pgMar w:top="428" w:right="658" w:bottom="392" w:left="660" w:header="720" w:footer="720" w:gutter="0"/>
          <w:cols w:space="720"/>
          <w:docGrid w:linePitch="360"/>
        </w:sectPr>
      </w:pPr>
    </w:p>
    <w:p w14:paraId="5C899F37" w14:textId="77777777" w:rsidR="00043F47" w:rsidRDefault="00043F47">
      <w:pPr>
        <w:autoSpaceDE w:val="0"/>
        <w:autoSpaceDN w:val="0"/>
        <w:spacing w:after="78" w:line="220" w:lineRule="exact"/>
      </w:pPr>
    </w:p>
    <w:p w14:paraId="26ADEB02" w14:textId="77777777" w:rsidR="00043F47" w:rsidRDefault="00000000">
      <w:pPr>
        <w:autoSpaceDE w:val="0"/>
        <w:autoSpaceDN w:val="0"/>
        <w:spacing w:before="58" w:after="0" w:line="264" w:lineRule="exact"/>
        <w:ind w:right="576"/>
      </w:pPr>
      <w:r>
        <w:rPr>
          <w:rFonts w:ascii="Charis SIL Regular" w:eastAsia="Charis SIL Regular" w:hAnsi="Charis SIL Regular"/>
          <w:color w:val="000000"/>
        </w:rPr>
        <w:t>storytelling circles, all aimed at providing a creative outlet for people to process their emotions and connect with others. The imagery moved from a sense of struggle to one of creation, a blossoming of hope from the seeds of despair.</w:t>
      </w:r>
    </w:p>
    <w:p w14:paraId="791D6006"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"Picture a community art project, vibrant colors and textures coming together to create a powerful expression of healing and connection. Imagine the power of music, of dance, of storytelling, healing and connecting through creative expression."</w:t>
      </w:r>
    </w:p>
    <w:p w14:paraId="76F9BE23" w14:textId="77777777" w:rsidR="00043F47" w:rsidRDefault="00000000">
      <w:pPr>
        <w:autoSpaceDE w:val="0"/>
        <w:autoSpaceDN w:val="0"/>
        <w:spacing w:before="264" w:after="0" w:line="264" w:lineRule="exact"/>
      </w:pPr>
      <w:r>
        <w:rPr>
          <w:rFonts w:ascii="Charis SIL Regular" w:eastAsia="Charis SIL Regular" w:hAnsi="Charis SIL Regular"/>
          <w:color w:val="000000"/>
        </w:rPr>
        <w:t>I painted a vivid scene of a group of artists working together on a mural, expressing their feelings of resilience and hope through paint and imagery. Each brushstroke was a symbol of healing, each color a note in the symphony of recovery. The mural wasn't just a work of art, it was a testament to the power of community, a collaborative expression of hope and healing.</w:t>
      </w:r>
    </w:p>
    <w:p w14:paraId="66003D92"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 xml:space="preserve">"Imagine a mural, vibrant with colors and hope, a testament to the power of community, a symbol of healing and resilience. Each </w:t>
      </w:r>
      <w:r>
        <w:br/>
      </w:r>
      <w:r>
        <w:rPr>
          <w:rFonts w:ascii="Charis SIL Italic" w:eastAsia="Charis SIL Italic" w:hAnsi="Charis SIL Italic"/>
          <w:i/>
          <w:color w:val="000000"/>
        </w:rPr>
        <w:t>brushstroke a note in the symphony of recovery, a collective expression of strength and hope."</w:t>
      </w:r>
    </w:p>
    <w:p w14:paraId="324709C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broadened its scope, considering the role of social media and online communities. I described the power of online support groups, the anonymity and accessibility offered by the digital </w:t>
      </w:r>
      <w:r>
        <w:br/>
      </w:r>
      <w:r>
        <w:rPr>
          <w:rFonts w:ascii="Charis SIL Regular" w:eastAsia="Charis SIL Regular" w:hAnsi="Charis SIL Regular"/>
          <w:color w:val="000000"/>
        </w:rPr>
        <w:t xml:space="preserve">world, creating safe spaces for people to connect, share their </w:t>
      </w:r>
      <w:r>
        <w:br/>
      </w:r>
      <w:r>
        <w:rPr>
          <w:rFonts w:ascii="Charis SIL Regular" w:eastAsia="Charis SIL Regular" w:hAnsi="Charis SIL Regular"/>
          <w:color w:val="000000"/>
        </w:rPr>
        <w:t>experiences, and find comfort in knowing that they weren't alone. This highlighted the modern realities of connection and support in a technology-driven age.</w:t>
      </w:r>
    </w:p>
    <w:p w14:paraId="6A4F7EF8" w14:textId="77777777" w:rsidR="00043F47" w:rsidRDefault="00000000">
      <w:pPr>
        <w:autoSpaceDE w:val="0"/>
        <w:autoSpaceDN w:val="0"/>
        <w:spacing w:before="262" w:after="0" w:line="264" w:lineRule="exact"/>
        <w:ind w:right="144"/>
      </w:pPr>
      <w:r>
        <w:rPr>
          <w:rFonts w:ascii="Charis SIL Italic" w:eastAsia="Charis SIL Italic" w:hAnsi="Charis SIL Italic"/>
          <w:i/>
          <w:color w:val="000000"/>
        </w:rPr>
        <w:t>"Picture an online support group, a digital sanctuary where people from all corners of the world connect, share their struggles, and find comfort in the knowledge that they are not alone."</w:t>
      </w:r>
    </w:p>
    <w:p w14:paraId="06C6E23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depicted individuals sharing their stories anonymously, finding comfort in the shared experiences of others, discovering that their pain </w:t>
      </w:r>
      <w:r>
        <w:rPr>
          <w:rFonts w:ascii="Charis SIL Regular" w:eastAsia="Charis SIL Regular" w:hAnsi="Charis SIL Regular"/>
          <w:color w:val="000000"/>
        </w:rPr>
        <w:lastRenderedPageBreak/>
        <w:t>was valid, and that they weren’t alone in their struggles. The digital world, often portrayed as a source of isolation, was recast as a tool for connection, a bridge spanning geographical and social distances.</w:t>
      </w:r>
    </w:p>
    <w:p w14:paraId="16E0FD99" w14:textId="77777777" w:rsidR="00043F47" w:rsidRDefault="00043F47">
      <w:pPr>
        <w:sectPr w:rsidR="00043F47">
          <w:pgSz w:w="8000" w:h="12000"/>
          <w:pgMar w:top="296" w:right="644" w:bottom="392" w:left="660" w:header="720" w:footer="720" w:gutter="0"/>
          <w:cols w:space="720"/>
          <w:docGrid w:linePitch="360"/>
        </w:sectPr>
      </w:pPr>
    </w:p>
    <w:p w14:paraId="506D911A" w14:textId="77777777" w:rsidR="00043F47" w:rsidRDefault="00043F47">
      <w:pPr>
        <w:autoSpaceDE w:val="0"/>
        <w:autoSpaceDN w:val="0"/>
        <w:spacing w:after="210" w:line="220" w:lineRule="exact"/>
      </w:pPr>
    </w:p>
    <w:p w14:paraId="166466F8" w14:textId="77777777" w:rsidR="00043F47" w:rsidRDefault="00000000">
      <w:pPr>
        <w:autoSpaceDE w:val="0"/>
        <w:autoSpaceDN w:val="0"/>
        <w:spacing w:before="60" w:after="0" w:line="264" w:lineRule="exact"/>
        <w:ind w:right="144"/>
      </w:pPr>
      <w:r>
        <w:rPr>
          <w:rFonts w:ascii="Charis SIL Italic" w:eastAsia="Charis SIL Italic" w:hAnsi="Charis SIL Italic"/>
          <w:i/>
          <w:color w:val="000000"/>
        </w:rPr>
        <w:t>"Imagine a digital community, a virtual tapestry woven with threads of empathy and understanding, connecting people from all walks of life, creating a global network of support."</w:t>
      </w:r>
    </w:p>
    <w:p w14:paraId="24CEE760"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concluded with a call to action, a challenge for each reader to contribute to the creation of supportive communities in their own lives. It wasn't enough to simply talk about the </w:t>
      </w:r>
      <w:r>
        <w:br/>
      </w:r>
      <w:r>
        <w:rPr>
          <w:rFonts w:ascii="Charis SIL Regular" w:eastAsia="Charis SIL Regular" w:hAnsi="Charis SIL Regular"/>
          <w:color w:val="000000"/>
        </w:rPr>
        <w:t>importance of community; it was crucial to take an active role in building it.</w:t>
      </w:r>
    </w:p>
    <w:p w14:paraId="308F18F4" w14:textId="77777777" w:rsidR="00043F47" w:rsidRDefault="00000000">
      <w:pPr>
        <w:autoSpaceDE w:val="0"/>
        <w:autoSpaceDN w:val="0"/>
        <w:spacing w:before="264" w:after="0" w:line="264" w:lineRule="exact"/>
        <w:jc w:val="center"/>
      </w:pPr>
      <w:r>
        <w:rPr>
          <w:rFonts w:ascii="Charis SIL Italic" w:eastAsia="Charis SIL Italic" w:hAnsi="Charis SIL Italic"/>
          <w:i/>
          <w:color w:val="000000"/>
        </w:rPr>
        <w:t>"Be the change you wish to see in the world. Start with a smile, extend a hand, offer a listening ear, share your story. Be a part of the solution, a builder of bridges, a weaver of connections. Your contribution matters."</w:t>
      </w:r>
    </w:p>
    <w:p w14:paraId="7CBD22A0" w14:textId="77777777" w:rsidR="00043F47" w:rsidRDefault="00000000">
      <w:pPr>
        <w:autoSpaceDE w:val="0"/>
        <w:autoSpaceDN w:val="0"/>
        <w:spacing w:before="264" w:after="0" w:line="264" w:lineRule="exact"/>
      </w:pPr>
      <w:r>
        <w:rPr>
          <w:rFonts w:ascii="Charis SIL Regular" w:eastAsia="Charis SIL Regular" w:hAnsi="Charis SIL Regular"/>
          <w:color w:val="000000"/>
        </w:rPr>
        <w:t>The final image was powerful: a ripple effect starting from a single act of kindness, spreading out to touch countless lives, creating a chain reaction of support, empathy, and healing. The music faded, leaving a lingering sense of possibility, a shared hope for a future where mental wellness wasn't a distant dream, but a tangible reality. Don't lay down yet. The community awaits.</w:t>
      </w:r>
    </w:p>
    <w:p w14:paraId="7EE65A18" w14:textId="77777777" w:rsidR="00043F47" w:rsidRDefault="00043F47">
      <w:pPr>
        <w:sectPr w:rsidR="00043F47">
          <w:pgSz w:w="8000" w:h="12000"/>
          <w:pgMar w:top="428" w:right="710" w:bottom="1440" w:left="660" w:header="720" w:footer="720" w:gutter="0"/>
          <w:cols w:space="720"/>
          <w:docGrid w:linePitch="360"/>
        </w:sectPr>
      </w:pPr>
    </w:p>
    <w:p w14:paraId="661B423A" w14:textId="77777777" w:rsidR="00043F47" w:rsidRDefault="00043F47">
      <w:pPr>
        <w:autoSpaceDE w:val="0"/>
        <w:autoSpaceDN w:val="0"/>
        <w:spacing w:after="224" w:line="220" w:lineRule="exact"/>
      </w:pPr>
    </w:p>
    <w:p w14:paraId="3EC8A07C" w14:textId="77777777" w:rsidR="00043F47" w:rsidRDefault="00000000">
      <w:pPr>
        <w:autoSpaceDE w:val="0"/>
        <w:autoSpaceDN w:val="0"/>
        <w:spacing w:after="0" w:line="330" w:lineRule="exact"/>
      </w:pPr>
      <w:r>
        <w:rPr>
          <w:rFonts w:ascii="Charis SIL Bold" w:eastAsia="Charis SIL Bold" w:hAnsi="Charis SIL Bold"/>
          <w:b/>
          <w:color w:val="000000"/>
        </w:rPr>
        <w:t>Embracing the Journey</w:t>
      </w:r>
    </w:p>
    <w:p w14:paraId="31C180BA"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beat dropped, a slow, deliberate rhythm, the kind that anchors you to the earth when the world feels like it's spinning too fast. This wasn't a frantic plea anymore, but a quiet meditation, a </w:t>
      </w:r>
      <w:r>
        <w:br/>
      </w:r>
      <w:r>
        <w:rPr>
          <w:rFonts w:ascii="Charis SIL Regular" w:eastAsia="Charis SIL Regular" w:hAnsi="Charis SIL Regular"/>
          <w:color w:val="000000"/>
        </w:rPr>
        <w:t>conversation with the self, a gentle coaxing towards acceptance.</w:t>
      </w:r>
    </w:p>
    <w:p w14:paraId="67742494"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The focus shifted inward, a journey into the heart of the healing process, a landscape painted with the hues of patience and self-compassion.</w:t>
      </w:r>
    </w:p>
    <w:p w14:paraId="6DAC26C4" w14:textId="77777777" w:rsidR="00043F47" w:rsidRDefault="00000000">
      <w:pPr>
        <w:autoSpaceDE w:val="0"/>
        <w:autoSpaceDN w:val="0"/>
        <w:spacing w:before="264" w:after="0" w:line="264" w:lineRule="exact"/>
      </w:pPr>
      <w:r>
        <w:rPr>
          <w:rFonts w:ascii="Charis SIL Italic" w:eastAsia="Charis SIL Italic" w:hAnsi="Charis SIL Italic"/>
          <w:i/>
          <w:color w:val="000000"/>
        </w:rPr>
        <w:t>"The road to healing is not a sprint, but a marathon, a winding path through valleys of despair and peaks of hope. Be patient with yourself, gentle with your wounds. Self-compassion is not self-indulgence, it's self-preservation."</w:t>
      </w:r>
    </w:p>
    <w:p w14:paraId="005827B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described the healing process as a winding path, not a straight line, filled with unexpected twists and turns, setbacks and </w:t>
      </w:r>
      <w:r>
        <w:br/>
      </w:r>
      <w:r>
        <w:rPr>
          <w:rFonts w:ascii="Charis SIL Regular" w:eastAsia="Charis SIL Regular" w:hAnsi="Charis SIL Regular"/>
          <w:color w:val="000000"/>
        </w:rPr>
        <w:t xml:space="preserve">breakthroughs. It wasn't a linear progression from pain to </w:t>
      </w:r>
      <w:r>
        <w:br/>
      </w:r>
      <w:r>
        <w:rPr>
          <w:rFonts w:ascii="Charis SIL Regular" w:eastAsia="Charis SIL Regular" w:hAnsi="Charis SIL Regular"/>
          <w:color w:val="000000"/>
        </w:rPr>
        <w:t>perfection, but a cyclical journey, a dance between light and shadow, hope and despair. The imagery was less about reaching a specific destination and more about embracing the journey itself, finding beauty in the imperfections, strength in the struggle.</w:t>
      </w:r>
    </w:p>
    <w:p w14:paraId="50F84A5B"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winding mountain trail, not a straight highway, but a path filled with unexpected turns, breathtaking views, and moments of both struggle and triumph. The journey itself is the destination."</w:t>
      </w:r>
    </w:p>
    <w:p w14:paraId="60496BB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spoke of the importance of self-compassion, not as weakness but as strength. It wasn't about ignoring the pain, but about </w:t>
      </w:r>
      <w:r>
        <w:br/>
      </w:r>
      <w:r>
        <w:rPr>
          <w:rFonts w:ascii="Charis SIL Regular" w:eastAsia="Charis SIL Regular" w:hAnsi="Charis SIL Regular"/>
          <w:color w:val="000000"/>
        </w:rPr>
        <w:t>acknowledging it, validating it, treating oneself with the same kindness one would offer a dear friend. The poem became a mantra of self-acceptance, a quiet affirmation of worth, even amidst the storm.</w:t>
      </w:r>
    </w:p>
    <w:p w14:paraId="7BB6077F"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"Picture a gentle hand resting on your own heart, a whisper of </w:t>
      </w:r>
      <w:r>
        <w:br/>
      </w:r>
      <w:r>
        <w:rPr>
          <w:rFonts w:ascii="Charis SIL Italic" w:eastAsia="Charis SIL Italic" w:hAnsi="Charis SIL Italic"/>
          <w:i/>
          <w:color w:val="000000"/>
        </w:rPr>
        <w:t>acceptance, a recognition of your worthiness, even on your darkest days.</w:t>
      </w:r>
    </w:p>
    <w:p w14:paraId="114A7FF0" w14:textId="77777777" w:rsidR="00043F47" w:rsidRDefault="00000000">
      <w:pPr>
        <w:autoSpaceDE w:val="0"/>
        <w:autoSpaceDN w:val="0"/>
        <w:spacing w:after="0" w:line="322" w:lineRule="exact"/>
      </w:pPr>
      <w:r>
        <w:rPr>
          <w:rFonts w:ascii="Charis SIL Italic" w:eastAsia="Charis SIL Italic" w:hAnsi="Charis SIL Italic"/>
          <w:i/>
          <w:color w:val="000000"/>
        </w:rPr>
        <w:lastRenderedPageBreak/>
        <w:t>Self-compassion is not self-indulgence, it’s survival."</w:t>
      </w:r>
    </w:p>
    <w:p w14:paraId="721AC3C5" w14:textId="77777777" w:rsidR="00043F47" w:rsidRDefault="00000000">
      <w:pPr>
        <w:autoSpaceDE w:val="0"/>
        <w:autoSpaceDN w:val="0"/>
        <w:spacing w:before="206" w:after="0" w:line="322" w:lineRule="exact"/>
      </w:pPr>
      <w:r>
        <w:rPr>
          <w:rFonts w:ascii="Charis SIL Regular" w:eastAsia="Charis SIL Regular" w:hAnsi="Charis SIL Regular"/>
          <w:color w:val="000000"/>
        </w:rPr>
        <w:t>I described the internal landscape of the healing process, the quiet</w:t>
      </w:r>
    </w:p>
    <w:p w14:paraId="07D55581" w14:textId="77777777" w:rsidR="00043F47" w:rsidRDefault="00043F47">
      <w:pPr>
        <w:sectPr w:rsidR="00043F47">
          <w:pgSz w:w="8000" w:h="12000"/>
          <w:pgMar w:top="442" w:right="660" w:bottom="364" w:left="660" w:header="720" w:footer="720" w:gutter="0"/>
          <w:cols w:space="720"/>
          <w:docGrid w:linePitch="360"/>
        </w:sectPr>
      </w:pPr>
    </w:p>
    <w:p w14:paraId="1E3DEFEF" w14:textId="77777777" w:rsidR="00043F47" w:rsidRDefault="00043F47">
      <w:pPr>
        <w:autoSpaceDE w:val="0"/>
        <w:autoSpaceDN w:val="0"/>
        <w:spacing w:after="78" w:line="220" w:lineRule="exact"/>
      </w:pPr>
    </w:p>
    <w:p w14:paraId="492A74E5"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moments of introspection, the battles fought in the silent corners of the mind. It wasn't always a dramatic struggle, but a slow, quiet unfolding, a gradual letting go of self-criticism, a growing </w:t>
      </w:r>
      <w:r>
        <w:br/>
      </w:r>
      <w:r>
        <w:rPr>
          <w:rFonts w:ascii="Charis SIL Regular" w:eastAsia="Charis SIL Regular" w:hAnsi="Charis SIL Regular"/>
          <w:color w:val="000000"/>
        </w:rPr>
        <w:t>acceptance of imperfections. The imagery was subtle, focusing on the inner work, the subtle shifts in perspective, the quiet victories of self-acceptance.</w:t>
      </w:r>
    </w:p>
    <w:p w14:paraId="7CD3638F" w14:textId="77777777" w:rsidR="00043F47" w:rsidRDefault="00000000">
      <w:pPr>
        <w:autoSpaceDE w:val="0"/>
        <w:autoSpaceDN w:val="0"/>
        <w:spacing w:before="264" w:after="0" w:line="264" w:lineRule="exact"/>
      </w:pPr>
      <w:r>
        <w:rPr>
          <w:rFonts w:ascii="Charis SIL Italic" w:eastAsia="Charis SIL Italic" w:hAnsi="Charis SIL Italic"/>
          <w:i/>
          <w:color w:val="000000"/>
        </w:rPr>
        <w:t xml:space="preserve">"Imagine a quiet garden, overgrown and neglected, but slowly beginning to bloom. Weeds are pulled, not with harshness, but with gentle </w:t>
      </w:r>
      <w:r>
        <w:br/>
      </w:r>
      <w:r>
        <w:rPr>
          <w:rFonts w:ascii="Charis SIL Italic" w:eastAsia="Charis SIL Italic" w:hAnsi="Charis SIL Italic"/>
          <w:i/>
          <w:color w:val="000000"/>
        </w:rPr>
        <w:t>persistence. New seeds of self-love are planted, nurtured with care and patience. The garden is a metaphor for the mind, slowly healing, growing stronger, more beautiful."</w:t>
      </w:r>
    </w:p>
    <w:p w14:paraId="549F5424" w14:textId="77777777" w:rsidR="00043F47" w:rsidRDefault="00000000">
      <w:pPr>
        <w:autoSpaceDE w:val="0"/>
        <w:autoSpaceDN w:val="0"/>
        <w:spacing w:before="264" w:after="0" w:line="264" w:lineRule="exact"/>
      </w:pPr>
      <w:r>
        <w:rPr>
          <w:rFonts w:ascii="Charis SIL Regular" w:eastAsia="Charis SIL Regular" w:hAnsi="Charis SIL Regular"/>
          <w:color w:val="000000"/>
        </w:rPr>
        <w:t>I painted a picture of self-acceptance, not as a destination but as a continuous process, a fluid state of being, constantly evolving, adapting, growing. It wasn't about erasing the scars, but about embracing them as a testament to resilience, a story etched into the soul. The poem became a celebration of imperfection, a reminder that vulnerability is not weakness, but a sign of strength.</w:t>
      </w:r>
    </w:p>
    <w:p w14:paraId="7F6BD831"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a tapestry woven with threads of different colors, some vibrant, some faded, some torn. It's not perfect, but it's beautiful, a unique masterpiece, a reflection of the journey, the scars, the triumphs, the resilience."</w:t>
      </w:r>
    </w:p>
    <w:p w14:paraId="6751DE5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then shifted to the importance of self-forgiveness. I spoke of the weight of past mistakes, the burden of self-blame, the </w:t>
      </w:r>
      <w:r>
        <w:br/>
      </w:r>
      <w:r>
        <w:rPr>
          <w:rFonts w:ascii="Charis SIL Regular" w:eastAsia="Charis SIL Regular" w:hAnsi="Charis SIL Regular"/>
          <w:color w:val="000000"/>
        </w:rPr>
        <w:t>relentless cycle of self-criticism. The imagery was heavy, initially, depicting a weight on the chest, a burden dragging down the spirit.</w:t>
      </w:r>
    </w:p>
    <w:p w14:paraId="4ACA8F7C" w14:textId="77777777" w:rsidR="00043F47" w:rsidRDefault="00000000">
      <w:pPr>
        <w:autoSpaceDE w:val="0"/>
        <w:autoSpaceDN w:val="0"/>
        <w:spacing w:before="58" w:after="0" w:line="264" w:lineRule="exact"/>
        <w:ind w:right="432"/>
      </w:pPr>
      <w:r>
        <w:rPr>
          <w:rFonts w:ascii="Charis SIL Regular" w:eastAsia="Charis SIL Regular" w:hAnsi="Charis SIL Regular"/>
          <w:color w:val="000000"/>
        </w:rPr>
        <w:t>But then, the imagery shifted, portraying a gradual release, a shedding of the weight, a gentle letting go of self-recrimination.</w:t>
      </w:r>
    </w:p>
    <w:p w14:paraId="57EF5B84" w14:textId="77777777" w:rsidR="00043F47" w:rsidRDefault="00000000">
      <w:pPr>
        <w:autoSpaceDE w:val="0"/>
        <w:autoSpaceDN w:val="0"/>
        <w:spacing w:before="266" w:after="0" w:line="264" w:lineRule="exact"/>
        <w:ind w:right="282"/>
        <w:jc w:val="both"/>
      </w:pPr>
      <w:r>
        <w:rPr>
          <w:rFonts w:ascii="Charis SIL Italic" w:eastAsia="Charis SIL Italic" w:hAnsi="Charis SIL Italic"/>
          <w:i/>
          <w:color w:val="000000"/>
        </w:rPr>
        <w:t>"Imagine a heavy stone pressing down on your chest, suffocating your breath, weighing down your spirit. But slowly, gently, you begin to lift that stone, piece by piece, releasing the burden of guilt and self-blame.</w:t>
      </w:r>
    </w:p>
    <w:p w14:paraId="1496BE22" w14:textId="77777777" w:rsidR="00043F47" w:rsidRDefault="00000000">
      <w:pPr>
        <w:autoSpaceDE w:val="0"/>
        <w:autoSpaceDN w:val="0"/>
        <w:spacing w:after="0" w:line="324" w:lineRule="exact"/>
      </w:pPr>
      <w:r>
        <w:rPr>
          <w:rFonts w:ascii="Charis SIL Italic" w:eastAsia="Charis SIL Italic" w:hAnsi="Charis SIL Italic"/>
          <w:i/>
          <w:color w:val="000000"/>
        </w:rPr>
        <w:lastRenderedPageBreak/>
        <w:t>You start to breathe again."</w:t>
      </w:r>
    </w:p>
    <w:p w14:paraId="7608D665" w14:textId="77777777" w:rsidR="00043F47" w:rsidRDefault="00000000">
      <w:pPr>
        <w:autoSpaceDE w:val="0"/>
        <w:autoSpaceDN w:val="0"/>
        <w:spacing w:before="264" w:after="0" w:line="264" w:lineRule="exact"/>
      </w:pPr>
      <w:r>
        <w:rPr>
          <w:rFonts w:ascii="Charis SIL Regular" w:eastAsia="Charis SIL Regular" w:hAnsi="Charis SIL Regular"/>
          <w:color w:val="000000"/>
        </w:rPr>
        <w:t>I described the process of self-forgiveness not as a sudden event, but as a gradual unfolding, a series of small acts of self-compassion, a constant effort to cultivate self-love. The poem became a mantra of</w:t>
      </w:r>
    </w:p>
    <w:p w14:paraId="4C15DBCC" w14:textId="77777777" w:rsidR="00043F47" w:rsidRDefault="00043F47">
      <w:pPr>
        <w:sectPr w:rsidR="00043F47">
          <w:pgSz w:w="8000" w:h="12000"/>
          <w:pgMar w:top="296" w:right="648" w:bottom="392" w:left="660" w:header="720" w:footer="720" w:gutter="0"/>
          <w:cols w:space="720"/>
          <w:docGrid w:linePitch="360"/>
        </w:sectPr>
      </w:pPr>
    </w:p>
    <w:p w14:paraId="7D9E0BBB" w14:textId="77777777" w:rsidR="00043F47" w:rsidRDefault="00043F47">
      <w:pPr>
        <w:autoSpaceDE w:val="0"/>
        <w:autoSpaceDN w:val="0"/>
        <w:spacing w:after="78" w:line="220" w:lineRule="exact"/>
      </w:pPr>
    </w:p>
    <w:p w14:paraId="3334F0FB"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self-acceptance, a quiet affirmation of worth, even in the face of past mistakes. It highlighted that forgiveness is not forgetting, but rather choosing to move forward with a lighter heart, a healed spirit.</w:t>
      </w:r>
    </w:p>
    <w:p w14:paraId="110DA454"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cracked vase, broken into many pieces, representing the shattered pieces of your self-worth. But instead of discarding it, you carefully gather the pieces, mending them with love and care, creating something new, something stronger, something more beautiful. Each piece is a reminder of the past, a testament to your resilience, a sign of healing."</w:t>
      </w:r>
    </w:p>
    <w:p w14:paraId="5365E78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imagery moved from the internal landscape to external </w:t>
      </w:r>
      <w:r>
        <w:br/>
      </w:r>
      <w:r>
        <w:rPr>
          <w:rFonts w:ascii="Charis SIL Regular" w:eastAsia="Charis SIL Regular" w:hAnsi="Charis SIL Regular"/>
          <w:color w:val="000000"/>
        </w:rPr>
        <w:t>symbols. I used the metaphor of a river, flowing steadily towards the sea, overcoming obstacles, finding its way around rocks and rapids. The river was a metaphor for the healing journey, persistent, resilient, always moving forward, finding its own path, adapting to changing circumstances.</w:t>
      </w:r>
    </w:p>
    <w:p w14:paraId="076F3A86"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a river, flowing steadily toward the sea, encountering obstacles along the way, rocks, rapids, bends in the path. It doesn't stop, it doesn't give up, it finds its way around, adapts to the changes, always moving forward, ever persistent."</w:t>
      </w:r>
    </w:p>
    <w:p w14:paraId="5124E76B" w14:textId="77777777" w:rsidR="00043F47" w:rsidRDefault="00000000">
      <w:pPr>
        <w:autoSpaceDE w:val="0"/>
        <w:autoSpaceDN w:val="0"/>
        <w:spacing w:before="264" w:after="0" w:line="264" w:lineRule="exact"/>
      </w:pPr>
      <w:r>
        <w:rPr>
          <w:rFonts w:ascii="Charis SIL Regular" w:eastAsia="Charis SIL Regular" w:hAnsi="Charis SIL Regular"/>
          <w:color w:val="000000"/>
        </w:rPr>
        <w:t>I described the importance of patience, the need to allow oneself time to heal, the understanding that recovery is not a race but a marathon, a long and winding road with ups and downs, twists and turns, setbacks and breakthroughs. The poem emphasized the need for self-compassion, the gentle nurturing of the wounded spirit, the cultivation of self-love.</w:t>
      </w:r>
    </w:p>
    <w:p w14:paraId="0FCECB51" w14:textId="77777777" w:rsidR="00043F47" w:rsidRDefault="00000000">
      <w:pPr>
        <w:autoSpaceDE w:val="0"/>
        <w:autoSpaceDN w:val="0"/>
        <w:spacing w:before="264" w:after="0" w:line="264" w:lineRule="exact"/>
      </w:pPr>
      <w:r>
        <w:rPr>
          <w:rFonts w:ascii="Charis SIL Italic" w:eastAsia="Charis SIL Italic" w:hAnsi="Charis SIL Italic"/>
          <w:i/>
          <w:color w:val="000000"/>
        </w:rPr>
        <w:t>"Imagine a seedling pushing its way through the soil, slow but persistent, steady and determined. It doesn't rush, it doesn't force its growth, it simply trusts the process, knowing that in time, it will blossom."</w:t>
      </w:r>
    </w:p>
    <w:p w14:paraId="0B5A94E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moved to the importance of celebrating small victories, the acknowledgement of progress, no matter how small, the recognition </w:t>
      </w:r>
      <w:r>
        <w:rPr>
          <w:rFonts w:ascii="Charis SIL Regular" w:eastAsia="Charis SIL Regular" w:hAnsi="Charis SIL Regular"/>
          <w:color w:val="000000"/>
        </w:rPr>
        <w:lastRenderedPageBreak/>
        <w:t>of the strength found in perseverance. The imagery became more positive, focusing on the blossoming of hope, the gradual emergence of light from the darkness. The rhythmic beat</w:t>
      </w:r>
    </w:p>
    <w:p w14:paraId="2D103246" w14:textId="77777777" w:rsidR="00043F47" w:rsidRDefault="00043F47">
      <w:pPr>
        <w:sectPr w:rsidR="00043F47">
          <w:pgSz w:w="8000" w:h="12000"/>
          <w:pgMar w:top="296" w:right="652" w:bottom="392" w:left="660" w:header="720" w:footer="720" w:gutter="0"/>
          <w:cols w:space="720"/>
          <w:docGrid w:linePitch="360"/>
        </w:sectPr>
      </w:pPr>
    </w:p>
    <w:p w14:paraId="616569AA" w14:textId="77777777" w:rsidR="00043F47" w:rsidRDefault="00043F47">
      <w:pPr>
        <w:autoSpaceDE w:val="0"/>
        <w:autoSpaceDN w:val="0"/>
        <w:spacing w:after="78" w:line="220" w:lineRule="exact"/>
      </w:pPr>
    </w:p>
    <w:p w14:paraId="0A938E7B" w14:textId="77777777" w:rsidR="00043F47" w:rsidRDefault="00000000">
      <w:pPr>
        <w:autoSpaceDE w:val="0"/>
        <w:autoSpaceDN w:val="0"/>
        <w:spacing w:after="0" w:line="322" w:lineRule="exact"/>
      </w:pPr>
      <w:r>
        <w:rPr>
          <w:rFonts w:ascii="Charis SIL Regular" w:eastAsia="Charis SIL Regular" w:hAnsi="Charis SIL Regular"/>
          <w:color w:val="000000"/>
        </w:rPr>
        <w:t>picked up, signaling a shift in energy, a growing sense of optimism.</w:t>
      </w:r>
    </w:p>
    <w:p w14:paraId="59CDB17D" w14:textId="77777777" w:rsidR="00043F47" w:rsidRDefault="00000000">
      <w:pPr>
        <w:autoSpaceDE w:val="0"/>
        <w:autoSpaceDN w:val="0"/>
        <w:spacing w:before="266" w:after="0" w:line="264" w:lineRule="exact"/>
      </w:pPr>
      <w:r>
        <w:rPr>
          <w:rFonts w:ascii="Charis SIL Italic" w:eastAsia="Charis SIL Italic" w:hAnsi="Charis SIL Italic"/>
          <w:i/>
          <w:color w:val="000000"/>
        </w:rPr>
        <w:t xml:space="preserve">"Imagine a single flower pushing its way through the cracks in a concrete wall, a symbol of resilience, a testament to the power of hope, a </w:t>
      </w:r>
      <w:r>
        <w:br/>
      </w:r>
      <w:r>
        <w:rPr>
          <w:rFonts w:ascii="Charis SIL Italic" w:eastAsia="Charis SIL Italic" w:hAnsi="Charis SIL Italic"/>
          <w:i/>
          <w:color w:val="000000"/>
        </w:rPr>
        <w:t>reminder that even in the most challenging circumstances, beauty can still emerge."</w:t>
      </w:r>
    </w:p>
    <w:p w14:paraId="431EFA1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concluding verses focused on the enduring power of hope, the unshakeable belief in the possibility of healing, the quiet confidence in one's ability to overcome adversity. The imagery was luminous, radiant, filled with the warmth of the sun, the gentle breeze of optimism, the comforting embrace of self-acceptance. The poem ended with a quiet whisper of encouragement, a gentle nudge towards perseverance, a reminder that the journey, though arduous, is ultimately worthwhile.</w:t>
      </w:r>
    </w:p>
    <w:p w14:paraId="166C99CD"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"Imagine a sunrise, breaking through the darkness, a symbol of hope, a reminder that even the longest night will eventually give way to dawn.</w:t>
      </w:r>
    </w:p>
    <w:p w14:paraId="5F54FA5A" w14:textId="77777777" w:rsidR="00043F47" w:rsidRDefault="00000000">
      <w:pPr>
        <w:autoSpaceDE w:val="0"/>
        <w:autoSpaceDN w:val="0"/>
        <w:spacing w:before="60" w:after="0" w:line="264" w:lineRule="exact"/>
      </w:pPr>
      <w:r>
        <w:rPr>
          <w:rFonts w:ascii="Charis SIL Italic" w:eastAsia="Charis SIL Italic" w:hAnsi="Charis SIL Italic"/>
          <w:i/>
          <w:color w:val="000000"/>
        </w:rPr>
        <w:t>Keep moving forward, keep believing in yourself, keep trusting the process. The journey is long, but the destination is worth the effort. Don't lay down yet. The sunrise awaits."</w:t>
      </w:r>
    </w:p>
    <w:p w14:paraId="5A154754" w14:textId="77777777" w:rsidR="00043F47" w:rsidRDefault="00043F47">
      <w:pPr>
        <w:sectPr w:rsidR="00043F47">
          <w:pgSz w:w="8000" w:h="12000"/>
          <w:pgMar w:top="296" w:right="664" w:bottom="1440" w:left="660" w:header="720" w:footer="720" w:gutter="0"/>
          <w:cols w:space="720"/>
          <w:docGrid w:linePitch="360"/>
        </w:sectPr>
      </w:pPr>
    </w:p>
    <w:p w14:paraId="7D5E4C49" w14:textId="77777777" w:rsidR="00043F47" w:rsidRDefault="00043F47">
      <w:pPr>
        <w:autoSpaceDE w:val="0"/>
        <w:autoSpaceDN w:val="0"/>
        <w:spacing w:after="224" w:line="220" w:lineRule="exact"/>
      </w:pPr>
    </w:p>
    <w:p w14:paraId="25A18681" w14:textId="77777777" w:rsidR="00043F47" w:rsidRDefault="00000000">
      <w:pPr>
        <w:autoSpaceDE w:val="0"/>
        <w:autoSpaceDN w:val="0"/>
        <w:spacing w:after="0" w:line="330" w:lineRule="exact"/>
      </w:pPr>
      <w:r>
        <w:rPr>
          <w:rFonts w:ascii="Charis SIL Bold" w:eastAsia="Charis SIL Bold" w:hAnsi="Charis SIL Bold"/>
          <w:b/>
          <w:color w:val="000000"/>
        </w:rPr>
        <w:t>Celebrating Recovery</w:t>
      </w:r>
    </w:p>
    <w:p w14:paraId="40B1D19D" w14:textId="77777777" w:rsidR="00043F47" w:rsidRDefault="00000000">
      <w:pPr>
        <w:autoSpaceDE w:val="0"/>
        <w:autoSpaceDN w:val="0"/>
        <w:spacing w:before="286" w:after="0" w:line="264" w:lineRule="exact"/>
      </w:pPr>
      <w:r>
        <w:rPr>
          <w:rFonts w:ascii="Charis SIL Regular" w:eastAsia="Charis SIL Regular" w:hAnsi="Charis SIL Regular"/>
          <w:color w:val="000000"/>
        </w:rPr>
        <w:t>The rhythm shifted, the beat lightening, a brighter tempo reflecting the burgeoning hope. This wasn't a somber reflection on pain anymore, but a vibrant celebration of resilience, a triumphant anthem of progress. The words flowed, painting vivid pictures of milestones reached, small victories hard-won, moments of quiet strength that whispered of a journey successfully navigated.</w:t>
      </w:r>
    </w:p>
    <w:p w14:paraId="00C34A35" w14:textId="77777777" w:rsidR="00043F47" w:rsidRDefault="00000000">
      <w:pPr>
        <w:autoSpaceDE w:val="0"/>
        <w:autoSpaceDN w:val="0"/>
        <w:spacing w:before="264" w:after="0" w:line="264" w:lineRule="exact"/>
      </w:pPr>
      <w:r>
        <w:rPr>
          <w:rFonts w:ascii="Charis SIL Italic" w:eastAsia="Charis SIL Italic" w:hAnsi="Charis SIL Italic"/>
          <w:i/>
          <w:color w:val="000000"/>
        </w:rPr>
        <w:t>"The scar tissue gleams, a roadmap of battles fought and won. Each imperfection tells a story, a testament to my strength, a reminder of how far I’ve come."</w:t>
      </w:r>
    </w:p>
    <w:p w14:paraId="5F028262" w14:textId="77777777" w:rsidR="00043F47" w:rsidRDefault="00000000">
      <w:pPr>
        <w:autoSpaceDE w:val="0"/>
        <w:autoSpaceDN w:val="0"/>
        <w:spacing w:before="266" w:after="0" w:line="264" w:lineRule="exact"/>
      </w:pPr>
      <w:r>
        <w:rPr>
          <w:rFonts w:ascii="Charis SIL Regular" w:eastAsia="Charis SIL Regular" w:hAnsi="Charis SIL Regular"/>
          <w:color w:val="000000"/>
        </w:rPr>
        <w:t>I described the feeling of accomplishment, not as a grand, singular event, but as a series of small steps, each one a building block in the edifice of recovery. The imagery focused on the accumulation of these small triumphs, the gradual ascent of a mountain, the slow but steady progress towards a summit once deemed unreachable. The poem wasn't about reaching perfection, but about celebrating the journey itself, embracing the imperfections, recognizing the beauty in the process.</w:t>
      </w:r>
    </w:p>
    <w:p w14:paraId="7E50CD1B"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"Remember that time I almost gave up? Yeah, that was a low point. But look at me now. I'm still standing. I'm still breathing. And I'm stronger than I ever thought possible."</w:t>
      </w:r>
    </w:p>
    <w:p w14:paraId="7CD97280"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I spoke of the quiet moments of self-awareness, the glimpses of progress, the recognition of personal growth, the subtle shifts in perspective, the blossoming of self-compassion. The poem wasn't about erasing the past, but about integrating it into a larger narrative of resilience, a story of triumph over adversity. It celebrated the scars, not as marks of failure, but as symbols of strength, evidence of battles fought and won.</w:t>
      </w:r>
    </w:p>
    <w:p w14:paraId="3D0A95B5"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"These aren't just scars; they’re battle wounds. Each one a reminder of a fight I won, a challenge overcome, a lesson learned."</w:t>
      </w:r>
    </w:p>
    <w:p w14:paraId="5A1E084F"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imagery shifted from internal landscapes to external </w:t>
      </w:r>
      <w:r>
        <w:br/>
      </w:r>
      <w:r>
        <w:rPr>
          <w:rFonts w:ascii="Charis SIL Regular" w:eastAsia="Charis SIL Regular" w:hAnsi="Charis SIL Regular"/>
          <w:color w:val="000000"/>
        </w:rPr>
        <w:t>manifestations of progress. I described the act of planting a seed,</w:t>
      </w:r>
    </w:p>
    <w:p w14:paraId="4D31AA72" w14:textId="77777777" w:rsidR="00043F47" w:rsidRDefault="00043F47">
      <w:pPr>
        <w:sectPr w:rsidR="00043F47">
          <w:pgSz w:w="8000" w:h="12000"/>
          <w:pgMar w:top="442" w:right="646" w:bottom="364" w:left="660" w:header="720" w:footer="720" w:gutter="0"/>
          <w:cols w:space="720"/>
          <w:docGrid w:linePitch="360"/>
        </w:sectPr>
      </w:pPr>
    </w:p>
    <w:p w14:paraId="0564B8E6" w14:textId="77777777" w:rsidR="00043F47" w:rsidRDefault="00043F47">
      <w:pPr>
        <w:autoSpaceDE w:val="0"/>
        <w:autoSpaceDN w:val="0"/>
        <w:spacing w:after="78" w:line="220" w:lineRule="exact"/>
      </w:pPr>
    </w:p>
    <w:p w14:paraId="04160F19" w14:textId="77777777" w:rsidR="00043F47" w:rsidRDefault="00000000">
      <w:pPr>
        <w:autoSpaceDE w:val="0"/>
        <w:autoSpaceDN w:val="0"/>
        <w:spacing w:before="58" w:after="0" w:line="264" w:lineRule="exact"/>
        <w:ind w:right="288"/>
      </w:pPr>
      <w:r>
        <w:rPr>
          <w:rFonts w:ascii="Charis SIL Regular" w:eastAsia="Charis SIL Regular" w:hAnsi="Charis SIL Regular"/>
          <w:color w:val="000000"/>
        </w:rPr>
        <w:t>nurturing its growth, witnessing its transformation into a vibrant flower, a metaphor for the healing process, the slow, steady blossoming of hope. The poem became a celebration of life, a testament to the enduring power of the human spirit.</w:t>
      </w:r>
    </w:p>
    <w:p w14:paraId="5D4DE6C1" w14:textId="77777777" w:rsidR="00043F47" w:rsidRDefault="00000000">
      <w:pPr>
        <w:autoSpaceDE w:val="0"/>
        <w:autoSpaceDN w:val="0"/>
        <w:spacing w:before="264" w:after="0" w:line="264" w:lineRule="exact"/>
      </w:pPr>
      <w:r>
        <w:rPr>
          <w:rFonts w:ascii="Charis SIL Italic" w:eastAsia="Charis SIL Italic" w:hAnsi="Charis SIL Italic"/>
          <w:i/>
          <w:color w:val="000000"/>
        </w:rPr>
        <w:t>"I planted a seed of hope in the barren soil of my despair, watered it with tears, nurtured it with faith, and watched it blossom into something beautiful and strong."</w:t>
      </w:r>
    </w:p>
    <w:p w14:paraId="109A6E8E" w14:textId="77777777" w:rsidR="00043F47" w:rsidRDefault="00000000">
      <w:pPr>
        <w:autoSpaceDE w:val="0"/>
        <w:autoSpaceDN w:val="0"/>
        <w:spacing w:before="264" w:after="0" w:line="264" w:lineRule="exact"/>
      </w:pPr>
      <w:r>
        <w:rPr>
          <w:rFonts w:ascii="Charis SIL Regular" w:eastAsia="Charis SIL Regular" w:hAnsi="Charis SIL Regular"/>
          <w:color w:val="000000"/>
        </w:rPr>
        <w:t>I spoke of the importance of gratitude, the need to acknowledge the support received from loved ones, the recognition of the kindness shown by strangers, the understanding of the interconnectedness of human experience. The poem became a recognition of the power of community, the importance of connection, the strength found in shared experience.</w:t>
      </w:r>
    </w:p>
    <w:p w14:paraId="0F8FFB68"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"I stand here, not alone, but surrounded by a community of love and support. I wouldn't be here without you. Thank you."</w:t>
      </w:r>
    </w:p>
    <w:p w14:paraId="21AC72A4"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poem then moved to the importance of self-care, the need to prioritize one's well-being, the understanding of the importance of self-preservation. I described the simple acts of self-nurturing, the moments of quiet reflection, the practices that fostered inner peace. The imagery focused on self-compassion, the gentle nurturing of the wounded spirit.</w:t>
      </w:r>
    </w:p>
    <w:p w14:paraId="6FB6B758" w14:textId="77777777" w:rsidR="00043F47" w:rsidRDefault="00000000">
      <w:pPr>
        <w:autoSpaceDE w:val="0"/>
        <w:autoSpaceDN w:val="0"/>
        <w:spacing w:before="264" w:after="0" w:line="264" w:lineRule="exact"/>
      </w:pPr>
      <w:r>
        <w:rPr>
          <w:rFonts w:ascii="Charis SIL Italic" w:eastAsia="Charis SIL Italic" w:hAnsi="Charis SIL Italic"/>
          <w:i/>
          <w:color w:val="000000"/>
        </w:rPr>
        <w:t>"I learned to listen to my body, to honor my needs, to prioritize my well-being. Self-care isn't selfish; it's essential. It's an act of self-love, a commitment to my own well-being."</w:t>
      </w:r>
    </w:p>
    <w:p w14:paraId="4FA4ACE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described the importance of setting boundaries, the need to protect one's emotional and mental health, the understanding that saying "no" is not a sign of weakness but a sign of self-respect. The poem became a celebration of self-advocacy, a testament to the power of self-determination.</w:t>
      </w:r>
    </w:p>
    <w:p w14:paraId="7B89A5D4" w14:textId="77777777" w:rsidR="00043F47" w:rsidRDefault="00000000">
      <w:pPr>
        <w:autoSpaceDE w:val="0"/>
        <w:autoSpaceDN w:val="0"/>
        <w:spacing w:before="264" w:after="0" w:line="264" w:lineRule="exact"/>
      </w:pPr>
      <w:r>
        <w:rPr>
          <w:rFonts w:ascii="Charis SIL Italic" w:eastAsia="Charis SIL Italic" w:hAnsi="Charis SIL Italic"/>
          <w:i/>
          <w:color w:val="000000"/>
        </w:rPr>
        <w:lastRenderedPageBreak/>
        <w:t>"I learned to set boundaries, to protect my energy, to say no to things that drain me. It's not about being selfish; it's about self-preservation. It's about honoring my own needs."</w:t>
      </w:r>
    </w:p>
    <w:p w14:paraId="6AABB1A5" w14:textId="77777777" w:rsidR="00043F47" w:rsidRDefault="00043F47">
      <w:pPr>
        <w:sectPr w:rsidR="00043F47">
          <w:pgSz w:w="8000" w:h="12000"/>
          <w:pgMar w:top="296" w:right="670" w:bottom="524" w:left="660" w:header="720" w:footer="720" w:gutter="0"/>
          <w:cols w:space="720"/>
          <w:docGrid w:linePitch="360"/>
        </w:sectPr>
      </w:pPr>
    </w:p>
    <w:p w14:paraId="57CAFC0E" w14:textId="77777777" w:rsidR="00043F47" w:rsidRDefault="00043F47">
      <w:pPr>
        <w:autoSpaceDE w:val="0"/>
        <w:autoSpaceDN w:val="0"/>
        <w:spacing w:after="78" w:line="220" w:lineRule="exact"/>
      </w:pPr>
    </w:p>
    <w:p w14:paraId="21347B41"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The poem moved to the importance of seeking help, the recognition that asking for support is not a sign of weakness but a sign of strength, the understanding that vulnerability is not a flaw but a virtue. I described the experience of seeking professional help, the comfort found in therapy, the guidance received from support groups. The imagery focused on the healing power of human </w:t>
      </w:r>
      <w:r>
        <w:br/>
      </w:r>
      <w:r>
        <w:rPr>
          <w:rFonts w:ascii="Charis SIL Regular" w:eastAsia="Charis SIL Regular" w:hAnsi="Charis SIL Regular"/>
          <w:color w:val="000000"/>
        </w:rPr>
        <w:t>connection.</w:t>
      </w:r>
    </w:p>
    <w:p w14:paraId="7569421B"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 reached out for help, and I found it. I found support, guidance, understanding. Asking for help wasn't a sign of weakness; it was a sign of strength. It was an act of self-love."</w:t>
      </w:r>
    </w:p>
    <w:p w14:paraId="6219E95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then transitioned to the importance of forgiveness, not only of others but also of oneself. I spoke of releasing the burden of guilt and self-blame, letting go of past regrets, accepting </w:t>
      </w:r>
      <w:r>
        <w:br/>
      </w:r>
      <w:r>
        <w:rPr>
          <w:rFonts w:ascii="Charis SIL Regular" w:eastAsia="Charis SIL Regular" w:hAnsi="Charis SIL Regular"/>
          <w:color w:val="000000"/>
        </w:rPr>
        <w:t xml:space="preserve">imperfections, and embracing the present moment. The imagery focused on the lightness of release, the freedom found in </w:t>
      </w:r>
      <w:r>
        <w:br/>
      </w:r>
      <w:r>
        <w:rPr>
          <w:rFonts w:ascii="Charis SIL Regular" w:eastAsia="Charis SIL Regular" w:hAnsi="Charis SIL Regular"/>
          <w:color w:val="000000"/>
        </w:rPr>
        <w:t>forgiveness.</w:t>
      </w:r>
    </w:p>
    <w:p w14:paraId="1718844C" w14:textId="77777777" w:rsidR="00043F47" w:rsidRDefault="00000000">
      <w:pPr>
        <w:autoSpaceDE w:val="0"/>
        <w:autoSpaceDN w:val="0"/>
        <w:spacing w:before="264" w:after="0" w:line="264" w:lineRule="exact"/>
      </w:pPr>
      <w:r>
        <w:rPr>
          <w:rFonts w:ascii="Charis SIL Italic" w:eastAsia="Charis SIL Italic" w:hAnsi="Charis SIL Italic"/>
          <w:i/>
          <w:color w:val="000000"/>
        </w:rPr>
        <w:t>"I forgave myself for my past mistakes, for my imperfections, for my failures. Forgiveness isn't about forgetting; it's about releasing the burden of guilt and self-blame. It's about moving forward with a lighter heart."</w:t>
      </w:r>
    </w:p>
    <w:p w14:paraId="2298101C" w14:textId="77777777" w:rsidR="00043F47" w:rsidRDefault="00000000">
      <w:pPr>
        <w:autoSpaceDE w:val="0"/>
        <w:autoSpaceDN w:val="0"/>
        <w:spacing w:before="264" w:after="0" w:line="264" w:lineRule="exact"/>
      </w:pPr>
      <w:r>
        <w:rPr>
          <w:rFonts w:ascii="Charis SIL Regular" w:eastAsia="Charis SIL Regular" w:hAnsi="Charis SIL Regular"/>
          <w:color w:val="000000"/>
        </w:rPr>
        <w:t>I described the act of celebrating milestones achieved in recovery, recognizing the progress made, acknowledging personal growth, embracing self-acceptance, and fostering a sense of gratitude for the journey undertaken. The poem became a celebration of resilience, a testament to the enduring power of the human spirit.</w:t>
      </w:r>
    </w:p>
    <w:p w14:paraId="3EAEB400" w14:textId="77777777" w:rsidR="00043F47" w:rsidRDefault="00000000">
      <w:pPr>
        <w:autoSpaceDE w:val="0"/>
        <w:autoSpaceDN w:val="0"/>
        <w:spacing w:before="264" w:after="0" w:line="264" w:lineRule="exact"/>
      </w:pPr>
      <w:r>
        <w:rPr>
          <w:rFonts w:ascii="Charis SIL Italic" w:eastAsia="Charis SIL Italic" w:hAnsi="Charis SIL Italic"/>
          <w:i/>
          <w:color w:val="000000"/>
        </w:rPr>
        <w:t>"I look back at the journey I've traveled, the challenges I've overcome, the lessons I've learned. I celebrate my strength, my resilience, my ability to overcome adversity. I am grateful for the journey."</w:t>
      </w:r>
    </w:p>
    <w:p w14:paraId="4F3C35D2"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concluding verses emphasized the continuing importance of self-compassion, the ongoing need for self-care, the persistent cultivation </w:t>
      </w:r>
      <w:r>
        <w:rPr>
          <w:rFonts w:ascii="Charis SIL Regular" w:eastAsia="Charis SIL Regular" w:hAnsi="Charis SIL Regular"/>
          <w:color w:val="000000"/>
        </w:rPr>
        <w:lastRenderedPageBreak/>
        <w:t xml:space="preserve">of hope, and the unwavering belief in the possibility of a brighter future. The poem ended with a message of hope, a </w:t>
      </w:r>
      <w:r>
        <w:br/>
      </w:r>
      <w:r>
        <w:rPr>
          <w:rFonts w:ascii="Charis SIL Regular" w:eastAsia="Charis SIL Regular" w:hAnsi="Charis SIL Regular"/>
          <w:color w:val="000000"/>
        </w:rPr>
        <w:t>reminder that recovery is a journey, not a destination, and that even amidst the challenges, there is always reason to celebrate the progress made and to look forward with optimism.</w:t>
      </w:r>
    </w:p>
    <w:p w14:paraId="53E9A09D" w14:textId="77777777" w:rsidR="00043F47" w:rsidRDefault="00043F47">
      <w:pPr>
        <w:sectPr w:rsidR="00043F47">
          <w:pgSz w:w="8000" w:h="12000"/>
          <w:pgMar w:top="296" w:right="670" w:bottom="392" w:left="660" w:header="720" w:footer="720" w:gutter="0"/>
          <w:cols w:space="720"/>
          <w:docGrid w:linePitch="360"/>
        </w:sectPr>
      </w:pPr>
    </w:p>
    <w:p w14:paraId="44C39362" w14:textId="77777777" w:rsidR="00043F47" w:rsidRDefault="00043F47">
      <w:pPr>
        <w:autoSpaceDE w:val="0"/>
        <w:autoSpaceDN w:val="0"/>
        <w:spacing w:after="210" w:line="220" w:lineRule="exact"/>
      </w:pPr>
    </w:p>
    <w:p w14:paraId="1DF9E31B" w14:textId="77777777" w:rsidR="00043F47" w:rsidRDefault="00000000">
      <w:pPr>
        <w:autoSpaceDE w:val="0"/>
        <w:autoSpaceDN w:val="0"/>
        <w:spacing w:before="60" w:after="0" w:line="264" w:lineRule="exact"/>
      </w:pPr>
      <w:r>
        <w:rPr>
          <w:rFonts w:ascii="Charis SIL Italic" w:eastAsia="Charis SIL Italic" w:hAnsi="Charis SIL Italic"/>
          <w:i/>
          <w:color w:val="000000"/>
        </w:rPr>
        <w:t>"The journey continues, but I'm stronger, wiser, more resilient than ever before. I embrace the challenges ahead, knowing that I have the strength to overcome them. I am a survivor. I am a warrior. I am whole."</w:t>
      </w:r>
    </w:p>
    <w:p w14:paraId="168A47B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final lines resonated with a powerful affirmation, a quiet confidence that echoed the transformation experienced. The poem wasn't just a narrative of past struggles; it was a testament to ongoing growth, a vibrant affirmation of the strength found in resilience, and a beacon of hope illuminating the path ahead. The beat faded, not into silence, but into the quiet hum of self-</w:t>
      </w:r>
      <w:r>
        <w:br/>
      </w:r>
      <w:r>
        <w:rPr>
          <w:rFonts w:ascii="Charis SIL Regular" w:eastAsia="Charis SIL Regular" w:hAnsi="Charis SIL Regular"/>
          <w:color w:val="000000"/>
        </w:rPr>
        <w:t>acceptance, a gentle rhythm of ongoing healing and self-</w:t>
      </w:r>
      <w:r>
        <w:br/>
      </w:r>
      <w:r>
        <w:rPr>
          <w:rFonts w:ascii="Charis SIL Regular" w:eastAsia="Charis SIL Regular" w:hAnsi="Charis SIL Regular"/>
          <w:color w:val="000000"/>
        </w:rPr>
        <w:t xml:space="preserve">celebration. The message lingered, a quiet whisper of </w:t>
      </w:r>
      <w:r>
        <w:br/>
      </w:r>
      <w:r>
        <w:rPr>
          <w:rFonts w:ascii="Charis SIL Regular" w:eastAsia="Charis SIL Regular" w:hAnsi="Charis SIL Regular"/>
          <w:color w:val="000000"/>
        </w:rPr>
        <w:t>encouragement: keep moving forward, keep believing, keep celebrating. The sunrise is coming. Don't lay down yet.</w:t>
      </w:r>
    </w:p>
    <w:p w14:paraId="51EF220F" w14:textId="77777777" w:rsidR="00043F47" w:rsidRDefault="00043F47">
      <w:pPr>
        <w:sectPr w:rsidR="00043F47">
          <w:pgSz w:w="8000" w:h="12000"/>
          <w:pgMar w:top="428" w:right="712" w:bottom="1440" w:left="660" w:header="720" w:footer="720" w:gutter="0"/>
          <w:cols w:space="720"/>
          <w:docGrid w:linePitch="360"/>
        </w:sectPr>
      </w:pPr>
    </w:p>
    <w:p w14:paraId="5DFA71B7" w14:textId="77777777" w:rsidR="00043F47" w:rsidRDefault="00043F47">
      <w:pPr>
        <w:autoSpaceDE w:val="0"/>
        <w:autoSpaceDN w:val="0"/>
        <w:spacing w:after="224" w:line="220" w:lineRule="exact"/>
      </w:pPr>
    </w:p>
    <w:p w14:paraId="6BE95245" w14:textId="77777777" w:rsidR="00043F47" w:rsidRDefault="00000000">
      <w:pPr>
        <w:autoSpaceDE w:val="0"/>
        <w:autoSpaceDN w:val="0"/>
        <w:spacing w:after="0" w:line="330" w:lineRule="exact"/>
      </w:pPr>
      <w:r>
        <w:rPr>
          <w:rFonts w:ascii="Charis SIL Bold" w:eastAsia="Charis SIL Bold" w:hAnsi="Charis SIL Bold"/>
          <w:b/>
          <w:color w:val="000000"/>
        </w:rPr>
        <w:t>Living a Fulfilling Life</w:t>
      </w:r>
    </w:p>
    <w:p w14:paraId="71060445"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The wind whispers a different song now, a melody of possibility, not the mournful dirge of despair. The sun, once hidden behind a veil of gloom, now shines brightly, illuminating a path forward, a future brimming with potential. This isn't a retrospective, a melancholic gaze at the storms weathered, but a vibrant, hopeful look towards the horizon, a future painted in the bold strokes of resilience and self-belief.</w:t>
      </w:r>
    </w:p>
    <w:p w14:paraId="0EDEB7C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poem unfolds, not as a chronicle of past wounds, but as a blueprint for a life rebuilt, stronger and more vibrant than before.</w:t>
      </w:r>
    </w:p>
    <w:p w14:paraId="113D8971" w14:textId="77777777" w:rsidR="00043F47" w:rsidRDefault="00000000">
      <w:pPr>
        <w:autoSpaceDE w:val="0"/>
        <w:autoSpaceDN w:val="0"/>
        <w:spacing w:before="58" w:after="0" w:line="264" w:lineRule="exact"/>
      </w:pPr>
      <w:r>
        <w:rPr>
          <w:rFonts w:ascii="Charis SIL Regular" w:eastAsia="Charis SIL Regular" w:hAnsi="Charis SIL Regular"/>
          <w:color w:val="000000"/>
        </w:rPr>
        <w:t>It’s a declaration of independence, a resounding yes to a future filled with joy, connection, and purpose. The rhythm is upbeat, a testament to the newfound lightness in my stride, the confidence in my step. The words paint a canvas of possibilities, each line a brushstroke of hope, each stanza a testament to the transformative power of perseverance.</w:t>
      </w:r>
    </w:p>
    <w:p w14:paraId="00CE6B5A" w14:textId="77777777" w:rsidR="00043F47" w:rsidRDefault="00000000">
      <w:pPr>
        <w:autoSpaceDE w:val="0"/>
        <w:autoSpaceDN w:val="0"/>
        <w:spacing w:before="264" w:after="0" w:line="264" w:lineRule="exact"/>
      </w:pPr>
      <w:r>
        <w:rPr>
          <w:rFonts w:ascii="Charis SIL Italic" w:eastAsia="Charis SIL Italic" w:hAnsi="Charis SIL Italic"/>
          <w:i/>
          <w:color w:val="000000"/>
        </w:rPr>
        <w:t>"The canvas is blank, a pristine white, waiting for the colours of my future to be painted. And this time, I'll choose the hues of joy, of peace, of fulfillment."</w:t>
      </w:r>
    </w:p>
    <w:p w14:paraId="09F9111F"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imagery shifts from the internal landscapes of turmoil to external manifestations of growth. I describe the feeling of waking each morning with a renewed sense of purpose, the excitement of pursuing passions long deferred, the satisfaction of setting and achieving ambitious goals. The poem becomes a celebration of personal growth, a testament to the enduring power of the human spirit to overcome adversity.</w:t>
      </w:r>
    </w:p>
    <w:p w14:paraId="3312994C" w14:textId="77777777" w:rsidR="00043F47" w:rsidRDefault="00000000">
      <w:pPr>
        <w:autoSpaceDE w:val="0"/>
        <w:autoSpaceDN w:val="0"/>
        <w:spacing w:before="264" w:after="0" w:line="264" w:lineRule="exact"/>
      </w:pPr>
      <w:r>
        <w:rPr>
          <w:rFonts w:ascii="Charis SIL Italic" w:eastAsia="Charis SIL Italic" w:hAnsi="Charis SIL Italic"/>
          <w:i/>
          <w:color w:val="000000"/>
        </w:rPr>
        <w:t>"Each sunrise is a fresh start, a new opportunity to create the life I've always dreamed of. The possibilities are endless, the potential limitless."</w:t>
      </w:r>
    </w:p>
    <w:p w14:paraId="6B8FBF1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speak of forging meaningful connections, the joy of nurturing relationships, the comfort of belonging to a community of support, the </w:t>
      </w:r>
      <w:r>
        <w:rPr>
          <w:rFonts w:ascii="Charis SIL Regular" w:eastAsia="Charis SIL Regular" w:hAnsi="Charis SIL Regular"/>
          <w:color w:val="000000"/>
        </w:rPr>
        <w:lastRenderedPageBreak/>
        <w:t>strength found in shared experiences. The poem becomes a testament to the importance of human connection, the strength found in shared vulnerability, the power of empathy and</w:t>
      </w:r>
    </w:p>
    <w:p w14:paraId="04A248E2" w14:textId="77777777" w:rsidR="00043F47" w:rsidRDefault="00043F47">
      <w:pPr>
        <w:sectPr w:rsidR="00043F47">
          <w:pgSz w:w="8000" w:h="12000"/>
          <w:pgMar w:top="442" w:right="738" w:bottom="364" w:left="660" w:header="720" w:footer="720" w:gutter="0"/>
          <w:cols w:space="720"/>
          <w:docGrid w:linePitch="360"/>
        </w:sectPr>
      </w:pPr>
    </w:p>
    <w:p w14:paraId="60D2C377" w14:textId="77777777" w:rsidR="00043F47" w:rsidRDefault="00043F47">
      <w:pPr>
        <w:autoSpaceDE w:val="0"/>
        <w:autoSpaceDN w:val="0"/>
        <w:spacing w:after="78" w:line="220" w:lineRule="exact"/>
      </w:pPr>
    </w:p>
    <w:p w14:paraId="10A1A35F" w14:textId="77777777" w:rsidR="00043F47" w:rsidRDefault="00000000">
      <w:pPr>
        <w:autoSpaceDE w:val="0"/>
        <w:autoSpaceDN w:val="0"/>
        <w:spacing w:after="0" w:line="322" w:lineRule="exact"/>
      </w:pPr>
      <w:r>
        <w:rPr>
          <w:rFonts w:ascii="Charis SIL Regular" w:eastAsia="Charis SIL Regular" w:hAnsi="Charis SIL Regular"/>
          <w:color w:val="000000"/>
        </w:rPr>
        <w:t>understanding.</w:t>
      </w:r>
    </w:p>
    <w:p w14:paraId="24051FA6" w14:textId="77777777" w:rsidR="00043F47" w:rsidRDefault="00000000">
      <w:pPr>
        <w:autoSpaceDE w:val="0"/>
        <w:autoSpaceDN w:val="0"/>
        <w:spacing w:before="266" w:after="0" w:line="264" w:lineRule="exact"/>
        <w:ind w:right="144"/>
      </w:pPr>
      <w:r>
        <w:rPr>
          <w:rFonts w:ascii="Charis SIL Italic" w:eastAsia="Charis SIL Italic" w:hAnsi="Charis SIL Italic"/>
          <w:i/>
          <w:color w:val="000000"/>
        </w:rPr>
        <w:t>"My heart is open, my arms outstretched, ready to embrace the warmth of connection, the comfort of belonging, the strength of community."</w:t>
      </w:r>
    </w:p>
    <w:p w14:paraId="739BD64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shifts to the importance of self-discovery, the joy of exploring hidden talents, the thrill of embarking on new </w:t>
      </w:r>
      <w:r>
        <w:br/>
      </w:r>
      <w:r>
        <w:rPr>
          <w:rFonts w:ascii="Charis SIL Regular" w:eastAsia="Charis SIL Regular" w:hAnsi="Charis SIL Regular"/>
          <w:color w:val="000000"/>
        </w:rPr>
        <w:t>adventures, the satisfaction of pushing boundaries, the exhilaration of stepping outside of one's comfort zone. It becomes a celebration of self-expression, a testament to the unique beauty of individuality.</w:t>
      </w:r>
    </w:p>
    <w:p w14:paraId="3C77693C" w14:textId="77777777" w:rsidR="00043F47" w:rsidRDefault="00000000">
      <w:pPr>
        <w:autoSpaceDE w:val="0"/>
        <w:autoSpaceDN w:val="0"/>
        <w:spacing w:before="264" w:after="0" w:line="264" w:lineRule="exact"/>
      </w:pPr>
      <w:r>
        <w:rPr>
          <w:rFonts w:ascii="Charis SIL Italic" w:eastAsia="Charis SIL Italic" w:hAnsi="Charis SIL Italic"/>
          <w:i/>
          <w:color w:val="000000"/>
        </w:rPr>
        <w:t>"I am discovering who I truly am, embracing my quirks, my passions, my unique gifts. I am becoming the person I was always meant to be."</w:t>
      </w:r>
    </w:p>
    <w:p w14:paraId="4C0CF2BF" w14:textId="77777777" w:rsidR="00043F47" w:rsidRDefault="00000000">
      <w:pPr>
        <w:autoSpaceDE w:val="0"/>
        <w:autoSpaceDN w:val="0"/>
        <w:spacing w:before="264" w:after="0" w:line="264" w:lineRule="exact"/>
      </w:pPr>
      <w:r>
        <w:rPr>
          <w:rFonts w:ascii="Charis SIL Regular" w:eastAsia="Charis SIL Regular" w:hAnsi="Charis SIL Regular"/>
          <w:color w:val="000000"/>
        </w:rPr>
        <w:t>I speak of the act of giving back, the fulfillment of contributing to something larger than oneself, the joy of making a difference in the lives of others, the satisfaction of leaving a positive impact on the world. The poem becomes a celebration of purpose, a testament to the profound satisfaction of living a life of meaning.</w:t>
      </w:r>
    </w:p>
    <w:p w14:paraId="27C95BF6"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"I am using my voice to speak out, to inspire, to uplift. I am making a difference, creating change, leaving a legacy of hope."</w:t>
      </w:r>
    </w:p>
    <w:p w14:paraId="72D9A64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imagery shifts from the personal to the universal, encompassing the beauty of nature, the wonder of the cosmos, the awe-inspiring power of the human spirit. The poem becomes a celebration of life, a testament to the enduring beauty of existence.</w:t>
      </w:r>
    </w:p>
    <w:p w14:paraId="22CD2805" w14:textId="77777777" w:rsidR="00043F47" w:rsidRDefault="00000000">
      <w:pPr>
        <w:autoSpaceDE w:val="0"/>
        <w:autoSpaceDN w:val="0"/>
        <w:spacing w:before="264" w:after="0" w:line="264" w:lineRule="exact"/>
      </w:pPr>
      <w:r>
        <w:rPr>
          <w:rFonts w:ascii="Charis SIL Italic" w:eastAsia="Charis SIL Italic" w:hAnsi="Charis SIL Italic"/>
          <w:i/>
          <w:color w:val="000000"/>
        </w:rPr>
        <w:t>"I stand in awe of the beauty of the world around me, the wonder of the universe above. I am a part of something vast, something powerful, something beautiful."</w:t>
      </w:r>
    </w:p>
    <w:p w14:paraId="3385181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 speak of the importance of mindfulness, the power of being present in each moment, the joy of savoring simple pleasures, the peace found in quiet contemplation, the serenity found in </w:t>
      </w:r>
      <w:r>
        <w:br/>
      </w:r>
      <w:r>
        <w:rPr>
          <w:rFonts w:ascii="Charis SIL Regular" w:eastAsia="Charis SIL Regular" w:hAnsi="Charis SIL Regular"/>
          <w:color w:val="000000"/>
        </w:rPr>
        <w:lastRenderedPageBreak/>
        <w:t>appreciating the small things. The poem becomes a celebration of gratitude, a testament to the richness of ordinary life.</w:t>
      </w:r>
    </w:p>
    <w:p w14:paraId="13F90C43" w14:textId="77777777" w:rsidR="00043F47" w:rsidRDefault="00000000">
      <w:pPr>
        <w:autoSpaceDE w:val="0"/>
        <w:autoSpaceDN w:val="0"/>
        <w:spacing w:before="264" w:after="0" w:line="264" w:lineRule="exact"/>
      </w:pPr>
      <w:r>
        <w:rPr>
          <w:rFonts w:ascii="Charis SIL Italic" w:eastAsia="Charis SIL Italic" w:hAnsi="Charis SIL Italic"/>
          <w:i/>
          <w:color w:val="000000"/>
        </w:rPr>
        <w:t>"I am fully present in each moment, savoring the taste of joy, feeling the warmth of the sun, breathing in the fragrance of life."</w:t>
      </w:r>
    </w:p>
    <w:p w14:paraId="54580FC6" w14:textId="77777777" w:rsidR="00043F47" w:rsidRDefault="00043F47">
      <w:pPr>
        <w:sectPr w:rsidR="00043F47">
          <w:pgSz w:w="8000" w:h="12000"/>
          <w:pgMar w:top="296" w:right="652" w:bottom="392" w:left="660" w:header="720" w:footer="720" w:gutter="0"/>
          <w:cols w:space="720"/>
          <w:docGrid w:linePitch="360"/>
        </w:sectPr>
      </w:pPr>
    </w:p>
    <w:p w14:paraId="516209ED" w14:textId="77777777" w:rsidR="00043F47" w:rsidRDefault="00043F47">
      <w:pPr>
        <w:autoSpaceDE w:val="0"/>
        <w:autoSpaceDN w:val="0"/>
        <w:spacing w:after="210" w:line="220" w:lineRule="exact"/>
      </w:pPr>
    </w:p>
    <w:p w14:paraId="3923B1A0" w14:textId="77777777" w:rsidR="00043F47" w:rsidRDefault="00000000">
      <w:pPr>
        <w:autoSpaceDE w:val="0"/>
        <w:autoSpaceDN w:val="0"/>
        <w:spacing w:before="60" w:after="0" w:line="264" w:lineRule="exact"/>
      </w:pPr>
      <w:r>
        <w:rPr>
          <w:rFonts w:ascii="Charis SIL Regular" w:eastAsia="Charis SIL Regular" w:hAnsi="Charis SIL Regular"/>
          <w:color w:val="000000"/>
        </w:rPr>
        <w:t>The poem touches on the importance of physical and emotional well-being, the joy of movement, the nourishment of healthy eating, the peace found in restful sleep, the energy derived from self-care, and the happiness attained from pursuing hobbies and engaging in activities that bring personal fulfillment.</w:t>
      </w:r>
    </w:p>
    <w:p w14:paraId="29620983" w14:textId="77777777" w:rsidR="00043F47" w:rsidRDefault="00000000">
      <w:pPr>
        <w:autoSpaceDE w:val="0"/>
        <w:autoSpaceDN w:val="0"/>
        <w:spacing w:before="264" w:after="0" w:line="264" w:lineRule="exact"/>
      </w:pPr>
      <w:r>
        <w:rPr>
          <w:rFonts w:ascii="Charis SIL Italic" w:eastAsia="Charis SIL Italic" w:hAnsi="Charis SIL Italic"/>
          <w:i/>
          <w:color w:val="000000"/>
        </w:rPr>
        <w:t>"I am nurturing my body, my mind, my spirit. I am fueling my body with wholesome nourishment, exercising my mind with stimulating activities, and resting my body with restorative sleep."</w:t>
      </w:r>
    </w:p>
    <w:p w14:paraId="3113BDE2"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describe the simple acts of self-compassion, the importance of being kind to oneself, the power of self-forgiveness, the beauty of self-acceptance, the strength of self-belief, the joy of self-love. The poem becomes a celebration of self-worth, a testament to the inherent value of every individual.</w:t>
      </w:r>
    </w:p>
    <w:p w14:paraId="5D685207" w14:textId="77777777" w:rsidR="00043F47" w:rsidRDefault="00000000">
      <w:pPr>
        <w:autoSpaceDE w:val="0"/>
        <w:autoSpaceDN w:val="0"/>
        <w:spacing w:before="264" w:after="0" w:line="264" w:lineRule="exact"/>
      </w:pPr>
      <w:r>
        <w:rPr>
          <w:rFonts w:ascii="Charis SIL Italic" w:eastAsia="Charis SIL Italic" w:hAnsi="Charis SIL Italic"/>
          <w:i/>
          <w:color w:val="000000"/>
        </w:rPr>
        <w:t>"I am learning to love myself, to accept my imperfections, to forgive my mistakes, to celebrate my strengths. I am worthy of love, of happiness, of fulfillment."</w:t>
      </w:r>
    </w:p>
    <w:p w14:paraId="061FC8F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then moves to the power of dreams, the courage to pursue aspirations, the excitement of achieving goals, the </w:t>
      </w:r>
      <w:r>
        <w:br/>
      </w:r>
      <w:r>
        <w:rPr>
          <w:rFonts w:ascii="Charis SIL Regular" w:eastAsia="Charis SIL Regular" w:hAnsi="Charis SIL Regular"/>
          <w:color w:val="000000"/>
        </w:rPr>
        <w:t>satisfaction of overcoming challenges, the perseverance required to face setbacks, and the resilience developed by navigating obstacles.</w:t>
      </w:r>
    </w:p>
    <w:p w14:paraId="0C6D46DC" w14:textId="77777777" w:rsidR="00043F47" w:rsidRDefault="00000000">
      <w:pPr>
        <w:autoSpaceDE w:val="0"/>
        <w:autoSpaceDN w:val="0"/>
        <w:spacing w:before="58" w:after="0" w:line="264" w:lineRule="exact"/>
        <w:ind w:right="1152"/>
      </w:pPr>
      <w:r>
        <w:rPr>
          <w:rFonts w:ascii="Charis SIL Regular" w:eastAsia="Charis SIL Regular" w:hAnsi="Charis SIL Regular"/>
          <w:color w:val="000000"/>
        </w:rPr>
        <w:t>It becomes a celebration of ambition, a testament to the transformative power of pursuing one's dreams.</w:t>
      </w:r>
    </w:p>
    <w:p w14:paraId="57440FF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"I am chasing my dreams, striving for my goals, overcoming obstacles, and celebrating my successes. I am living a life full of purpose, passion, and meaning."</w:t>
      </w:r>
    </w:p>
    <w:p w14:paraId="6925000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shifts to the importance of continuous learning, the joy of exploring new ideas, the excitement of expanding one's horizons, the satisfaction of acquiring new skills, the wonder of discovering new knowledge, and the growth achieved through intellectual pursuits. It </w:t>
      </w:r>
      <w:r>
        <w:rPr>
          <w:rFonts w:ascii="Charis SIL Regular" w:eastAsia="Charis SIL Regular" w:hAnsi="Charis SIL Regular"/>
          <w:color w:val="000000"/>
        </w:rPr>
        <w:lastRenderedPageBreak/>
        <w:t>becomes a celebration of curiosity, a testament to the power of lifelong learning.</w:t>
      </w:r>
    </w:p>
    <w:p w14:paraId="4B7EADBC" w14:textId="77777777" w:rsidR="00043F47" w:rsidRDefault="00000000">
      <w:pPr>
        <w:autoSpaceDE w:val="0"/>
        <w:autoSpaceDN w:val="0"/>
        <w:spacing w:before="204" w:after="0" w:line="324" w:lineRule="exact"/>
      </w:pPr>
      <w:r>
        <w:rPr>
          <w:rFonts w:ascii="Charis SIL Italic" w:eastAsia="Charis SIL Italic" w:hAnsi="Charis SIL Italic"/>
          <w:i/>
          <w:color w:val="000000"/>
        </w:rPr>
        <w:t>"I am constantly learning, growing, and evolving. I am embracing new</w:t>
      </w:r>
    </w:p>
    <w:p w14:paraId="55DBF10B" w14:textId="77777777" w:rsidR="00043F47" w:rsidRDefault="00043F47">
      <w:pPr>
        <w:sectPr w:rsidR="00043F47">
          <w:pgSz w:w="8000" w:h="12000"/>
          <w:pgMar w:top="428" w:right="650" w:bottom="392" w:left="660" w:header="720" w:footer="720" w:gutter="0"/>
          <w:cols w:space="720"/>
          <w:docGrid w:linePitch="360"/>
        </w:sectPr>
      </w:pPr>
    </w:p>
    <w:p w14:paraId="71BB147A" w14:textId="77777777" w:rsidR="00043F47" w:rsidRDefault="00043F47">
      <w:pPr>
        <w:autoSpaceDE w:val="0"/>
        <w:autoSpaceDN w:val="0"/>
        <w:spacing w:after="78" w:line="220" w:lineRule="exact"/>
      </w:pPr>
    </w:p>
    <w:p w14:paraId="310D7239" w14:textId="77777777" w:rsidR="00043F47" w:rsidRDefault="00000000">
      <w:pPr>
        <w:autoSpaceDE w:val="0"/>
        <w:autoSpaceDN w:val="0"/>
        <w:spacing w:after="0" w:line="324" w:lineRule="exact"/>
      </w:pPr>
      <w:r>
        <w:rPr>
          <w:rFonts w:ascii="Charis SIL Italic" w:eastAsia="Charis SIL Italic" w:hAnsi="Charis SIL Italic"/>
          <w:i/>
          <w:color w:val="000000"/>
        </w:rPr>
        <w:t>experiences, expanding my horizons, and challenging my perspectives."</w:t>
      </w:r>
    </w:p>
    <w:p w14:paraId="6BE3CFB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concluding verses reiterate the ongoing commitment to self-care, the continuous cultivation of hope, the unwavering belief in the possibility of a brighter future, the persistent pursuit of personal growth, and the enduring strength of the human spirit to overcome adversity. The poem ends not with a period, but with an ellipsis, suggesting that the journey of healing and self-discovery is ongoing, a continuous process of becoming. The message resonates, a </w:t>
      </w:r>
      <w:r>
        <w:br/>
      </w:r>
      <w:r>
        <w:rPr>
          <w:rFonts w:ascii="Charis SIL Regular" w:eastAsia="Charis SIL Regular" w:hAnsi="Charis SIL Regular"/>
          <w:color w:val="000000"/>
        </w:rPr>
        <w:t xml:space="preserve">powerful whisper of encouragement: keep moving forward, keep believing, keep celebrating. The sunrise is here, and it’s </w:t>
      </w:r>
      <w:r>
        <w:br/>
      </w:r>
      <w:r>
        <w:rPr>
          <w:rFonts w:ascii="Charis SIL Regular" w:eastAsia="Charis SIL Regular" w:hAnsi="Charis SIL Regular"/>
          <w:color w:val="000000"/>
        </w:rPr>
        <w:t xml:space="preserve">breathtaking. Don’t lay down yet. The future beckons, a vibrant tapestry woven with threads of hope, resilience, and the </w:t>
      </w:r>
      <w:r>
        <w:br/>
      </w:r>
      <w:r>
        <w:rPr>
          <w:rFonts w:ascii="Charis SIL Regular" w:eastAsia="Charis SIL Regular" w:hAnsi="Charis SIL Regular"/>
          <w:color w:val="000000"/>
        </w:rPr>
        <w:t>unwavering belief in the power of a fulfilling life.</w:t>
      </w:r>
    </w:p>
    <w:p w14:paraId="1DA5A077" w14:textId="77777777" w:rsidR="00043F47" w:rsidRDefault="00043F47">
      <w:pPr>
        <w:sectPr w:rsidR="00043F47">
          <w:pgSz w:w="8000" w:h="12000"/>
          <w:pgMar w:top="296" w:right="674" w:bottom="1440" w:left="660" w:header="720" w:footer="720" w:gutter="0"/>
          <w:cols w:space="720"/>
          <w:docGrid w:linePitch="360"/>
        </w:sectPr>
      </w:pPr>
    </w:p>
    <w:p w14:paraId="7609B331" w14:textId="77777777" w:rsidR="00043F47" w:rsidRDefault="00043F47">
      <w:pPr>
        <w:autoSpaceDE w:val="0"/>
        <w:autoSpaceDN w:val="0"/>
        <w:spacing w:after="224" w:line="220" w:lineRule="exact"/>
      </w:pPr>
    </w:p>
    <w:p w14:paraId="6D2C6751" w14:textId="77777777" w:rsidR="00043F47" w:rsidRDefault="00000000">
      <w:pPr>
        <w:autoSpaceDE w:val="0"/>
        <w:autoSpaceDN w:val="0"/>
        <w:spacing w:after="0" w:line="330" w:lineRule="exact"/>
      </w:pPr>
      <w:r>
        <w:rPr>
          <w:rFonts w:ascii="Charis SIL Bold" w:eastAsia="Charis SIL Bold" w:hAnsi="Charis SIL Bold"/>
          <w:b/>
          <w:color w:val="000000"/>
        </w:rPr>
        <w:t>Giving Back to Others</w:t>
      </w:r>
    </w:p>
    <w:p w14:paraId="5B848CD4"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rhythm shifts, the beat slows, becoming a thoughtful, almost meditative cadence. The words paint a different picture now, not of personal triumph alone, but of a wider circle, a ripple effect of positivity expanding outwards. This isn’t just about my own </w:t>
      </w:r>
      <w:r>
        <w:br/>
      </w:r>
      <w:r>
        <w:rPr>
          <w:rFonts w:ascii="Charis SIL Regular" w:eastAsia="Charis SIL Regular" w:hAnsi="Charis SIL Regular"/>
          <w:color w:val="000000"/>
        </w:rPr>
        <w:t>recovery; it’s about reaching out a hand, offering a lifeline to others who are still adrift in the storm.</w:t>
      </w:r>
    </w:p>
    <w:p w14:paraId="071B8B5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speak of the simple act of listening, of offering a compassionate ear to those who feel unheard, unseen, lost in the shadows of their own despair. The poem becomes a testament to the power of empathy, the strength found in shared vulnerability, the healing touch of human connection. The imagery shifts from individual struggle to communal strength, from personal pain to collective hope.</w:t>
      </w:r>
    </w:p>
    <w:p w14:paraId="46BD58C7"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"A listening ear, a gentle touch, a kind word spoken – these are the threads that weave a tapestry of hope, a blanket of warmth against the cold wind of despair."</w:t>
      </w:r>
    </w:p>
    <w:p w14:paraId="6903B1C4" w14:textId="77777777" w:rsidR="00043F47" w:rsidRDefault="00000000">
      <w:pPr>
        <w:autoSpaceDE w:val="0"/>
        <w:autoSpaceDN w:val="0"/>
        <w:spacing w:before="264" w:after="0" w:line="264" w:lineRule="exact"/>
        <w:ind w:right="208"/>
        <w:jc w:val="both"/>
      </w:pPr>
      <w:r>
        <w:rPr>
          <w:rFonts w:ascii="Charis SIL Regular" w:eastAsia="Charis SIL Regular" w:hAnsi="Charis SIL Regular"/>
          <w:color w:val="000000"/>
        </w:rPr>
        <w:t>I describe the act of sharing my story, the courage it took to break the silence, the power of vulnerability in fostering connection, the unexpected healing that came from laying bare my own wounds.</w:t>
      </w:r>
    </w:p>
    <w:p w14:paraId="4DC7A67C"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The poem becomes a testament to the courage it takes to be </w:t>
      </w:r>
      <w:r>
        <w:br/>
      </w:r>
      <w:r>
        <w:rPr>
          <w:rFonts w:ascii="Charis SIL Regular" w:eastAsia="Charis SIL Regular" w:hAnsi="Charis SIL Regular"/>
          <w:color w:val="000000"/>
        </w:rPr>
        <w:t>authentic, the transformative power of honesty, the strength found in shared experiences.</w:t>
      </w:r>
    </w:p>
    <w:p w14:paraId="7F4ACDAB" w14:textId="77777777" w:rsidR="00043F47" w:rsidRDefault="00000000">
      <w:pPr>
        <w:autoSpaceDE w:val="0"/>
        <w:autoSpaceDN w:val="0"/>
        <w:spacing w:before="264" w:after="0" w:line="264" w:lineRule="exact"/>
      </w:pPr>
      <w:r>
        <w:rPr>
          <w:rFonts w:ascii="Charis SIL Italic" w:eastAsia="Charis SIL Italic" w:hAnsi="Charis SIL Italic"/>
          <w:i/>
          <w:color w:val="000000"/>
        </w:rPr>
        <w:t>"My voice, once a whisper, now rings out strong and clear, a beacon of hope in the darkness. Sharing my story is an act of defiance, a testament to the resilience of the human spirit."</w:t>
      </w:r>
    </w:p>
    <w:p w14:paraId="73C1052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speak of the importance of mentorship, the privilege of guiding others on their path to healing, the fulfillment of offering guidance and support to those who are struggling. The poem becomes a testament to </w:t>
      </w:r>
      <w:r>
        <w:rPr>
          <w:rFonts w:ascii="Charis SIL Regular" w:eastAsia="Charis SIL Regular" w:hAnsi="Charis SIL Regular"/>
          <w:color w:val="000000"/>
        </w:rPr>
        <w:lastRenderedPageBreak/>
        <w:t>the transformative power of selfless service, the profound satisfaction of making a difference in the lives of others.</w:t>
      </w:r>
    </w:p>
    <w:p w14:paraId="4EF019C3" w14:textId="77777777" w:rsidR="00043F47" w:rsidRDefault="00000000">
      <w:pPr>
        <w:autoSpaceDE w:val="0"/>
        <w:autoSpaceDN w:val="0"/>
        <w:spacing w:before="206" w:after="0" w:line="322" w:lineRule="exact"/>
        <w:jc w:val="center"/>
      </w:pPr>
      <w:r>
        <w:rPr>
          <w:rFonts w:ascii="Charis SIL Italic" w:eastAsia="Charis SIL Italic" w:hAnsi="Charis SIL Italic"/>
          <w:i/>
          <w:color w:val="000000"/>
        </w:rPr>
        <w:t>"I extend my hand to those who are lost, offering guidance, support, and</w:t>
      </w:r>
    </w:p>
    <w:p w14:paraId="6C193144" w14:textId="77777777" w:rsidR="00043F47" w:rsidRDefault="00043F47">
      <w:pPr>
        <w:sectPr w:rsidR="00043F47">
          <w:pgSz w:w="8000" w:h="12000"/>
          <w:pgMar w:top="442" w:right="668" w:bottom="364" w:left="660" w:header="720" w:footer="720" w:gutter="0"/>
          <w:cols w:space="720"/>
          <w:docGrid w:linePitch="360"/>
        </w:sectPr>
      </w:pPr>
    </w:p>
    <w:p w14:paraId="1D83FF55" w14:textId="77777777" w:rsidR="00043F47" w:rsidRDefault="00043F47">
      <w:pPr>
        <w:autoSpaceDE w:val="0"/>
        <w:autoSpaceDN w:val="0"/>
        <w:spacing w:after="78" w:line="220" w:lineRule="exact"/>
      </w:pPr>
    </w:p>
    <w:p w14:paraId="6BE71CA5" w14:textId="77777777" w:rsidR="00043F47" w:rsidRDefault="00000000">
      <w:pPr>
        <w:autoSpaceDE w:val="0"/>
        <w:autoSpaceDN w:val="0"/>
        <w:spacing w:before="60" w:after="0" w:line="264" w:lineRule="exact"/>
        <w:ind w:right="576"/>
      </w:pPr>
      <w:r>
        <w:rPr>
          <w:rFonts w:ascii="Charis SIL Italic" w:eastAsia="Charis SIL Italic" w:hAnsi="Charis SIL Italic"/>
          <w:i/>
          <w:color w:val="000000"/>
        </w:rPr>
        <w:t>encouragement. I am a guide, a mentor, a beacon of hope on their journey."</w:t>
      </w:r>
    </w:p>
    <w:p w14:paraId="1C42CBB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imagery shifts to the creation of safe spaces, the establishment of support networks, the building of communities of resilience, the fostering of environments where vulnerability is embraced, and healing is encouraged. The poem becomes a celebration of </w:t>
      </w:r>
      <w:r>
        <w:br/>
      </w:r>
      <w:r>
        <w:rPr>
          <w:rFonts w:ascii="Charis SIL Regular" w:eastAsia="Charis SIL Regular" w:hAnsi="Charis SIL Regular"/>
          <w:color w:val="000000"/>
        </w:rPr>
        <w:t>collective empowerment, a testament to the power of shared strength.</w:t>
      </w:r>
    </w:p>
    <w:p w14:paraId="498D38EA"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"We build bridges of support, weaving together a strong and resilient community. Together, we rise above the storms, finding strength in our shared experiences."</w:t>
      </w:r>
    </w:p>
    <w:p w14:paraId="49CD4D4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describe the act of advocating for mental health awareness, the importance of reducing stigma, the power of education in </w:t>
      </w:r>
      <w:r>
        <w:br/>
      </w:r>
      <w:r>
        <w:rPr>
          <w:rFonts w:ascii="Charis SIL Regular" w:eastAsia="Charis SIL Regular" w:hAnsi="Charis SIL Regular"/>
          <w:color w:val="000000"/>
        </w:rPr>
        <w:t>promoting understanding, the necessity of challenging societal misconceptions, the urgency of destigmatizing mental illness, the importance of increasing access to mental health care, and the need for proactive preventative measures. The poem becomes a call to action, a testament to the potential for collective change.</w:t>
      </w:r>
    </w:p>
    <w:p w14:paraId="6419DE87" w14:textId="77777777" w:rsidR="00043F47" w:rsidRDefault="00000000">
      <w:pPr>
        <w:autoSpaceDE w:val="0"/>
        <w:autoSpaceDN w:val="0"/>
        <w:spacing w:before="264" w:after="0" w:line="264" w:lineRule="exact"/>
      </w:pPr>
      <w:r>
        <w:rPr>
          <w:rFonts w:ascii="Charis SIL Italic" w:eastAsia="Charis SIL Italic" w:hAnsi="Charis SIL Italic"/>
          <w:i/>
          <w:color w:val="000000"/>
        </w:rPr>
        <w:t>"Let us break down the walls of silence, dismantle the barriers of stigma, and build a world where mental health is valued and supported."</w:t>
      </w:r>
    </w:p>
    <w:p w14:paraId="4F7ABD0E" w14:textId="77777777" w:rsidR="00043F47" w:rsidRDefault="00000000">
      <w:pPr>
        <w:autoSpaceDE w:val="0"/>
        <w:autoSpaceDN w:val="0"/>
        <w:spacing w:before="264" w:after="0" w:line="264" w:lineRule="exact"/>
      </w:pPr>
      <w:r>
        <w:rPr>
          <w:rFonts w:ascii="Charis SIL Regular" w:eastAsia="Charis SIL Regular" w:hAnsi="Charis SIL Regular"/>
          <w:color w:val="000000"/>
        </w:rPr>
        <w:t>I speak of the act of contributing to organizations dedicated to mental health support, the joy of giving back to those who have helped me, the fulfillment of supporting causes dedicated to suicide prevention, the satisfaction of raising awareness and reducing the incidence of suicide. The poem becomes a celebration of purposeful action, a testament to the power of social impact.</w:t>
      </w:r>
    </w:p>
    <w:p w14:paraId="32B39E06" w14:textId="77777777" w:rsidR="00043F47" w:rsidRDefault="00000000">
      <w:pPr>
        <w:autoSpaceDE w:val="0"/>
        <w:autoSpaceDN w:val="0"/>
        <w:spacing w:before="266" w:after="0" w:line="264" w:lineRule="exact"/>
      </w:pPr>
      <w:r>
        <w:rPr>
          <w:rFonts w:ascii="Charis SIL Italic" w:eastAsia="Charis SIL Italic" w:hAnsi="Charis SIL Italic"/>
          <w:i/>
          <w:color w:val="000000"/>
        </w:rPr>
        <w:t>"My contributions are a testament to my gratitude, a way to give back to those who have extended a helping hand. Together, we can create a world free from the pain of suicide."</w:t>
      </w:r>
    </w:p>
    <w:p w14:paraId="2FC22126"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poem then focuses on the specific ways I've chosen to give back, illustrating these actions with vivid examples and detailed descriptions. Perhaps I've volunteered at a crisis hotline, offering support and guidance to those in immediate need. The poem</w:t>
      </w:r>
    </w:p>
    <w:p w14:paraId="457E87E5" w14:textId="77777777" w:rsidR="00043F47" w:rsidRDefault="00043F47">
      <w:pPr>
        <w:sectPr w:rsidR="00043F47">
          <w:pgSz w:w="8000" w:h="12000"/>
          <w:pgMar w:top="296" w:right="682" w:bottom="392" w:left="660" w:header="720" w:footer="720" w:gutter="0"/>
          <w:cols w:space="720"/>
          <w:docGrid w:linePitch="360"/>
        </w:sectPr>
      </w:pPr>
    </w:p>
    <w:p w14:paraId="223034E9" w14:textId="77777777" w:rsidR="00043F47" w:rsidRDefault="00043F47">
      <w:pPr>
        <w:autoSpaceDE w:val="0"/>
        <w:autoSpaceDN w:val="0"/>
        <w:spacing w:after="78" w:line="220" w:lineRule="exact"/>
      </w:pPr>
    </w:p>
    <w:p w14:paraId="2E6A8485" w14:textId="77777777" w:rsidR="00043F47" w:rsidRDefault="00000000">
      <w:pPr>
        <w:autoSpaceDE w:val="0"/>
        <w:autoSpaceDN w:val="0"/>
        <w:spacing w:before="56" w:after="0" w:line="264" w:lineRule="exact"/>
      </w:pPr>
      <w:r>
        <w:rPr>
          <w:rFonts w:ascii="Charis SIL Regular" w:eastAsia="Charis SIL Regular" w:hAnsi="Charis SIL Regular"/>
          <w:color w:val="000000"/>
        </w:rPr>
        <w:t>captures the emotional intensity of these interactions, the weight of responsibility, the profound satisfaction of making a real difference in someone's life during a moment of acute crisis.</w:t>
      </w:r>
    </w:p>
    <w:p w14:paraId="476AACCC" w14:textId="77777777" w:rsidR="00043F47" w:rsidRDefault="00000000">
      <w:pPr>
        <w:autoSpaceDE w:val="0"/>
        <w:autoSpaceDN w:val="0"/>
        <w:spacing w:before="264" w:after="0" w:line="264" w:lineRule="exact"/>
      </w:pPr>
      <w:r>
        <w:rPr>
          <w:rFonts w:ascii="Charis SIL Italic" w:eastAsia="Charis SIL Italic" w:hAnsi="Charis SIL Italic"/>
          <w:i/>
          <w:color w:val="000000"/>
        </w:rPr>
        <w:t>"The voice on the other end, trembling, broken, filled with despair – and then, a glimmer of hope, a crack in the darkness, as we navigate the storm together."</w:t>
      </w:r>
    </w:p>
    <w:p w14:paraId="6273D6B7" w14:textId="77777777" w:rsidR="00043F47" w:rsidRDefault="00000000">
      <w:pPr>
        <w:autoSpaceDE w:val="0"/>
        <w:autoSpaceDN w:val="0"/>
        <w:spacing w:before="264" w:after="0" w:line="264" w:lineRule="exact"/>
      </w:pPr>
      <w:r>
        <w:rPr>
          <w:rFonts w:ascii="Charis SIL Regular" w:eastAsia="Charis SIL Regular" w:hAnsi="Charis SIL Regular"/>
          <w:color w:val="000000"/>
        </w:rPr>
        <w:t>Maybe I've participated in awareness campaigns, sharing my story through public speaking engagements, using my platform to raise awareness and educate others. The poem captures the vulnerability of standing before an audience, the nerve-wracking experience of sharing personal struggles, the profound satisfaction of connecting with others and inspiring hope.</w:t>
      </w:r>
    </w:p>
    <w:p w14:paraId="110104B3"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"The stage lights blaze, the microphone trembles in my hand. I speak from the heart, sharing my truth, hoping to reach just one person who needs to hear it."</w:t>
      </w:r>
    </w:p>
    <w:p w14:paraId="6F1DEED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Perhaps I've organized fundraising events, leveraging my network of contacts to raise much-needed funds for mental health </w:t>
      </w:r>
      <w:r>
        <w:br/>
      </w:r>
      <w:r>
        <w:rPr>
          <w:rFonts w:ascii="Charis SIL Regular" w:eastAsia="Charis SIL Regular" w:hAnsi="Charis SIL Regular"/>
          <w:color w:val="000000"/>
        </w:rPr>
        <w:t xml:space="preserve">organizations. The poem captures the logistical challenges, the tireless effort, the collaborative spirit, the powerful sense of </w:t>
      </w:r>
      <w:r>
        <w:br/>
      </w:r>
      <w:r>
        <w:rPr>
          <w:rFonts w:ascii="Charis SIL Regular" w:eastAsia="Charis SIL Regular" w:hAnsi="Charis SIL Regular"/>
          <w:color w:val="000000"/>
        </w:rPr>
        <w:t>accomplishment in seeing the results of collective effort.</w:t>
      </w:r>
    </w:p>
    <w:p w14:paraId="6A5F8CB5" w14:textId="77777777" w:rsidR="00043F47" w:rsidRDefault="00000000">
      <w:pPr>
        <w:autoSpaceDE w:val="0"/>
        <w:autoSpaceDN w:val="0"/>
        <w:spacing w:before="264" w:after="0" w:line="264" w:lineRule="exact"/>
        <w:ind w:right="288"/>
      </w:pPr>
      <w:r>
        <w:rPr>
          <w:rFonts w:ascii="Charis SIL Italic" w:eastAsia="Charis SIL Italic" w:hAnsi="Charis SIL Italic"/>
          <w:i/>
          <w:color w:val="000000"/>
        </w:rPr>
        <w:t>"The donations pour in, a wave of generosity washing over me. We've raised enough to provide vital support to those who need it most."</w:t>
      </w:r>
    </w:p>
    <w:p w14:paraId="6EA5F25D"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 might describe creating workshops, offering tools and strategies for coping with mental health challenges. The poem captures the satisfaction of guiding others on a journey of self-discovery, the energy of sharing knowledge and empowering others, the hope of making a lasting positive impact.</w:t>
      </w:r>
    </w:p>
    <w:p w14:paraId="6F4FC83A" w14:textId="77777777" w:rsidR="00043F47" w:rsidRDefault="00000000">
      <w:pPr>
        <w:autoSpaceDE w:val="0"/>
        <w:autoSpaceDN w:val="0"/>
        <w:spacing w:before="266" w:after="0" w:line="264" w:lineRule="exact"/>
        <w:ind w:right="576"/>
      </w:pPr>
      <w:r>
        <w:rPr>
          <w:rFonts w:ascii="Charis SIL Italic" w:eastAsia="Charis SIL Italic" w:hAnsi="Charis SIL Italic"/>
          <w:i/>
          <w:color w:val="000000"/>
        </w:rPr>
        <w:t>"The room buzzes with energy, a shared sense of purpose. They are leaving with newfound hope, empowered to face their challenges."</w:t>
      </w:r>
    </w:p>
    <w:p w14:paraId="62C14F6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poem could also focus on the act of creative expression, using my art as a vehicle for promoting healing and raising awareness. The poem captures the transformative power of art, the emotional</w:t>
      </w:r>
    </w:p>
    <w:p w14:paraId="2D0F3540" w14:textId="77777777" w:rsidR="00043F47" w:rsidRDefault="00043F47">
      <w:pPr>
        <w:sectPr w:rsidR="00043F47">
          <w:pgSz w:w="8000" w:h="12000"/>
          <w:pgMar w:top="296" w:right="640" w:bottom="392" w:left="660" w:header="720" w:footer="720" w:gutter="0"/>
          <w:cols w:space="720"/>
          <w:docGrid w:linePitch="360"/>
        </w:sectPr>
      </w:pPr>
    </w:p>
    <w:p w14:paraId="3B7A9923" w14:textId="77777777" w:rsidR="00043F47" w:rsidRDefault="00043F47">
      <w:pPr>
        <w:autoSpaceDE w:val="0"/>
        <w:autoSpaceDN w:val="0"/>
        <w:spacing w:after="78" w:line="220" w:lineRule="exact"/>
      </w:pPr>
    </w:p>
    <w:p w14:paraId="6951B917" w14:textId="77777777" w:rsidR="00043F47" w:rsidRDefault="00000000">
      <w:pPr>
        <w:autoSpaceDE w:val="0"/>
        <w:autoSpaceDN w:val="0"/>
        <w:spacing w:before="56" w:after="0" w:line="264" w:lineRule="exact"/>
        <w:ind w:right="432"/>
      </w:pPr>
      <w:r>
        <w:rPr>
          <w:rFonts w:ascii="Charis SIL Regular" w:eastAsia="Charis SIL Regular" w:hAnsi="Charis SIL Regular"/>
          <w:color w:val="000000"/>
        </w:rPr>
        <w:t>intensity of the creative process, the cathartic release of artistic expression, the potential to reach a wider audience and inspire hope.</w:t>
      </w:r>
    </w:p>
    <w:p w14:paraId="7F369E57"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"The words flow from my pen, the music pours from my soul. I create, I heal, I inspire. My art becomes a bridge, connecting me to others."</w:t>
      </w:r>
    </w:p>
    <w:p w14:paraId="6D655A8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 culminates in a powerful statement of continued </w:t>
      </w:r>
      <w:r>
        <w:br/>
      </w:r>
      <w:r>
        <w:rPr>
          <w:rFonts w:ascii="Charis SIL Regular" w:eastAsia="Charis SIL Regular" w:hAnsi="Charis SIL Regular"/>
          <w:color w:val="000000"/>
        </w:rPr>
        <w:t xml:space="preserve">commitment to giving back, a reaffirmation of the belief in the power of collective action, a confident expression of hope for the future, and an inspiring call to others to join in the work of creating a more compassionate and supportive world. The poem ends with a hopeful tone, a sense of progress, a belief in the power of </w:t>
      </w:r>
      <w:r>
        <w:br/>
      </w:r>
      <w:r>
        <w:rPr>
          <w:rFonts w:ascii="Charis SIL Regular" w:eastAsia="Charis SIL Regular" w:hAnsi="Charis SIL Regular"/>
          <w:color w:val="000000"/>
        </w:rPr>
        <w:t xml:space="preserve">community, and a conviction that change is possible. It doesn't shy away from the challenges, but emphasizes the possibility of </w:t>
      </w:r>
      <w:r>
        <w:br/>
      </w:r>
      <w:r>
        <w:rPr>
          <w:rFonts w:ascii="Charis SIL Regular" w:eastAsia="Charis SIL Regular" w:hAnsi="Charis SIL Regular"/>
          <w:color w:val="000000"/>
        </w:rPr>
        <w:t>overcoming adversity through collective action and shared purpose.</w:t>
      </w:r>
    </w:p>
    <w:p w14:paraId="644ECEAC" w14:textId="77777777" w:rsidR="00043F47" w:rsidRDefault="00000000">
      <w:pPr>
        <w:autoSpaceDE w:val="0"/>
        <w:autoSpaceDN w:val="0"/>
        <w:spacing w:before="60" w:after="0" w:line="264" w:lineRule="exact"/>
      </w:pPr>
      <w:r>
        <w:rPr>
          <w:rFonts w:ascii="Charis SIL Regular" w:eastAsia="Charis SIL Regular" w:hAnsi="Charis SIL Regular"/>
          <w:color w:val="000000"/>
        </w:rPr>
        <w:t>It’s not a final destination, but a continuation of the journey, a commitment to ongoing support and growth, a testament to the enduring power of hope. The beat fades, leaving a lingering sense of peace and possibility. Don't lay down yet. The work continues.</w:t>
      </w:r>
    </w:p>
    <w:p w14:paraId="3E5B9066" w14:textId="77777777" w:rsidR="00043F47" w:rsidRDefault="00043F47">
      <w:pPr>
        <w:sectPr w:rsidR="00043F47">
          <w:pgSz w:w="8000" w:h="12000"/>
          <w:pgMar w:top="296" w:right="650" w:bottom="1440" w:left="660" w:header="720" w:footer="720" w:gutter="0"/>
          <w:cols w:space="720"/>
          <w:docGrid w:linePitch="360"/>
        </w:sectPr>
      </w:pPr>
    </w:p>
    <w:p w14:paraId="59BF72D1" w14:textId="77777777" w:rsidR="00043F47" w:rsidRDefault="00043F47">
      <w:pPr>
        <w:autoSpaceDE w:val="0"/>
        <w:autoSpaceDN w:val="0"/>
        <w:spacing w:after="224" w:line="220" w:lineRule="exact"/>
      </w:pPr>
    </w:p>
    <w:p w14:paraId="20A4ACFF" w14:textId="77777777" w:rsidR="00043F47" w:rsidRDefault="00000000">
      <w:pPr>
        <w:autoSpaceDE w:val="0"/>
        <w:autoSpaceDN w:val="0"/>
        <w:spacing w:after="0" w:line="330" w:lineRule="exact"/>
      </w:pPr>
      <w:r>
        <w:rPr>
          <w:rFonts w:ascii="Charis SIL Bold" w:eastAsia="Charis SIL Bold" w:hAnsi="Charis SIL Bold"/>
          <w:b/>
          <w:color w:val="000000"/>
        </w:rPr>
        <w:t>A Message of Inspiration</w:t>
      </w:r>
    </w:p>
    <w:p w14:paraId="688D69C8"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wind whispers secrets through the leaves, a gentle rustling that mirrors the quiet strength growing within you. Don't let the storm drown out that inner voice, the one that whispers of resilience, of the sun breaking through the clouds. This journey, your journey, is not a race. It’s a winding path, sometimes uphill, sometimes across sun-drenched meadows, sometimes through shadowed valleys. But it is your path, and you are walking it with a strength you may not yet fully realize.</w:t>
      </w:r>
    </w:p>
    <w:p w14:paraId="142011D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Remember the days when the shadows felt inescapable, when the weight of the world pressed down, threatening to crush you beneath its burden? Remember the moments when hope felt like a distant star, barely visible through the fog of despair? You </w:t>
      </w:r>
      <w:r>
        <w:br/>
      </w:r>
      <w:r>
        <w:rPr>
          <w:rFonts w:ascii="Charis SIL Regular" w:eastAsia="Charis SIL Regular" w:hAnsi="Charis SIL Regular"/>
          <w:color w:val="000000"/>
        </w:rPr>
        <w:t xml:space="preserve">navigated those treacherous landscapes, you endured, you </w:t>
      </w:r>
      <w:r>
        <w:br/>
      </w:r>
      <w:r>
        <w:rPr>
          <w:rFonts w:ascii="Charis SIL Regular" w:eastAsia="Charis SIL Regular" w:hAnsi="Charis SIL Regular"/>
          <w:color w:val="000000"/>
        </w:rPr>
        <w:t>persevered. And that, my friend, is a testament to your inherent strength, a beacon of hope burning brightly within your soul.</w:t>
      </w:r>
    </w:p>
    <w:p w14:paraId="2D5A674A"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poem isn’t about erasing the past; it’s about embracing it, learning from it, transforming its pain into a source of strength. The scars you carry are not marks of failure; they are badges of honor, proof of your resilience, symbols of the battles you have fought and won. They are a reminder of how far you've come, a testament to your unwavering spirit.</w:t>
      </w:r>
    </w:p>
    <w:p w14:paraId="00393C1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Let the memory of those dark days fuel your determination, your commitment to a brighter future. Let the echoes of your past </w:t>
      </w:r>
      <w:r>
        <w:br/>
      </w:r>
      <w:r>
        <w:rPr>
          <w:rFonts w:ascii="Charis SIL Regular" w:eastAsia="Charis SIL Regular" w:hAnsi="Charis SIL Regular"/>
          <w:color w:val="000000"/>
        </w:rPr>
        <w:t>struggles serve as a catalyst for your growth, a compass guiding you towards a more fulfilling existence. The pain you've endured has sharpened your senses, deepened your empathy, and expanded your capacity for compassion. It has made you stronger, wiser, more compassionate.</w:t>
      </w:r>
    </w:p>
    <w:p w14:paraId="2EC3907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is not about forgetting; it's about remembering with kindness, with understanding, with a deep appreciation for the lessons learned along the way. The journey hasn't been easy, but you've emerged from the darkness with a newfound appreciation for the light, a deeper understanding of your own strength, a more</w:t>
      </w:r>
    </w:p>
    <w:p w14:paraId="1F899846" w14:textId="77777777" w:rsidR="00043F47" w:rsidRDefault="00043F47">
      <w:pPr>
        <w:sectPr w:rsidR="00043F47">
          <w:pgSz w:w="8000" w:h="12000"/>
          <w:pgMar w:top="442" w:right="666" w:bottom="364" w:left="660" w:header="720" w:footer="720" w:gutter="0"/>
          <w:cols w:space="720"/>
          <w:docGrid w:linePitch="360"/>
        </w:sectPr>
      </w:pPr>
    </w:p>
    <w:p w14:paraId="7CA36707" w14:textId="77777777" w:rsidR="00043F47" w:rsidRDefault="00043F47">
      <w:pPr>
        <w:autoSpaceDE w:val="0"/>
        <w:autoSpaceDN w:val="0"/>
        <w:spacing w:after="78" w:line="220" w:lineRule="exact"/>
      </w:pPr>
    </w:p>
    <w:p w14:paraId="23B48130" w14:textId="77777777" w:rsidR="00043F47" w:rsidRDefault="00000000">
      <w:pPr>
        <w:autoSpaceDE w:val="0"/>
        <w:autoSpaceDN w:val="0"/>
        <w:spacing w:after="0" w:line="322" w:lineRule="exact"/>
      </w:pPr>
      <w:r>
        <w:rPr>
          <w:rFonts w:ascii="Charis SIL Regular" w:eastAsia="Charis SIL Regular" w:hAnsi="Charis SIL Regular"/>
          <w:color w:val="000000"/>
        </w:rPr>
        <w:t>profound sense of self.</w:t>
      </w:r>
    </w:p>
    <w:p w14:paraId="5ECCDBD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Look around you. See the beauty that surrounds you, the kindness that still exists in the world. The sun still rises each morning, casting its golden rays upon the earth, a promise of a new </w:t>
      </w:r>
      <w:r>
        <w:br/>
      </w:r>
      <w:r>
        <w:rPr>
          <w:rFonts w:ascii="Charis SIL Regular" w:eastAsia="Charis SIL Regular" w:hAnsi="Charis SIL Regular"/>
          <w:color w:val="000000"/>
        </w:rPr>
        <w:t>beginning, a symbol of hope and renewal. Feel the gentle breeze on your skin, the warmth of the sun on your face, the solid ground beneath your feet. These are tangible reminders of the beauty and resilience of life.</w:t>
      </w:r>
    </w:p>
    <w:p w14:paraId="741A92EE" w14:textId="77777777" w:rsidR="00043F47" w:rsidRDefault="00000000">
      <w:pPr>
        <w:autoSpaceDE w:val="0"/>
        <w:autoSpaceDN w:val="0"/>
        <w:spacing w:before="264" w:after="0" w:line="264" w:lineRule="exact"/>
      </w:pPr>
      <w:r>
        <w:rPr>
          <w:rFonts w:ascii="Charis SIL Regular" w:eastAsia="Charis SIL Regular" w:hAnsi="Charis SIL Regular"/>
          <w:color w:val="000000"/>
        </w:rPr>
        <w:t>Don't let the fear of falling keep you from taking another step. Don't let the whispers of doubt silence the song of hope in your heart. Every step you take, no matter how small, is a victory, a testament to your courage, a beacon of light guiding you towards a brighter tomorrow.</w:t>
      </w:r>
    </w:p>
    <w:p w14:paraId="3A83ADC5"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Each breath you take is a gift, a chance to create, to connect, to experience the beauty and wonder of this world. Embrace those moments, cherish them, let them fill you with a sense of awe and gratitude.</w:t>
      </w:r>
    </w:p>
    <w:p w14:paraId="68AE3B6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This isn't a race; it's a marathon. There will be ups and downs, moments of triumph and moments of doubt. But remember the strength you have already discovered, the resilience you have already demonstrated. You have weathered storms before, and you will weather them again.</w:t>
      </w:r>
    </w:p>
    <w:p w14:paraId="7F29BA47"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Embrace the journey, with all its complexities and challenges. Allow yourself to feel the full spectrum of emotions, the joys and sorrows, the triumphs and setbacks. Don’t shy away from the vulnerability of your heart; it is in that vulnerability that true strength resides.</w:t>
      </w:r>
    </w:p>
    <w:p w14:paraId="7EDC2A27" w14:textId="77777777" w:rsidR="00043F47" w:rsidRDefault="00000000">
      <w:pPr>
        <w:autoSpaceDE w:val="0"/>
        <w:autoSpaceDN w:val="0"/>
        <w:spacing w:before="266" w:after="0" w:line="264" w:lineRule="exact"/>
      </w:pPr>
      <w:r>
        <w:rPr>
          <w:rFonts w:ascii="Charis SIL Regular" w:eastAsia="Charis SIL Regular" w:hAnsi="Charis SIL Regular"/>
          <w:color w:val="000000"/>
        </w:rPr>
        <w:t>The path may be winding, but the destination is worth the journey. Trust in your ability to overcome, to adapt, to grow. Believe in the strength of your spirit, the resilience of your soul, the power of your heart.</w:t>
      </w:r>
    </w:p>
    <w:p w14:paraId="5F4A1DD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Remember the people who have supported you along the way, the friends and family who have offered their love, their</w:t>
      </w:r>
    </w:p>
    <w:p w14:paraId="3966BA4F" w14:textId="77777777" w:rsidR="00043F47" w:rsidRDefault="00043F47">
      <w:pPr>
        <w:sectPr w:rsidR="00043F47">
          <w:pgSz w:w="8000" w:h="12000"/>
          <w:pgMar w:top="296" w:right="658" w:bottom="392" w:left="660" w:header="720" w:footer="720" w:gutter="0"/>
          <w:cols w:space="720"/>
          <w:docGrid w:linePitch="360"/>
        </w:sectPr>
      </w:pPr>
    </w:p>
    <w:p w14:paraId="35064B4E" w14:textId="77777777" w:rsidR="00043F47" w:rsidRDefault="00043F47">
      <w:pPr>
        <w:autoSpaceDE w:val="0"/>
        <w:autoSpaceDN w:val="0"/>
        <w:spacing w:after="78" w:line="220" w:lineRule="exact"/>
      </w:pPr>
    </w:p>
    <w:p w14:paraId="4D83CAAC" w14:textId="77777777" w:rsidR="00043F47" w:rsidRDefault="00000000">
      <w:pPr>
        <w:autoSpaceDE w:val="0"/>
        <w:autoSpaceDN w:val="0"/>
        <w:spacing w:before="56" w:after="0" w:line="264" w:lineRule="exact"/>
      </w:pPr>
      <w:r>
        <w:rPr>
          <w:rFonts w:ascii="Charis SIL Regular" w:eastAsia="Charis SIL Regular" w:hAnsi="Charis SIL Regular"/>
          <w:color w:val="000000"/>
        </w:rPr>
        <w:t>encouragement, their unwavering belief in you. Their faith in you is a powerful force, a source of strength and inspiration. Let their love surround you, a comforting blanket of warmth on your journey.</w:t>
      </w:r>
    </w:p>
    <w:p w14:paraId="5403126F" w14:textId="77777777" w:rsidR="00043F47" w:rsidRDefault="00000000">
      <w:pPr>
        <w:autoSpaceDE w:val="0"/>
        <w:autoSpaceDN w:val="0"/>
        <w:spacing w:before="264" w:after="0" w:line="264" w:lineRule="exact"/>
      </w:pPr>
      <w:r>
        <w:rPr>
          <w:rFonts w:ascii="Charis SIL Regular" w:eastAsia="Charis SIL Regular" w:hAnsi="Charis SIL Regular"/>
          <w:color w:val="000000"/>
        </w:rPr>
        <w:t>Your story is not yet over; it’s still being written. Each day brings new opportunities for growth, for healing, for connection. Embrace those opportunities, create your own narrative, write your own ending.</w:t>
      </w:r>
    </w:p>
    <w:p w14:paraId="14E70006" w14:textId="77777777" w:rsidR="00043F47" w:rsidRDefault="00000000">
      <w:pPr>
        <w:autoSpaceDE w:val="0"/>
        <w:autoSpaceDN w:val="0"/>
        <w:spacing w:before="264" w:after="0" w:line="264" w:lineRule="exact"/>
      </w:pPr>
      <w:r>
        <w:rPr>
          <w:rFonts w:ascii="Charis SIL Regular" w:eastAsia="Charis SIL Regular" w:hAnsi="Charis SIL Regular"/>
          <w:color w:val="000000"/>
        </w:rPr>
        <w:t>Don’t compare your journey to others. Your path is unique, your struggles are unique, your triumphs are unique. Celebrate your own progress, acknowledge your own achievements, honor your own resilience.</w:t>
      </w:r>
    </w:p>
    <w:p w14:paraId="7CF8958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world needs your light, your unique perspective, your </w:t>
      </w:r>
      <w:r>
        <w:br/>
      </w:r>
      <w:r>
        <w:rPr>
          <w:rFonts w:ascii="Charis SIL Regular" w:eastAsia="Charis SIL Regular" w:hAnsi="Charis SIL Regular"/>
          <w:color w:val="000000"/>
        </w:rPr>
        <w:t>unwavering spirit. Don’t let the shadows obscure your brilliance. Let your light shine brightly, illuminating the path for others who may be struggling in the darkness.</w:t>
      </w:r>
    </w:p>
    <w:p w14:paraId="678D7AD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Be kind to yourself, patient with yourself, compassionate towards yourself. Forgive yourself for past mistakes, embrace your </w:t>
      </w:r>
      <w:r>
        <w:br/>
      </w:r>
      <w:r>
        <w:rPr>
          <w:rFonts w:ascii="Charis SIL Regular" w:eastAsia="Charis SIL Regular" w:hAnsi="Charis SIL Regular"/>
          <w:color w:val="000000"/>
        </w:rPr>
        <w:t>imperfections, celebrate your strengths. You are worthy of love, you are worthy of happiness, you are worthy of peace.</w:t>
      </w:r>
    </w:p>
    <w:p w14:paraId="39AD79DF"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remember, you are not alone. There are others who </w:t>
      </w:r>
      <w:r>
        <w:br/>
      </w:r>
      <w:r>
        <w:rPr>
          <w:rFonts w:ascii="Charis SIL Regular" w:eastAsia="Charis SIL Regular" w:hAnsi="Charis SIL Regular"/>
          <w:color w:val="000000"/>
        </w:rPr>
        <w:t>understand, who empathize, who offer support. Reach out, connect, find your community. You are stronger together.</w:t>
      </w:r>
    </w:p>
    <w:p w14:paraId="4F292099"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This isn’t just about surviving; it’s about thriving. It’s about embracing life’s beauty, its challenges, its complexities. It’s about living a life filled with purpose, meaning, and joy.</w:t>
      </w:r>
    </w:p>
    <w:p w14:paraId="77D47D72"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journey is long, the path is winding, but the view from the summit is breathtaking. Keep climbing, keep striving, keep </w:t>
      </w:r>
      <w:r>
        <w:br/>
      </w:r>
      <w:r>
        <w:rPr>
          <w:rFonts w:ascii="Charis SIL Regular" w:eastAsia="Charis SIL Regular" w:hAnsi="Charis SIL Regular"/>
          <w:color w:val="000000"/>
        </w:rPr>
        <w:t>believing. Don't lay down yet. Your story is far from over. The next chapter awaits, filled with possibilities, with hope, with the promise of a brighter future.</w:t>
      </w:r>
    </w:p>
    <w:p w14:paraId="2DDD85E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whispers of doubt may linger, but let the song of hope rise above them, a powerful anthem resonating within your soul. Let it</w:t>
      </w:r>
    </w:p>
    <w:p w14:paraId="26661887" w14:textId="77777777" w:rsidR="00043F47" w:rsidRDefault="00043F47">
      <w:pPr>
        <w:sectPr w:rsidR="00043F47">
          <w:pgSz w:w="8000" w:h="12000"/>
          <w:pgMar w:top="296" w:right="664" w:bottom="392" w:left="660" w:header="720" w:footer="720" w:gutter="0"/>
          <w:cols w:space="720"/>
          <w:docGrid w:linePitch="360"/>
        </w:sectPr>
      </w:pPr>
    </w:p>
    <w:p w14:paraId="35C7BC53" w14:textId="77777777" w:rsidR="00043F47" w:rsidRDefault="00043F47">
      <w:pPr>
        <w:autoSpaceDE w:val="0"/>
        <w:autoSpaceDN w:val="0"/>
        <w:spacing w:after="78" w:line="220" w:lineRule="exact"/>
      </w:pPr>
    </w:p>
    <w:p w14:paraId="4A90885B"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be a melody of resilience, a testament to your inner strength, a beacon of light guiding you forward.</w:t>
      </w:r>
    </w:p>
    <w:p w14:paraId="25CBDA7C" w14:textId="77777777" w:rsidR="00043F47" w:rsidRDefault="00000000">
      <w:pPr>
        <w:autoSpaceDE w:val="0"/>
        <w:autoSpaceDN w:val="0"/>
        <w:spacing w:before="264" w:after="0" w:line="264" w:lineRule="exact"/>
      </w:pPr>
      <w:r>
        <w:rPr>
          <w:rFonts w:ascii="Charis SIL Regular" w:eastAsia="Charis SIL Regular" w:hAnsi="Charis SIL Regular"/>
          <w:color w:val="000000"/>
        </w:rPr>
        <w:t>Embrace the uncertainty, embrace the challenges, embrace the beauty of the journey. For in the face of adversity, in the midst of struggles, in the depths of despair, hope remains. It flickers, sometimes it seems faint, but it is always there, waiting to be ignited, waiting to guide you home.</w:t>
      </w:r>
    </w:p>
    <w:p w14:paraId="18898F3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Don't lay down yet. The world needs your song, your voice, your unique contribution. The future is waiting, brimming with </w:t>
      </w:r>
      <w:r>
        <w:br/>
      </w:r>
      <w:r>
        <w:rPr>
          <w:rFonts w:ascii="Charis SIL Regular" w:eastAsia="Charis SIL Regular" w:hAnsi="Charis SIL Regular"/>
          <w:color w:val="000000"/>
        </w:rPr>
        <w:t>possibilities, with hope, with the promise of a life lived fully and bravely. Take a deep breath, feel the strength within, and keep moving forward. One step at a time. You are stronger than you think. You are more resilient than you know. You are loved. You are needed. And you are worthy. Don't lay down yet. The journey continues.</w:t>
      </w:r>
    </w:p>
    <w:p w14:paraId="704794A8" w14:textId="77777777" w:rsidR="00043F47" w:rsidRDefault="00043F47">
      <w:pPr>
        <w:sectPr w:rsidR="00043F47">
          <w:pgSz w:w="8000" w:h="12000"/>
          <w:pgMar w:top="296" w:right="910" w:bottom="1440" w:left="660" w:header="720" w:footer="720" w:gutter="0"/>
          <w:cols w:space="720"/>
          <w:docGrid w:linePitch="360"/>
        </w:sectPr>
      </w:pPr>
    </w:p>
    <w:p w14:paraId="051ED7E9" w14:textId="77777777" w:rsidR="00043F47" w:rsidRDefault="00043F47">
      <w:pPr>
        <w:autoSpaceDE w:val="0"/>
        <w:autoSpaceDN w:val="0"/>
        <w:spacing w:after="224" w:line="220" w:lineRule="exact"/>
      </w:pPr>
    </w:p>
    <w:p w14:paraId="0B4DC842" w14:textId="77777777" w:rsidR="00043F47" w:rsidRDefault="00000000">
      <w:pPr>
        <w:autoSpaceDE w:val="0"/>
        <w:autoSpaceDN w:val="0"/>
        <w:spacing w:after="0" w:line="330" w:lineRule="exact"/>
      </w:pPr>
      <w:r>
        <w:rPr>
          <w:rFonts w:ascii="Charis SIL Bold" w:eastAsia="Charis SIL Bold" w:hAnsi="Charis SIL Bold"/>
          <w:b/>
          <w:color w:val="000000"/>
        </w:rPr>
        <w:t>National Suicide Prevention Lifeline</w:t>
      </w:r>
    </w:p>
    <w:p w14:paraId="420851CF"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quiet strength we spoke of earlier, the resilience that blossoms even in the darkest of nights, it needs nourishment. It needs </w:t>
      </w:r>
      <w:r>
        <w:br/>
      </w:r>
      <w:r>
        <w:rPr>
          <w:rFonts w:ascii="Charis SIL Regular" w:eastAsia="Charis SIL Regular" w:hAnsi="Charis SIL Regular"/>
          <w:color w:val="000000"/>
        </w:rPr>
        <w:t>support. It needs connection. And sometimes, that connection comes in the form of a lifeline, a voice on the other end of the phone, a beacon in the storm. That lifeline, a vital resource in your journey towards healing and wholeness, is the National Suicide Prevention Lifeline.</w:t>
      </w:r>
    </w:p>
    <w:p w14:paraId="54375720"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isn't about weakness; it's about recognizing that even the strongest among us need help sometimes. It’s about acknowledging that seeking support isn't a sign of failure, but a testament to your courage, to your willingness to fight for your well-being. It's about recognizing that you are worthy of help, that your life matters, and that there are people who care and want to support you on your path.</w:t>
      </w:r>
    </w:p>
    <w:p w14:paraId="6A165A2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Lifeline isn't just a phone number; it's a gateway to a network of compassionate professionals trained to listen, to understand, and to offer guidance. They are there to provide a safe space for you to express your feelings, your fears, your anxieties, without judgment. They are there to validate your experiences, to help you navigate the complexities of your emotions, and to help you find a path forward.</w:t>
      </w:r>
    </w:p>
    <w:p w14:paraId="768DDA8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Imagine this: you're adrift at sea, the waves crashing against your small boat, the storm raging around you. You're exhausted, terrified, feeling utterly alone in the vast expanse of water. Then, through the howling wind and the driving rain, you see a light, a beacon in the distance. That light is the Lifeline, a promise of rescue, a lifeline to safety.</w:t>
      </w:r>
    </w:p>
    <w:p w14:paraId="3B05E5C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lifeline offers more than just a listening ear. The trained counselors on the other end of the line can assess your situation, provide immediate support, and connect you with other resources you might need, such as mental health professionals, hospitals, or </w:t>
      </w:r>
      <w:r>
        <w:rPr>
          <w:rFonts w:ascii="Charis SIL Regular" w:eastAsia="Charis SIL Regular" w:hAnsi="Charis SIL Regular"/>
          <w:color w:val="000000"/>
        </w:rPr>
        <w:lastRenderedPageBreak/>
        <w:t>crisis intervention services. They are equipped to handle a wide range of emotional distress, from suicidal thoughts to feelings of</w:t>
      </w:r>
    </w:p>
    <w:p w14:paraId="6C4DEB79" w14:textId="77777777" w:rsidR="00043F47" w:rsidRDefault="00043F47">
      <w:pPr>
        <w:sectPr w:rsidR="00043F47">
          <w:pgSz w:w="8000" w:h="12000"/>
          <w:pgMar w:top="442" w:right="742" w:bottom="364" w:left="660" w:header="720" w:footer="720" w:gutter="0"/>
          <w:cols w:space="720"/>
          <w:docGrid w:linePitch="360"/>
        </w:sectPr>
      </w:pPr>
    </w:p>
    <w:p w14:paraId="044F606B" w14:textId="77777777" w:rsidR="00043F47" w:rsidRDefault="00043F47">
      <w:pPr>
        <w:autoSpaceDE w:val="0"/>
        <w:autoSpaceDN w:val="0"/>
        <w:spacing w:after="78" w:line="220" w:lineRule="exact"/>
      </w:pPr>
    </w:p>
    <w:p w14:paraId="7432AC3B" w14:textId="77777777" w:rsidR="00043F47" w:rsidRDefault="00000000">
      <w:pPr>
        <w:autoSpaceDE w:val="0"/>
        <w:autoSpaceDN w:val="0"/>
        <w:spacing w:after="0" w:line="324" w:lineRule="exact"/>
      </w:pPr>
      <w:r>
        <w:rPr>
          <w:rFonts w:ascii="Charis SIL Regular" w:eastAsia="Charis SIL Regular" w:hAnsi="Charis SIL Regular"/>
          <w:color w:val="000000"/>
        </w:rPr>
        <w:t>hopelessness, depression, anxiety, and more.</w:t>
      </w:r>
    </w:p>
    <w:p w14:paraId="5706389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Remember those moments when the weight of the world felt unbearable? When the darkness seemed to consume you, leaving you feeling utterly alone and lost? In those moments, reaching out to the Lifeline can feel like a monumental task, a seemingly </w:t>
      </w:r>
      <w:r>
        <w:br/>
      </w:r>
      <w:r>
        <w:rPr>
          <w:rFonts w:ascii="Charis SIL Regular" w:eastAsia="Charis SIL Regular" w:hAnsi="Charis SIL Regular"/>
          <w:color w:val="000000"/>
        </w:rPr>
        <w:t>insurmountable hurdle. But I urge you, push past that initial hesitation. Make that call.</w:t>
      </w:r>
    </w:p>
    <w:p w14:paraId="24B5B4BA" w14:textId="77777777" w:rsidR="00043F47" w:rsidRDefault="00000000">
      <w:pPr>
        <w:autoSpaceDE w:val="0"/>
        <w:autoSpaceDN w:val="0"/>
        <w:spacing w:before="264" w:after="0" w:line="264" w:lineRule="exact"/>
      </w:pPr>
      <w:r>
        <w:rPr>
          <w:rFonts w:ascii="Charis SIL Regular" w:eastAsia="Charis SIL Regular" w:hAnsi="Charis SIL Regular"/>
          <w:color w:val="000000"/>
        </w:rPr>
        <w:t>Don't let fear or shame hold you back. Your feelings are valid, your struggles are real, and you deserve to find help. The counselors understand the depths of despair, the crushing weight of mental illness. They’ve heard stories similar to yours, stories of struggle, pain, and the overwhelming desire to give up. They've walked alongside those who have found themselves in the darkest corners of their minds and emerged, slowly but surely, into the light.</w:t>
      </w:r>
    </w:p>
    <w:p w14:paraId="69E2FC10" w14:textId="77777777" w:rsidR="00043F47" w:rsidRDefault="00000000">
      <w:pPr>
        <w:autoSpaceDE w:val="0"/>
        <w:autoSpaceDN w:val="0"/>
        <w:spacing w:before="264" w:after="0" w:line="264" w:lineRule="exact"/>
      </w:pPr>
      <w:r>
        <w:rPr>
          <w:rFonts w:ascii="Charis SIL Regular" w:eastAsia="Charis SIL Regular" w:hAnsi="Charis SIL Regular"/>
          <w:color w:val="000000"/>
        </w:rPr>
        <w:t>They understand the intricacies of mental health challenges, and they’re equipped to offer support and guidance in a non-</w:t>
      </w:r>
      <w:r>
        <w:br/>
      </w:r>
      <w:r>
        <w:rPr>
          <w:rFonts w:ascii="Charis SIL Regular" w:eastAsia="Charis SIL Regular" w:hAnsi="Charis SIL Regular"/>
          <w:color w:val="000000"/>
        </w:rPr>
        <w:t xml:space="preserve">judgmental, compassionate manner. This isn't a judgment call; it’s a lifeline. A path towards light. A chance to reclaim your own </w:t>
      </w:r>
      <w:r>
        <w:br/>
      </w:r>
      <w:r>
        <w:rPr>
          <w:rFonts w:ascii="Charis SIL Regular" w:eastAsia="Charis SIL Regular" w:hAnsi="Charis SIL Regular"/>
          <w:color w:val="000000"/>
        </w:rPr>
        <w:t>narrative. The lifeline is available 24/7, meaning you can reach out anytime, day or night. There’s no wrong time to seek help. The moment you feel the need, reach out.</w:t>
      </w:r>
    </w:p>
    <w:p w14:paraId="43ECF05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number is easy to remember, a simple sequence of digits that can bridge the gap between despair and hope. It's a phone call that could save your life, a connection that could change the course of your journey. Remember that feeling of being overwhelmed, that sense of being trapped in the darkness? The Lifeline is designed to help you break free from those shackles, to help you find a path towards healing and wholeness.</w:t>
      </w:r>
    </w:p>
    <w:p w14:paraId="73CE17F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important to remember that reaching out doesn't make you weak; it makes you brave. It shows your strength, your commitment to your well-being, your willingness to fight for your life. It's an act of self-care, </w:t>
      </w:r>
      <w:r>
        <w:rPr>
          <w:rFonts w:ascii="Charis SIL Regular" w:eastAsia="Charis SIL Regular" w:hAnsi="Charis SIL Regular"/>
          <w:color w:val="000000"/>
        </w:rPr>
        <w:lastRenderedPageBreak/>
        <w:t>an investment in your future, a recognition that you deserve to feel better.</w:t>
      </w:r>
    </w:p>
    <w:p w14:paraId="447A6C6C" w14:textId="77777777" w:rsidR="00043F47" w:rsidRDefault="00000000">
      <w:pPr>
        <w:autoSpaceDE w:val="0"/>
        <w:autoSpaceDN w:val="0"/>
        <w:spacing w:before="204" w:after="0" w:line="324" w:lineRule="exact"/>
      </w:pPr>
      <w:r>
        <w:rPr>
          <w:rFonts w:ascii="Charis SIL Regular" w:eastAsia="Charis SIL Regular" w:hAnsi="Charis SIL Regular"/>
          <w:color w:val="000000"/>
        </w:rPr>
        <w:t>This isn't a quick fix; it's the beginning of a journey, a journey</w:t>
      </w:r>
    </w:p>
    <w:p w14:paraId="279E314B" w14:textId="77777777" w:rsidR="00043F47" w:rsidRDefault="00043F47">
      <w:pPr>
        <w:sectPr w:rsidR="00043F47">
          <w:pgSz w:w="8000" w:h="12000"/>
          <w:pgMar w:top="296" w:right="658" w:bottom="392" w:left="660" w:header="720" w:footer="720" w:gutter="0"/>
          <w:cols w:space="720"/>
          <w:docGrid w:linePitch="360"/>
        </w:sectPr>
      </w:pPr>
    </w:p>
    <w:p w14:paraId="7AD5DDB7" w14:textId="77777777" w:rsidR="00043F47" w:rsidRDefault="00043F47">
      <w:pPr>
        <w:autoSpaceDE w:val="0"/>
        <w:autoSpaceDN w:val="0"/>
        <w:spacing w:after="78" w:line="220" w:lineRule="exact"/>
      </w:pPr>
    </w:p>
    <w:p w14:paraId="79A79CA7"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towards healing, towards hope, towards a brighter future. The Lifeline can be your first step on that path, a guiding light in the darkness. They can help you find the resources and support you need to navigate the challenges you're facing.</w:t>
      </w:r>
    </w:p>
    <w:p w14:paraId="2E31B784" w14:textId="77777777" w:rsidR="00043F47" w:rsidRDefault="00000000">
      <w:pPr>
        <w:autoSpaceDE w:val="0"/>
        <w:autoSpaceDN w:val="0"/>
        <w:spacing w:before="264" w:after="0" w:line="264" w:lineRule="exact"/>
      </w:pPr>
      <w:r>
        <w:rPr>
          <w:rFonts w:ascii="Charis SIL Regular" w:eastAsia="Charis SIL Regular" w:hAnsi="Charis SIL Regular"/>
          <w:color w:val="000000"/>
        </w:rPr>
        <w:t>Beyond the immediate crisis support, the Lifeline can connect you with a range of services. They can help you find therapists, support groups, and other resources tailored to your specific needs. They can help you create a safety plan, a roadmap to navigate difficult moments and prevent future crises. They can help you build a support network, connecting you with people who understand and can offer empathy and encouragement.</w:t>
      </w:r>
    </w:p>
    <w:p w14:paraId="445A1EBE" w14:textId="77777777" w:rsidR="00043F47" w:rsidRDefault="00000000">
      <w:pPr>
        <w:autoSpaceDE w:val="0"/>
        <w:autoSpaceDN w:val="0"/>
        <w:spacing w:before="264" w:after="0" w:line="264" w:lineRule="exact"/>
      </w:pPr>
      <w:r>
        <w:rPr>
          <w:rFonts w:ascii="Charis SIL Regular" w:eastAsia="Charis SIL Regular" w:hAnsi="Charis SIL Regular"/>
          <w:color w:val="000000"/>
        </w:rPr>
        <w:t>The Lifeline is a testament to the power of human connection, the understanding that we are not meant to navigate these journeys alone. It’s a recognition that even in the darkest of times, there is hope, there is help, there is support. It's a reminder that you are not alone, that there are people who care, who want to help you find your way back to the light.</w:t>
      </w:r>
    </w:p>
    <w:p w14:paraId="505A260E" w14:textId="77777777" w:rsidR="00043F47" w:rsidRDefault="00000000">
      <w:pPr>
        <w:autoSpaceDE w:val="0"/>
        <w:autoSpaceDN w:val="0"/>
        <w:spacing w:before="264" w:after="0" w:line="264" w:lineRule="exact"/>
      </w:pPr>
      <w:r>
        <w:rPr>
          <w:rFonts w:ascii="Charis SIL Regular" w:eastAsia="Charis SIL Regular" w:hAnsi="Charis SIL Regular"/>
          <w:color w:val="000000"/>
        </w:rPr>
        <w:t>Imagine the weight lifting off your shoulders, the burden of despair lessening, the shadows receding as a glimmer of hope emerges. This is the power of the Lifeline. It's a beacon of hope in the storm, a voice in the darkness, a connection to a network of support that can help you navigate the challenges you face.</w:t>
      </w:r>
    </w:p>
    <w:p w14:paraId="2D72C86B"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isn't about solving everything at once; it’s about taking that first, crucial step, reaching out, allowing yourself to receive the help you deserve. Remember the strength you’ve already shown, the resilience you’ve already demonstrated. Now, add to that strength by acknowledging that you need help, and by seeking it.</w:t>
      </w:r>
    </w:p>
    <w:p w14:paraId="277F88D7"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Lifeline is more than just a phone number; it’s a symbol of hope, a testament to the power of human compassion, a gateway to healing and wholeness. It’s a lifeline, and it's there for you, waiting to help you navigate the complexities of your journey. Don't </w:t>
      </w:r>
      <w:r>
        <w:br/>
      </w:r>
      <w:r>
        <w:rPr>
          <w:rFonts w:ascii="Charis SIL Regular" w:eastAsia="Charis SIL Regular" w:hAnsi="Charis SIL Regular"/>
          <w:color w:val="000000"/>
        </w:rPr>
        <w:lastRenderedPageBreak/>
        <w:t>hesitate to reach out. Your life matters. Your well-being matters. You are worthy of support, and help is available.</w:t>
      </w:r>
    </w:p>
    <w:p w14:paraId="62B15D05" w14:textId="77777777" w:rsidR="00043F47" w:rsidRDefault="00000000">
      <w:pPr>
        <w:autoSpaceDE w:val="0"/>
        <w:autoSpaceDN w:val="0"/>
        <w:spacing w:before="204" w:after="0" w:line="324" w:lineRule="exact"/>
      </w:pPr>
      <w:r>
        <w:rPr>
          <w:rFonts w:ascii="Charis SIL Regular" w:eastAsia="Charis SIL Regular" w:hAnsi="Charis SIL Regular"/>
          <w:color w:val="000000"/>
        </w:rPr>
        <w:t>And remember this: the path to healing is not a straight line. It's a</w:t>
      </w:r>
    </w:p>
    <w:p w14:paraId="494A7C81" w14:textId="77777777" w:rsidR="00043F47" w:rsidRDefault="00043F47">
      <w:pPr>
        <w:sectPr w:rsidR="00043F47">
          <w:pgSz w:w="8000" w:h="12000"/>
          <w:pgMar w:top="296" w:right="648" w:bottom="392" w:left="660" w:header="720" w:footer="720" w:gutter="0"/>
          <w:cols w:space="720"/>
          <w:docGrid w:linePitch="360"/>
        </w:sectPr>
      </w:pPr>
    </w:p>
    <w:p w14:paraId="49974C16" w14:textId="77777777" w:rsidR="00043F47" w:rsidRDefault="00043F47">
      <w:pPr>
        <w:autoSpaceDE w:val="0"/>
        <w:autoSpaceDN w:val="0"/>
        <w:spacing w:after="78" w:line="220" w:lineRule="exact"/>
      </w:pPr>
    </w:p>
    <w:p w14:paraId="4C4EBF0F" w14:textId="77777777" w:rsidR="00043F47" w:rsidRDefault="00000000">
      <w:pPr>
        <w:autoSpaceDE w:val="0"/>
        <w:autoSpaceDN w:val="0"/>
        <w:spacing w:before="60" w:after="0" w:line="264" w:lineRule="exact"/>
      </w:pPr>
      <w:r>
        <w:rPr>
          <w:rFonts w:ascii="Charis SIL Regular" w:eastAsia="Charis SIL Regular" w:hAnsi="Charis SIL Regular"/>
          <w:color w:val="000000"/>
        </w:rPr>
        <w:t>winding road, full of twists and turns, ups and downs. There will be moments of progress, and there will be moments of setbacks. But the important thing is to keep moving forward, one step at a time, with the support and guidance of the Lifeline and other resources available to you. This is a marathon, not a sprint, and you are not alone.</w:t>
      </w:r>
    </w:p>
    <w:p w14:paraId="04047ED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is long, but the destination is worth it. A life filled with joy, purpose, and meaning is waiting for you. Don't let the darkness win. Reach out. Let the Lifeline be your guide, your support, your beacon of hope in the storm. Don't lay down yet. There is still so much to experience, so much to create, so much to live. Your story is far from over. The next chapter is waiting, and it's filled with the potential for healing, hope, and happiness. Remember that. Believe in that. And reach out. Your life is valuable. You are loved. And you are not alone.</w:t>
      </w:r>
    </w:p>
    <w:p w14:paraId="3B82B028"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National Suicide Prevention Lifeline is a constant, a </w:t>
      </w:r>
      <w:r>
        <w:br/>
      </w:r>
      <w:r>
        <w:rPr>
          <w:rFonts w:ascii="Charis SIL Regular" w:eastAsia="Charis SIL Regular" w:hAnsi="Charis SIL Regular"/>
          <w:color w:val="000000"/>
        </w:rPr>
        <w:t>unwavering presence, ready to listen, to support, to guide. It is a reminder that help is always available, that you don’t have to bear the burden of your struggles alone. Reach out. The strength to do so is already within you. And remember, every single breath you take is a gift, a chance to rewrite your story, to create a future filled with hope and healing. Don't lay down yet. The world needs your song.</w:t>
      </w:r>
    </w:p>
    <w:p w14:paraId="1FACD543" w14:textId="77777777" w:rsidR="00043F47" w:rsidRDefault="00043F47">
      <w:pPr>
        <w:sectPr w:rsidR="00043F47">
          <w:pgSz w:w="8000" w:h="12000"/>
          <w:pgMar w:top="296" w:right="654" w:bottom="1440" w:left="660" w:header="720" w:footer="720" w:gutter="0"/>
          <w:cols w:space="720"/>
          <w:docGrid w:linePitch="360"/>
        </w:sectPr>
      </w:pPr>
    </w:p>
    <w:p w14:paraId="447E1FF1" w14:textId="77777777" w:rsidR="00043F47" w:rsidRDefault="00043F47">
      <w:pPr>
        <w:autoSpaceDE w:val="0"/>
        <w:autoSpaceDN w:val="0"/>
        <w:spacing w:after="224" w:line="220" w:lineRule="exact"/>
      </w:pPr>
    </w:p>
    <w:p w14:paraId="359C27A9" w14:textId="77777777" w:rsidR="00043F47" w:rsidRDefault="00000000">
      <w:pPr>
        <w:autoSpaceDE w:val="0"/>
        <w:autoSpaceDN w:val="0"/>
        <w:spacing w:after="0" w:line="330" w:lineRule="exact"/>
      </w:pPr>
      <w:r>
        <w:rPr>
          <w:rFonts w:ascii="Charis SIL Bold" w:eastAsia="Charis SIL Bold" w:hAnsi="Charis SIL Bold"/>
          <w:b/>
          <w:color w:val="000000"/>
        </w:rPr>
        <w:t>Crisis Text Line</w:t>
      </w:r>
    </w:p>
    <w:p w14:paraId="42AA4055"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Sometimes, the weight of the world feels too heavy to bear, the silence deafening, and the act of picking up a phone feels </w:t>
      </w:r>
      <w:r>
        <w:br/>
      </w:r>
      <w:r>
        <w:rPr>
          <w:rFonts w:ascii="Charis SIL Regular" w:eastAsia="Charis SIL Regular" w:hAnsi="Charis SIL Regular"/>
          <w:color w:val="000000"/>
        </w:rPr>
        <w:t>insurmountable. The very idea of verbalizing your pain can feel like admitting defeat, a vulnerability that exposes a perceived weakness. But what if I told you that reaching out, even through a simple text message, could be the bravest thing you do? What if that simple act could be the turning point, the first step towards reclaiming your narrative?</w:t>
      </w:r>
    </w:p>
    <w:p w14:paraId="1872D0B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That lifeline, that silent confidante in your pocket, is the Crisis Text Line. Unlike the immediate urgency of a phone call, texting offers a space for reflection, for carefully crafting your words, for expressing your pain in a way that feels safe and controlled. The anonymity it provides can be incredibly powerful, removing the perceived </w:t>
      </w:r>
      <w:r>
        <w:br/>
      </w:r>
      <w:r>
        <w:rPr>
          <w:rFonts w:ascii="Charis SIL Regular" w:eastAsia="Charis SIL Regular" w:hAnsi="Charis SIL Regular"/>
          <w:color w:val="000000"/>
        </w:rPr>
        <w:t>pressure of immediate verbal interaction, allowing you to connect with a trained crisis counselor at your own pace.</w:t>
      </w:r>
    </w:p>
    <w:p w14:paraId="07BE2CD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Imagine the feeling: the tightness in your chest, the relentless </w:t>
      </w:r>
      <w:r>
        <w:br/>
      </w:r>
      <w:r>
        <w:rPr>
          <w:rFonts w:ascii="Charis SIL Regular" w:eastAsia="Charis SIL Regular" w:hAnsi="Charis SIL Regular"/>
          <w:color w:val="000000"/>
        </w:rPr>
        <w:t xml:space="preserve">thoughts swirling in your mind, the overwhelming sense of </w:t>
      </w:r>
      <w:r>
        <w:br/>
      </w:r>
      <w:r>
        <w:rPr>
          <w:rFonts w:ascii="Charis SIL Regular" w:eastAsia="Charis SIL Regular" w:hAnsi="Charis SIL Regular"/>
          <w:color w:val="000000"/>
        </w:rPr>
        <w:t xml:space="preserve">isolation. You don't have to articulate it all at once, you don't have to pour your heart out in a single, desperate message. The Crisis Text Line allows you to communicate incrementally, sharing your thoughts and feelings in small, manageable steps. This approach can be particularly helpful when the thought of a lengthy conversation feels overwhelming. It allows for a gentle, gradual release of </w:t>
      </w:r>
      <w:r>
        <w:br/>
      </w:r>
      <w:r>
        <w:rPr>
          <w:rFonts w:ascii="Charis SIL Regular" w:eastAsia="Charis SIL Regular" w:hAnsi="Charis SIL Regular"/>
          <w:color w:val="000000"/>
        </w:rPr>
        <w:t>emotions, a slow unwinding of the tension that has been gripping you.</w:t>
      </w:r>
    </w:p>
    <w:p w14:paraId="25CBE417"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crisis counselors are trained to meet you where you are, to validate your feelings, and to offer non-judgmental support. They understand the complexities of mental health struggles, the nuances of emotional pain, and the silent battles many of us fight. They are equipped to listen, to understand, and to provide a safe space for you to process your emotions.</w:t>
      </w:r>
    </w:p>
    <w:p w14:paraId="19FA1CFA" w14:textId="77777777" w:rsidR="00043F4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They're not there to judge, to offer unsolicited advice, or to minimize your experience. Their role is to simply be present, to</w:t>
      </w:r>
    </w:p>
    <w:p w14:paraId="2B365566" w14:textId="77777777" w:rsidR="00043F47" w:rsidRDefault="00043F47">
      <w:pPr>
        <w:sectPr w:rsidR="00043F47">
          <w:pgSz w:w="8000" w:h="12000"/>
          <w:pgMar w:top="442" w:right="648" w:bottom="364" w:left="660" w:header="720" w:footer="720" w:gutter="0"/>
          <w:cols w:space="720"/>
          <w:docGrid w:linePitch="360"/>
        </w:sectPr>
      </w:pPr>
    </w:p>
    <w:p w14:paraId="5E76F4D5" w14:textId="77777777" w:rsidR="00043F47" w:rsidRDefault="00043F47">
      <w:pPr>
        <w:autoSpaceDE w:val="0"/>
        <w:autoSpaceDN w:val="0"/>
        <w:spacing w:after="78" w:line="220" w:lineRule="exact"/>
      </w:pPr>
    </w:p>
    <w:p w14:paraId="149B73DC" w14:textId="77777777" w:rsidR="00043F47" w:rsidRDefault="00000000">
      <w:pPr>
        <w:autoSpaceDE w:val="0"/>
        <w:autoSpaceDN w:val="0"/>
        <w:spacing w:before="60" w:after="0" w:line="264" w:lineRule="exact"/>
      </w:pPr>
      <w:r>
        <w:rPr>
          <w:rFonts w:ascii="Charis SIL Regular" w:eastAsia="Charis SIL Regular" w:hAnsi="Charis SIL Regular"/>
          <w:color w:val="000000"/>
        </w:rPr>
        <w:t>listen without interruption, and to provide a compassionate ear in your moment of need. They understand the depths of despair, the crushing weight of mental illness, and the insidious whisper of self-doubt that can plague those struggling with suicidal thoughts. They have heard stories similar to yours, stories of struggle, resilience, and the unwavering will to survive.</w:t>
      </w:r>
    </w:p>
    <w:p w14:paraId="2AB888A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Picture this: the screen of your phone, a glowing rectangle in the darkness, becomes a conduit for your pain, a channel through which you can safely express your innermost thoughts and feelings. Each message is a step forward, each response from the counselor a gentle hand guiding you through the storm. It’s a silent </w:t>
      </w:r>
      <w:r>
        <w:br/>
      </w:r>
      <w:r>
        <w:rPr>
          <w:rFonts w:ascii="Charis SIL Regular" w:eastAsia="Charis SIL Regular" w:hAnsi="Charis SIL Regular"/>
          <w:color w:val="000000"/>
        </w:rPr>
        <w:t>conversation, but it’s a powerful one, a connection that can bridge the gap between despair and hope.</w:t>
      </w:r>
    </w:p>
    <w:p w14:paraId="045F3E5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immediacy of a text message can be particularly helpful in moments of crisis. It bypasses the potential barriers of a phone call, offering a quicker, more accessible route to support. It allows you to reach out in those moments when the very thought of speaking feels impossible. The simplicity of the platform dismantles the </w:t>
      </w:r>
      <w:r>
        <w:br/>
      </w:r>
      <w:r>
        <w:rPr>
          <w:rFonts w:ascii="Charis SIL Regular" w:eastAsia="Charis SIL Regular" w:hAnsi="Charis SIL Regular"/>
          <w:color w:val="000000"/>
        </w:rPr>
        <w:t>intimidation factor, making it easier to connect with help.</w:t>
      </w:r>
    </w:p>
    <w:p w14:paraId="54E6867C" w14:textId="77777777" w:rsidR="00043F47" w:rsidRDefault="00000000">
      <w:pPr>
        <w:autoSpaceDE w:val="0"/>
        <w:autoSpaceDN w:val="0"/>
        <w:spacing w:before="264" w:after="0" w:line="264" w:lineRule="exact"/>
      </w:pPr>
      <w:r>
        <w:rPr>
          <w:rFonts w:ascii="Charis SIL Regular" w:eastAsia="Charis SIL Regular" w:hAnsi="Charis SIL Regular"/>
          <w:color w:val="000000"/>
        </w:rPr>
        <w:t>Beyond the immediate crisis support, the Crisis Text Line can help you identify resources tailored to your specific needs. They can assist you in finding therapists, connecting with support groups, or accessing local mental health services. They are a gateway to a wider network of care, a bridge to a more comprehensive system of support. Think of them as your personal navigators in the complex world of mental health resources.</w:t>
      </w:r>
    </w:p>
    <w:p w14:paraId="2AC233D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They can help you craft a personalized safety plan, a proactive approach to managing challenging situations. This plan can include specific coping strategies, a list of trusted individuals you can reach out to, and a range of resources to access when feeling </w:t>
      </w:r>
      <w:r>
        <w:br/>
      </w:r>
      <w:r>
        <w:rPr>
          <w:rFonts w:ascii="Charis SIL Regular" w:eastAsia="Charis SIL Regular" w:hAnsi="Charis SIL Regular"/>
          <w:color w:val="000000"/>
        </w:rPr>
        <w:t>overwhelmed. It's a personalized toolkit for navigating difficult times, a proactive measure to protect your well-being.</w:t>
      </w:r>
    </w:p>
    <w:p w14:paraId="774A9A8F"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And beyond the immediate practical support, the Crisis Text Line offers something even more profound: a sense of connection, a feeling of not being alone. In the darkness of despair, the simple</w:t>
      </w:r>
    </w:p>
    <w:p w14:paraId="041864A7" w14:textId="77777777" w:rsidR="00043F47" w:rsidRDefault="00043F47">
      <w:pPr>
        <w:sectPr w:rsidR="00043F47">
          <w:pgSz w:w="8000" w:h="12000"/>
          <w:pgMar w:top="296" w:right="644" w:bottom="392" w:left="660" w:header="720" w:footer="720" w:gutter="0"/>
          <w:cols w:space="720"/>
          <w:docGrid w:linePitch="360"/>
        </w:sectPr>
      </w:pPr>
    </w:p>
    <w:p w14:paraId="36DA0228" w14:textId="77777777" w:rsidR="00043F47" w:rsidRDefault="00043F47">
      <w:pPr>
        <w:autoSpaceDE w:val="0"/>
        <w:autoSpaceDN w:val="0"/>
        <w:spacing w:after="78" w:line="220" w:lineRule="exact"/>
      </w:pPr>
    </w:p>
    <w:p w14:paraId="649187CE" w14:textId="77777777" w:rsidR="00043F47" w:rsidRDefault="00000000">
      <w:pPr>
        <w:autoSpaceDE w:val="0"/>
        <w:autoSpaceDN w:val="0"/>
        <w:spacing w:before="60" w:after="0" w:line="264" w:lineRule="exact"/>
      </w:pPr>
      <w:r>
        <w:rPr>
          <w:rFonts w:ascii="Charis SIL Regular" w:eastAsia="Charis SIL Regular" w:hAnsi="Charis SIL Regular"/>
          <w:color w:val="000000"/>
        </w:rPr>
        <w:t>knowledge that someone is listening, someone understands, can be a lifeline in itself. It's a reminder that your struggles are valid, your feelings are real, and you are worthy of support.</w:t>
      </w:r>
    </w:p>
    <w:p w14:paraId="3E13CA6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Crisis Text Line is not a quick fix, but a stepping stone towards a brighter future. It’s an acknowledgement that you deserve help, that you are worthy of care, and that healing is possible. It is a testament to the power of human connection, a reminder that you don't have to navigate your struggles alone. They offer a </w:t>
      </w:r>
      <w:r>
        <w:br/>
      </w:r>
      <w:r>
        <w:rPr>
          <w:rFonts w:ascii="Charis SIL Regular" w:eastAsia="Charis SIL Regular" w:hAnsi="Charis SIL Regular"/>
          <w:color w:val="000000"/>
        </w:rPr>
        <w:t>compassionate hand, a listening ear, and a pathway to hope.</w:t>
      </w:r>
    </w:p>
    <w:p w14:paraId="184949E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strength to reach out resides within you, a strength often obscured by the darkness of your struggle. It takes courage to admit you need help, to ask for support, to break through the barriers of shame and fear. But know this: reaching out is not a sign of </w:t>
      </w:r>
      <w:r>
        <w:br/>
      </w:r>
      <w:r>
        <w:rPr>
          <w:rFonts w:ascii="Charis SIL Regular" w:eastAsia="Charis SIL Regular" w:hAnsi="Charis SIL Regular"/>
          <w:color w:val="000000"/>
        </w:rPr>
        <w:t>weakness; it's a testament to your resilience, your determination to fight for your well-being, your commitment to your own healing.</w:t>
      </w:r>
    </w:p>
    <w:p w14:paraId="4EA422DD" w14:textId="77777777" w:rsidR="00043F47" w:rsidRDefault="00000000">
      <w:pPr>
        <w:autoSpaceDE w:val="0"/>
        <w:autoSpaceDN w:val="0"/>
        <w:spacing w:before="264" w:after="0" w:line="264" w:lineRule="exact"/>
      </w:pPr>
      <w:r>
        <w:rPr>
          <w:rFonts w:ascii="Charis SIL Regular" w:eastAsia="Charis SIL Regular" w:hAnsi="Charis SIL Regular"/>
          <w:color w:val="000000"/>
        </w:rPr>
        <w:t>The Crisis Text Line is a vital resource, a testament to the power of human compassion and the unwavering belief in the capacity for healing. It’s a silent companion in times of crisis, a beacon of hope in the darkness, a gateway to a brighter future. It’s a path towards recovery, towards healing, towards wholeness. Don’t be afraid to reach out. Your life is precious, your well-being matters, and help is available.</w:t>
      </w:r>
    </w:p>
    <w:p w14:paraId="09DA683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Reaching out isn't a sign of surrender; it's an act of immense </w:t>
      </w:r>
      <w:r>
        <w:br/>
      </w:r>
      <w:r>
        <w:rPr>
          <w:rFonts w:ascii="Charis SIL Regular" w:eastAsia="Charis SIL Regular" w:hAnsi="Charis SIL Regular"/>
          <w:color w:val="000000"/>
        </w:rPr>
        <w:t>bravery, a demonstration of your strength and your commitment to your own well-being. Remember those times when you felt alone, trapped in the suffocating grip of despair? This is a chance to break free, to reach out for help, to find solace and support.</w:t>
      </w:r>
    </w:p>
    <w:p w14:paraId="1ADD612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Remember, the journey to healing isn't a straight line; it's a winding road with its share of ups and downs. There will be moments of progress and moments of setbacks, but the important thing is to keep </w:t>
      </w:r>
      <w:r>
        <w:rPr>
          <w:rFonts w:ascii="Charis SIL Regular" w:eastAsia="Charis SIL Regular" w:hAnsi="Charis SIL Regular"/>
          <w:color w:val="000000"/>
        </w:rPr>
        <w:lastRenderedPageBreak/>
        <w:t>moving forward, one step at a time, with the support and guidance of the Crisis Text Line and other resources available to you. This is a marathon, not a sprint, and you are not running it alone.</w:t>
      </w:r>
    </w:p>
    <w:p w14:paraId="39E4ADBF" w14:textId="77777777" w:rsidR="00043F47" w:rsidRDefault="00043F47">
      <w:pPr>
        <w:sectPr w:rsidR="00043F47">
          <w:pgSz w:w="8000" w:h="12000"/>
          <w:pgMar w:top="296" w:right="686" w:bottom="524" w:left="660" w:header="720" w:footer="720" w:gutter="0"/>
          <w:cols w:space="720"/>
          <w:docGrid w:linePitch="360"/>
        </w:sectPr>
      </w:pPr>
    </w:p>
    <w:p w14:paraId="14EA420B" w14:textId="77777777" w:rsidR="00043F47" w:rsidRDefault="00043F47">
      <w:pPr>
        <w:autoSpaceDE w:val="0"/>
        <w:autoSpaceDN w:val="0"/>
        <w:spacing w:after="78" w:line="220" w:lineRule="exact"/>
      </w:pPr>
    </w:p>
    <w:p w14:paraId="79F468AC"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 Crisis Text Line is there for you, 24/7, ready to listen, to </w:t>
      </w:r>
      <w:r>
        <w:br/>
      </w:r>
      <w:r>
        <w:rPr>
          <w:rFonts w:ascii="Charis SIL Regular" w:eastAsia="Charis SIL Regular" w:hAnsi="Charis SIL Regular"/>
          <w:color w:val="000000"/>
        </w:rPr>
        <w:t>support, to guide. It's a constant, unwavering presence, a reminder that help is always available, that you don't have to bear the burden of your struggles alone. Reach out. The strength to do so is already within you. And remember, every single breath you take is a gift, a chance to rewrite your story, to create a future filled with hope and healing. Don’t lay down yet. The world needs your song. Text HOME to 741741. Your life matters. You are loved. And you are not alone.</w:t>
      </w:r>
    </w:p>
    <w:p w14:paraId="30609608" w14:textId="77777777" w:rsidR="00043F47" w:rsidRDefault="00043F47">
      <w:pPr>
        <w:sectPr w:rsidR="00043F47">
          <w:pgSz w:w="8000" w:h="12000"/>
          <w:pgMar w:top="296" w:right="662" w:bottom="1440" w:left="660" w:header="720" w:footer="720" w:gutter="0"/>
          <w:cols w:space="720"/>
          <w:docGrid w:linePitch="360"/>
        </w:sectPr>
      </w:pPr>
    </w:p>
    <w:p w14:paraId="04687B04" w14:textId="77777777" w:rsidR="00043F47" w:rsidRDefault="00043F47">
      <w:pPr>
        <w:autoSpaceDE w:val="0"/>
        <w:autoSpaceDN w:val="0"/>
        <w:spacing w:after="224" w:line="220" w:lineRule="exact"/>
      </w:pPr>
    </w:p>
    <w:p w14:paraId="3743EE38" w14:textId="77777777" w:rsidR="00043F47" w:rsidRDefault="00000000">
      <w:pPr>
        <w:autoSpaceDE w:val="0"/>
        <w:autoSpaceDN w:val="0"/>
        <w:spacing w:after="0" w:line="330" w:lineRule="exact"/>
      </w:pPr>
      <w:r>
        <w:rPr>
          <w:rFonts w:ascii="Charis SIL Bold" w:eastAsia="Charis SIL Bold" w:hAnsi="Charis SIL Bold"/>
          <w:b/>
          <w:color w:val="000000"/>
        </w:rPr>
        <w:t>The Trevor Project</w:t>
      </w:r>
    </w:p>
    <w:p w14:paraId="4416A2CD" w14:textId="77777777" w:rsidR="00043F47" w:rsidRDefault="00000000">
      <w:pPr>
        <w:autoSpaceDE w:val="0"/>
        <w:autoSpaceDN w:val="0"/>
        <w:spacing w:before="286" w:after="0" w:line="264" w:lineRule="exact"/>
        <w:ind w:right="144"/>
      </w:pPr>
      <w:r>
        <w:rPr>
          <w:rFonts w:ascii="Charis SIL Regular" w:eastAsia="Charis SIL Regular" w:hAnsi="Charis SIL Regular"/>
          <w:color w:val="000000"/>
        </w:rPr>
        <w:t>But the fight for mental well-being isn't solely a personal battle; it's a community effort. And for LGBTQ youth, facing the unique challenges of prejudice, discrimination, and societal pressures, that community support is even more critical. This is where The Trevor Project steps in, a beacon of hope, a lifeline for those feeling lost, alone, and overwhelmed.</w:t>
      </w:r>
    </w:p>
    <w:p w14:paraId="33705EC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Trevor Project isn't just a resource; it's a lifeline, a testament to the power of empathy and understanding, a safe haven specifically designed for LGBTQ young people. Understanding the specific vulnerabilities and unique challenges faced by this community is paramount. The statistics are stark: LGBTQ youth are </w:t>
      </w:r>
      <w:r>
        <w:br/>
      </w:r>
      <w:r>
        <w:rPr>
          <w:rFonts w:ascii="Charis SIL Regular" w:eastAsia="Charis SIL Regular" w:hAnsi="Charis SIL Regular"/>
          <w:color w:val="000000"/>
        </w:rPr>
        <w:t>disproportionately affected by suicide attempts, depression, and anxiety. The Trevor Project acknowledges this disparity, directly addressing the needs of a community often marginalized and misunderstood.</w:t>
      </w:r>
    </w:p>
    <w:p w14:paraId="78EFC22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Imagine the isolation: the fear of judgment, the weight of societal expectations, the internal struggle of reconciling one's identity with the world's perceptions. For LGBTQ youth, these challenges can feel amplified, creating a sense of profound loneliness and despair. The Trevor Project aims to counteract this isolation, offering a </w:t>
      </w:r>
      <w:r>
        <w:br/>
      </w:r>
      <w:r>
        <w:rPr>
          <w:rFonts w:ascii="Charis SIL Regular" w:eastAsia="Charis SIL Regular" w:hAnsi="Charis SIL Regular"/>
          <w:color w:val="000000"/>
        </w:rPr>
        <w:t>supportive community and resources tailored to their specific needs.</w:t>
      </w:r>
    </w:p>
    <w:p w14:paraId="20F7C97B"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services are comprehensive, reaching out through multiple channels to ensure accessibility and convenience. Their life-saving 24/7 crisis intervention hotline offers immediate support to young people contemplating suicide. It’s a direct line to compassionate counselors who understand the nuances of LGBTQ identities and the unique stressors that come with them. It’s a space where young people can freely express their pain, their fears, and their hopes, knowing they will be met with empathy and unconditional support. There's no judgment, no condemnation, only a listening ear and a guiding hand.</w:t>
      </w:r>
    </w:p>
    <w:p w14:paraId="5CF9247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The urgency of their services is undeniable. Every call, every text, every chat is a potential life saved, a young person given a renewed</w:t>
      </w:r>
    </w:p>
    <w:p w14:paraId="5CF8A638" w14:textId="77777777" w:rsidR="00043F47" w:rsidRDefault="00043F47">
      <w:pPr>
        <w:sectPr w:rsidR="00043F47">
          <w:pgSz w:w="8000" w:h="12000"/>
          <w:pgMar w:top="442" w:right="644" w:bottom="364" w:left="660" w:header="720" w:footer="720" w:gutter="0"/>
          <w:cols w:space="720"/>
          <w:docGrid w:linePitch="360"/>
        </w:sectPr>
      </w:pPr>
    </w:p>
    <w:p w14:paraId="4A0DAD00" w14:textId="77777777" w:rsidR="00043F47" w:rsidRDefault="00043F47">
      <w:pPr>
        <w:autoSpaceDE w:val="0"/>
        <w:autoSpaceDN w:val="0"/>
        <w:spacing w:after="78" w:line="220" w:lineRule="exact"/>
      </w:pPr>
    </w:p>
    <w:p w14:paraId="09B2C01B" w14:textId="77777777" w:rsidR="00043F47" w:rsidRDefault="00000000">
      <w:pPr>
        <w:autoSpaceDE w:val="0"/>
        <w:autoSpaceDN w:val="0"/>
        <w:spacing w:before="60" w:after="0" w:line="264" w:lineRule="exact"/>
      </w:pPr>
      <w:r>
        <w:rPr>
          <w:rFonts w:ascii="Charis SIL Regular" w:eastAsia="Charis SIL Regular" w:hAnsi="Charis SIL Regular"/>
          <w:color w:val="000000"/>
        </w:rPr>
        <w:t>sense of hope and purpose. The counselors are trained to provide immediate crisis intervention, to de-escalate situations, and to help young people develop coping mechanisms. They are more than just counselors; they're advocates, allies, and a lifeline in moments of overwhelming despair. The lifeline doesn't end with the call; they provide ongoing support, connecting youth with therapists, support groups, and other vital resources.</w:t>
      </w:r>
    </w:p>
    <w:p w14:paraId="29807CE3" w14:textId="77777777" w:rsidR="00043F47" w:rsidRDefault="00000000">
      <w:pPr>
        <w:autoSpaceDE w:val="0"/>
        <w:autoSpaceDN w:val="0"/>
        <w:spacing w:before="264" w:after="0" w:line="264" w:lineRule="exact"/>
      </w:pPr>
      <w:r>
        <w:rPr>
          <w:rFonts w:ascii="Charis SIL Regular" w:eastAsia="Charis SIL Regular" w:hAnsi="Charis SIL Regular"/>
          <w:color w:val="000000"/>
        </w:rPr>
        <w:t>Beyond the immediate crisis intervention, The Trevor Project offers a range of resources designed to foster a sense of belonging and connection. Their online community provides a safe space for LGBTQ youth to connect with their peers, share their experiences, and build supportive relationships. This sense of community is crucial, allowing young people to feel seen, heard, and understood.</w:t>
      </w:r>
    </w:p>
    <w:p w14:paraId="4143E954"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It combats the isolation and loneliness that can fuel suicidal </w:t>
      </w:r>
      <w:r>
        <w:br/>
      </w:r>
      <w:r>
        <w:rPr>
          <w:rFonts w:ascii="Charis SIL Regular" w:eastAsia="Charis SIL Regular" w:hAnsi="Charis SIL Regular"/>
          <w:color w:val="000000"/>
        </w:rPr>
        <w:t>thoughts, providing a network of support and a reminder that they are not alone in their struggles.</w:t>
      </w:r>
    </w:p>
    <w:p w14:paraId="655B25B0"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educational initiatives are equally impactful, working to foster acceptance and understanding in schools, communities, and families. By promoting inclusivity and challenging prejudice, they are creating a more supportive environment for LGBTQ youth, reducing stigma and helping to create a world where young people feel safe and accepted for who they are. The ripple effect of these educational initiatives extends far beyond individual interventions, creating a more welcoming and supportive society for LGBTQ youth and their families.</w:t>
      </w:r>
    </w:p>
    <w:p w14:paraId="74C1B989"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research efforts play a vital role in shaping their programs and advocacy efforts. By studying the unique challenges faced by LGBTQ youth, they are able to tailor their services to effectively address the most pressing needs. Their data-driven approach allows them to constantly refine their work, improving the effectiveness of their interventions and increasing their positive impact.</w:t>
      </w:r>
    </w:p>
    <w:p w14:paraId="46F7AC7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Trevor Project also provides resources for parents, educators, and allies, equipping them with the knowledge and tools to support LGBTQ </w:t>
      </w:r>
      <w:r>
        <w:rPr>
          <w:rFonts w:ascii="Charis SIL Regular" w:eastAsia="Charis SIL Regular" w:hAnsi="Charis SIL Regular"/>
          <w:color w:val="000000"/>
        </w:rPr>
        <w:lastRenderedPageBreak/>
        <w:t>youth. It's not just about helping young people; it's about creating a supportive ecosystem that wraps around them, offering protection and encouragement. This multifaceted approach</w:t>
      </w:r>
    </w:p>
    <w:p w14:paraId="26A10AA8" w14:textId="77777777" w:rsidR="00043F47" w:rsidRDefault="00043F47">
      <w:pPr>
        <w:sectPr w:rsidR="00043F47">
          <w:pgSz w:w="8000" w:h="12000"/>
          <w:pgMar w:top="296" w:right="672" w:bottom="392" w:left="660" w:header="720" w:footer="720" w:gutter="0"/>
          <w:cols w:space="720"/>
          <w:docGrid w:linePitch="360"/>
        </w:sectPr>
      </w:pPr>
    </w:p>
    <w:p w14:paraId="0B22A14E" w14:textId="77777777" w:rsidR="00043F47" w:rsidRDefault="00043F47">
      <w:pPr>
        <w:autoSpaceDE w:val="0"/>
        <w:autoSpaceDN w:val="0"/>
        <w:spacing w:after="78" w:line="220" w:lineRule="exact"/>
      </w:pPr>
    </w:p>
    <w:p w14:paraId="4A92F1BF"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 xml:space="preserve">acknowledges that the well-being of LGBTQ youth is a collective responsibility, requiring support from families, educators, </w:t>
      </w:r>
      <w:r>
        <w:br/>
      </w:r>
      <w:r>
        <w:rPr>
          <w:rFonts w:ascii="Charis SIL Regular" w:eastAsia="Charis SIL Regular" w:hAnsi="Charis SIL Regular"/>
          <w:color w:val="000000"/>
        </w:rPr>
        <w:t>communities, and society as a whole.</w:t>
      </w:r>
    </w:p>
    <w:p w14:paraId="02510003"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Consider the impact: a single phone call, a simple text message, a quiet online chat—these seemingly small interactions can be the turning point for a young person struggling with suicidal thoughts.</w:t>
      </w:r>
    </w:p>
    <w:p w14:paraId="787A1B79" w14:textId="77777777" w:rsidR="00043F47" w:rsidRDefault="00000000">
      <w:pPr>
        <w:autoSpaceDE w:val="0"/>
        <w:autoSpaceDN w:val="0"/>
        <w:spacing w:before="60" w:after="0" w:line="264" w:lineRule="exact"/>
      </w:pPr>
      <w:r>
        <w:rPr>
          <w:rFonts w:ascii="Charis SIL Regular" w:eastAsia="Charis SIL Regular" w:hAnsi="Charis SIL Regular"/>
          <w:color w:val="000000"/>
        </w:rPr>
        <w:t>The Trevor Project offers that connection, that lifeline, that safe space where young people can find solace and hope. They provide a tangible path towards recovery, a reminder that help is available, and that their lives matter.</w:t>
      </w:r>
    </w:p>
    <w:p w14:paraId="7F7CED7D" w14:textId="77777777" w:rsidR="00043F47" w:rsidRDefault="00000000">
      <w:pPr>
        <w:autoSpaceDE w:val="0"/>
        <w:autoSpaceDN w:val="0"/>
        <w:spacing w:before="264" w:after="0" w:line="264" w:lineRule="exact"/>
        <w:ind w:right="288"/>
        <w:jc w:val="center"/>
      </w:pPr>
      <w:r>
        <w:rPr>
          <w:rFonts w:ascii="Charis SIL Regular" w:eastAsia="Charis SIL Regular" w:hAnsi="Charis SIL Regular"/>
          <w:color w:val="000000"/>
        </w:rPr>
        <w:t>Their website, overflowing with resources, is a testament to their commitment to fostering a supportive and inclusive environment.</w:t>
      </w:r>
    </w:p>
    <w:p w14:paraId="76AFC0FA"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 xml:space="preserve">You'll find information on mental health, coming out, and </w:t>
      </w:r>
      <w:r>
        <w:br/>
      </w:r>
      <w:r>
        <w:rPr>
          <w:rFonts w:ascii="Charis SIL Regular" w:eastAsia="Charis SIL Regular" w:hAnsi="Charis SIL Regular"/>
          <w:color w:val="000000"/>
        </w:rPr>
        <w:t>navigating relationships, all tailored to the unique experiences of LGBTQ youth. There are also guides for parents and educators, offering valuable advice on how to support LGBTQ young people.</w:t>
      </w:r>
    </w:p>
    <w:p w14:paraId="4F8B3EA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Trevor Project doesn’t shy away from the harsh realities of mental health struggles among LGBTQ youth. They acknowledge the disparities, address the pain, and offer solutions. They’re not afraid to speak the truth, to confront the prejudice, and to </w:t>
      </w:r>
      <w:r>
        <w:br/>
      </w:r>
      <w:r>
        <w:rPr>
          <w:rFonts w:ascii="Charis SIL Regular" w:eastAsia="Charis SIL Regular" w:hAnsi="Charis SIL Regular"/>
          <w:color w:val="000000"/>
        </w:rPr>
        <w:t>champion the needs of a community that often feels overlooked and unheard. Their work is bold, impactful, and necessary.</w:t>
      </w:r>
    </w:p>
    <w:p w14:paraId="2BEFE5B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strength of The Trevor Project lies not only in its </w:t>
      </w:r>
      <w:r>
        <w:br/>
      </w:r>
      <w:r>
        <w:rPr>
          <w:rFonts w:ascii="Charis SIL Regular" w:eastAsia="Charis SIL Regular" w:hAnsi="Charis SIL Regular"/>
          <w:color w:val="000000"/>
        </w:rPr>
        <w:t xml:space="preserve">comprehensive services but also in its unwavering commitment to LGBTQ youth. It is a testament to the power of human connection, a beacon of hope in a world that can often feel hostile and </w:t>
      </w:r>
      <w:r>
        <w:br/>
      </w:r>
      <w:r>
        <w:rPr>
          <w:rFonts w:ascii="Charis SIL Regular" w:eastAsia="Charis SIL Regular" w:hAnsi="Charis SIL Regular"/>
          <w:color w:val="000000"/>
        </w:rPr>
        <w:t>unwelcoming. Their work is a powerful reminder that every life is valuable, every voice matters, and every young person deserves a chance to find their place in the world.</w:t>
      </w:r>
    </w:p>
    <w:p w14:paraId="2D4D3F4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Imagine the weight lifted, the fear subsided, the sense of isolation fading as a young person connects with a compassionate counselor at The Trevor Project. Their unwavering support, their </w:t>
      </w:r>
      <w:r>
        <w:br/>
      </w:r>
      <w:r>
        <w:rPr>
          <w:rFonts w:ascii="Charis SIL Regular" w:eastAsia="Charis SIL Regular" w:hAnsi="Charis SIL Regular"/>
          <w:color w:val="000000"/>
        </w:rPr>
        <w:t>understanding, their acceptance—these are the building blocks of hope, the foundation upon which young people can rebuild their lives and find the strength to thrive.</w:t>
      </w:r>
    </w:p>
    <w:p w14:paraId="07825D4B" w14:textId="77777777" w:rsidR="00043F47" w:rsidRDefault="00043F47">
      <w:pPr>
        <w:sectPr w:rsidR="00043F47">
          <w:pgSz w:w="8000" w:h="12000"/>
          <w:pgMar w:top="296" w:right="640" w:bottom="392" w:left="660" w:header="720" w:footer="720" w:gutter="0"/>
          <w:cols w:space="720"/>
          <w:docGrid w:linePitch="360"/>
        </w:sectPr>
      </w:pPr>
    </w:p>
    <w:p w14:paraId="2F41C470" w14:textId="77777777" w:rsidR="00043F47" w:rsidRDefault="00043F47">
      <w:pPr>
        <w:autoSpaceDE w:val="0"/>
        <w:autoSpaceDN w:val="0"/>
        <w:spacing w:after="210" w:line="220" w:lineRule="exact"/>
      </w:pPr>
    </w:p>
    <w:p w14:paraId="0919CD64"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The Trevor Project’s impact extends far beyond individual stories; it's about shaping a future where LGBTQ youth feel safe, accepted, and valued. Their work is an investment in a brighter future, a commitment to a world where every young person has the </w:t>
      </w:r>
      <w:r>
        <w:br/>
      </w:r>
      <w:r>
        <w:rPr>
          <w:rFonts w:ascii="Charis SIL Regular" w:eastAsia="Charis SIL Regular" w:hAnsi="Charis SIL Regular"/>
          <w:color w:val="000000"/>
        </w:rPr>
        <w:t>opportunity to reach their full potential. It’s a call to action, an invitation to join the fight for LGBTQ rights and mental health awareness, a chance to be part of something truly meaningful.</w:t>
      </w:r>
    </w:p>
    <w:p w14:paraId="3DE91A7E" w14:textId="77777777" w:rsidR="00043F47" w:rsidRDefault="00000000">
      <w:pPr>
        <w:autoSpaceDE w:val="0"/>
        <w:autoSpaceDN w:val="0"/>
        <w:spacing w:before="264" w:after="0" w:line="264" w:lineRule="exact"/>
      </w:pPr>
      <w:r>
        <w:rPr>
          <w:rFonts w:ascii="Charis SIL Regular" w:eastAsia="Charis SIL Regular" w:hAnsi="Charis SIL Regular"/>
          <w:color w:val="000000"/>
        </w:rPr>
        <w:t>Their unwavering dedication is reflected in their ongoing efforts to expand their services, improve their resources, and advocate for LGBTQ rights. They're not just reacting to the crisis; they're actively working to prevent it, creating a world where LGBTQ youth feel empowered, supported, and free to live authentically.</w:t>
      </w:r>
    </w:p>
    <w:p w14:paraId="32AA3136"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work of The Trevor Project is a testament to the resilience of the human spirit, the power of empathy, and the unwavering belief in the potential of every individual. It's a reminder that even in the darkest moments, hope persists, support is available, and recovery is possible. Remember those feelings of despair, those moments of overwhelming loneliness? The Trevor Project stands as a beacon of hope, offering a path towards healing and a future filled with possibility.</w:t>
      </w:r>
    </w:p>
    <w:p w14:paraId="462EAB80"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If you're an LGBTQ young person struggling with suicidal thoughts, please know you're not alone. Reach out to The Trevor Project. Their website is a treasure trove of resources, and their hotline is available 24/7. Don't let despair win. There's help available, and your life matters. Their commitment to your well-being is </w:t>
      </w:r>
      <w:r>
        <w:br/>
      </w:r>
      <w:r>
        <w:rPr>
          <w:rFonts w:ascii="Charis SIL Regular" w:eastAsia="Charis SIL Regular" w:hAnsi="Charis SIL Regular"/>
          <w:color w:val="000000"/>
        </w:rPr>
        <w:t>unwavering.</w:t>
      </w:r>
    </w:p>
    <w:p w14:paraId="077620E6" w14:textId="77777777" w:rsidR="00043F47" w:rsidRDefault="00000000">
      <w:pPr>
        <w:autoSpaceDE w:val="0"/>
        <w:autoSpaceDN w:val="0"/>
        <w:spacing w:before="266" w:after="0" w:line="264" w:lineRule="exact"/>
        <w:ind w:right="144"/>
      </w:pPr>
      <w:r>
        <w:rPr>
          <w:rFonts w:ascii="Charis SIL Regular" w:eastAsia="Charis SIL Regular" w:hAnsi="Charis SIL Regular"/>
          <w:color w:val="000000"/>
        </w:rPr>
        <w:t xml:space="preserve">For parents, educators, and allies, The Trevor Project offers </w:t>
      </w:r>
      <w:r>
        <w:br/>
      </w:r>
      <w:r>
        <w:rPr>
          <w:rFonts w:ascii="Charis SIL Regular" w:eastAsia="Charis SIL Regular" w:hAnsi="Charis SIL Regular"/>
          <w:color w:val="000000"/>
        </w:rPr>
        <w:t>resources and support to help you understand and support LGBTQ youth. Educate yourself, become an ally, and help create a world where every young person feels safe, accepted, and loved. The impact you can have is immeasurable.</w:t>
      </w:r>
    </w:p>
    <w:p w14:paraId="59D8D16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Trevor Project is more than an organization; it’s a movement, a testament to the power of community, compassion, and the </w:t>
      </w:r>
      <w:r>
        <w:br/>
      </w:r>
      <w:r>
        <w:rPr>
          <w:rFonts w:ascii="Charis SIL Regular" w:eastAsia="Charis SIL Regular" w:hAnsi="Charis SIL Regular"/>
          <w:color w:val="000000"/>
        </w:rPr>
        <w:t>unwavering belief in the resilience of the human spirit. It’s a</w:t>
      </w:r>
    </w:p>
    <w:p w14:paraId="6DE61895" w14:textId="77777777" w:rsidR="00043F47" w:rsidRDefault="00043F47">
      <w:pPr>
        <w:sectPr w:rsidR="00043F47">
          <w:pgSz w:w="8000" w:h="12000"/>
          <w:pgMar w:top="428" w:right="704" w:bottom="392" w:left="660" w:header="720" w:footer="720" w:gutter="0"/>
          <w:cols w:space="720"/>
          <w:docGrid w:linePitch="360"/>
        </w:sectPr>
      </w:pPr>
    </w:p>
    <w:p w14:paraId="2F4A06DD" w14:textId="77777777" w:rsidR="00043F47" w:rsidRDefault="00043F47">
      <w:pPr>
        <w:autoSpaceDE w:val="0"/>
        <w:autoSpaceDN w:val="0"/>
        <w:spacing w:after="78" w:line="220" w:lineRule="exact"/>
      </w:pPr>
    </w:p>
    <w:p w14:paraId="45F61424" w14:textId="77777777" w:rsidR="00043F47" w:rsidRDefault="00000000">
      <w:pPr>
        <w:autoSpaceDE w:val="0"/>
        <w:autoSpaceDN w:val="0"/>
        <w:spacing w:before="60" w:after="0" w:line="264" w:lineRule="exact"/>
      </w:pPr>
      <w:r>
        <w:rPr>
          <w:rFonts w:ascii="Charis SIL Regular" w:eastAsia="Charis SIL Regular" w:hAnsi="Charis SIL Regular"/>
          <w:color w:val="000000"/>
        </w:rPr>
        <w:t>reminder that hope endures, that help is always available, and that together, we can create a world where every young person can thrive. Don't lay down yet. Your voice, your story, your life—they matter. Reach out. You are loved, you are valued, and you are not alone. The Trevor Project is here for you. Learn more and find their contact information on their website. Your life matters.</w:t>
      </w:r>
    </w:p>
    <w:p w14:paraId="0C6F8A57" w14:textId="77777777" w:rsidR="00043F47" w:rsidRDefault="00043F47">
      <w:pPr>
        <w:sectPr w:rsidR="00043F47">
          <w:pgSz w:w="8000" w:h="12000"/>
          <w:pgMar w:top="296" w:right="720" w:bottom="1440" w:left="660" w:header="720" w:footer="720" w:gutter="0"/>
          <w:cols w:space="720"/>
          <w:docGrid w:linePitch="360"/>
        </w:sectPr>
      </w:pPr>
    </w:p>
    <w:p w14:paraId="2E1AD63E" w14:textId="77777777" w:rsidR="00043F47" w:rsidRDefault="00043F47">
      <w:pPr>
        <w:autoSpaceDE w:val="0"/>
        <w:autoSpaceDN w:val="0"/>
        <w:spacing w:after="224" w:line="220" w:lineRule="exact"/>
      </w:pPr>
    </w:p>
    <w:p w14:paraId="5699C98F" w14:textId="77777777" w:rsidR="00043F47" w:rsidRDefault="00000000">
      <w:pPr>
        <w:autoSpaceDE w:val="0"/>
        <w:autoSpaceDN w:val="0"/>
        <w:spacing w:after="0" w:line="330" w:lineRule="exact"/>
      </w:pPr>
      <w:r>
        <w:rPr>
          <w:rFonts w:ascii="Charis SIL Bold" w:eastAsia="Charis SIL Bold" w:hAnsi="Charis SIL Bold"/>
          <w:b/>
          <w:color w:val="000000"/>
        </w:rPr>
        <w:t>MentalHealthgov</w:t>
      </w:r>
    </w:p>
    <w:p w14:paraId="64D66643"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But the journey to healing isn't just about finding individual </w:t>
      </w:r>
      <w:r>
        <w:br/>
      </w:r>
      <w:r>
        <w:rPr>
          <w:rFonts w:ascii="Charis SIL Regular" w:eastAsia="Charis SIL Regular" w:hAnsi="Charis SIL Regular"/>
          <w:color w:val="000000"/>
        </w:rPr>
        <w:t>support; it's about understanding the broader landscape of resources available. One invaluable resource, a cornerstone of national mental health information, is MentalHealth.gov. This isn't just a website; it's a portal to a universe of information, a comprehensive guide navigating the complexities of mental health, offering a lifeline to those struggling and a wealth of knowledge for those seeking to understand.</w:t>
      </w:r>
    </w:p>
    <w:p w14:paraId="101E071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Imagine the feeling of being adrift, lost in a sea of confusion and despair, unsure where to turn for help. MentalHealth.gov acts as a compass, guiding you toward a safe harbor. Its clear, concise information cuts through the noise, providing easily accessible details about various mental health conditions, from the familiar anxieties and depressions to the less understood nuances of trauma and personality disorders. The website doesn't shy away from the difficult topics, presenting information in a straightforward, </w:t>
      </w:r>
      <w:r>
        <w:br/>
      </w:r>
      <w:r>
        <w:rPr>
          <w:rFonts w:ascii="Charis SIL Regular" w:eastAsia="Charis SIL Regular" w:hAnsi="Charis SIL Regular"/>
          <w:color w:val="000000"/>
        </w:rPr>
        <w:t>accessible manner, free from the jargon that often obfuscates vital information.</w:t>
      </w:r>
    </w:p>
    <w:p w14:paraId="6B029C4C" w14:textId="77777777" w:rsidR="00043F47" w:rsidRDefault="00000000">
      <w:pPr>
        <w:autoSpaceDE w:val="0"/>
        <w:autoSpaceDN w:val="0"/>
        <w:spacing w:before="264" w:after="0" w:line="264" w:lineRule="exact"/>
      </w:pPr>
      <w:r>
        <w:rPr>
          <w:rFonts w:ascii="Charis SIL Regular" w:eastAsia="Charis SIL Regular" w:hAnsi="Charis SIL Regular"/>
          <w:color w:val="000000"/>
        </w:rPr>
        <w:t>The website isn't just a static collection of data; it's a dynamic, ever-evolving resource, constantly updated to reflect the latest research, treatments, and breakthroughs in the field of mental health. The information presented is grounded in scientific evidence, ensuring accuracy and reliability, a crucial element in navigating the often-confusing world of mental health information.</w:t>
      </w:r>
    </w:p>
    <w:p w14:paraId="5E33107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sheer scope of information available: detailed </w:t>
      </w:r>
      <w:r>
        <w:br/>
      </w:r>
      <w:r>
        <w:rPr>
          <w:rFonts w:ascii="Charis SIL Regular" w:eastAsia="Charis SIL Regular" w:hAnsi="Charis SIL Regular"/>
          <w:color w:val="000000"/>
        </w:rPr>
        <w:t>descriptions of various mental illnesses, outlining their symptoms, causes, and effective treatments. Imagine the relief of finding a clear, concise explanation of your own struggles, a validation of your experience, a confirmation that you're not alone in your suffering. MentalHealth.gov provides this validation, offering a sense of understanding and hope.</w:t>
      </w:r>
    </w:p>
    <w:p w14:paraId="680C4F11"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Beyond the descriptions of individual conditions, the website delves into the practical aspects of seeking and receiving treatment. It</w:t>
      </w:r>
    </w:p>
    <w:p w14:paraId="3B424034" w14:textId="77777777" w:rsidR="00043F47" w:rsidRDefault="00043F47">
      <w:pPr>
        <w:sectPr w:rsidR="00043F47">
          <w:pgSz w:w="8000" w:h="12000"/>
          <w:pgMar w:top="442" w:right="652" w:bottom="364" w:left="660" w:header="720" w:footer="720" w:gutter="0"/>
          <w:cols w:space="720"/>
          <w:docGrid w:linePitch="360"/>
        </w:sectPr>
      </w:pPr>
    </w:p>
    <w:p w14:paraId="77A5DC7C" w14:textId="77777777" w:rsidR="00043F47" w:rsidRDefault="00043F47">
      <w:pPr>
        <w:autoSpaceDE w:val="0"/>
        <w:autoSpaceDN w:val="0"/>
        <w:spacing w:after="78" w:line="220" w:lineRule="exact"/>
      </w:pPr>
    </w:p>
    <w:p w14:paraId="310879D5"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provides comprehensive information on finding mental health professionals, navigating insurance coverage, and understanding the costs associated with treatment. This practical guidance is </w:t>
      </w:r>
      <w:r>
        <w:br/>
      </w:r>
      <w:r>
        <w:rPr>
          <w:rFonts w:ascii="Charis SIL Regular" w:eastAsia="Charis SIL Regular" w:hAnsi="Charis SIL Regular"/>
          <w:color w:val="000000"/>
        </w:rPr>
        <w:t>invaluable, helping individuals overcome the barriers that often prevent them from accessing the care they need. It removes the mystique surrounding treatment, providing clear pathways to accessing support.</w:t>
      </w:r>
    </w:p>
    <w:p w14:paraId="2D36B2B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website also provides resources for families and caregivers, offering guidance on supporting loved ones struggling with mental health challenges. It acknowledges that mental health struggles often impact the entire family system, offering strategies and resources to navigate these complex dynamics. This holistic </w:t>
      </w:r>
      <w:r>
        <w:br/>
      </w:r>
      <w:r>
        <w:rPr>
          <w:rFonts w:ascii="Charis SIL Regular" w:eastAsia="Charis SIL Regular" w:hAnsi="Charis SIL Regular"/>
          <w:color w:val="000000"/>
        </w:rPr>
        <w:t>approach emphasizes the importance of community support and shared understanding in the healing process. It recognizes that healing isn't just an individual journey; it's a collective effort.</w:t>
      </w:r>
    </w:p>
    <w:p w14:paraId="267354F3" w14:textId="77777777" w:rsidR="00043F47" w:rsidRDefault="00000000">
      <w:pPr>
        <w:autoSpaceDE w:val="0"/>
        <w:autoSpaceDN w:val="0"/>
        <w:spacing w:before="264" w:after="0" w:line="264" w:lineRule="exact"/>
      </w:pPr>
      <w:r>
        <w:rPr>
          <w:rFonts w:ascii="Charis SIL Regular" w:eastAsia="Charis SIL Regular" w:hAnsi="Charis SIL Regular"/>
          <w:color w:val="000000"/>
        </w:rPr>
        <w:t>MentalHealth.gov isn't just a repository of facts and figures; it's a gateway to a network of support. It provides links to a multitude of organizations and resources, connecting individuals with support groups, helplines, and community-based services. This network of support extends beyond the digital realm, offering real-world connections and opportunities for community engagement. It transforms the abstract concept of support into tangible, accessible options.</w:t>
      </w:r>
    </w:p>
    <w:p w14:paraId="318EBDC7" w14:textId="77777777" w:rsidR="00043F47" w:rsidRDefault="00000000">
      <w:pPr>
        <w:autoSpaceDE w:val="0"/>
        <w:autoSpaceDN w:val="0"/>
        <w:spacing w:before="264" w:after="0" w:line="264" w:lineRule="exact"/>
      </w:pPr>
      <w:r>
        <w:rPr>
          <w:rFonts w:ascii="Charis SIL Regular" w:eastAsia="Charis SIL Regular" w:hAnsi="Charis SIL Regular"/>
          <w:color w:val="000000"/>
        </w:rPr>
        <w:t>Think of it as a lifeline in the midst of a storm. When feelings of despair and hopelessness threaten to overwhelm, MentalHealth.gov offers a sense of stability, a place to find information, guidance, and connection. It's a beacon of hope in the darkest of times, offering a path toward recovery and a brighter future.</w:t>
      </w:r>
    </w:p>
    <w:p w14:paraId="4C134A6B"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website’s design is intuitive and user-friendly, ensuring easy navigation and accessibility for all users. It avoids overwhelming the reader with excessive information, presenting its content in a clear, concise, and engaging manner. This accessibility is crucial, ensuring </w:t>
      </w:r>
      <w:r>
        <w:rPr>
          <w:rFonts w:ascii="Charis SIL Regular" w:eastAsia="Charis SIL Regular" w:hAnsi="Charis SIL Regular"/>
          <w:color w:val="000000"/>
        </w:rPr>
        <w:lastRenderedPageBreak/>
        <w:t xml:space="preserve">that valuable information is readily available to those who need it most, regardless of their technological proficiency or </w:t>
      </w:r>
      <w:r>
        <w:br/>
      </w:r>
      <w:r>
        <w:rPr>
          <w:rFonts w:ascii="Charis SIL Regular" w:eastAsia="Charis SIL Regular" w:hAnsi="Charis SIL Regular"/>
          <w:color w:val="000000"/>
        </w:rPr>
        <w:t>familiarity with mental health terminology. It’s designed for ease of understanding, not to intimidate.</w:t>
      </w:r>
    </w:p>
    <w:p w14:paraId="1B1ABD85" w14:textId="77777777" w:rsidR="00043F47" w:rsidRDefault="00043F47">
      <w:pPr>
        <w:sectPr w:rsidR="00043F47">
          <w:pgSz w:w="8000" w:h="12000"/>
          <w:pgMar w:top="296" w:right="650" w:bottom="392" w:left="660" w:header="720" w:footer="720" w:gutter="0"/>
          <w:cols w:space="720"/>
          <w:docGrid w:linePitch="360"/>
        </w:sectPr>
      </w:pPr>
    </w:p>
    <w:p w14:paraId="6BE55834" w14:textId="77777777" w:rsidR="00043F47" w:rsidRDefault="00043F47">
      <w:pPr>
        <w:autoSpaceDE w:val="0"/>
        <w:autoSpaceDN w:val="0"/>
        <w:spacing w:after="210" w:line="220" w:lineRule="exact"/>
      </w:pPr>
    </w:p>
    <w:p w14:paraId="5875A844" w14:textId="77777777" w:rsidR="00043F47" w:rsidRDefault="00000000">
      <w:pPr>
        <w:autoSpaceDE w:val="0"/>
        <w:autoSpaceDN w:val="0"/>
        <w:spacing w:before="60" w:after="0" w:line="264" w:lineRule="exact"/>
      </w:pPr>
      <w:r>
        <w:rPr>
          <w:rFonts w:ascii="Charis SIL Regular" w:eastAsia="Charis SIL Regular" w:hAnsi="Charis SIL Regular"/>
          <w:color w:val="000000"/>
        </w:rPr>
        <w:t>For those grappling with suicidal thoughts or experiencing a mental health crisis, MentalHealth.gov provides immediate access to crisis hotlines and emergency services. This readily available information can be life-saving, providing immediate support in moments of extreme distress. It’s a crucial element in addressing immediate needs and preventing tragic outcomes. The information is clearly signposted, easily accessible, and readily available.</w:t>
      </w:r>
    </w:p>
    <w:p w14:paraId="34C52FC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crisis response, MentalHealth.gov offers resources for long-term mental health management. It provides information on various therapeutic approaches, including </w:t>
      </w:r>
      <w:r>
        <w:br/>
      </w:r>
      <w:r>
        <w:rPr>
          <w:rFonts w:ascii="Charis SIL Regular" w:eastAsia="Charis SIL Regular" w:hAnsi="Charis SIL Regular"/>
          <w:color w:val="000000"/>
        </w:rPr>
        <w:t>medication management, psychotherapy, and alternative therapies.</w:t>
      </w:r>
    </w:p>
    <w:p w14:paraId="0BC63DBC" w14:textId="77777777" w:rsidR="00043F47" w:rsidRDefault="00000000">
      <w:pPr>
        <w:autoSpaceDE w:val="0"/>
        <w:autoSpaceDN w:val="0"/>
        <w:spacing w:before="60" w:after="0" w:line="264" w:lineRule="exact"/>
      </w:pPr>
      <w:r>
        <w:rPr>
          <w:rFonts w:ascii="Charis SIL Regular" w:eastAsia="Charis SIL Regular" w:hAnsi="Charis SIL Regular"/>
          <w:color w:val="000000"/>
        </w:rPr>
        <w:t>It empowers individuals to take an active role in their treatment, encouraging them to make informed decisions about their care. This approach fosters self-advocacy and empowers individuals to take control of their well-being. It's not simply passive information; it's a call to action.</w:t>
      </w:r>
    </w:p>
    <w:p w14:paraId="4F3B0C5E"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website also provides resources on specific populations and demographics, recognizing the unique challenges faced by various groups. Information is tailored to the specific needs of children, adolescents, older adults, veterans, and individuals from diverse cultural backgrounds. This tailored approach recognizes the </w:t>
      </w:r>
      <w:r>
        <w:br/>
      </w:r>
      <w:r>
        <w:rPr>
          <w:rFonts w:ascii="Charis SIL Regular" w:eastAsia="Charis SIL Regular" w:hAnsi="Charis SIL Regular"/>
          <w:color w:val="000000"/>
        </w:rPr>
        <w:t xml:space="preserve">importance of culturally competent care and the need for inclusive resources. It doesn't treat everyone as a monolith but rather </w:t>
      </w:r>
      <w:r>
        <w:br/>
      </w:r>
      <w:r>
        <w:rPr>
          <w:rFonts w:ascii="Charis SIL Regular" w:eastAsia="Charis SIL Regular" w:hAnsi="Charis SIL Regular"/>
          <w:color w:val="000000"/>
        </w:rPr>
        <w:t>addresses the nuances of individual experiences.</w:t>
      </w:r>
    </w:p>
    <w:p w14:paraId="27565F65"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The comprehensive nature of MentalHealth.gov extends to its coverage of various mental health topics. From understanding the science behind mental illness to learning coping mechanisms and developing strategies for self-care, the website offers a wealth of information to support individuals on their journey to recovery. It doesn't just focus on diagnosis and treatment but also emphasizes prevention and overall well-being. It embraces a holistic approach to mental health.</w:t>
      </w:r>
    </w:p>
    <w:p w14:paraId="37967916"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Consider the long-term impact of MentalHealth.gov. It empowers individuals to take control of their mental health, fostering self-advocacy and encouraging proactive engagement in their treatment.</w:t>
      </w:r>
    </w:p>
    <w:p w14:paraId="22B02134" w14:textId="77777777" w:rsidR="00043F47" w:rsidRDefault="00043F47">
      <w:pPr>
        <w:sectPr w:rsidR="00043F47">
          <w:pgSz w:w="8000" w:h="12000"/>
          <w:pgMar w:top="428" w:right="652" w:bottom="392" w:left="660" w:header="720" w:footer="720" w:gutter="0"/>
          <w:cols w:space="720"/>
          <w:docGrid w:linePitch="360"/>
        </w:sectPr>
      </w:pPr>
    </w:p>
    <w:p w14:paraId="59F6840F" w14:textId="77777777" w:rsidR="00043F47" w:rsidRDefault="00043F47">
      <w:pPr>
        <w:autoSpaceDE w:val="0"/>
        <w:autoSpaceDN w:val="0"/>
        <w:spacing w:after="78" w:line="220" w:lineRule="exact"/>
      </w:pPr>
    </w:p>
    <w:p w14:paraId="613507D1"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It provides the knowledge and resources necessary to navigate the complexities of mental health, promoting understanding and </w:t>
      </w:r>
      <w:r>
        <w:br/>
      </w:r>
      <w:r>
        <w:rPr>
          <w:rFonts w:ascii="Charis SIL Regular" w:eastAsia="Charis SIL Regular" w:hAnsi="Charis SIL Regular"/>
          <w:color w:val="000000"/>
        </w:rPr>
        <w:t>reducing stigma. It's not just a resource for individuals; it's a tool for building a more compassionate and supportive society.</w:t>
      </w:r>
    </w:p>
    <w:p w14:paraId="4A79CAFF"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It's a platform for fostering resilience, strengthening coping skills, and promoting overall mental well-being. It's a digital space where individuals can find information, support, and hope. It’s not just a website; it’s a commitment to improved mental healthcare for all.</w:t>
      </w:r>
    </w:p>
    <w:p w14:paraId="3D6D6BF5" w14:textId="77777777" w:rsidR="00043F47" w:rsidRDefault="00000000">
      <w:pPr>
        <w:autoSpaceDE w:val="0"/>
        <w:autoSpaceDN w:val="0"/>
        <w:spacing w:before="264" w:after="0" w:line="264" w:lineRule="exact"/>
        <w:ind w:right="432"/>
      </w:pPr>
      <w:r>
        <w:rPr>
          <w:rFonts w:ascii="Charis SIL Regular" w:eastAsia="Charis SIL Regular" w:hAnsi="Charis SIL Regular"/>
          <w:color w:val="000000"/>
        </w:rPr>
        <w:t>Imagine a future where seeking help for mental health concerns isn't stigmatized but rather encouraged and supported.</w:t>
      </w:r>
    </w:p>
    <w:p w14:paraId="29D36F3F"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MentalHealth.gov plays a crucial role in fostering this future, providing the information and resources necessary to break down barriers and promote access to quality mental health care for all.</w:t>
      </w:r>
    </w:p>
    <w:p w14:paraId="2F5F842D"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The website’s ongoing evolution ensures its relevance and </w:t>
      </w:r>
      <w:r>
        <w:br/>
      </w:r>
      <w:r>
        <w:rPr>
          <w:rFonts w:ascii="Charis SIL Regular" w:eastAsia="Charis SIL Regular" w:hAnsi="Charis SIL Regular"/>
          <w:color w:val="000000"/>
        </w:rPr>
        <w:t>effectiveness. The commitment to keeping information up-to-date and incorporating new research and developments reflects a dedication to providing the most accurate and effective resources possible. It’s not a static entity but a constantly evolving tool.</w:t>
      </w:r>
    </w:p>
    <w:p w14:paraId="7E5E865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For those who have felt lost and alone in their struggles, </w:t>
      </w:r>
      <w:r>
        <w:br/>
      </w:r>
      <w:r>
        <w:rPr>
          <w:rFonts w:ascii="Charis SIL Regular" w:eastAsia="Charis SIL Regular" w:hAnsi="Charis SIL Regular"/>
          <w:color w:val="000000"/>
        </w:rPr>
        <w:t>MentalHealth.gov offers a sense of connection, a reminder that they are not alone and that help is available. This sense of connection is vital in the journey toward recovery, fostering hope and resilience. It’s not just providing information; it’s providing community.</w:t>
      </w:r>
    </w:p>
    <w:p w14:paraId="0B54A933" w14:textId="77777777" w:rsidR="00043F47" w:rsidRDefault="00000000">
      <w:pPr>
        <w:autoSpaceDE w:val="0"/>
        <w:autoSpaceDN w:val="0"/>
        <w:spacing w:before="264" w:after="0" w:line="264" w:lineRule="exact"/>
      </w:pPr>
      <w:r>
        <w:rPr>
          <w:rFonts w:ascii="Charis SIL Regular" w:eastAsia="Charis SIL Regular" w:hAnsi="Charis SIL Regular"/>
          <w:color w:val="000000"/>
        </w:rPr>
        <w:t>MentalHealth.gov isn’t just a collection of facts and figures; it’s a testament to the commitment to improving mental health care in America. It’s a resource that deserves to be known, shared, and utilized by all those seeking support and understanding. It’s a lifeline. Don’t lay down yet. Reach out. There’s help available. Your life matters.</w:t>
      </w:r>
    </w:p>
    <w:p w14:paraId="49EBCB17" w14:textId="77777777" w:rsidR="00043F47" w:rsidRDefault="00043F47">
      <w:pPr>
        <w:sectPr w:rsidR="00043F47">
          <w:pgSz w:w="8000" w:h="12000"/>
          <w:pgMar w:top="296" w:right="658" w:bottom="1184" w:left="660" w:header="720" w:footer="720" w:gutter="0"/>
          <w:cols w:space="720"/>
          <w:docGrid w:linePitch="360"/>
        </w:sectPr>
      </w:pPr>
    </w:p>
    <w:p w14:paraId="75DB08B8" w14:textId="77777777" w:rsidR="00043F47" w:rsidRDefault="00043F47">
      <w:pPr>
        <w:autoSpaceDE w:val="0"/>
        <w:autoSpaceDN w:val="0"/>
        <w:spacing w:after="224" w:line="220" w:lineRule="exact"/>
      </w:pPr>
    </w:p>
    <w:p w14:paraId="6EEA731A" w14:textId="77777777" w:rsidR="00043F47" w:rsidRDefault="00000000">
      <w:pPr>
        <w:autoSpaceDE w:val="0"/>
        <w:autoSpaceDN w:val="0"/>
        <w:spacing w:after="0" w:line="330" w:lineRule="exact"/>
      </w:pPr>
      <w:r>
        <w:rPr>
          <w:rFonts w:ascii="Charis SIL Bold" w:eastAsia="Charis SIL Bold" w:hAnsi="Charis SIL Bold"/>
          <w:b/>
          <w:color w:val="000000"/>
        </w:rPr>
        <w:t>SAMHSA National Helpline</w:t>
      </w:r>
    </w:p>
    <w:p w14:paraId="334E9AD1" w14:textId="77777777" w:rsidR="00043F47" w:rsidRDefault="00000000">
      <w:pPr>
        <w:autoSpaceDE w:val="0"/>
        <w:autoSpaceDN w:val="0"/>
        <w:spacing w:before="286" w:after="0" w:line="264" w:lineRule="exact"/>
      </w:pPr>
      <w:r>
        <w:rPr>
          <w:rFonts w:ascii="Charis SIL Regular" w:eastAsia="Charis SIL Regular" w:hAnsi="Charis SIL Regular"/>
          <w:color w:val="000000"/>
        </w:rPr>
        <w:t>Beyond the digital landscape of MentalHealth.gov lies another vital resource, a lifeline pulsating with empathy and immediate support: the SAMHSA National Helpline. This isn't just a number; it's a gateway to a human connection, a voice at the end of the line ready to listen, to understand, and to guide you toward the help you need.</w:t>
      </w:r>
    </w:p>
    <w:p w14:paraId="69960CD4" w14:textId="77777777" w:rsidR="00043F47" w:rsidRDefault="00000000">
      <w:pPr>
        <w:autoSpaceDE w:val="0"/>
        <w:autoSpaceDN w:val="0"/>
        <w:spacing w:before="58" w:after="0" w:line="264" w:lineRule="exact"/>
        <w:ind w:right="144"/>
      </w:pPr>
      <w:r>
        <w:rPr>
          <w:rFonts w:ascii="Charis SIL Regular" w:eastAsia="Charis SIL Regular" w:hAnsi="Charis SIL Regular"/>
          <w:color w:val="000000"/>
        </w:rPr>
        <w:t>Imagine the weight of silence, the crushing pressure of unspoken burdens, the feeling of isolation that can accompany mental health struggles. The SAMHSA Helpline offers an immediate counterpoint to that silence, a beacon of hope in the storm.</w:t>
      </w:r>
    </w:p>
    <w:p w14:paraId="3C77171A"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helpline operates 24 hours a day, seven days a week, 365 days a year. This unwavering availability is a testament to the </w:t>
      </w:r>
      <w:r>
        <w:br/>
      </w:r>
      <w:r>
        <w:rPr>
          <w:rFonts w:ascii="Charis SIL Regular" w:eastAsia="Charis SIL Regular" w:hAnsi="Charis SIL Regular"/>
          <w:color w:val="000000"/>
        </w:rPr>
        <w:t>understanding that mental health crises don't adhere to a schedule. They can strike at any time, day or night, and the helpline stands ready to respond, providing immediate support when it's needed most. Think of it as a constant companion, always there, always ready to listen, regardless of the time or the circumstances.</w:t>
      </w:r>
    </w:p>
    <w:p w14:paraId="3FBE247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Consider the relief of knowing that help is just a phone call away, that there's a compassionate voice ready to offer immediate support, to validate your experiences, and to help navigate the complexities of your situation. This immediate access to support can be life-saving, especially in moments of intense distress or suicidal </w:t>
      </w:r>
      <w:r>
        <w:br/>
      </w:r>
      <w:r>
        <w:rPr>
          <w:rFonts w:ascii="Charis SIL Regular" w:eastAsia="Charis SIL Regular" w:hAnsi="Charis SIL Regular"/>
          <w:color w:val="000000"/>
        </w:rPr>
        <w:t>ideation. It’s a critical intervention point, a lifeline that can pull you back from the brink.</w:t>
      </w:r>
    </w:p>
    <w:p w14:paraId="7C8A229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helpline isn't just about crisis intervention; it's also about providing information and referrals. Trained professionals are available to answer your questions, provide guidance, and connect you with local resources, including treatment centers, support groups, and other vital services. They act as navigators, guiding you through the often-confusing maze of mental health care.</w:t>
      </w:r>
    </w:p>
    <w:p w14:paraId="5A5E5652" w14:textId="77777777" w:rsidR="00043F47" w:rsidRDefault="00000000">
      <w:pPr>
        <w:autoSpaceDE w:val="0"/>
        <w:autoSpaceDN w:val="0"/>
        <w:spacing w:before="264" w:after="0" w:line="264" w:lineRule="exact"/>
      </w:pPr>
      <w:r>
        <w:rPr>
          <w:rFonts w:ascii="Charis SIL Regular" w:eastAsia="Charis SIL Regular" w:hAnsi="Charis SIL Regular"/>
          <w:color w:val="000000"/>
        </w:rPr>
        <w:lastRenderedPageBreak/>
        <w:t>Imagine the feeling of being overwhelmed, unsure where to turn for help, lost in a sea of information and resources. The SAMHSA Helpline acts as a compass, guiding you toward a safe harbor. The professionals are trained to understand the nuances of mental</w:t>
      </w:r>
    </w:p>
    <w:p w14:paraId="702262AD" w14:textId="77777777" w:rsidR="00043F47" w:rsidRDefault="00043F47">
      <w:pPr>
        <w:sectPr w:rsidR="00043F47">
          <w:pgSz w:w="8000" w:h="12000"/>
          <w:pgMar w:top="442" w:right="642" w:bottom="364" w:left="660" w:header="720" w:footer="720" w:gutter="0"/>
          <w:cols w:space="720"/>
          <w:docGrid w:linePitch="360"/>
        </w:sectPr>
      </w:pPr>
    </w:p>
    <w:p w14:paraId="72306D59" w14:textId="77777777" w:rsidR="00043F47" w:rsidRDefault="00043F47">
      <w:pPr>
        <w:autoSpaceDE w:val="0"/>
        <w:autoSpaceDN w:val="0"/>
        <w:spacing w:after="78" w:line="220" w:lineRule="exact"/>
      </w:pPr>
    </w:p>
    <w:p w14:paraId="46DFDBC1" w14:textId="77777777" w:rsidR="00043F47" w:rsidRDefault="00000000">
      <w:pPr>
        <w:autoSpaceDE w:val="0"/>
        <w:autoSpaceDN w:val="0"/>
        <w:spacing w:before="60" w:after="0" w:line="264" w:lineRule="exact"/>
      </w:pPr>
      <w:r>
        <w:rPr>
          <w:rFonts w:ascii="Charis SIL Regular" w:eastAsia="Charis SIL Regular" w:hAnsi="Charis SIL Regular"/>
          <w:color w:val="000000"/>
        </w:rPr>
        <w:t>health challenges, offering support and guidance with empathy and understanding.</w:t>
      </w:r>
    </w:p>
    <w:p w14:paraId="14FE4EA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helpline offers confidentiality, ensuring that your conversations are kept private and protected. This confidentiality is paramount, allowing individuals to feel safe and comfortable sharing their struggles without fear of judgment or disclosure. It creates a safe space for vulnerability, fostering trust and open communication.</w:t>
      </w:r>
    </w:p>
    <w:p w14:paraId="7B1C712C" w14:textId="77777777" w:rsidR="00043F47" w:rsidRDefault="00000000">
      <w:pPr>
        <w:autoSpaceDE w:val="0"/>
        <w:autoSpaceDN w:val="0"/>
        <w:spacing w:before="264" w:after="0" w:line="264" w:lineRule="exact"/>
      </w:pPr>
      <w:r>
        <w:rPr>
          <w:rFonts w:ascii="Charis SIL Regular" w:eastAsia="Charis SIL Regular" w:hAnsi="Charis SIL Regular"/>
          <w:color w:val="000000"/>
        </w:rPr>
        <w:t>Consider the power of a confidential conversation, a space where you can express your feelings without fear of judgment or reprisal. This safe space allows for honest reflection, a crucial element in the healing process. It’s a place to be heard, to be understood, and to feel validated.</w:t>
      </w:r>
    </w:p>
    <w:p w14:paraId="0D2EA5A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helpline's services extend beyond individuals; they also offer support to families and caregivers of individuals struggling with mental health challenges. They recognize that mental health </w:t>
      </w:r>
      <w:r>
        <w:br/>
      </w:r>
      <w:r>
        <w:rPr>
          <w:rFonts w:ascii="Charis SIL Regular" w:eastAsia="Charis SIL Regular" w:hAnsi="Charis SIL Regular"/>
          <w:color w:val="000000"/>
        </w:rPr>
        <w:t>struggles often impact the entire family system, providing resources and guidance to support loved ones in their roles as caregivers and advocates. This support is invaluable, helping families navigate the complexities of caring for someone with a mental illness. It’s not just about supporting the individual; it's about supporting the whole system.</w:t>
      </w:r>
    </w:p>
    <w:p w14:paraId="51953368"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 xml:space="preserve">Think about the strength and resilience of families facing these challenges. The SAMHSA Helpline provides a critical resource for these families, offering guidance, support, and a sense of </w:t>
      </w:r>
      <w:r>
        <w:br/>
      </w:r>
      <w:r>
        <w:rPr>
          <w:rFonts w:ascii="Charis SIL Regular" w:eastAsia="Charis SIL Regular" w:hAnsi="Charis SIL Regular"/>
          <w:color w:val="000000"/>
        </w:rPr>
        <w:t xml:space="preserve">community. It helps to reduce the feelings of isolation and </w:t>
      </w:r>
      <w:r>
        <w:br/>
      </w:r>
      <w:r>
        <w:rPr>
          <w:rFonts w:ascii="Charis SIL Regular" w:eastAsia="Charis SIL Regular" w:hAnsi="Charis SIL Regular"/>
          <w:color w:val="000000"/>
        </w:rPr>
        <w:t>helplessness that can accompany such circumstances, providing a tangible connection in times of great emotional strain.</w:t>
      </w:r>
    </w:p>
    <w:p w14:paraId="63E20AC6"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professionals at the helpline are trained to handle a wide range of mental health concerns, from depression and anxiety to </w:t>
      </w:r>
      <w:r>
        <w:br/>
      </w:r>
      <w:r>
        <w:rPr>
          <w:rFonts w:ascii="Charis SIL Regular" w:eastAsia="Charis SIL Regular" w:hAnsi="Charis SIL Regular"/>
          <w:color w:val="000000"/>
        </w:rPr>
        <w:t xml:space="preserve">substance use disorders and trauma-related issues. Their expertise allows them to provide tailored support, addressing the unique </w:t>
      </w:r>
      <w:r>
        <w:rPr>
          <w:rFonts w:ascii="Charis SIL Regular" w:eastAsia="Charis SIL Regular" w:hAnsi="Charis SIL Regular"/>
          <w:color w:val="000000"/>
        </w:rPr>
        <w:lastRenderedPageBreak/>
        <w:t xml:space="preserve">challenges faced by each individual. This tailored approach </w:t>
      </w:r>
      <w:r>
        <w:br/>
      </w:r>
      <w:r>
        <w:rPr>
          <w:rFonts w:ascii="Charis SIL Regular" w:eastAsia="Charis SIL Regular" w:hAnsi="Charis SIL Regular"/>
          <w:color w:val="000000"/>
        </w:rPr>
        <w:t>recognizes that every individual's experience is unique, and that support should be responsive to those individual needs.</w:t>
      </w:r>
    </w:p>
    <w:p w14:paraId="71C440A4" w14:textId="77777777" w:rsidR="00043F47" w:rsidRDefault="00043F47">
      <w:pPr>
        <w:sectPr w:rsidR="00043F47">
          <w:pgSz w:w="8000" w:h="12000"/>
          <w:pgMar w:top="296" w:right="660" w:bottom="524" w:left="660" w:header="720" w:footer="720" w:gutter="0"/>
          <w:cols w:space="720"/>
          <w:docGrid w:linePitch="360"/>
        </w:sectPr>
      </w:pPr>
    </w:p>
    <w:p w14:paraId="10F0D74E" w14:textId="77777777" w:rsidR="00043F47" w:rsidRDefault="00043F47">
      <w:pPr>
        <w:autoSpaceDE w:val="0"/>
        <w:autoSpaceDN w:val="0"/>
        <w:spacing w:after="78" w:line="220" w:lineRule="exact"/>
      </w:pPr>
    </w:p>
    <w:p w14:paraId="02808B67" w14:textId="77777777" w:rsidR="00043F47" w:rsidRDefault="00000000">
      <w:pPr>
        <w:autoSpaceDE w:val="0"/>
        <w:autoSpaceDN w:val="0"/>
        <w:spacing w:before="60" w:after="0" w:line="264" w:lineRule="exact"/>
      </w:pPr>
      <w:r>
        <w:rPr>
          <w:rFonts w:ascii="Charis SIL Regular" w:eastAsia="Charis SIL Regular" w:hAnsi="Charis SIL Regular"/>
          <w:color w:val="000000"/>
        </w:rPr>
        <w:t>Imagine the relief of speaking with someone who understands, someone who can validate your experiences and offer guidance tailored to your specific situation. The personalized support offered by the helpline can make a profound difference in the healing process, fostering hope and a sense of empowerment. It's about providing not just information, but understanding and support.</w:t>
      </w:r>
    </w:p>
    <w:p w14:paraId="1870AD8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SAMHSA National Helpline also provides information on a wide range of mental health resources, including treatment options, financial assistance programs, and community-based services. This comprehensive approach connects individuals with the support they need to navigate the complexities of mental health care. It’s more than a helpline; it’s a gateway to a network of resources and </w:t>
      </w:r>
      <w:r>
        <w:br/>
      </w:r>
      <w:r>
        <w:rPr>
          <w:rFonts w:ascii="Charis SIL Regular" w:eastAsia="Charis SIL Regular" w:hAnsi="Charis SIL Regular"/>
          <w:color w:val="000000"/>
        </w:rPr>
        <w:t>support.</w:t>
      </w:r>
    </w:p>
    <w:p w14:paraId="35BD2BD2" w14:textId="77777777" w:rsidR="00043F47" w:rsidRDefault="00000000">
      <w:pPr>
        <w:autoSpaceDE w:val="0"/>
        <w:autoSpaceDN w:val="0"/>
        <w:spacing w:before="264" w:after="0" w:line="264" w:lineRule="exact"/>
      </w:pPr>
      <w:r>
        <w:rPr>
          <w:rFonts w:ascii="Charis SIL Regular" w:eastAsia="Charis SIL Regular" w:hAnsi="Charis SIL Regular"/>
          <w:color w:val="000000"/>
        </w:rPr>
        <w:t>Consider the long-term impact of accessing the SAMHSA National Helpline. It can provide the initial support needed to begin the healing process, leading to improved mental health outcomes and a greater sense of well-being. It's not simply a quick fix; it's a stepping stone on the path to recovery.</w:t>
      </w:r>
    </w:p>
    <w:p w14:paraId="3546EEBB" w14:textId="77777777" w:rsidR="00043F47" w:rsidRDefault="00000000">
      <w:pPr>
        <w:autoSpaceDE w:val="0"/>
        <w:autoSpaceDN w:val="0"/>
        <w:spacing w:before="264" w:after="0" w:line="264" w:lineRule="exact"/>
      </w:pPr>
      <w:r>
        <w:rPr>
          <w:rFonts w:ascii="Charis SIL Regular" w:eastAsia="Charis SIL Regular" w:hAnsi="Charis SIL Regular"/>
          <w:color w:val="000000"/>
        </w:rPr>
        <w:t>Beyond the immediate support, the helpline empowers individuals to take an active role in their treatment, encouraging self-advocacy and providing the tools necessary to navigate the mental health system. This empowerment fosters resilience, strengthening coping skills, and promoting long-term mental well-being. It's about equipping individuals with the tools they need to thrive.</w:t>
      </w:r>
    </w:p>
    <w:p w14:paraId="7D4154C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SAMHSA National Helpline isn't just a telephone number; it's a symbol of hope, a testament to the commitment to improving mental health care in America. It's a resource that deserves to be known, shared, and utilized by all those seeking support and </w:t>
      </w:r>
      <w:r>
        <w:br/>
      </w:r>
      <w:r>
        <w:rPr>
          <w:rFonts w:ascii="Charis SIL Regular" w:eastAsia="Charis SIL Regular" w:hAnsi="Charis SIL Regular"/>
          <w:color w:val="000000"/>
        </w:rPr>
        <w:t xml:space="preserve">understanding. It's a lifeline in the storm. Don't lay down yet. Reach out. Your life matters. The number is 1-800-662-HELP (4357). Remember that help is available. You are not alone. There is hope. And </w:t>
      </w:r>
      <w:r>
        <w:rPr>
          <w:rFonts w:ascii="Charis SIL Regular" w:eastAsia="Charis SIL Regular" w:hAnsi="Charis SIL Regular"/>
          <w:color w:val="000000"/>
        </w:rPr>
        <w:lastRenderedPageBreak/>
        <w:t>there is always a reason to hold on. The journey to healing is a long one, but the first step, that call for help, is the most important. Take it. You're worth it.</w:t>
      </w:r>
    </w:p>
    <w:p w14:paraId="4E5F0048" w14:textId="77777777" w:rsidR="00043F47" w:rsidRDefault="00043F47">
      <w:pPr>
        <w:sectPr w:rsidR="00043F47">
          <w:pgSz w:w="8000" w:h="12000"/>
          <w:pgMar w:top="296" w:right="664" w:bottom="656" w:left="660" w:header="720" w:footer="720" w:gutter="0"/>
          <w:cols w:space="720"/>
          <w:docGrid w:linePitch="360"/>
        </w:sectPr>
      </w:pPr>
    </w:p>
    <w:p w14:paraId="2D9AB2D5" w14:textId="77777777" w:rsidR="00043F47" w:rsidRDefault="00043F47">
      <w:pPr>
        <w:autoSpaceDE w:val="0"/>
        <w:autoSpaceDN w:val="0"/>
        <w:spacing w:after="224" w:line="220" w:lineRule="exact"/>
      </w:pPr>
    </w:p>
    <w:p w14:paraId="22CB65B4" w14:textId="77777777" w:rsidR="00043F47" w:rsidRDefault="00000000">
      <w:pPr>
        <w:autoSpaceDE w:val="0"/>
        <w:autoSpaceDN w:val="0"/>
        <w:spacing w:after="0" w:line="330" w:lineRule="exact"/>
      </w:pPr>
      <w:r>
        <w:rPr>
          <w:rFonts w:ascii="Charis SIL Bold" w:eastAsia="Charis SIL Bold" w:hAnsi="Charis SIL Bold"/>
          <w:b/>
          <w:color w:val="000000"/>
        </w:rPr>
        <w:t>Reflection on the Journey</w:t>
      </w:r>
    </w:p>
    <w:p w14:paraId="70097970"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wind whispers secrets through the tall grass, a rustling </w:t>
      </w:r>
      <w:r>
        <w:br/>
      </w:r>
      <w:r>
        <w:rPr>
          <w:rFonts w:ascii="Charis SIL Regular" w:eastAsia="Charis SIL Regular" w:hAnsi="Charis SIL Regular"/>
          <w:color w:val="000000"/>
        </w:rPr>
        <w:t>symphony mirroring the quiet turmoil within. The sun, a molten coin in the vast, cerulean sky, casts long shadows that stretch and twist like the path I've walked, a path etched with the scars of loss and the resilience of survival. This journey, documented in the verses that precede this reflection, hasn't been a straight line; it's been a jagged, uneven climb, a mountain range of emotions scaling peaks of elation and plunging into valleys of despair.</w:t>
      </w:r>
    </w:p>
    <w:p w14:paraId="3684AFB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remember the initial descent, the chilling grip of darkness that threatened to consume me whole. The weight of unspoken words, the suffocating silence that pressed down, a physical burden that stole the breath from my lungs. Each verse, each stanza, a testament to that suffocating pressure, a cry for help echoing in the desolate expanse of my own mind. The words poured out, raw and </w:t>
      </w:r>
      <w:r>
        <w:br/>
      </w:r>
      <w:r>
        <w:rPr>
          <w:rFonts w:ascii="Charis SIL Regular" w:eastAsia="Charis SIL Regular" w:hAnsi="Charis SIL Regular"/>
          <w:color w:val="000000"/>
        </w:rPr>
        <w:t xml:space="preserve">unfiltered, a cathartic release, a desperate attempt to wrestle </w:t>
      </w:r>
      <w:r>
        <w:br/>
      </w:r>
      <w:r>
        <w:rPr>
          <w:rFonts w:ascii="Charis SIL Regular" w:eastAsia="Charis SIL Regular" w:hAnsi="Charis SIL Regular"/>
          <w:color w:val="000000"/>
        </w:rPr>
        <w:t>control from the chaos that threatened to engulf me.</w:t>
      </w:r>
    </w:p>
    <w:p w14:paraId="1B565E18"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Those early poems, sharp and jagged like shards of broken glass, reflect the fractured state of my being. They were cries for help, desperate pleas for connection, attempts to bridge the chasm of isolation that threatened to swallow me. The repetition, the </w:t>
      </w:r>
      <w:r>
        <w:br/>
      </w:r>
      <w:r>
        <w:rPr>
          <w:rFonts w:ascii="Charis SIL Regular" w:eastAsia="Charis SIL Regular" w:hAnsi="Charis SIL Regular"/>
          <w:color w:val="000000"/>
        </w:rPr>
        <w:t xml:space="preserve">insistent refrain of "Don't lay down yet," was a lifeline thrown into the storm, a stubborn refusal to surrender to the despair. It was a mantra, a self-imposed commitment to keep fighting, to keep breathing, to keep searching for a sliver of light in the </w:t>
      </w:r>
      <w:r>
        <w:br/>
      </w:r>
      <w:r>
        <w:rPr>
          <w:rFonts w:ascii="Charis SIL Regular" w:eastAsia="Charis SIL Regular" w:hAnsi="Charis SIL Regular"/>
          <w:color w:val="000000"/>
        </w:rPr>
        <w:t>encompassing darkness.</w:t>
      </w:r>
    </w:p>
    <w:p w14:paraId="5B648B4B"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Each poem that followed represents a step forward, a slow, painstaking ascent from the depths of despair. The imagery shifts subtly, mirroring the gradual change in my emotional landscape.</w:t>
      </w:r>
    </w:p>
    <w:p w14:paraId="3B40AE83" w14:textId="77777777" w:rsidR="00043F4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sharp edges begin to soften, the harsh lines give way to </w:t>
      </w:r>
      <w:r>
        <w:br/>
      </w:r>
      <w:r>
        <w:rPr>
          <w:rFonts w:ascii="Charis SIL Regular" w:eastAsia="Charis SIL Regular" w:hAnsi="Charis SIL Regular"/>
          <w:color w:val="000000"/>
        </w:rPr>
        <w:t>smoother contours. The language itself evolves, becoming less frantic, more reflective, more hopeful. The darkness persists, but it no longer dominates; it becomes a backdrop against which the light begins to shine.</w:t>
      </w:r>
    </w:p>
    <w:p w14:paraId="3B73B181" w14:textId="77777777" w:rsidR="00043F47" w:rsidRDefault="00043F47">
      <w:pPr>
        <w:sectPr w:rsidR="00043F47">
          <w:pgSz w:w="8000" w:h="12000"/>
          <w:pgMar w:top="442" w:right="648" w:bottom="496" w:left="660" w:header="720" w:footer="720" w:gutter="0"/>
          <w:cols w:space="720"/>
          <w:docGrid w:linePitch="360"/>
        </w:sectPr>
      </w:pPr>
    </w:p>
    <w:p w14:paraId="606D7A80" w14:textId="77777777" w:rsidR="00043F47" w:rsidRDefault="00043F47">
      <w:pPr>
        <w:autoSpaceDE w:val="0"/>
        <w:autoSpaceDN w:val="0"/>
        <w:spacing w:after="78" w:line="220" w:lineRule="exact"/>
      </w:pPr>
    </w:p>
    <w:p w14:paraId="63017C21"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There were moments, of course, when the darkness threatened to reclaim me. Days when the weight of the world felt insurmountable, when the smallest tasks felt like climbing Mount Everest. Days when the whispers of self-doubt became deafening roars, </w:t>
      </w:r>
      <w:r>
        <w:br/>
      </w:r>
      <w:r>
        <w:rPr>
          <w:rFonts w:ascii="Charis SIL Regular" w:eastAsia="Charis SIL Regular" w:hAnsi="Charis SIL Regular"/>
          <w:color w:val="000000"/>
        </w:rPr>
        <w:t>threatening to drown out the fragile whisper of hope. But even in those darkest moments, the memory of the struggle, the poems themselves, became a source of strength, a reminder of how far I had come, how much I had already endured.</w:t>
      </w:r>
    </w:p>
    <w:p w14:paraId="4B03F2F3"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process of writing itself became a form of therapy, a way to process the pain, to make sense of the chaos, to find meaning in the midst of suffering. Each word, each line, each stanza was a step closer to understanding, to acceptance, to healing. It was a way to transform the pain into something tangible, something that could be held, examined, and ultimately, transcended.</w:t>
      </w:r>
    </w:p>
    <w:p w14:paraId="718C42DE"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poems are not simply a chronicle of my struggles; they are also a testament to the resilience of the human spirit. They are a </w:t>
      </w:r>
      <w:r>
        <w:br/>
      </w:r>
      <w:r>
        <w:rPr>
          <w:rFonts w:ascii="Charis SIL Regular" w:eastAsia="Charis SIL Regular" w:hAnsi="Charis SIL Regular"/>
          <w:color w:val="000000"/>
        </w:rPr>
        <w:t>reminder that even in the darkest of times, there is always hope, even if that hope is a faint glimmer in the distance. They are a reminder that we are not alone in our suffering, that others have walked similar paths, and that it is possible to emerge from the darkness into the light.</w:t>
      </w:r>
    </w:p>
    <w:p w14:paraId="2CEE42C0"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support I received from family, friends, and professionals was invaluable. Their love, their understanding, their unwavering belief in my ability to heal, were the pillars upon which I rebuilt my life. They were the anchors that kept me from being swept away by the currents of despair. Their presence, their words of encouragement, their gentle nudges toward help – these were the sunbeams that pierced through the clouds, offering warmth and reassurance in the chilling cold.</w:t>
      </w:r>
    </w:p>
    <w:p w14:paraId="4B837C37"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Reflecting on the journey, I see not only the scars of the battles fought but also the strength gained in overcoming them. The landscape of my soul has been reshaped, the valleys deepened, the peaks more sharply defined. The experience has forged me anew, stronger, wiser, more compassionate.</w:t>
      </w:r>
    </w:p>
    <w:p w14:paraId="0E413A3A" w14:textId="77777777" w:rsidR="00043F47" w:rsidRDefault="00000000">
      <w:pPr>
        <w:autoSpaceDE w:val="0"/>
        <w:autoSpaceDN w:val="0"/>
        <w:spacing w:before="204" w:after="0" w:line="324" w:lineRule="exact"/>
      </w:pPr>
      <w:r>
        <w:rPr>
          <w:rFonts w:ascii="Charis SIL Regular" w:eastAsia="Charis SIL Regular" w:hAnsi="Charis SIL Regular"/>
          <w:color w:val="000000"/>
        </w:rPr>
        <w:lastRenderedPageBreak/>
        <w:t>The ending of this collection is not an end, but a beginning. A new</w:t>
      </w:r>
    </w:p>
    <w:p w14:paraId="77637A4A" w14:textId="77777777" w:rsidR="00043F47" w:rsidRDefault="00043F47">
      <w:pPr>
        <w:sectPr w:rsidR="00043F47">
          <w:pgSz w:w="8000" w:h="12000"/>
          <w:pgMar w:top="296" w:right="642" w:bottom="392" w:left="660" w:header="720" w:footer="720" w:gutter="0"/>
          <w:cols w:space="720"/>
          <w:docGrid w:linePitch="360"/>
        </w:sectPr>
      </w:pPr>
    </w:p>
    <w:p w14:paraId="3E576411" w14:textId="77777777" w:rsidR="00043F47" w:rsidRDefault="00043F47">
      <w:pPr>
        <w:autoSpaceDE w:val="0"/>
        <w:autoSpaceDN w:val="0"/>
        <w:spacing w:after="78" w:line="220" w:lineRule="exact"/>
      </w:pPr>
    </w:p>
    <w:p w14:paraId="39A6AB54" w14:textId="77777777" w:rsidR="00043F47" w:rsidRDefault="00000000">
      <w:pPr>
        <w:autoSpaceDE w:val="0"/>
        <w:autoSpaceDN w:val="0"/>
        <w:spacing w:before="60" w:after="0" w:line="264" w:lineRule="exact"/>
      </w:pPr>
      <w:r>
        <w:rPr>
          <w:rFonts w:ascii="Charis SIL Regular" w:eastAsia="Charis SIL Regular" w:hAnsi="Charis SIL Regular"/>
          <w:color w:val="000000"/>
        </w:rPr>
        <w:t>chapter unfolds, a future painted in hues of hope and resilience. The darkness remains, a constant reminder of the fragility of life, the ever-present possibility of falling back into the abyss. But the light, too, remains, a testament to the enduring power of the human spirit, a beacon illuminating the path ahead. It’s a reminder that even when darkness seems to reign supreme, there is always the possibility of finding a way back into the sun.</w:t>
      </w:r>
    </w:p>
    <w:p w14:paraId="4A079679"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may have been arduous, filled with pain and loss, but it has also been a journey of profound self-discovery, a testament to the enduring strength of the human spirit. The scars remain, etched into the landscape of my soul, but they are not reminders of defeat, but rather badges of honor, proof of battles won, victories hard-earned. They are a testament to the tenacity of the human spirit, a symbol of perseverance in the face of unimaginable adversity.</w:t>
      </w:r>
    </w:p>
    <w:p w14:paraId="20247B72" w14:textId="77777777" w:rsidR="00043F47" w:rsidRDefault="00000000">
      <w:pPr>
        <w:autoSpaceDE w:val="0"/>
        <w:autoSpaceDN w:val="0"/>
        <w:spacing w:before="264" w:after="0" w:line="264" w:lineRule="exact"/>
        <w:jc w:val="center"/>
      </w:pPr>
      <w:r>
        <w:rPr>
          <w:rFonts w:ascii="Charis SIL Regular" w:eastAsia="Charis SIL Regular" w:hAnsi="Charis SIL Regular"/>
          <w:color w:val="000000"/>
        </w:rPr>
        <w:t>The process of writing these poems was cathartic, a way to exorcise the demons that haunted my waking hours and invaded my dreams.</w:t>
      </w:r>
    </w:p>
    <w:p w14:paraId="32A095F0"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Each word, each line, each stanza was a step closer to </w:t>
      </w:r>
      <w:r>
        <w:br/>
      </w:r>
      <w:r>
        <w:rPr>
          <w:rFonts w:ascii="Charis SIL Regular" w:eastAsia="Charis SIL Regular" w:hAnsi="Charis SIL Regular"/>
          <w:color w:val="000000"/>
        </w:rPr>
        <w:t xml:space="preserve">understanding, to acceptance, to healing. It was a process of </w:t>
      </w:r>
      <w:r>
        <w:br/>
      </w:r>
      <w:r>
        <w:rPr>
          <w:rFonts w:ascii="Charis SIL Regular" w:eastAsia="Charis SIL Regular" w:hAnsi="Charis SIL Regular"/>
          <w:color w:val="000000"/>
        </w:rPr>
        <w:t>transforming pain into art, of finding beauty in the broken pieces of my life. It was a journey of self-discovery, a process of uncovering the resilience that lay dormant within me.</w:t>
      </w:r>
    </w:p>
    <w:p w14:paraId="55A4E3A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now, as I stand at the precipice of this new beginning, I carry with me the lessons learned, the wisdom gained, the strength forged in the fires of adversity. The scars remain, a permanent reminder of the darkness I once inhabited, but they are also a testament to my ability to survive, to overcome, to heal. They are a source of </w:t>
      </w:r>
      <w:r>
        <w:br/>
      </w:r>
      <w:r>
        <w:rPr>
          <w:rFonts w:ascii="Charis SIL Regular" w:eastAsia="Charis SIL Regular" w:hAnsi="Charis SIL Regular"/>
          <w:color w:val="000000"/>
        </w:rPr>
        <w:t>strength, a reminder that I am stronger than I ever thought possible.</w:t>
      </w:r>
    </w:p>
    <w:p w14:paraId="31BDE10C" w14:textId="77777777" w:rsidR="00043F47" w:rsidRDefault="00000000">
      <w:pPr>
        <w:autoSpaceDE w:val="0"/>
        <w:autoSpaceDN w:val="0"/>
        <w:spacing w:before="266" w:after="0" w:line="264" w:lineRule="exact"/>
      </w:pPr>
      <w:r>
        <w:rPr>
          <w:rFonts w:ascii="Charis SIL Regular" w:eastAsia="Charis SIL Regular" w:hAnsi="Charis SIL Regular"/>
          <w:color w:val="000000"/>
        </w:rPr>
        <w:t xml:space="preserve">The sun sets now, casting long shadows across the landscape of my memories. The wind whispers its secrets through the tall grass, a gentle lullaby that soothes the lingering echoes of pain. But as darkness descends, the stars begin to emerge, twinkling beacons of hope in the vast expanse of the night sky. And within me, a quiet sense of peace </w:t>
      </w:r>
      <w:r>
        <w:rPr>
          <w:rFonts w:ascii="Charis SIL Regular" w:eastAsia="Charis SIL Regular" w:hAnsi="Charis SIL Regular"/>
          <w:color w:val="000000"/>
        </w:rPr>
        <w:lastRenderedPageBreak/>
        <w:t>settles, a knowing that even in the darkest of nights, the dawn will eventually break. The journey may continue, with its challenges and uncertainties, but the knowledge that I possess the strength to face them, the tools to overcome, fills me with a</w:t>
      </w:r>
    </w:p>
    <w:p w14:paraId="5C6F545C" w14:textId="77777777" w:rsidR="00043F47" w:rsidRDefault="00043F47">
      <w:pPr>
        <w:sectPr w:rsidR="00043F47">
          <w:pgSz w:w="8000" w:h="12000"/>
          <w:pgMar w:top="296" w:right="642" w:bottom="392" w:left="660" w:header="720" w:footer="720" w:gutter="0"/>
          <w:cols w:space="720"/>
          <w:docGrid w:linePitch="360"/>
        </w:sectPr>
      </w:pPr>
    </w:p>
    <w:p w14:paraId="360446CE" w14:textId="77777777" w:rsidR="00043F47" w:rsidRDefault="00043F47">
      <w:pPr>
        <w:autoSpaceDE w:val="0"/>
        <w:autoSpaceDN w:val="0"/>
        <w:spacing w:after="78" w:line="220" w:lineRule="exact"/>
      </w:pPr>
    </w:p>
    <w:p w14:paraId="5D1D3090" w14:textId="77777777" w:rsidR="00043F47" w:rsidRDefault="00000000">
      <w:pPr>
        <w:autoSpaceDE w:val="0"/>
        <w:autoSpaceDN w:val="0"/>
        <w:spacing w:before="60" w:after="0" w:line="264" w:lineRule="exact"/>
      </w:pPr>
      <w:r>
        <w:rPr>
          <w:rFonts w:ascii="Charis SIL Regular" w:eastAsia="Charis SIL Regular" w:hAnsi="Charis SIL Regular"/>
          <w:color w:val="000000"/>
        </w:rPr>
        <w:t>profound sense of hope and resilience. The light, once a distant glimmer, now shines brightly within, guiding me toward a future filled with possibility and promise. This is not an ending, but a new beginning. A testament to the enduring power of the human spirit and a reminder that even in the darkest of times, there is always hope. Don't lay down yet.</w:t>
      </w:r>
    </w:p>
    <w:p w14:paraId="43DCFB73" w14:textId="77777777" w:rsidR="00043F47" w:rsidRDefault="00043F47">
      <w:pPr>
        <w:sectPr w:rsidR="00043F47">
          <w:pgSz w:w="8000" w:h="12000"/>
          <w:pgMar w:top="296" w:right="722" w:bottom="1440" w:left="660" w:header="720" w:footer="720" w:gutter="0"/>
          <w:cols w:space="720"/>
          <w:docGrid w:linePitch="360"/>
        </w:sectPr>
      </w:pPr>
    </w:p>
    <w:p w14:paraId="0FA73D47" w14:textId="77777777" w:rsidR="00043F47" w:rsidRDefault="00043F47">
      <w:pPr>
        <w:autoSpaceDE w:val="0"/>
        <w:autoSpaceDN w:val="0"/>
        <w:spacing w:after="224" w:line="220" w:lineRule="exact"/>
      </w:pPr>
    </w:p>
    <w:p w14:paraId="1DE67FBF" w14:textId="77777777" w:rsidR="00043F47" w:rsidRDefault="00000000">
      <w:pPr>
        <w:autoSpaceDE w:val="0"/>
        <w:autoSpaceDN w:val="0"/>
        <w:spacing w:after="0" w:line="330" w:lineRule="exact"/>
      </w:pPr>
      <w:r>
        <w:rPr>
          <w:rFonts w:ascii="Charis SIL Bold" w:eastAsia="Charis SIL Bold" w:hAnsi="Charis SIL Bold"/>
          <w:b/>
          <w:color w:val="000000"/>
        </w:rPr>
        <w:t>A Message of Continued Support</w:t>
      </w:r>
    </w:p>
    <w:p w14:paraId="2EBF89A5"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city hums a low, resonant thrum, a heartbeat echoing the rhythm of my own soul. From my window, the streetlights paint the night in strokes of amber and gold, a comforting familiarity in the vast, sometimes overwhelming, expanse of existence. I see faces flitting past, anonymous figures swallowed by the urban sprawl, yet each a universe unto themselves, carrying their own burdens, their own stories, their own quiet battles. And in that shared anonymity, in that silent acknowledgment of our collective human experience, I find a strange sense of solace. We are all, in our own ways, </w:t>
      </w:r>
      <w:r>
        <w:br/>
      </w:r>
      <w:r>
        <w:rPr>
          <w:rFonts w:ascii="Charis SIL Regular" w:eastAsia="Charis SIL Regular" w:hAnsi="Charis SIL Regular"/>
          <w:color w:val="000000"/>
        </w:rPr>
        <w:t xml:space="preserve">navigating this complex terrain, seeking connection, seeking </w:t>
      </w:r>
      <w:r>
        <w:br/>
      </w:r>
      <w:r>
        <w:rPr>
          <w:rFonts w:ascii="Charis SIL Regular" w:eastAsia="Charis SIL Regular" w:hAnsi="Charis SIL Regular"/>
          <w:color w:val="000000"/>
        </w:rPr>
        <w:t>meaning, seeking light in the darkness.</w:t>
      </w:r>
    </w:p>
    <w:p w14:paraId="05104ED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isn't a fairytale ending, a neat bow tied around a neatly </w:t>
      </w:r>
      <w:r>
        <w:br/>
      </w:r>
      <w:r>
        <w:rPr>
          <w:rFonts w:ascii="Charis SIL Regular" w:eastAsia="Charis SIL Regular" w:hAnsi="Charis SIL Regular"/>
          <w:color w:val="000000"/>
        </w:rPr>
        <w:t xml:space="preserve">resolved narrative. Life isn't like that. The darkness lingers, a subtle undercurrent beneath the surface of everyday existence. There are days when the weight of the past threatens to pull me under, when the ghosts of memories whisper doubts in my ear, when the shadow of what was stretches long and dark across my path. But the </w:t>
      </w:r>
      <w:r>
        <w:br/>
      </w:r>
      <w:r>
        <w:rPr>
          <w:rFonts w:ascii="Charis SIL Regular" w:eastAsia="Charis SIL Regular" w:hAnsi="Charis SIL Regular"/>
          <w:color w:val="000000"/>
        </w:rPr>
        <w:t>difference now lies in my ability to acknowledge the darkness, to embrace it even, without allowing it to consume me.</w:t>
      </w:r>
    </w:p>
    <w:p w14:paraId="5DAC7387"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like learning to surf a turbulent sea. The waves of emotion crash over me, threatening to pull me under, but I've learned to ride them, to harness their power, to use their energy to propel me forward. The storms still rage, but I no longer fear them. I have found my balance, my footing, my strength in the face of the </w:t>
      </w:r>
      <w:r>
        <w:br/>
      </w:r>
      <w:r>
        <w:rPr>
          <w:rFonts w:ascii="Charis SIL Regular" w:eastAsia="Charis SIL Regular" w:hAnsi="Charis SIL Regular"/>
          <w:color w:val="000000"/>
        </w:rPr>
        <w:t>relentless pounding of the waves. And it's in the struggle, in the relentless push and pull of the current, that I discover my resilience.</w:t>
      </w:r>
    </w:p>
    <w:p w14:paraId="3BD8E673"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support I’ve received, the unwavering belief in me from those who love me, continues to be my guiding light. It’s not just the grand gestures of love and affirmation, but the small, everyday acts of kindness that sustain me – a cup of coffee shared in silence, a hand on </w:t>
      </w:r>
      <w:r>
        <w:rPr>
          <w:rFonts w:ascii="Charis SIL Regular" w:eastAsia="Charis SIL Regular" w:hAnsi="Charis SIL Regular"/>
          <w:color w:val="000000"/>
        </w:rPr>
        <w:lastRenderedPageBreak/>
        <w:t>my shoulder, a simple “I’m here for you.” These are the threads that weave together the fabric of my resilience, the anchors that keep me grounded during the storms. It's in these everyday moments of connection that I find the strength to face the darkness.</w:t>
      </w:r>
    </w:p>
    <w:p w14:paraId="0B0D8C8B" w14:textId="77777777" w:rsidR="00043F47" w:rsidRDefault="00043F47">
      <w:pPr>
        <w:sectPr w:rsidR="00043F47">
          <w:pgSz w:w="8000" w:h="12000"/>
          <w:pgMar w:top="442" w:right="666" w:bottom="364" w:left="660" w:header="720" w:footer="720" w:gutter="0"/>
          <w:cols w:space="720"/>
          <w:docGrid w:linePitch="360"/>
        </w:sectPr>
      </w:pPr>
    </w:p>
    <w:p w14:paraId="21D55DE8" w14:textId="77777777" w:rsidR="00043F47" w:rsidRDefault="00043F47">
      <w:pPr>
        <w:autoSpaceDE w:val="0"/>
        <w:autoSpaceDN w:val="0"/>
        <w:spacing w:after="210" w:line="220" w:lineRule="exact"/>
      </w:pPr>
    </w:p>
    <w:p w14:paraId="1180439C" w14:textId="77777777" w:rsidR="00043F47" w:rsidRDefault="00000000">
      <w:pPr>
        <w:autoSpaceDE w:val="0"/>
        <w:autoSpaceDN w:val="0"/>
        <w:spacing w:before="60" w:after="0" w:line="264" w:lineRule="exact"/>
      </w:pPr>
      <w:r>
        <w:rPr>
          <w:rFonts w:ascii="Charis SIL Regular" w:eastAsia="Charis SIL Regular" w:hAnsi="Charis SIL Regular"/>
          <w:color w:val="000000"/>
        </w:rPr>
        <w:t>The writing, the poetry, continues to be a vital part of my healing process. It's a way to process the complexities of my experiences, to give voice to the emotions that often feel too overwhelming to articulate. The act of crafting words, of shaping meaning from chaos, is a form of self-care, a way to reclaim my narrative, to rewrite the ending of my story. The poems are no longer cries for help; they are affirmations of strength, testaments to the endurance of the human spirit.</w:t>
      </w:r>
    </w:p>
    <w:p w14:paraId="00AE5F3D"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sharing my work, of connecting with others who have traveled similar paths, has been incredibly healing. The outpouring of support, the shared experiences, the sense of </w:t>
      </w:r>
      <w:r>
        <w:br/>
      </w:r>
      <w:r>
        <w:rPr>
          <w:rFonts w:ascii="Charis SIL Regular" w:eastAsia="Charis SIL Regular" w:hAnsi="Charis SIL Regular"/>
          <w:color w:val="000000"/>
        </w:rPr>
        <w:t xml:space="preserve">community has been transformative. It's in the collective </w:t>
      </w:r>
      <w:r>
        <w:br/>
      </w:r>
      <w:r>
        <w:rPr>
          <w:rFonts w:ascii="Charis SIL Regular" w:eastAsia="Charis SIL Regular" w:hAnsi="Charis SIL Regular"/>
          <w:color w:val="000000"/>
        </w:rPr>
        <w:t xml:space="preserve">vulnerability, in the shared acknowledgement of our struggles, that we find strength. We are not alone in our pain, our fears, our doubts. We are a community, bound together by our shared </w:t>
      </w:r>
      <w:r>
        <w:br/>
      </w:r>
      <w:r>
        <w:rPr>
          <w:rFonts w:ascii="Charis SIL Regular" w:eastAsia="Charis SIL Regular" w:hAnsi="Charis SIL Regular"/>
          <w:color w:val="000000"/>
        </w:rPr>
        <w:t>humanity. And in that connection, we find healing.</w:t>
      </w:r>
    </w:p>
    <w:p w14:paraId="3C88570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There's a powerful synergy in shared experiences. The </w:t>
      </w:r>
      <w:r>
        <w:br/>
      </w:r>
      <w:r>
        <w:rPr>
          <w:rFonts w:ascii="Charis SIL Regular" w:eastAsia="Charis SIL Regular" w:hAnsi="Charis SIL Regular"/>
          <w:color w:val="000000"/>
        </w:rPr>
        <w:t>understanding nods, the unspoken acknowledgment of pain – these are the invisible bonds that connect us, the unspoken language of shared humanity. It’s in these silent moments of recognition that the isolation dissolves, replaced by a profound sense of belonging, a feeling that we are not alone in our struggles.</w:t>
      </w:r>
    </w:p>
    <w:p w14:paraId="557FF718" w14:textId="77777777" w:rsidR="00043F47" w:rsidRDefault="00000000">
      <w:pPr>
        <w:autoSpaceDE w:val="0"/>
        <w:autoSpaceDN w:val="0"/>
        <w:spacing w:before="264" w:after="0" w:line="264" w:lineRule="exact"/>
      </w:pPr>
      <w:r>
        <w:rPr>
          <w:rFonts w:ascii="Charis SIL Regular" w:eastAsia="Charis SIL Regular" w:hAnsi="Charis SIL Regular"/>
          <w:color w:val="000000"/>
        </w:rPr>
        <w:t>The journey continues, of course. The path is not always smooth, there are still bumps and dips along the way. There are moments when the darkness seems to loom larger than the light. But I carry with me the lessons learned, the wisdom gained, the strength forged in the fires of adversity. I know now that I possess the resilience to navigate the challenges ahead. I have found the resources within me, the strength of spirit to face whatever comes my way.</w:t>
      </w:r>
    </w:p>
    <w:p w14:paraId="29373E91"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survival; it’s about thriving. It’s about </w:t>
      </w:r>
      <w:r>
        <w:br/>
      </w:r>
      <w:r>
        <w:rPr>
          <w:rFonts w:ascii="Charis SIL Regular" w:eastAsia="Charis SIL Regular" w:hAnsi="Charis SIL Regular"/>
          <w:color w:val="000000"/>
        </w:rPr>
        <w:t xml:space="preserve">embracing the full spectrum of human experience, the light and the </w:t>
      </w:r>
      <w:r>
        <w:rPr>
          <w:rFonts w:ascii="Charis SIL Regular" w:eastAsia="Charis SIL Regular" w:hAnsi="Charis SIL Regular"/>
          <w:color w:val="000000"/>
        </w:rPr>
        <w:lastRenderedPageBreak/>
        <w:t>darkness, the joy and the sorrow, the triumph and the loss. It’s about accepting the imperfections, the flaws, the scars that tell the story of my journey. These are not marks of defeat, but symbols of resilience, emblems of survival, proof that I have faced the darkness</w:t>
      </w:r>
    </w:p>
    <w:p w14:paraId="47681B44" w14:textId="77777777" w:rsidR="00043F47" w:rsidRDefault="00043F47">
      <w:pPr>
        <w:sectPr w:rsidR="00043F47">
          <w:pgSz w:w="8000" w:h="12000"/>
          <w:pgMar w:top="428" w:right="652" w:bottom="392" w:left="660" w:header="720" w:footer="720" w:gutter="0"/>
          <w:cols w:space="720"/>
          <w:docGrid w:linePitch="360"/>
        </w:sectPr>
      </w:pPr>
    </w:p>
    <w:p w14:paraId="7FEACA54" w14:textId="77777777" w:rsidR="00043F47" w:rsidRDefault="00043F47">
      <w:pPr>
        <w:autoSpaceDE w:val="0"/>
        <w:autoSpaceDN w:val="0"/>
        <w:spacing w:after="78" w:line="220" w:lineRule="exact"/>
      </w:pPr>
    </w:p>
    <w:p w14:paraId="6D60F56B" w14:textId="77777777" w:rsidR="00043F47" w:rsidRDefault="00000000">
      <w:pPr>
        <w:autoSpaceDE w:val="0"/>
        <w:autoSpaceDN w:val="0"/>
        <w:spacing w:after="0" w:line="324" w:lineRule="exact"/>
      </w:pPr>
      <w:r>
        <w:rPr>
          <w:rFonts w:ascii="Charis SIL Regular" w:eastAsia="Charis SIL Regular" w:hAnsi="Charis SIL Regular"/>
          <w:color w:val="000000"/>
        </w:rPr>
        <w:t>and emerged stronger, wiser, more compassionate.</w:t>
      </w:r>
    </w:p>
    <w:p w14:paraId="3BB40248" w14:textId="77777777" w:rsidR="00043F47" w:rsidRDefault="00000000">
      <w:pPr>
        <w:autoSpaceDE w:val="0"/>
        <w:autoSpaceDN w:val="0"/>
        <w:spacing w:before="264" w:after="0" w:line="264" w:lineRule="exact"/>
      </w:pPr>
      <w:r>
        <w:rPr>
          <w:rFonts w:ascii="Charis SIL Regular" w:eastAsia="Charis SIL Regular" w:hAnsi="Charis SIL Regular"/>
          <w:color w:val="000000"/>
        </w:rPr>
        <w:t>My hope is that these words, these poems, offer a lifeline to those who find themselves lost in the darkness. That they find solace in the shared experience, in the knowledge that they are not alone in their struggles. That they find the strength to keep fighting, to keep seeking help, to keep believing in the possibility of light. The path may be long, the climb arduous, but the summit is within reach. The light waits for you, even if you can't see it yet.</w:t>
      </w:r>
    </w:p>
    <w:p w14:paraId="03C85A1A" w14:textId="77777777" w:rsidR="00043F47" w:rsidRDefault="00000000">
      <w:pPr>
        <w:autoSpaceDE w:val="0"/>
        <w:autoSpaceDN w:val="0"/>
        <w:spacing w:before="264" w:after="0" w:line="264" w:lineRule="exact"/>
      </w:pPr>
      <w:r>
        <w:rPr>
          <w:rFonts w:ascii="Charis SIL Regular" w:eastAsia="Charis SIL Regular" w:hAnsi="Charis SIL Regular"/>
          <w:color w:val="000000"/>
        </w:rPr>
        <w:t>The support I offer isn’t just words on a page. It’s a heartfelt pledge, a promise of unwavering support for those who feel lost, forgotten, alone. It’s a commitment to helping others navigate the darkness, to find their own inner strength, their own resilience. It’s a call to community, an invitation to connect, a recognition of our shared humanity, and the understanding that even in the deepest shadows, the light always remains.</w:t>
      </w:r>
    </w:p>
    <w:p w14:paraId="3835580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Remember the strength you’ve already found. Remember the battles you’ve already won. Remember the love that surrounds you, </w:t>
      </w:r>
      <w:r>
        <w:br/>
      </w:r>
      <w:r>
        <w:rPr>
          <w:rFonts w:ascii="Charis SIL Regular" w:eastAsia="Charis SIL Regular" w:hAnsi="Charis SIL Regular"/>
          <w:color w:val="000000"/>
        </w:rPr>
        <w:t>waiting to be felt, to be embraced, to lift you up when you feel overwhelmed. Remember the kindness you are capable of offering, to yourself and to others. Remember your worth. Remember your value. Remember your inherent strength.</w:t>
      </w:r>
    </w:p>
    <w:p w14:paraId="717F1AC6" w14:textId="77777777" w:rsidR="00043F47" w:rsidRDefault="00000000">
      <w:pPr>
        <w:autoSpaceDE w:val="0"/>
        <w:autoSpaceDN w:val="0"/>
        <w:spacing w:before="264" w:after="0" w:line="264" w:lineRule="exact"/>
      </w:pPr>
      <w:r>
        <w:rPr>
          <w:rFonts w:ascii="Charis SIL Regular" w:eastAsia="Charis SIL Regular" w:hAnsi="Charis SIL Regular"/>
          <w:color w:val="000000"/>
        </w:rPr>
        <w:t>Don't underestimate the power of small acts of self-care – a walk in nature, a warm bath, a favorite song. These are not luxuries, but necessities, essential fuel for your journey. Prioritize self-</w:t>
      </w:r>
      <w:r>
        <w:br/>
      </w:r>
      <w:r>
        <w:rPr>
          <w:rFonts w:ascii="Charis SIL Regular" w:eastAsia="Charis SIL Regular" w:hAnsi="Charis SIL Regular"/>
          <w:color w:val="000000"/>
        </w:rPr>
        <w:t xml:space="preserve">compassion. Treat yourself with the same kindness and </w:t>
      </w:r>
      <w:r>
        <w:br/>
      </w:r>
      <w:r>
        <w:rPr>
          <w:rFonts w:ascii="Charis SIL Regular" w:eastAsia="Charis SIL Regular" w:hAnsi="Charis SIL Regular"/>
          <w:color w:val="000000"/>
        </w:rPr>
        <w:t>understanding you would offer a friend struggling with similar challenges. Forgive yourself for your imperfections; we are all works in progress, constantly evolving, constantly growing.</w:t>
      </w:r>
    </w:p>
    <w:p w14:paraId="3432FF0A" w14:textId="77777777" w:rsidR="00043F47" w:rsidRDefault="00000000">
      <w:pPr>
        <w:autoSpaceDE w:val="0"/>
        <w:autoSpaceDN w:val="0"/>
        <w:spacing w:before="264" w:after="0" w:line="264" w:lineRule="exact"/>
      </w:pPr>
      <w:r>
        <w:rPr>
          <w:rFonts w:ascii="Charis SIL Regular" w:eastAsia="Charis SIL Regular" w:hAnsi="Charis SIL Regular"/>
          <w:color w:val="000000"/>
        </w:rPr>
        <w:t>And remember, you are not alone. There are people who care about you, who want to help you, who believe in you. Reach out.</w:t>
      </w:r>
    </w:p>
    <w:p w14:paraId="236EE5B2" w14:textId="77777777" w:rsidR="00043F4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Connect. Allow yourself to receive the support that is waiting for you. The light, however faint, is always there. Keep seeking it. Keep holding on. Don't lay down yet. The world needs your light. You are needed. You matter. Your story is worth telling. Don't let the </w:t>
      </w:r>
      <w:r>
        <w:br/>
      </w:r>
      <w:r>
        <w:rPr>
          <w:rFonts w:ascii="Charis SIL Regular" w:eastAsia="Charis SIL Regular" w:hAnsi="Charis SIL Regular"/>
          <w:color w:val="000000"/>
        </w:rPr>
        <w:t>darkness steal your voice. Let your light shine. Let it burn brightly</w:t>
      </w:r>
    </w:p>
    <w:p w14:paraId="706EA6F1" w14:textId="77777777" w:rsidR="00043F47" w:rsidRDefault="00043F47">
      <w:pPr>
        <w:sectPr w:rsidR="00043F47">
          <w:pgSz w:w="8000" w:h="12000"/>
          <w:pgMar w:top="296" w:right="658" w:bottom="392" w:left="660" w:header="720" w:footer="720" w:gutter="0"/>
          <w:cols w:space="720"/>
          <w:docGrid w:linePitch="360"/>
        </w:sectPr>
      </w:pPr>
    </w:p>
    <w:p w14:paraId="60075E1D" w14:textId="77777777" w:rsidR="00043F47" w:rsidRDefault="00043F47">
      <w:pPr>
        <w:autoSpaceDE w:val="0"/>
        <w:autoSpaceDN w:val="0"/>
        <w:spacing w:after="78" w:line="220" w:lineRule="exact"/>
      </w:pPr>
    </w:p>
    <w:p w14:paraId="15B27466" w14:textId="77777777" w:rsidR="00043F47" w:rsidRDefault="00000000">
      <w:pPr>
        <w:autoSpaceDE w:val="0"/>
        <w:autoSpaceDN w:val="0"/>
        <w:spacing w:before="60" w:after="0" w:line="264" w:lineRule="exact"/>
      </w:pPr>
      <w:r>
        <w:rPr>
          <w:rFonts w:ascii="Charis SIL Regular" w:eastAsia="Charis SIL Regular" w:hAnsi="Charis SIL Regular"/>
          <w:color w:val="000000"/>
        </w:rPr>
        <w:t>and illuminate the path for others. The journey continues, and I'm here, with you, every step of the way.</w:t>
      </w:r>
    </w:p>
    <w:p w14:paraId="7A283C2D" w14:textId="77777777" w:rsidR="00043F47" w:rsidRDefault="00043F47">
      <w:pPr>
        <w:sectPr w:rsidR="00043F47">
          <w:pgSz w:w="8000" w:h="12000"/>
          <w:pgMar w:top="296" w:right="870" w:bottom="1440" w:left="660" w:header="720" w:footer="720" w:gutter="0"/>
          <w:cols w:space="720"/>
          <w:docGrid w:linePitch="360"/>
        </w:sectPr>
      </w:pPr>
    </w:p>
    <w:p w14:paraId="7499835B" w14:textId="77777777" w:rsidR="00043F47" w:rsidRDefault="00043F47">
      <w:pPr>
        <w:autoSpaceDE w:val="0"/>
        <w:autoSpaceDN w:val="0"/>
        <w:spacing w:after="224" w:line="220" w:lineRule="exact"/>
      </w:pPr>
    </w:p>
    <w:p w14:paraId="40512163" w14:textId="77777777" w:rsidR="00043F47" w:rsidRDefault="00000000">
      <w:pPr>
        <w:autoSpaceDE w:val="0"/>
        <w:autoSpaceDN w:val="0"/>
        <w:spacing w:after="0" w:line="330" w:lineRule="exact"/>
      </w:pPr>
      <w:r>
        <w:rPr>
          <w:rFonts w:ascii="Charis SIL Bold" w:eastAsia="Charis SIL Bold" w:hAnsi="Charis SIL Bold"/>
          <w:b/>
          <w:color w:val="000000"/>
        </w:rPr>
        <w:t>Finding Your Path to Healing</w:t>
      </w:r>
    </w:p>
    <w:p w14:paraId="037A9907"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path to healing isn't a straight line etched in stone; it's a </w:t>
      </w:r>
      <w:r>
        <w:br/>
      </w:r>
      <w:r>
        <w:rPr>
          <w:rFonts w:ascii="Charis SIL Regular" w:eastAsia="Charis SIL Regular" w:hAnsi="Charis SIL Regular"/>
          <w:color w:val="000000"/>
        </w:rPr>
        <w:t xml:space="preserve">winding trail through a forest, sometimes sun-drenched, sometimes shrouded in mist. There are unexpected detours, sudden </w:t>
      </w:r>
      <w:r>
        <w:br/>
      </w:r>
      <w:r>
        <w:rPr>
          <w:rFonts w:ascii="Charis SIL Regular" w:eastAsia="Charis SIL Regular" w:hAnsi="Charis SIL Regular"/>
          <w:color w:val="000000"/>
        </w:rPr>
        <w:t xml:space="preserve">downpours, and moments when the path seems to vanish </w:t>
      </w:r>
      <w:r>
        <w:br/>
      </w:r>
      <w:r>
        <w:rPr>
          <w:rFonts w:ascii="Charis SIL Regular" w:eastAsia="Charis SIL Regular" w:hAnsi="Charis SIL Regular"/>
          <w:color w:val="000000"/>
        </w:rPr>
        <w:t xml:space="preserve">altogether. But even in the deepest shadows, there are glimmers of light, signs pointing the way forward, whispers of hope carried on the wind. The key is to trust the process, to embrace the </w:t>
      </w:r>
      <w:r>
        <w:br/>
      </w:r>
      <w:r>
        <w:rPr>
          <w:rFonts w:ascii="Charis SIL Regular" w:eastAsia="Charis SIL Regular" w:hAnsi="Charis SIL Regular"/>
          <w:color w:val="000000"/>
        </w:rPr>
        <w:t>uncertainty, to believe in the inherent strength within you.</w:t>
      </w:r>
    </w:p>
    <w:p w14:paraId="114D4EA7" w14:textId="77777777" w:rsidR="00043F47" w:rsidRDefault="00000000">
      <w:pPr>
        <w:autoSpaceDE w:val="0"/>
        <w:autoSpaceDN w:val="0"/>
        <w:spacing w:before="264" w:after="0" w:line="264" w:lineRule="exact"/>
      </w:pPr>
      <w:r>
        <w:rPr>
          <w:rFonts w:ascii="Charis SIL Regular" w:eastAsia="Charis SIL Regular" w:hAnsi="Charis SIL Regular"/>
          <w:color w:val="000000"/>
        </w:rPr>
        <w:t>It’s about listening to your own inner compass, the quiet voice that guides you, even when the noise of the world threatens to drown it out. This voice may be faint at first, a barely audible murmur, but with time and attention, it grows stronger, clearer, more confident.</w:t>
      </w:r>
    </w:p>
    <w:p w14:paraId="5DCF1D7B" w14:textId="77777777" w:rsidR="00043F47" w:rsidRDefault="00000000">
      <w:pPr>
        <w:autoSpaceDE w:val="0"/>
        <w:autoSpaceDN w:val="0"/>
        <w:spacing w:before="58" w:after="0" w:line="264" w:lineRule="exact"/>
      </w:pPr>
      <w:r>
        <w:rPr>
          <w:rFonts w:ascii="Charis SIL Regular" w:eastAsia="Charis SIL Regular" w:hAnsi="Charis SIL Regular"/>
          <w:color w:val="000000"/>
        </w:rPr>
        <w:t>Learn to recognize its whispers – a sudden surge of inspiration, a fleeting moment of clarity, a feeling of deep knowing. These are the breadcrumbs scattered along your path, leading you towards self-discovery, towards healing.</w:t>
      </w:r>
    </w:p>
    <w:p w14:paraId="6DAAD617" w14:textId="77777777" w:rsidR="00043F47" w:rsidRDefault="00000000">
      <w:pPr>
        <w:autoSpaceDE w:val="0"/>
        <w:autoSpaceDN w:val="0"/>
        <w:spacing w:before="264" w:after="0" w:line="264" w:lineRule="exact"/>
      </w:pPr>
      <w:r>
        <w:rPr>
          <w:rFonts w:ascii="Charis SIL Regular" w:eastAsia="Charis SIL Regular" w:hAnsi="Charis SIL Regular"/>
          <w:color w:val="000000"/>
        </w:rPr>
        <w:t>For me, the process of healing involved many things – long walks along the beach at dawn, the rhythmic crash of waves against the shore a constant reminder of the power and the beauty of nature's relentless cycle of change; quiet evenings spent sketching in my notebook, letting the pencil trace the contours of my emotions; hours spent reading books, immersing myself in stories of resilience and triumph, finding solace in shared experiences, feeling a sense of connection even in the fictional lives of strangers.</w:t>
      </w:r>
    </w:p>
    <w:p w14:paraId="4DE42B76"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It was in these moments of quiet introspection, of self-reflection, that I began to unravel the complexities of my own inner world. I began to understand the patterns of my thoughts, the triggers that sparked my anxieties, the root causes of my past traumas. It wasn't a sudden epiphany, but rather a gradual unfolding, a slow and steady unraveling of the threads of my experience.</w:t>
      </w:r>
    </w:p>
    <w:p w14:paraId="4564387D"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of the most crucial aspects of my healing journey was acknowledging the power of self-compassion. For too long, I had been my own harshest critic, judging myself harshly for my</w:t>
      </w:r>
    </w:p>
    <w:p w14:paraId="30D7FF75" w14:textId="77777777" w:rsidR="00043F47" w:rsidRDefault="00043F47">
      <w:pPr>
        <w:sectPr w:rsidR="00043F47">
          <w:pgSz w:w="8000" w:h="12000"/>
          <w:pgMar w:top="442" w:right="666" w:bottom="364" w:left="660" w:header="720" w:footer="720" w:gutter="0"/>
          <w:cols w:space="720"/>
          <w:docGrid w:linePitch="360"/>
        </w:sectPr>
      </w:pPr>
    </w:p>
    <w:p w14:paraId="6970027E" w14:textId="77777777" w:rsidR="00043F47" w:rsidRDefault="00043F47">
      <w:pPr>
        <w:autoSpaceDE w:val="0"/>
        <w:autoSpaceDN w:val="0"/>
        <w:spacing w:after="78" w:line="220" w:lineRule="exact"/>
      </w:pPr>
    </w:p>
    <w:p w14:paraId="091C978F"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perceived failures, for my moments of vulnerability. Learning to treat myself with kindness, with the same understanding and empathy I would offer a friend, was a turning point. It was like releasing a weight I hadn’t realized I was carrying – the weight of self-judgment, the burden of self-criticism.</w:t>
      </w:r>
    </w:p>
    <w:p w14:paraId="28EEFF20"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self-compassion extended to my body as well. I realized that physical health and mental well-being were intimately intertwined.</w:t>
      </w:r>
    </w:p>
    <w:p w14:paraId="73BE2E9C" w14:textId="77777777" w:rsidR="00043F47" w:rsidRDefault="00000000">
      <w:pPr>
        <w:autoSpaceDE w:val="0"/>
        <w:autoSpaceDN w:val="0"/>
        <w:spacing w:before="60" w:after="0" w:line="264" w:lineRule="exact"/>
        <w:ind w:right="144"/>
      </w:pPr>
      <w:r>
        <w:rPr>
          <w:rFonts w:ascii="Charis SIL Regular" w:eastAsia="Charis SIL Regular" w:hAnsi="Charis SIL Regular"/>
          <w:color w:val="000000"/>
        </w:rPr>
        <w:t xml:space="preserve">Regular exercise, healthy eating, and sufficient sleep became integral parts of my self-care routine. These weren't just about physical fitness; they were about nurturing myself, about showing my body the respect and love it deserved. It was a way of </w:t>
      </w:r>
      <w:r>
        <w:br/>
      </w:r>
      <w:r>
        <w:rPr>
          <w:rFonts w:ascii="Charis SIL Regular" w:eastAsia="Charis SIL Regular" w:hAnsi="Charis SIL Regular"/>
          <w:color w:val="000000"/>
        </w:rPr>
        <w:t>demonstrating my commitment to my own healing, a tangible expression of self-love.</w:t>
      </w:r>
    </w:p>
    <w:p w14:paraId="620F1B8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Therapy played a vital role in my journey. It provided a safe space to explore my feelings, to confront my fears, to process my traumas without judgment. The therapeutic relationship offered a unique blend of support, guidance, and challenge – a combination that propelled me forward when I felt stuck, helping me develop </w:t>
      </w:r>
      <w:r>
        <w:br/>
      </w:r>
      <w:r>
        <w:rPr>
          <w:rFonts w:ascii="Charis SIL Regular" w:eastAsia="Charis SIL Regular" w:hAnsi="Charis SIL Regular"/>
          <w:color w:val="000000"/>
        </w:rPr>
        <w:t xml:space="preserve">strategies for coping with difficult emotions and navigating </w:t>
      </w:r>
      <w:r>
        <w:br/>
      </w:r>
      <w:r>
        <w:rPr>
          <w:rFonts w:ascii="Charis SIL Regular" w:eastAsia="Charis SIL Regular" w:hAnsi="Charis SIL Regular"/>
          <w:color w:val="000000"/>
        </w:rPr>
        <w:t>challenging situations.</w:t>
      </w:r>
    </w:p>
    <w:p w14:paraId="789F991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support of my friends and family was invaluable. Their </w:t>
      </w:r>
      <w:r>
        <w:br/>
      </w:r>
      <w:r>
        <w:rPr>
          <w:rFonts w:ascii="Charis SIL Regular" w:eastAsia="Charis SIL Regular" w:hAnsi="Charis SIL Regular"/>
          <w:color w:val="000000"/>
        </w:rPr>
        <w:t>unwavering belief in me, their patience and understanding, their consistent presence in my life, were the anchors that kept me grounded during the storms. Their love was a tangible force, a constant source of strength and encouragement. It wasn't just the grand gestures of love and affirmation; it was the small, everyday acts of kindness – a phone call, a text message, a shared meal – that sustained me, that helped me navigate the challenging moments.</w:t>
      </w:r>
    </w:p>
    <w:p w14:paraId="1DC167D8" w14:textId="77777777" w:rsidR="00043F47" w:rsidRDefault="00000000">
      <w:pPr>
        <w:autoSpaceDE w:val="0"/>
        <w:autoSpaceDN w:val="0"/>
        <w:spacing w:before="266" w:after="0" w:line="264" w:lineRule="exact"/>
      </w:pPr>
      <w:r>
        <w:rPr>
          <w:rFonts w:ascii="Charis SIL Regular" w:eastAsia="Charis SIL Regular" w:hAnsi="Charis SIL Regular"/>
          <w:color w:val="000000"/>
        </w:rPr>
        <w:t>There were times, of course, when the darkness threatened to engulf me again. Days when the weight of the past felt too heavy to bear, when the memories resurfaced with painful intensity, when the voices of self-doubt whispered in my ear, urging me to give up.</w:t>
      </w:r>
    </w:p>
    <w:p w14:paraId="1FB98471"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lastRenderedPageBreak/>
        <w:t>But I had learned new coping mechanisms, new ways to manage those overwhelming emotions. I had developed a repertoire of strategies, a toolkit of techniques to help me navigate those challenging moments.</w:t>
      </w:r>
    </w:p>
    <w:p w14:paraId="2B1A94A8" w14:textId="77777777" w:rsidR="00043F47" w:rsidRDefault="00043F47">
      <w:pPr>
        <w:sectPr w:rsidR="00043F47">
          <w:pgSz w:w="8000" w:h="12000"/>
          <w:pgMar w:top="296" w:right="704" w:bottom="392" w:left="660" w:header="720" w:footer="720" w:gutter="0"/>
          <w:cols w:space="720"/>
          <w:docGrid w:linePitch="360"/>
        </w:sectPr>
      </w:pPr>
    </w:p>
    <w:p w14:paraId="35C5ADF3" w14:textId="77777777" w:rsidR="00043F47" w:rsidRDefault="00043F47">
      <w:pPr>
        <w:autoSpaceDE w:val="0"/>
        <w:autoSpaceDN w:val="0"/>
        <w:spacing w:after="210" w:line="220" w:lineRule="exact"/>
      </w:pPr>
    </w:p>
    <w:p w14:paraId="7BAF109A" w14:textId="77777777" w:rsidR="00043F47" w:rsidRDefault="00000000">
      <w:pPr>
        <w:autoSpaceDE w:val="0"/>
        <w:autoSpaceDN w:val="0"/>
        <w:spacing w:before="60" w:after="0" w:line="264" w:lineRule="exact"/>
      </w:pPr>
      <w:r>
        <w:rPr>
          <w:rFonts w:ascii="Charis SIL Regular" w:eastAsia="Charis SIL Regular" w:hAnsi="Charis SIL Regular"/>
          <w:color w:val="000000"/>
        </w:rPr>
        <w:t>I learned to practice mindfulness, to focus on the present moment, to appreciate the simple joys of everyday life. I learned to engage in activities that brought me joy and peace – painting, listening to music, spending time in nature, connecting with loved ones. These activities were not just distractions; they were essential components of my healing process. They allowed me to find moments of respite, to recharge my batteries, to reconnect with the sense of calm and peace that lay within me.</w:t>
      </w:r>
    </w:p>
    <w:p w14:paraId="061CCF2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act of writing, of pouring my heart onto the page, remained a vital part of my healing. It was a way to process the chaos of my emotions, to give voice to the feelings that often felt too </w:t>
      </w:r>
      <w:r>
        <w:br/>
      </w:r>
      <w:r>
        <w:rPr>
          <w:rFonts w:ascii="Charis SIL Regular" w:eastAsia="Charis SIL Regular" w:hAnsi="Charis SIL Regular"/>
          <w:color w:val="000000"/>
        </w:rPr>
        <w:t>overwhelming to articulate. The words themselves became a form of therapy, a channel for expressing pain and finding solace. It was in the act of writing that I found my own voice, my own narrative.</w:t>
      </w:r>
    </w:p>
    <w:p w14:paraId="1A447BC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sharing my work, of connecting with others who had experienced similar challenges, was equally transformative. The outpouring of support, the shared experiences, the sense of </w:t>
      </w:r>
      <w:r>
        <w:br/>
      </w:r>
      <w:r>
        <w:rPr>
          <w:rFonts w:ascii="Charis SIL Regular" w:eastAsia="Charis SIL Regular" w:hAnsi="Charis SIL Regular"/>
          <w:color w:val="000000"/>
        </w:rPr>
        <w:t>community, were all essential components of my healing. It was in the shared vulnerability, in the collective acknowledgement of our struggles, that I found a sense of belonging, a feeling that I was not alone in my pain, my fears, my doubts.</w:t>
      </w:r>
    </w:p>
    <w:p w14:paraId="504CCB32"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Healing is a journey, not a destination. It's an ongoing process, a lifelong commitment to self-discovery, to self-acceptance, to self-compassion. There will be times when the path feels challenging, when the darkness threatens to overwhelm you. But remember the progress you've already made, the resilience you've already </w:t>
      </w:r>
      <w:r>
        <w:br/>
      </w:r>
      <w:r>
        <w:rPr>
          <w:rFonts w:ascii="Charis SIL Regular" w:eastAsia="Charis SIL Regular" w:hAnsi="Charis SIL Regular"/>
          <w:color w:val="000000"/>
        </w:rPr>
        <w:t xml:space="preserve">cultivated, the lessons you've learned along the way. Remember the support system that surrounds you, the love that waits to be </w:t>
      </w:r>
      <w:r>
        <w:br/>
      </w:r>
      <w:r>
        <w:rPr>
          <w:rFonts w:ascii="Charis SIL Regular" w:eastAsia="Charis SIL Regular" w:hAnsi="Charis SIL Regular"/>
          <w:color w:val="000000"/>
        </w:rPr>
        <w:t>embraced, the strength that resides within you.</w:t>
      </w:r>
    </w:p>
    <w:p w14:paraId="2D1C1176"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It's not about erasing the past; it's about integrating it into your story, about understanding its significance in shaping who you are today. It's </w:t>
      </w:r>
      <w:r>
        <w:rPr>
          <w:rFonts w:ascii="Charis SIL Regular" w:eastAsia="Charis SIL Regular" w:hAnsi="Charis SIL Regular"/>
          <w:color w:val="000000"/>
        </w:rPr>
        <w:lastRenderedPageBreak/>
        <w:t>about learning from your experiences, about using them as fuel for growth, as a springboard for transformation. It’s about finding meaning in your pain, about seeing your scars not as marks of defeat but as symbols of resilience, as proof of your strength and</w:t>
      </w:r>
    </w:p>
    <w:p w14:paraId="28D69C9B" w14:textId="77777777" w:rsidR="00043F47" w:rsidRDefault="00043F47">
      <w:pPr>
        <w:sectPr w:rsidR="00043F47">
          <w:pgSz w:w="8000" w:h="12000"/>
          <w:pgMar w:top="428" w:right="680" w:bottom="392" w:left="660" w:header="720" w:footer="720" w:gutter="0"/>
          <w:cols w:space="720"/>
          <w:docGrid w:linePitch="360"/>
        </w:sectPr>
      </w:pPr>
    </w:p>
    <w:p w14:paraId="4C42BDC0" w14:textId="77777777" w:rsidR="00043F47" w:rsidRDefault="00043F47">
      <w:pPr>
        <w:autoSpaceDE w:val="0"/>
        <w:autoSpaceDN w:val="0"/>
        <w:spacing w:after="78" w:line="220" w:lineRule="exact"/>
      </w:pPr>
    </w:p>
    <w:p w14:paraId="3776479E" w14:textId="77777777" w:rsidR="00043F47" w:rsidRDefault="00000000">
      <w:pPr>
        <w:autoSpaceDE w:val="0"/>
        <w:autoSpaceDN w:val="0"/>
        <w:spacing w:after="0" w:line="324" w:lineRule="exact"/>
      </w:pPr>
      <w:r>
        <w:rPr>
          <w:rFonts w:ascii="Charis SIL Regular" w:eastAsia="Charis SIL Regular" w:hAnsi="Charis SIL Regular"/>
          <w:color w:val="000000"/>
        </w:rPr>
        <w:t>your ability to overcome adversity.</w:t>
      </w:r>
    </w:p>
    <w:p w14:paraId="4FA63C35" w14:textId="77777777" w:rsidR="00043F47" w:rsidRDefault="00000000">
      <w:pPr>
        <w:autoSpaceDE w:val="0"/>
        <w:autoSpaceDN w:val="0"/>
        <w:spacing w:before="264" w:after="0" w:line="264" w:lineRule="exact"/>
      </w:pPr>
      <w:r>
        <w:rPr>
          <w:rFonts w:ascii="Charis SIL Regular" w:eastAsia="Charis SIL Regular" w:hAnsi="Charis SIL Regular"/>
          <w:color w:val="000000"/>
        </w:rPr>
        <w:t>And remember, the journey is not solitary. You are surrounded by people who care about you, who want to help you, who believe in you. Reach out to those who support you. Allow them to be part of your healing process. Embrace their love, their acceptance, their unwavering belief in you. Let them help you carry the weight, to share your burden, to lighten the load.</w:t>
      </w:r>
    </w:p>
    <w:p w14:paraId="3760A5DB"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path to healing is unique to each individual. There is no one-size-fits-all approach, no single solution that guarantees success. But there are common threads that weave through the tapestry of recovery – self-compassion, self-care, support, and a willingness to engage in the process, to trust the journey, to believe in your own inherent strength and ability to overcome challenges.</w:t>
      </w:r>
    </w:p>
    <w:p w14:paraId="11C78BEB"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light may seem faint at times, almost imperceptible. The </w:t>
      </w:r>
      <w:r>
        <w:br/>
      </w:r>
      <w:r>
        <w:rPr>
          <w:rFonts w:ascii="Charis SIL Regular" w:eastAsia="Charis SIL Regular" w:hAnsi="Charis SIL Regular"/>
          <w:color w:val="000000"/>
        </w:rPr>
        <w:t xml:space="preserve">darkness may loom large, casting long shadows that threaten to consume you. But don't give up. Keep seeking the light, keep </w:t>
      </w:r>
      <w:r>
        <w:br/>
      </w:r>
      <w:r>
        <w:rPr>
          <w:rFonts w:ascii="Charis SIL Regular" w:eastAsia="Charis SIL Regular" w:hAnsi="Charis SIL Regular"/>
          <w:color w:val="000000"/>
        </w:rPr>
        <w:t>holding on, keep moving forward, one step at a time. The path may be winding, the climb arduous, but the summit is within reach. And when you reach the top, the view is breathtaking. The world awaits your light. Let it shine.</w:t>
      </w:r>
    </w:p>
    <w:p w14:paraId="2F4F632E" w14:textId="77777777" w:rsidR="00043F47" w:rsidRDefault="00043F47">
      <w:pPr>
        <w:sectPr w:rsidR="00043F47">
          <w:pgSz w:w="8000" w:h="12000"/>
          <w:pgMar w:top="296" w:right="658" w:bottom="1440" w:left="660" w:header="720" w:footer="720" w:gutter="0"/>
          <w:cols w:space="720"/>
          <w:docGrid w:linePitch="360"/>
        </w:sectPr>
      </w:pPr>
    </w:p>
    <w:p w14:paraId="139CA704" w14:textId="77777777" w:rsidR="00043F47" w:rsidRDefault="00043F47">
      <w:pPr>
        <w:autoSpaceDE w:val="0"/>
        <w:autoSpaceDN w:val="0"/>
        <w:spacing w:after="224" w:line="220" w:lineRule="exact"/>
      </w:pPr>
    </w:p>
    <w:p w14:paraId="7BC00CFB" w14:textId="77777777" w:rsidR="00043F47" w:rsidRDefault="00000000">
      <w:pPr>
        <w:autoSpaceDE w:val="0"/>
        <w:autoSpaceDN w:val="0"/>
        <w:spacing w:after="0" w:line="330" w:lineRule="exact"/>
      </w:pPr>
      <w:r>
        <w:rPr>
          <w:rFonts w:ascii="Charis SIL Bold" w:eastAsia="Charis SIL Bold" w:hAnsi="Charis SIL Bold"/>
          <w:b/>
          <w:color w:val="000000"/>
        </w:rPr>
        <w:t>Celebrating Lifes Resilience</w:t>
      </w:r>
    </w:p>
    <w:p w14:paraId="11BEF2CC"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The sun cracks through the clouds, a hesitant smile at first, then a full-blown burst of golden light. It reminds me of those days, </w:t>
      </w:r>
      <w:r>
        <w:br/>
      </w:r>
      <w:r>
        <w:rPr>
          <w:rFonts w:ascii="Charis SIL Regular" w:eastAsia="Charis SIL Regular" w:hAnsi="Charis SIL Regular"/>
          <w:color w:val="000000"/>
        </w:rPr>
        <w:t xml:space="preserve">shrouded in grey, when hope felt like a forgotten language. But the sun always returns, doesn’t it? It's a constant, unwavering reminder of nature’s resilience, of life’s persistent push towards the light. And that’s the message I want to share – that even in the bleakest </w:t>
      </w:r>
      <w:r>
        <w:br/>
      </w:r>
      <w:r>
        <w:rPr>
          <w:rFonts w:ascii="Charis SIL Regular" w:eastAsia="Charis SIL Regular" w:hAnsi="Charis SIL Regular"/>
          <w:color w:val="000000"/>
        </w:rPr>
        <w:t>winters, the promise of spring always lies dormant, waiting for its time to bloom.</w:t>
      </w:r>
    </w:p>
    <w:p w14:paraId="65752817" w14:textId="77777777" w:rsidR="00043F47" w:rsidRDefault="00000000">
      <w:pPr>
        <w:autoSpaceDE w:val="0"/>
        <w:autoSpaceDN w:val="0"/>
        <w:spacing w:before="206" w:after="0" w:line="322" w:lineRule="exact"/>
      </w:pPr>
      <w:r>
        <w:rPr>
          <w:rFonts w:ascii="Charis SIL Regular" w:eastAsia="Charis SIL Regular" w:hAnsi="Charis SIL Regular"/>
          <w:color w:val="000000"/>
        </w:rPr>
        <w:t>It wasn't a sudden transformation, this awakening to life's tenacity.</w:t>
      </w:r>
    </w:p>
    <w:p w14:paraId="5A8FEC18" w14:textId="77777777" w:rsidR="00043F47" w:rsidRDefault="00000000">
      <w:pPr>
        <w:autoSpaceDE w:val="0"/>
        <w:autoSpaceDN w:val="0"/>
        <w:spacing w:before="58" w:after="0" w:line="264" w:lineRule="exact"/>
      </w:pPr>
      <w:r>
        <w:rPr>
          <w:rFonts w:ascii="Charis SIL Regular" w:eastAsia="Charis SIL Regular" w:hAnsi="Charis SIL Regular"/>
          <w:color w:val="000000"/>
        </w:rPr>
        <w:t xml:space="preserve">It was a slow, gradual unfolding, like the unfurling of a fern, </w:t>
      </w:r>
      <w:r>
        <w:br/>
      </w:r>
      <w:r>
        <w:rPr>
          <w:rFonts w:ascii="Charis SIL Regular" w:eastAsia="Charis SIL Regular" w:hAnsi="Charis SIL Regular"/>
          <w:color w:val="000000"/>
        </w:rPr>
        <w:t>delicate yet powerful. Each small victory, each moment of clarity, each act of self-compassion, was a step closer towards the sun, towards a place where the shadows couldn’t quite reach. It was about appreciating the small things – the warmth of the sun on my skin, the laughter of a child, the comforting silence of a quiet evening. These seemingly insignificant moments became beacons of hope, reminders of the beauty that still existed, even amidst the pain.</w:t>
      </w:r>
    </w:p>
    <w:p w14:paraId="5E614A94"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 act of breathing, of being present in the moment, of noticing the intricate details of the world around me. The way sunlight filters through leaves, creating dappled patterns on the ground; the intricate veins of a leaf; the way a single </w:t>
      </w:r>
      <w:r>
        <w:br/>
      </w:r>
      <w:r>
        <w:rPr>
          <w:rFonts w:ascii="Charis SIL Regular" w:eastAsia="Charis SIL Regular" w:hAnsi="Charis SIL Regular"/>
          <w:color w:val="000000"/>
        </w:rPr>
        <w:t>raindrop clings to a blade of grass – these were the details that brought me back to life, that reminded me of the inherent beauty of existence. It was about reclaiming the joy in the ordinary, in the everyday rhythm of life, in the simple acts of living.</w:t>
      </w:r>
    </w:p>
    <w:p w14:paraId="5577054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Art became my sanctuary, my refuge, my voice. I poured my emotions onto canvases, transforming pain into vibrant colors, transforming darkness into luminous forms. Music became my companion, a soothing balm for my wounded soul. The rhythm of the beats, the melody of the notes, the power of the lyrics – it was all a </w:t>
      </w:r>
      <w:r>
        <w:rPr>
          <w:rFonts w:ascii="Charis SIL Regular" w:eastAsia="Charis SIL Regular" w:hAnsi="Charis SIL Regular"/>
          <w:color w:val="000000"/>
        </w:rPr>
        <w:lastRenderedPageBreak/>
        <w:t>form of catharsis, a way of processing the emotions I couldn't always articulate. And writing, the act of weaving words into stories, became a powerful tool for self-discovery, a conduit for</w:t>
      </w:r>
    </w:p>
    <w:p w14:paraId="52116142" w14:textId="77777777" w:rsidR="00043F47" w:rsidRDefault="00043F47">
      <w:pPr>
        <w:sectPr w:rsidR="00043F47">
          <w:pgSz w:w="8000" w:h="12000"/>
          <w:pgMar w:top="442" w:right="680" w:bottom="364" w:left="660" w:header="720" w:footer="720" w:gutter="0"/>
          <w:cols w:space="720"/>
          <w:docGrid w:linePitch="360"/>
        </w:sectPr>
      </w:pPr>
    </w:p>
    <w:p w14:paraId="7FCD0839" w14:textId="77777777" w:rsidR="00043F47" w:rsidRDefault="00043F47">
      <w:pPr>
        <w:autoSpaceDE w:val="0"/>
        <w:autoSpaceDN w:val="0"/>
        <w:spacing w:after="78" w:line="220" w:lineRule="exact"/>
      </w:pPr>
    </w:p>
    <w:p w14:paraId="77C17E72" w14:textId="77777777" w:rsidR="00043F47" w:rsidRDefault="00000000">
      <w:pPr>
        <w:autoSpaceDE w:val="0"/>
        <w:autoSpaceDN w:val="0"/>
        <w:spacing w:before="60" w:after="0" w:line="264" w:lineRule="exact"/>
        <w:ind w:right="720"/>
      </w:pPr>
      <w:r>
        <w:rPr>
          <w:rFonts w:ascii="Charis SIL Regular" w:eastAsia="Charis SIL Regular" w:hAnsi="Charis SIL Regular"/>
          <w:color w:val="000000"/>
        </w:rPr>
        <w:t>healing, a means of connecting with others who had traveled similar paths.</w:t>
      </w:r>
    </w:p>
    <w:p w14:paraId="551CD279"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process of sharing my work was transformative. The connection with others who understood the darkness, who had felt the weight of despair, was profoundly healing. Their stories, their </w:t>
      </w:r>
      <w:r>
        <w:br/>
      </w:r>
      <w:r>
        <w:rPr>
          <w:rFonts w:ascii="Charis SIL Regular" w:eastAsia="Charis SIL Regular" w:hAnsi="Charis SIL Regular"/>
          <w:color w:val="000000"/>
        </w:rPr>
        <w:t>vulnerability, their resilience – it was a testament to the strength of the human spirit, a confirmation that even in the deepest valleys, hope can flourish. Their shared experiences became a source of inspiration, a reminder that I wasn't alone, that my pain was valid, that healing was possible.</w:t>
      </w:r>
    </w:p>
    <w:p w14:paraId="4DC35DEC"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But healing isn't a passive process; it's an active one. It's about engaging in self-care, about nurturing your mind, body, and spirit.</w:t>
      </w:r>
    </w:p>
    <w:p w14:paraId="5AF70B23" w14:textId="77777777" w:rsidR="00043F47" w:rsidRDefault="00000000">
      <w:pPr>
        <w:autoSpaceDE w:val="0"/>
        <w:autoSpaceDN w:val="0"/>
        <w:spacing w:before="60" w:after="0" w:line="264" w:lineRule="exact"/>
      </w:pPr>
      <w:r>
        <w:rPr>
          <w:rFonts w:ascii="Charis SIL Regular" w:eastAsia="Charis SIL Regular" w:hAnsi="Charis SIL Regular"/>
          <w:color w:val="000000"/>
        </w:rPr>
        <w:t xml:space="preserve">It's about seeking support, reaching out to loved ones, allowing yourself to be vulnerable, to be held, to be loved. It's about </w:t>
      </w:r>
      <w:r>
        <w:br/>
      </w:r>
      <w:r>
        <w:rPr>
          <w:rFonts w:ascii="Charis SIL Regular" w:eastAsia="Charis SIL Regular" w:hAnsi="Charis SIL Regular"/>
          <w:color w:val="000000"/>
        </w:rPr>
        <w:t xml:space="preserve">celebrating the small victories, acknowledging the progress made, and honoring the journey itself. It's about accepting the </w:t>
      </w:r>
      <w:r>
        <w:br/>
      </w:r>
      <w:r>
        <w:rPr>
          <w:rFonts w:ascii="Charis SIL Regular" w:eastAsia="Charis SIL Regular" w:hAnsi="Charis SIL Regular"/>
          <w:color w:val="000000"/>
        </w:rPr>
        <w:t>imperfections, the scars, the wounds, recognizing them as evidence of strength, of resilience, of the ability to survive, to thrive, to grow.</w:t>
      </w:r>
    </w:p>
    <w:p w14:paraId="527326D7" w14:textId="77777777" w:rsidR="00043F47" w:rsidRDefault="00000000">
      <w:pPr>
        <w:autoSpaceDE w:val="0"/>
        <w:autoSpaceDN w:val="0"/>
        <w:spacing w:before="264" w:after="0" w:line="264" w:lineRule="exact"/>
      </w:pPr>
      <w:r>
        <w:rPr>
          <w:rFonts w:ascii="Charis SIL Regular" w:eastAsia="Charis SIL Regular" w:hAnsi="Charis SIL Regular"/>
          <w:color w:val="000000"/>
        </w:rPr>
        <w:t>For me, it was about rediscovering my passions, rekindling my love for nature, for art, for music, for life itself. It was about finding joy in the simple things, in the beauty of the everyday. It was about creating a life filled with purpose, with meaning, with connection. It was about cultivating gratitude, about appreciating the gifts I had been given, about cherishing the relationships that sustained me.</w:t>
      </w:r>
    </w:p>
    <w:p w14:paraId="26A5D9E1" w14:textId="77777777" w:rsidR="00043F4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linear journey; it was a winding path, filled with ups and downs, with moments of profound despair and moments of unexpected joy. There were days when the darkness threatened to return, when the shadows seemed to lengthen, when the weight of the past felt too heavy to bear. But I had developed coping </w:t>
      </w:r>
      <w:r>
        <w:br/>
      </w:r>
      <w:r>
        <w:rPr>
          <w:rFonts w:ascii="Charis SIL Regular" w:eastAsia="Charis SIL Regular" w:hAnsi="Charis SIL Regular"/>
          <w:color w:val="000000"/>
        </w:rPr>
        <w:t>mechanisms, tools for navigating those dark moments, for finding my way back to the light.</w:t>
      </w:r>
    </w:p>
    <w:p w14:paraId="43A44310"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It involved mindfulness, grounding techniques, self-soothing practices, and a consistent commitment to self-care. It meant recognizing my triggers, learning to manage my emotions, and developing strategies for coping with difficult situations. It meant</w:t>
      </w:r>
    </w:p>
    <w:p w14:paraId="0FAD8ABE" w14:textId="77777777" w:rsidR="00043F47" w:rsidRDefault="00043F47">
      <w:pPr>
        <w:sectPr w:rsidR="00043F47">
          <w:pgSz w:w="8000" w:h="12000"/>
          <w:pgMar w:top="296" w:right="650" w:bottom="392" w:left="660" w:header="720" w:footer="720" w:gutter="0"/>
          <w:cols w:space="720"/>
          <w:docGrid w:linePitch="360"/>
        </w:sectPr>
      </w:pPr>
    </w:p>
    <w:p w14:paraId="0FB04AE8" w14:textId="77777777" w:rsidR="00043F47" w:rsidRDefault="00043F47">
      <w:pPr>
        <w:autoSpaceDE w:val="0"/>
        <w:autoSpaceDN w:val="0"/>
        <w:spacing w:after="78" w:line="220" w:lineRule="exact"/>
      </w:pPr>
    </w:p>
    <w:p w14:paraId="79365C60" w14:textId="77777777" w:rsidR="00043F47" w:rsidRDefault="00000000">
      <w:pPr>
        <w:autoSpaceDE w:val="0"/>
        <w:autoSpaceDN w:val="0"/>
        <w:spacing w:before="60" w:after="0" w:line="264" w:lineRule="exact"/>
      </w:pPr>
      <w:r>
        <w:rPr>
          <w:rFonts w:ascii="Charis SIL Regular" w:eastAsia="Charis SIL Regular" w:hAnsi="Charis SIL Regular"/>
          <w:color w:val="000000"/>
        </w:rPr>
        <w:t>cultivating self-compassion, treating myself with the same kindness and understanding I would offer a friend in need. And it meant surrounding myself with people who loved and supported me, who understood my struggles, and who believed in my ability to heal.</w:t>
      </w:r>
    </w:p>
    <w:p w14:paraId="3582D49F"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journey taught me the importance of self-acceptance, of embracing my imperfections, of recognizing my worthiness of love and happiness. It taught me the power of vulnerability, the beauty of authenticity, and the strength that comes from sharing one's story. It taught me that healing is not about erasing the past but integrating it, learning from it, and using it as fuel for growth.</w:t>
      </w:r>
    </w:p>
    <w:p w14:paraId="7723BA70"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The scars remain, but they are reminders of my strength, not my weakness. They are testaments to my resilience, to my ability to overcome adversity, to my capacity for healing. They are the markings of a journey, a testament to the power of hope, the enduring strength of the human spirit, and the unwavering resilience of life itself.</w:t>
      </w:r>
    </w:p>
    <w:p w14:paraId="30B4635C"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sun continues to rise, each day a new opportunity for growth, for healing, for hope. It’s a reminder that life is a cycle, a constant ebb and flow of light and shadow, of joy and sorrow, of triumph and adversity. And through it all, the persistent beat of life </w:t>
      </w:r>
      <w:r>
        <w:br/>
      </w:r>
      <w:r>
        <w:rPr>
          <w:rFonts w:ascii="Charis SIL Regular" w:eastAsia="Charis SIL Regular" w:hAnsi="Charis SIL Regular"/>
          <w:color w:val="000000"/>
        </w:rPr>
        <w:t>continues, a rhythm that resonates with the resilience of the human spirit, a melody of hope that endures even in the darkest of nights.</w:t>
      </w:r>
    </w:p>
    <w:p w14:paraId="13547FE4" w14:textId="77777777" w:rsidR="00043F47" w:rsidRDefault="00000000">
      <w:pPr>
        <w:autoSpaceDE w:val="0"/>
        <w:autoSpaceDN w:val="0"/>
        <w:spacing w:before="58" w:after="0" w:line="264" w:lineRule="exact"/>
      </w:pPr>
      <w:r>
        <w:rPr>
          <w:rFonts w:ascii="Charis SIL Regular" w:eastAsia="Charis SIL Regular" w:hAnsi="Charis SIL Regular"/>
          <w:color w:val="000000"/>
        </w:rPr>
        <w:t>And that, my friends, is a reason to celebrate. A reason to keep moving forward, one breath, one step, one day at a time. The light is waiting. Let it shine. Let your light shine.</w:t>
      </w:r>
    </w:p>
    <w:p w14:paraId="2BBAFB89" w14:textId="77777777" w:rsidR="00043F47" w:rsidRDefault="00043F47">
      <w:pPr>
        <w:sectPr w:rsidR="00043F47">
          <w:pgSz w:w="8000" w:h="12000"/>
          <w:pgMar w:top="296" w:right="708" w:bottom="1440" w:left="660" w:header="720" w:footer="720" w:gutter="0"/>
          <w:cols w:space="720"/>
          <w:docGrid w:linePitch="360"/>
        </w:sectPr>
      </w:pPr>
    </w:p>
    <w:p w14:paraId="3F5088F7" w14:textId="77777777" w:rsidR="00043F47" w:rsidRDefault="00043F47">
      <w:pPr>
        <w:autoSpaceDE w:val="0"/>
        <w:autoSpaceDN w:val="0"/>
        <w:spacing w:after="224" w:line="220" w:lineRule="exact"/>
      </w:pPr>
    </w:p>
    <w:p w14:paraId="0FA34F8A" w14:textId="77777777" w:rsidR="00043F47" w:rsidRDefault="00000000">
      <w:pPr>
        <w:autoSpaceDE w:val="0"/>
        <w:autoSpaceDN w:val="0"/>
        <w:spacing w:after="0" w:line="330" w:lineRule="exact"/>
      </w:pPr>
      <w:r>
        <w:rPr>
          <w:rFonts w:ascii="Charis SIL Bold" w:eastAsia="Charis SIL Bold" w:hAnsi="Charis SIL Bold"/>
          <w:b/>
          <w:color w:val="000000"/>
        </w:rPr>
        <w:t>Holding onto Hope</w:t>
      </w:r>
    </w:p>
    <w:p w14:paraId="072F1284" w14:textId="77777777" w:rsidR="00043F47" w:rsidRDefault="00000000">
      <w:pPr>
        <w:autoSpaceDE w:val="0"/>
        <w:autoSpaceDN w:val="0"/>
        <w:spacing w:before="286" w:after="0" w:line="264" w:lineRule="exact"/>
      </w:pPr>
      <w:r>
        <w:rPr>
          <w:rFonts w:ascii="Charis SIL Regular" w:eastAsia="Charis SIL Regular" w:hAnsi="Charis SIL Regular"/>
          <w:color w:val="000000"/>
        </w:rPr>
        <w:t>The wind whispers secrets through the tall grass, a gentle lullaby against the backdrop of a setting sun. Crimson and gold paint the sky, a breathtaking masterpiece that reminds me of the resilience of nature, its ability to constantly renew itself, to find beauty even in the face of impending darkness. Just as the sun sets only to rise again, so too does hope find a way to re-emerge, to bloom anew, even after the longest, darkest night.</w:t>
      </w:r>
    </w:p>
    <w:p w14:paraId="33E5F9F7"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journey hasn’t been easy. There have been moments where the weight of the world felt unbearable, moments where the shadows threatened to consume me entirely, moments when the whispers of despair felt deafeningly loud. I remember the nights spent wrestling with demons, the days shrouded in a fog of hopelessness, the feeling of being utterly alone in the vast expanse of my own suffering. I remember the chilling grip of fear, the paralyzing weight of anxiety, the crushing burden of grief. I remember the silent screams, the unshed tears, the unspoken pleas for help.</w:t>
      </w:r>
    </w:p>
    <w:p w14:paraId="18B3526C" w14:textId="77777777" w:rsidR="00043F47" w:rsidRDefault="00000000">
      <w:pPr>
        <w:autoSpaceDE w:val="0"/>
        <w:autoSpaceDN w:val="0"/>
        <w:spacing w:before="264" w:after="0" w:line="264" w:lineRule="exact"/>
      </w:pPr>
      <w:r>
        <w:rPr>
          <w:rFonts w:ascii="Charis SIL Regular" w:eastAsia="Charis SIL Regular" w:hAnsi="Charis SIL Regular"/>
          <w:color w:val="000000"/>
        </w:rPr>
        <w:t>But amidst the darkness, there were glimmers of light. Tiny sparks of hope that flickered and flared, refusing to be extinguished by the suffocating darkness. These were the moments of unexpected kindness, the moments of profound connection, the moments of unexpected grace. These were the moments when a friend's hand reached out, when a stranger offered a word of encouragement, when a simple act of compassion pierced through the suffocating gloom.</w:t>
      </w:r>
    </w:p>
    <w:p w14:paraId="326DBCF9" w14:textId="77777777" w:rsidR="00043F47" w:rsidRDefault="00000000">
      <w:pPr>
        <w:autoSpaceDE w:val="0"/>
        <w:autoSpaceDN w:val="0"/>
        <w:spacing w:before="264" w:after="0" w:line="264" w:lineRule="exact"/>
      </w:pPr>
      <w:r>
        <w:rPr>
          <w:rFonts w:ascii="Charis SIL Regular" w:eastAsia="Charis SIL Regular" w:hAnsi="Charis SIL Regular"/>
          <w:color w:val="000000"/>
        </w:rPr>
        <w:t>These small acts of kindness were like tiny seeds of hope, planted in the barren landscape of my despair. They took root, slowly but surely, pushing their way through the hardened soil of my pain. They grew, gradually and persistently, drawing sustenance from the wellspring of my own inner strength, from the unwavering belief in the possibility of healing, from the enduring power of the human spirit.</w:t>
      </w:r>
    </w:p>
    <w:p w14:paraId="36F757BA" w14:textId="77777777" w:rsidR="00043F47"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process of healing is not a linear one. It's not a straight line from darkness to light. It's a winding path, filled with twists and</w:t>
      </w:r>
    </w:p>
    <w:p w14:paraId="49ED480C" w14:textId="77777777" w:rsidR="00043F47" w:rsidRDefault="00043F47">
      <w:pPr>
        <w:sectPr w:rsidR="00043F47">
          <w:pgSz w:w="8000" w:h="12000"/>
          <w:pgMar w:top="442" w:right="644" w:bottom="364" w:left="660" w:header="720" w:footer="720" w:gutter="0"/>
          <w:cols w:space="720"/>
          <w:docGrid w:linePitch="360"/>
        </w:sectPr>
      </w:pPr>
    </w:p>
    <w:p w14:paraId="2EF1C728" w14:textId="77777777" w:rsidR="00043F47" w:rsidRDefault="00043F47">
      <w:pPr>
        <w:autoSpaceDE w:val="0"/>
        <w:autoSpaceDN w:val="0"/>
        <w:spacing w:after="78" w:line="220" w:lineRule="exact"/>
      </w:pPr>
    </w:p>
    <w:p w14:paraId="0C72185C" w14:textId="77777777" w:rsidR="00043F47" w:rsidRDefault="00000000">
      <w:pPr>
        <w:autoSpaceDE w:val="0"/>
        <w:autoSpaceDN w:val="0"/>
        <w:spacing w:before="60" w:after="0" w:line="264" w:lineRule="exact"/>
      </w:pPr>
      <w:r>
        <w:rPr>
          <w:rFonts w:ascii="Charis SIL Regular" w:eastAsia="Charis SIL Regular" w:hAnsi="Charis SIL Regular"/>
          <w:color w:val="000000"/>
        </w:rPr>
        <w:t>turns, with unexpected detours and unforeseen obstacles. There will be days when the shadows lengthen, when the darkness threatens to return, when the weight of the past feels too heavy to bear. But these are simply moments, not the defining narrative of your life. They are temporary setbacks, not permanent defeats.</w:t>
      </w:r>
    </w:p>
    <w:p w14:paraId="101D3833"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t>Remember the strength you've already demonstrated, the battles you've already won, the obstacles you've already overcome.</w:t>
      </w:r>
    </w:p>
    <w:p w14:paraId="4C01A789" w14:textId="77777777" w:rsidR="00043F47" w:rsidRDefault="00000000">
      <w:pPr>
        <w:autoSpaceDE w:val="0"/>
        <w:autoSpaceDN w:val="0"/>
        <w:spacing w:before="60" w:after="0" w:line="264" w:lineRule="exact"/>
        <w:ind w:right="288"/>
      </w:pPr>
      <w:r>
        <w:rPr>
          <w:rFonts w:ascii="Charis SIL Regular" w:eastAsia="Charis SIL Regular" w:hAnsi="Charis SIL Regular"/>
          <w:color w:val="000000"/>
        </w:rPr>
        <w:t xml:space="preserve">Remember the resilience you've shown, the courage you've </w:t>
      </w:r>
      <w:r>
        <w:br/>
      </w:r>
      <w:r>
        <w:rPr>
          <w:rFonts w:ascii="Charis SIL Regular" w:eastAsia="Charis SIL Regular" w:hAnsi="Charis SIL Regular"/>
          <w:color w:val="000000"/>
        </w:rPr>
        <w:t>possessed, the tenacity you've displayed. These are not mere anecdotes; they are testaments to your indomitable spirit, to your unwavering capacity for healing, to your profound ability to overcome adversity.</w:t>
      </w:r>
    </w:p>
    <w:p w14:paraId="768516A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path to healing requires consistent effort, unwavering </w:t>
      </w:r>
      <w:r>
        <w:br/>
      </w:r>
      <w:r>
        <w:rPr>
          <w:rFonts w:ascii="Charis SIL Regular" w:eastAsia="Charis SIL Regular" w:hAnsi="Charis SIL Regular"/>
          <w:color w:val="000000"/>
        </w:rPr>
        <w:t xml:space="preserve">commitment, and an unyielding belief in your own inherent worth. It’s about nurturing your mind, body, and spirit, engaging in self-care practices that nourish your soul and restore your vitality. It’s about reaching out for support, connecting with others who </w:t>
      </w:r>
      <w:r>
        <w:br/>
      </w:r>
      <w:r>
        <w:rPr>
          <w:rFonts w:ascii="Charis SIL Regular" w:eastAsia="Charis SIL Regular" w:hAnsi="Charis SIL Regular"/>
          <w:color w:val="000000"/>
        </w:rPr>
        <w:t>understand your struggles, and allowing yourself to be vulnerable, to be held, to be loved.</w:t>
      </w:r>
    </w:p>
    <w:p w14:paraId="6AC2BD03" w14:textId="77777777" w:rsidR="00043F47" w:rsidRDefault="00000000">
      <w:pPr>
        <w:autoSpaceDE w:val="0"/>
        <w:autoSpaceDN w:val="0"/>
        <w:spacing w:before="264" w:after="0" w:line="264" w:lineRule="exact"/>
      </w:pPr>
      <w:r>
        <w:rPr>
          <w:rFonts w:ascii="Charis SIL Regular" w:eastAsia="Charis SIL Regular" w:hAnsi="Charis SIL Regular"/>
          <w:color w:val="000000"/>
        </w:rPr>
        <w:t>Surround yourself with people who lift you up, who inspire you, who believe in you, who celebrate your strengths, and who embrace your imperfections. These are the individuals who will be your anchors in the storms of life, your guiding stars in the darkest nights. Nurture these relationships, cherish these connections, and allow them to sustain you through the challenging moments.</w:t>
      </w:r>
    </w:p>
    <w:p w14:paraId="4BDA0CB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Healing is also about self-compassion, about treating yourself with the same kindness and understanding you would offer a friend in need. Be gentle with yourself, be patient with yourself, and allow yourself the time and space you need to heal. Don't rush the </w:t>
      </w:r>
      <w:r>
        <w:br/>
      </w:r>
      <w:r>
        <w:rPr>
          <w:rFonts w:ascii="Charis SIL Regular" w:eastAsia="Charis SIL Regular" w:hAnsi="Charis SIL Regular"/>
          <w:color w:val="000000"/>
        </w:rPr>
        <w:t>process, don't compare your journey to others, and don't judge your progress based on external measures.</w:t>
      </w:r>
    </w:p>
    <w:p w14:paraId="072655D2" w14:textId="77777777" w:rsidR="00043F4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Remember that your worth is not defined by your struggles, your challenges, or your past experiences. Your value is inherent, intrinsic, and unconditional. You are worthy of love, you are worthy of happiness, and you are worthy of a life filled with</w:t>
      </w:r>
    </w:p>
    <w:p w14:paraId="64B71980" w14:textId="77777777" w:rsidR="00043F47" w:rsidRDefault="00043F47">
      <w:pPr>
        <w:sectPr w:rsidR="00043F47">
          <w:pgSz w:w="8000" w:h="12000"/>
          <w:pgMar w:top="296" w:right="644" w:bottom="392" w:left="660" w:header="720" w:footer="720" w:gutter="0"/>
          <w:cols w:space="720"/>
          <w:docGrid w:linePitch="360"/>
        </w:sectPr>
      </w:pPr>
    </w:p>
    <w:p w14:paraId="5F5A36E3" w14:textId="77777777" w:rsidR="00043F47" w:rsidRDefault="00043F47">
      <w:pPr>
        <w:autoSpaceDE w:val="0"/>
        <w:autoSpaceDN w:val="0"/>
        <w:spacing w:after="78" w:line="220" w:lineRule="exact"/>
      </w:pPr>
    </w:p>
    <w:p w14:paraId="22F8982E" w14:textId="77777777" w:rsidR="00043F47" w:rsidRDefault="00000000">
      <w:pPr>
        <w:autoSpaceDE w:val="0"/>
        <w:autoSpaceDN w:val="0"/>
        <w:spacing w:after="0" w:line="324" w:lineRule="exact"/>
      </w:pPr>
      <w:r>
        <w:rPr>
          <w:rFonts w:ascii="Charis SIL Regular" w:eastAsia="Charis SIL Regular" w:hAnsi="Charis SIL Regular"/>
          <w:color w:val="000000"/>
        </w:rPr>
        <w:t>purpose, meaning, and connection.</w:t>
      </w:r>
    </w:p>
    <w:p w14:paraId="35F2DDE6" w14:textId="77777777" w:rsidR="00043F47" w:rsidRDefault="00000000">
      <w:pPr>
        <w:autoSpaceDE w:val="0"/>
        <w:autoSpaceDN w:val="0"/>
        <w:spacing w:before="264" w:after="0" w:line="264" w:lineRule="exact"/>
      </w:pPr>
      <w:r>
        <w:rPr>
          <w:rFonts w:ascii="Charis SIL Regular" w:eastAsia="Charis SIL Regular" w:hAnsi="Charis SIL Regular"/>
          <w:color w:val="000000"/>
        </w:rPr>
        <w:t>Embrace your imperfections, your scars, your wounds. They are not blemishes; they are badges of honor, testaments to your resilience, reminders of your strength. They are the markings of a journey, a testament to your ability to overcome adversity, to your capacity for growth, and to your enduring spirit.</w:t>
      </w:r>
    </w:p>
    <w:p w14:paraId="41379B71" w14:textId="77777777" w:rsidR="00043F47" w:rsidRDefault="00000000">
      <w:pPr>
        <w:autoSpaceDE w:val="0"/>
        <w:autoSpaceDN w:val="0"/>
        <w:spacing w:before="264" w:after="0" w:line="264" w:lineRule="exact"/>
      </w:pPr>
      <w:r>
        <w:rPr>
          <w:rFonts w:ascii="Charis SIL Regular" w:eastAsia="Charis SIL Regular" w:hAnsi="Charis SIL Regular"/>
          <w:color w:val="000000"/>
        </w:rPr>
        <w:t>This journey is about reclaiming your life, about rediscovering your passions, about rekindling your love for yourself, for others, and for life itself. It's about creating a life filled with joy, with purpose, with meaning, with connection. It’s about living authentically, expressing yourself freely, and embracing your unique gifts.</w:t>
      </w:r>
    </w:p>
    <w:p w14:paraId="0D53248E" w14:textId="77777777" w:rsidR="00043F47" w:rsidRDefault="00000000">
      <w:pPr>
        <w:autoSpaceDE w:val="0"/>
        <w:autoSpaceDN w:val="0"/>
        <w:spacing w:before="264" w:after="0" w:line="264" w:lineRule="exact"/>
      </w:pPr>
      <w:r>
        <w:rPr>
          <w:rFonts w:ascii="Charis SIL Regular" w:eastAsia="Charis SIL Regular" w:hAnsi="Charis SIL Regular"/>
          <w:color w:val="000000"/>
        </w:rPr>
        <w:t>The path may be challenging, the journey may be arduous, but the destination is worth the effort. The light is waiting. It's waiting to illuminate your path, to guide your steps, to warm your heart. Let it shine. Let your light shine.</w:t>
      </w:r>
    </w:p>
    <w:p w14:paraId="49AE21A5"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And as you step forward, remember this: you are not alone. Millions have walked this path before you, millions are walking it alongside you, and millions will walk it after you. Your story is a testament to the resilience of the human spirit, a beacon of hope for those still struggling in the darkness. Share your story, let your voice be heard, and let your light inspire others to find their own way </w:t>
      </w:r>
      <w:r>
        <w:br/>
      </w:r>
      <w:r>
        <w:rPr>
          <w:rFonts w:ascii="Charis SIL Regular" w:eastAsia="Charis SIL Regular" w:hAnsi="Charis SIL Regular"/>
          <w:color w:val="000000"/>
        </w:rPr>
        <w:t>towards the dawn.</w:t>
      </w:r>
    </w:p>
    <w:p w14:paraId="384D8A6A" w14:textId="77777777" w:rsidR="00043F47" w:rsidRDefault="00000000">
      <w:pPr>
        <w:autoSpaceDE w:val="0"/>
        <w:autoSpaceDN w:val="0"/>
        <w:spacing w:before="264" w:after="0" w:line="264" w:lineRule="exact"/>
      </w:pPr>
      <w:r>
        <w:rPr>
          <w:rFonts w:ascii="Charis SIL Regular" w:eastAsia="Charis SIL Regular" w:hAnsi="Charis SIL Regular"/>
          <w:color w:val="000000"/>
        </w:rPr>
        <w:t xml:space="preserve">The sun rises again, casting its golden rays upon a world teeming with life, with beauty, with potential. This is your world, your life, your opportunity to shine. Embrace it fully, cherish every moment, and let your light illuminate the path for others. The journey continues, but the destination is worth the journey. Hope persists, resilience endures, and life, in all its glorious complexity, continues to unfold. Hold onto that hope, my friends, for it is the lifeline that will guide you through the </w:t>
      </w:r>
      <w:r>
        <w:rPr>
          <w:rFonts w:ascii="Charis SIL Regular" w:eastAsia="Charis SIL Regular" w:hAnsi="Charis SIL Regular"/>
          <w:color w:val="000000"/>
        </w:rPr>
        <w:lastRenderedPageBreak/>
        <w:t>darkness and into the light. It is the promise of a brighter tomorrow, a future filled with possibilities, a life worth living. Let the light in. Let your light shine.</w:t>
      </w:r>
    </w:p>
    <w:p w14:paraId="11C3C553" w14:textId="77777777" w:rsidR="00043F47" w:rsidRDefault="00043F47">
      <w:pPr>
        <w:sectPr w:rsidR="00043F47">
          <w:pgSz w:w="8000" w:h="12000"/>
          <w:pgMar w:top="296" w:right="642" w:bottom="788" w:left="660" w:header="720" w:footer="720" w:gutter="0"/>
          <w:cols w:space="720"/>
          <w:docGrid w:linePitch="360"/>
        </w:sectPr>
      </w:pPr>
    </w:p>
    <w:p w14:paraId="1E75B933" w14:textId="77777777" w:rsidR="00043F47" w:rsidRDefault="00043F47">
      <w:pPr>
        <w:autoSpaceDE w:val="0"/>
        <w:autoSpaceDN w:val="0"/>
        <w:spacing w:after="224" w:line="220" w:lineRule="exact"/>
      </w:pPr>
    </w:p>
    <w:p w14:paraId="254EAE46" w14:textId="77777777" w:rsidR="00043F47" w:rsidRDefault="00000000">
      <w:pPr>
        <w:autoSpaceDE w:val="0"/>
        <w:autoSpaceDN w:val="0"/>
        <w:spacing w:after="0" w:line="330" w:lineRule="exact"/>
      </w:pPr>
      <w:r>
        <w:rPr>
          <w:rFonts w:ascii="Charis SIL Bold" w:eastAsia="Charis SIL Bold" w:hAnsi="Charis SIL Bold"/>
          <w:b/>
          <w:color w:val="000000"/>
        </w:rPr>
        <w:t>Acknowledgments</w:t>
      </w:r>
    </w:p>
    <w:p w14:paraId="5680779D" w14:textId="77777777" w:rsidR="00043F47"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want to thank my therapist, Dr. Anya Sharma, whose unwavering support and guidance were instrumental in my journey to healing. Her compassionate ear and insightful </w:t>
      </w:r>
      <w:r>
        <w:br/>
      </w:r>
      <w:r>
        <w:rPr>
          <w:rFonts w:ascii="Charis SIL Regular" w:eastAsia="Charis SIL Regular" w:hAnsi="Charis SIL Regular"/>
          <w:color w:val="000000"/>
        </w:rPr>
        <w:t xml:space="preserve">perspectives helped me navigate the darkest corners of my mind and find my way back to the light. To my family, whose love and patience have been a constant source of strength: thank you for believing in me, even when I didn't believe in myself. Your </w:t>
      </w:r>
      <w:r>
        <w:br/>
      </w:r>
      <w:r>
        <w:rPr>
          <w:rFonts w:ascii="Charis SIL Regular" w:eastAsia="Charis SIL Regular" w:hAnsi="Charis SIL Regular"/>
          <w:color w:val="000000"/>
        </w:rPr>
        <w:t xml:space="preserve">unwavering faith in my potential was a lifeline during the stormiest seas. A special thank you to my friends – you know who you are –for your understanding, your laughter, and your unwavering </w:t>
      </w:r>
      <w:r>
        <w:br/>
      </w:r>
      <w:r>
        <w:rPr>
          <w:rFonts w:ascii="Charis SIL Regular" w:eastAsia="Charis SIL Regular" w:hAnsi="Charis SIL Regular"/>
          <w:color w:val="000000"/>
        </w:rPr>
        <w:t xml:space="preserve">presence. Your friendship is a gift beyond measure. Finally, I want to thank every single person who has ever struggled with mental health challenges. Your resilience inspires me, your strength </w:t>
      </w:r>
      <w:r>
        <w:br/>
      </w:r>
      <w:r>
        <w:rPr>
          <w:rFonts w:ascii="Charis SIL Regular" w:eastAsia="Charis SIL Regular" w:hAnsi="Charis SIL Regular"/>
          <w:color w:val="000000"/>
        </w:rPr>
        <w:t>humbles me, and your stories remind me that we are not alone.</w:t>
      </w:r>
    </w:p>
    <w:p w14:paraId="1979A71E" w14:textId="77777777" w:rsidR="00043F47" w:rsidRDefault="00043F47">
      <w:pPr>
        <w:sectPr w:rsidR="00043F47">
          <w:pgSz w:w="8000" w:h="12000"/>
          <w:pgMar w:top="442" w:right="706" w:bottom="1440" w:left="660" w:header="720" w:footer="720" w:gutter="0"/>
          <w:cols w:space="720"/>
          <w:docGrid w:linePitch="360"/>
        </w:sectPr>
      </w:pPr>
    </w:p>
    <w:p w14:paraId="6B0CDEA5" w14:textId="77777777" w:rsidR="00043F47" w:rsidRDefault="00043F47">
      <w:pPr>
        <w:autoSpaceDE w:val="0"/>
        <w:autoSpaceDN w:val="0"/>
        <w:spacing w:after="224" w:line="220" w:lineRule="exact"/>
      </w:pPr>
    </w:p>
    <w:p w14:paraId="67C65B59" w14:textId="77777777" w:rsidR="00043F47" w:rsidRDefault="00000000">
      <w:pPr>
        <w:autoSpaceDE w:val="0"/>
        <w:autoSpaceDN w:val="0"/>
        <w:spacing w:after="0" w:line="330" w:lineRule="exact"/>
      </w:pPr>
      <w:r>
        <w:rPr>
          <w:rFonts w:ascii="Charis SIL Bold" w:eastAsia="Charis SIL Bold" w:hAnsi="Charis SIL Bold"/>
          <w:b/>
          <w:color w:val="000000"/>
        </w:rPr>
        <w:t>Appendix</w:t>
      </w:r>
    </w:p>
    <w:p w14:paraId="3FAB4577" w14:textId="77777777" w:rsidR="00043F47" w:rsidRDefault="00000000">
      <w:pPr>
        <w:autoSpaceDE w:val="0"/>
        <w:autoSpaceDN w:val="0"/>
        <w:spacing w:before="286" w:after="0" w:line="264" w:lineRule="exact"/>
      </w:pPr>
      <w:r>
        <w:rPr>
          <w:rFonts w:ascii="Charis SIL Regular" w:eastAsia="Charis SIL Regular" w:hAnsi="Charis SIL Regular"/>
          <w:color w:val="000000"/>
        </w:rPr>
        <w:t>This appendix contains a list of resources for individuals struggling with mental health challenges and those supporting loved ones:</w:t>
      </w:r>
    </w:p>
    <w:p w14:paraId="2894C1CB" w14:textId="77777777" w:rsidR="00043F47" w:rsidRDefault="00000000">
      <w:pPr>
        <w:autoSpaceDE w:val="0"/>
        <w:autoSpaceDN w:val="0"/>
        <w:spacing w:before="270" w:after="0" w:line="264" w:lineRule="exact"/>
        <w:ind w:right="1008"/>
      </w:pPr>
      <w:r>
        <w:rPr>
          <w:rFonts w:ascii="Charis SIL Bold" w:eastAsia="Charis SIL Bold" w:hAnsi="Charis SIL Bold"/>
          <w:b/>
          <w:color w:val="000000"/>
        </w:rPr>
        <w:t>The National Suicide Prevention Lifeline:</w:t>
      </w:r>
      <w:r>
        <w:rPr>
          <w:rFonts w:ascii="Charis SIL Regular" w:eastAsia="Charis SIL Regular" w:hAnsi="Charis SIL Regular"/>
          <w:color w:val="000000"/>
        </w:rPr>
        <w:t xml:space="preserve"> 988 </w:t>
      </w:r>
      <w:r>
        <w:br/>
      </w:r>
      <w:r>
        <w:rPr>
          <w:rFonts w:ascii="Charis SIL Bold" w:eastAsia="Charis SIL Bold" w:hAnsi="Charis SIL Bold"/>
          <w:b/>
          <w:color w:val="000000"/>
        </w:rPr>
        <w:t>The Crisis Text Line:</w:t>
      </w:r>
      <w:r>
        <w:rPr>
          <w:rFonts w:ascii="Charis SIL Regular" w:eastAsia="Charis SIL Regular" w:hAnsi="Charis SIL Regular"/>
          <w:color w:val="000000"/>
        </w:rPr>
        <w:t xml:space="preserve"> Text HOME to 741741 </w:t>
      </w:r>
      <w:r>
        <w:br/>
      </w:r>
      <w:r>
        <w:rPr>
          <w:rFonts w:ascii="Charis SIL Bold" w:eastAsia="Charis SIL Bold" w:hAnsi="Charis SIL Bold"/>
          <w:b/>
          <w:color w:val="000000"/>
        </w:rPr>
        <w:t>The Trevor Project:</w:t>
      </w:r>
      <w:r>
        <w:rPr>
          <w:rFonts w:ascii="Charis SIL Regular" w:eastAsia="Charis SIL Regular" w:hAnsi="Charis SIL Regular"/>
          <w:color w:val="000000"/>
        </w:rPr>
        <w:t xml:space="preserve"> 1-866-488-7386 (for LGBTQ youth) </w:t>
      </w:r>
      <w:r>
        <w:rPr>
          <w:rFonts w:ascii="Charis SIL Bold" w:eastAsia="Charis SIL Bold" w:hAnsi="Charis SIL Bold"/>
          <w:b/>
          <w:color w:val="000000"/>
        </w:rPr>
        <w:t>The Substance Abuse and Mental Health Services Administration (SAMHSA):</w:t>
      </w:r>
      <w:r>
        <w:rPr>
          <w:rFonts w:ascii="Charis SIL Regular" w:eastAsia="Charis SIL Regular" w:hAnsi="Charis SIL Regular"/>
          <w:color w:val="000000"/>
        </w:rPr>
        <w:t xml:space="preserve"> 1-800-662-HELP (4357) </w:t>
      </w:r>
      <w:r>
        <w:rPr>
          <w:rFonts w:ascii="Charis SIL Bold" w:eastAsia="Charis SIL Bold" w:hAnsi="Charis SIL Bold"/>
          <w:b/>
          <w:color w:val="000000"/>
        </w:rPr>
        <w:t>National Alliance on Mental Illness (NAMI):</w:t>
      </w:r>
      <w:r>
        <w:rPr>
          <w:rFonts w:ascii="Charis SIL Regular" w:eastAsia="Charis SIL Regular" w:hAnsi="Charis SIL Regular"/>
          <w:color w:val="000000"/>
        </w:rPr>
        <w:t xml:space="preserve"> nami.org</w:t>
      </w:r>
    </w:p>
    <w:p w14:paraId="6DDB613C" w14:textId="77777777" w:rsidR="00043F47" w:rsidRDefault="00043F47">
      <w:pPr>
        <w:sectPr w:rsidR="00043F47">
          <w:pgSz w:w="8000" w:h="12000"/>
          <w:pgMar w:top="442" w:right="780" w:bottom="1440" w:left="660" w:header="720" w:footer="720" w:gutter="0"/>
          <w:cols w:space="720"/>
          <w:docGrid w:linePitch="360"/>
        </w:sectPr>
      </w:pPr>
    </w:p>
    <w:p w14:paraId="142E287F" w14:textId="77777777" w:rsidR="00043F47" w:rsidRDefault="00043F47">
      <w:pPr>
        <w:autoSpaceDE w:val="0"/>
        <w:autoSpaceDN w:val="0"/>
        <w:spacing w:after="224" w:line="220" w:lineRule="exact"/>
      </w:pPr>
    </w:p>
    <w:p w14:paraId="49D4409D" w14:textId="77777777" w:rsidR="00043F47" w:rsidRDefault="00000000">
      <w:pPr>
        <w:autoSpaceDE w:val="0"/>
        <w:autoSpaceDN w:val="0"/>
        <w:spacing w:after="0" w:line="330" w:lineRule="exact"/>
      </w:pPr>
      <w:r>
        <w:rPr>
          <w:rFonts w:ascii="Charis SIL Bold" w:eastAsia="Charis SIL Bold" w:hAnsi="Charis SIL Bold"/>
          <w:b/>
          <w:color w:val="000000"/>
        </w:rPr>
        <w:t>Glossary</w:t>
      </w:r>
    </w:p>
    <w:p w14:paraId="6EBFB4E1" w14:textId="77777777" w:rsidR="00043F47" w:rsidRDefault="00000000">
      <w:pPr>
        <w:autoSpaceDE w:val="0"/>
        <w:autoSpaceDN w:val="0"/>
        <w:spacing w:before="286" w:after="0" w:line="264" w:lineRule="exact"/>
        <w:ind w:right="720"/>
      </w:pPr>
      <w:r>
        <w:rPr>
          <w:rFonts w:ascii="Charis SIL Regular" w:eastAsia="Charis SIL Regular" w:hAnsi="Charis SIL Regular"/>
          <w:color w:val="000000"/>
        </w:rPr>
        <w:t>This glossary provides definitions for some of the terms used throughout the book:</w:t>
      </w:r>
    </w:p>
    <w:p w14:paraId="4B8B0084" w14:textId="77777777" w:rsidR="00043F47" w:rsidRDefault="00000000">
      <w:pPr>
        <w:autoSpaceDE w:val="0"/>
        <w:autoSpaceDN w:val="0"/>
        <w:spacing w:before="204" w:after="0" w:line="330" w:lineRule="exact"/>
      </w:pPr>
      <w:r>
        <w:rPr>
          <w:rFonts w:ascii="Charis SIL Bold" w:eastAsia="Charis SIL Bold" w:hAnsi="Charis SIL Bold"/>
          <w:b/>
          <w:color w:val="000000"/>
        </w:rPr>
        <w:t>Suicidal Ideation:</w:t>
      </w:r>
      <w:r>
        <w:rPr>
          <w:rFonts w:ascii="Charis SIL Regular" w:eastAsia="Charis SIL Regular" w:hAnsi="Charis SIL Regular"/>
          <w:color w:val="000000"/>
        </w:rPr>
        <w:t xml:space="preserve"> Thoughts of harming or killing oneself.</w:t>
      </w:r>
    </w:p>
    <w:p w14:paraId="2E9FADA2" w14:textId="77777777" w:rsidR="00043F47" w:rsidRDefault="00000000">
      <w:pPr>
        <w:autoSpaceDE w:val="0"/>
        <w:autoSpaceDN w:val="0"/>
        <w:spacing w:before="72" w:after="0" w:line="258" w:lineRule="exact"/>
        <w:ind w:right="144"/>
      </w:pPr>
      <w:r>
        <w:rPr>
          <w:rFonts w:ascii="Charis SIL Bold" w:eastAsia="Charis SIL Bold" w:hAnsi="Charis SIL Bold"/>
          <w:b/>
          <w:color w:val="000000"/>
        </w:rPr>
        <w:t>Depression:</w:t>
      </w:r>
      <w:r>
        <w:rPr>
          <w:rFonts w:ascii="Charis SIL Regular" w:eastAsia="Charis SIL Regular" w:hAnsi="Charis SIL Regular"/>
          <w:color w:val="000000"/>
        </w:rPr>
        <w:t xml:space="preserve"> A mood disorder characterized by persistent sadness, loss of interest, and feelings of hopelessness.</w:t>
      </w:r>
    </w:p>
    <w:p w14:paraId="3ED4E5FC" w14:textId="77777777" w:rsidR="00043F47" w:rsidRDefault="00000000">
      <w:pPr>
        <w:autoSpaceDE w:val="0"/>
        <w:autoSpaceDN w:val="0"/>
        <w:spacing w:before="72" w:after="0" w:line="258" w:lineRule="exact"/>
      </w:pPr>
      <w:r>
        <w:rPr>
          <w:rFonts w:ascii="Charis SIL Bold" w:eastAsia="Charis SIL Bold" w:hAnsi="Charis SIL Bold"/>
          <w:b/>
          <w:color w:val="000000"/>
        </w:rPr>
        <w:t>Anxiety:</w:t>
      </w:r>
      <w:r>
        <w:rPr>
          <w:rFonts w:ascii="Charis SIL Regular" w:eastAsia="Charis SIL Regular" w:hAnsi="Charis SIL Regular"/>
          <w:color w:val="000000"/>
        </w:rPr>
        <w:t xml:space="preserve"> A feeling of worry, nervousness, or unease, typically about an imminent event or something with an uncertain outcome.</w:t>
      </w:r>
    </w:p>
    <w:p w14:paraId="0887CEFD" w14:textId="77777777" w:rsidR="00043F47" w:rsidRDefault="00000000">
      <w:pPr>
        <w:autoSpaceDE w:val="0"/>
        <w:autoSpaceDN w:val="0"/>
        <w:spacing w:after="0" w:line="328" w:lineRule="exact"/>
      </w:pPr>
      <w:r>
        <w:rPr>
          <w:rFonts w:ascii="Charis SIL Bold" w:eastAsia="Charis SIL Bold" w:hAnsi="Charis SIL Bold"/>
          <w:b/>
          <w:color w:val="000000"/>
        </w:rPr>
        <w:t>Trauma:</w:t>
      </w:r>
      <w:r>
        <w:rPr>
          <w:rFonts w:ascii="Charis SIL Regular" w:eastAsia="Charis SIL Regular" w:hAnsi="Charis SIL Regular"/>
          <w:color w:val="000000"/>
        </w:rPr>
        <w:t xml:space="preserve"> A deeply distressing or disturbing experience.</w:t>
      </w:r>
    </w:p>
    <w:p w14:paraId="5D1C7C9A" w14:textId="77777777" w:rsidR="00043F47" w:rsidRDefault="00000000">
      <w:pPr>
        <w:autoSpaceDE w:val="0"/>
        <w:autoSpaceDN w:val="0"/>
        <w:spacing w:before="70" w:after="0" w:line="258" w:lineRule="exact"/>
        <w:ind w:right="720"/>
      </w:pPr>
      <w:r>
        <w:rPr>
          <w:rFonts w:ascii="Charis SIL Bold" w:eastAsia="Charis SIL Bold" w:hAnsi="Charis SIL Bold"/>
          <w:b/>
          <w:color w:val="000000"/>
        </w:rPr>
        <w:t>Resilience:</w:t>
      </w:r>
      <w:r>
        <w:rPr>
          <w:rFonts w:ascii="Charis SIL Regular" w:eastAsia="Charis SIL Regular" w:hAnsi="Charis SIL Regular"/>
          <w:color w:val="000000"/>
        </w:rPr>
        <w:t xml:space="preserve"> The capacity to recover quickly from difficulties; toughness.</w:t>
      </w:r>
    </w:p>
    <w:p w14:paraId="28E4FEBB" w14:textId="77777777" w:rsidR="00043F47" w:rsidRDefault="00043F47">
      <w:pPr>
        <w:sectPr w:rsidR="00043F47">
          <w:pgSz w:w="8000" w:h="12000"/>
          <w:pgMar w:top="442" w:right="658" w:bottom="1440" w:left="660" w:header="720" w:footer="720" w:gutter="0"/>
          <w:cols w:space="720"/>
          <w:docGrid w:linePitch="360"/>
        </w:sectPr>
      </w:pPr>
    </w:p>
    <w:p w14:paraId="740D1D27" w14:textId="77777777" w:rsidR="00043F47" w:rsidRDefault="00043F47">
      <w:pPr>
        <w:autoSpaceDE w:val="0"/>
        <w:autoSpaceDN w:val="0"/>
        <w:spacing w:after="224" w:line="220" w:lineRule="exact"/>
      </w:pPr>
    </w:p>
    <w:p w14:paraId="36245D7A" w14:textId="77777777" w:rsidR="00043F47" w:rsidRDefault="00000000">
      <w:pPr>
        <w:autoSpaceDE w:val="0"/>
        <w:autoSpaceDN w:val="0"/>
        <w:spacing w:after="0" w:line="330" w:lineRule="exact"/>
      </w:pPr>
      <w:r>
        <w:rPr>
          <w:rFonts w:ascii="Charis SIL Bold" w:eastAsia="Charis SIL Bold" w:hAnsi="Charis SIL Bold"/>
          <w:b/>
          <w:color w:val="000000"/>
        </w:rPr>
        <w:t>References</w:t>
      </w:r>
    </w:p>
    <w:p w14:paraId="2C22D1FC" w14:textId="77777777" w:rsidR="00043F47" w:rsidRDefault="00000000">
      <w:pPr>
        <w:autoSpaceDE w:val="0"/>
        <w:autoSpaceDN w:val="0"/>
        <w:spacing w:before="286" w:after="0" w:line="264" w:lineRule="exact"/>
      </w:pPr>
      <w:r>
        <w:rPr>
          <w:rFonts w:ascii="Charis SIL Regular" w:eastAsia="Charis SIL Regular" w:hAnsi="Charis SIL Regular"/>
          <w:color w:val="000000"/>
        </w:rPr>
        <w:t>While this collection is primarily a work of personal expression, the following resources provided valuable context and understanding during my journey and the writing process:</w:t>
      </w:r>
    </w:p>
    <w:p w14:paraId="4EDE8105" w14:textId="77777777" w:rsidR="00043F47" w:rsidRDefault="00000000">
      <w:pPr>
        <w:autoSpaceDE w:val="0"/>
        <w:autoSpaceDN w:val="0"/>
        <w:spacing w:before="264" w:after="0" w:line="264" w:lineRule="exact"/>
        <w:ind w:right="144"/>
      </w:pPr>
      <w:r>
        <w:rPr>
          <w:rFonts w:ascii="Charis SIL Italic" w:eastAsia="Charis SIL Italic" w:hAnsi="Charis SIL Italic"/>
          <w:i/>
          <w:color w:val="000000"/>
        </w:rPr>
        <w:t>American Psychiatric Association. (2013).</w:t>
      </w:r>
      <w:r>
        <w:rPr>
          <w:rFonts w:ascii="Charis SIL Regular" w:eastAsia="Charis SIL Regular" w:hAnsi="Charis SIL Regular"/>
          <w:color w:val="000000"/>
        </w:rPr>
        <w:t xml:space="preserve"> Diagnostic and statistical manual of mental disorders (5th ed.). Arlington, VA: American Psychiatric Publishing.</w:t>
      </w:r>
    </w:p>
    <w:p w14:paraId="490879CD" w14:textId="77777777" w:rsidR="00043F47" w:rsidRDefault="00000000">
      <w:pPr>
        <w:autoSpaceDE w:val="0"/>
        <w:autoSpaceDN w:val="0"/>
        <w:spacing w:before="58" w:after="0" w:line="264" w:lineRule="exact"/>
      </w:pPr>
      <w:r>
        <w:rPr>
          <w:rFonts w:ascii="Charis SIL Italic" w:eastAsia="Charis SIL Italic" w:hAnsi="Charis SIL Italic"/>
          <w:i/>
          <w:color w:val="000000"/>
        </w:rPr>
        <w:t>Kessler, R. C., Chiu, W. T., Demler, O., &amp; Walters, E. E. (2005). Prevalence, severity, and comorbidity of 12-month DSM-IV disorders in the National Comorbidity Survey Replication.</w:t>
      </w:r>
      <w:r>
        <w:rPr>
          <w:rFonts w:ascii="Charis SIL Regular" w:eastAsia="Charis SIL Regular" w:hAnsi="Charis SIL Regular"/>
          <w:color w:val="000000"/>
        </w:rPr>
        <w:t xml:space="preserve"> Archives of general psychiatry</w:t>
      </w:r>
      <w:r>
        <w:rPr>
          <w:rFonts w:ascii="Charis SIL Italic" w:eastAsia="Charis SIL Italic" w:hAnsi="Charis SIL Italic"/>
          <w:i/>
          <w:color w:val="000000"/>
        </w:rPr>
        <w:t xml:space="preserve"> ,</w:t>
      </w:r>
      <w:r>
        <w:rPr>
          <w:rFonts w:ascii="Charis SIL Regular" w:eastAsia="Charis SIL Regular" w:hAnsi="Charis SIL Regular"/>
          <w:color w:val="000000"/>
        </w:rPr>
        <w:t xml:space="preserve"> 62(6), 617-627.</w:t>
      </w:r>
    </w:p>
    <w:p w14:paraId="65359745" w14:textId="77777777" w:rsidR="00043F47" w:rsidRDefault="00043F47">
      <w:pPr>
        <w:sectPr w:rsidR="00043F47">
          <w:pgSz w:w="8000" w:h="12000"/>
          <w:pgMar w:top="442" w:right="718" w:bottom="1440" w:left="660" w:header="720" w:footer="720" w:gutter="0"/>
          <w:cols w:space="720"/>
          <w:docGrid w:linePitch="360"/>
        </w:sectPr>
      </w:pPr>
    </w:p>
    <w:p w14:paraId="53F91E30" w14:textId="77777777" w:rsidR="00043F47" w:rsidRDefault="00043F47">
      <w:pPr>
        <w:autoSpaceDE w:val="0"/>
        <w:autoSpaceDN w:val="0"/>
        <w:spacing w:after="224" w:line="220" w:lineRule="exact"/>
      </w:pPr>
    </w:p>
    <w:p w14:paraId="1707F567" w14:textId="77777777" w:rsidR="00043F47" w:rsidRDefault="00000000">
      <w:pPr>
        <w:autoSpaceDE w:val="0"/>
        <w:autoSpaceDN w:val="0"/>
        <w:spacing w:after="0" w:line="330" w:lineRule="exact"/>
      </w:pPr>
      <w:r>
        <w:rPr>
          <w:rFonts w:ascii="Charis SIL Bold" w:eastAsia="Charis SIL Bold" w:hAnsi="Charis SIL Bold"/>
          <w:b/>
          <w:color w:val="000000"/>
        </w:rPr>
        <w:t>Author Biography</w:t>
      </w:r>
    </w:p>
    <w:p w14:paraId="29826236" w14:textId="77777777" w:rsidR="00A45DDB" w:rsidRPr="00A45DDB" w:rsidRDefault="00A45DDB" w:rsidP="00A45DDB">
      <w:pPr>
        <w:autoSpaceDE w:val="0"/>
        <w:autoSpaceDN w:val="0"/>
        <w:spacing w:before="286" w:after="0" w:line="264" w:lineRule="exact"/>
        <w:rPr>
          <w:rFonts w:ascii="Charis SIL Regular" w:eastAsia="Charis SIL Regular" w:hAnsi="Charis SIL Regular"/>
          <w:color w:val="000000"/>
        </w:rPr>
      </w:pPr>
      <w:r w:rsidRPr="00A45DDB">
        <w:rPr>
          <w:rFonts w:ascii="Charis SIL Regular" w:eastAsia="Charis SIL Regular" w:hAnsi="Charis SIL Regular"/>
          <w:color w:val="000000"/>
        </w:rPr>
        <w:t xml:space="preserve">Jason Clark, a man whose mind is a veritable playground of "what ifs" and "how comes," has always been captivated by the tales that tickle the intellect. He's a relentless explorer of ideas, a deep-sea diver into the murky depths of human motivation and the intricate clockwork of existence. This book, born from that insatiable curiosity, is the fruit of his intellectual wanderings. While its roots may intertwine with the tendrils of reality, it blossoms into a vibrant work of fiction, a testament to the power of imagination. When not conjuring stories, Jason calls the Salt Lake Valley home, where he can be found coaxing soulful blues from his guitar, capturing the world through his camera lens, unearthing geological </w:t>
      </w:r>
      <w:proofErr w:type="gramStart"/>
      <w:r w:rsidRPr="00A45DDB">
        <w:rPr>
          <w:rFonts w:ascii="Charis SIL Regular" w:eastAsia="Charis SIL Regular" w:hAnsi="Charis SIL Regular"/>
          <w:color w:val="000000"/>
        </w:rPr>
        <w:t>treasures, or</w:t>
      </w:r>
      <w:proofErr w:type="gramEnd"/>
      <w:r w:rsidRPr="00A45DDB">
        <w:rPr>
          <w:rFonts w:ascii="Charis SIL Regular" w:eastAsia="Charis SIL Regular" w:hAnsi="Charis SIL Regular"/>
          <w:color w:val="000000"/>
        </w:rPr>
        <w:t xml:space="preserve"> carving trails through the mountains on foot or skis.</w:t>
      </w:r>
    </w:p>
    <w:p w14:paraId="275E1B5B" w14:textId="4B662ABD" w:rsidR="00043F47" w:rsidRDefault="00043F47" w:rsidP="00A45DDB">
      <w:pPr>
        <w:autoSpaceDE w:val="0"/>
        <w:autoSpaceDN w:val="0"/>
        <w:spacing w:before="286" w:after="0" w:line="264" w:lineRule="exact"/>
      </w:pPr>
    </w:p>
    <w:sectPr w:rsidR="00043F47" w:rsidSect="00034616">
      <w:pgSz w:w="8000" w:h="12000"/>
      <w:pgMar w:top="442" w:right="76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6CB0" w14:textId="77777777" w:rsidR="004A206C" w:rsidRDefault="004A206C" w:rsidP="00A45DDB">
      <w:pPr>
        <w:spacing w:after="0" w:line="240" w:lineRule="auto"/>
      </w:pPr>
      <w:r>
        <w:separator/>
      </w:r>
    </w:p>
  </w:endnote>
  <w:endnote w:type="continuationSeparator" w:id="0">
    <w:p w14:paraId="66E3853D" w14:textId="77777777" w:rsidR="004A206C" w:rsidRDefault="004A206C" w:rsidP="00A4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C4F4" w14:textId="77777777" w:rsidR="004A206C" w:rsidRDefault="004A206C" w:rsidP="00A45DDB">
      <w:pPr>
        <w:spacing w:after="0" w:line="240" w:lineRule="auto"/>
      </w:pPr>
      <w:r>
        <w:separator/>
      </w:r>
    </w:p>
  </w:footnote>
  <w:footnote w:type="continuationSeparator" w:id="0">
    <w:p w14:paraId="35088D5B" w14:textId="77777777" w:rsidR="004A206C" w:rsidRDefault="004A206C" w:rsidP="00A45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A45DDB" w14:paraId="7F271095" w14:textId="77777777">
      <w:trPr>
        <w:trHeight w:val="720"/>
      </w:trPr>
      <w:tc>
        <w:tcPr>
          <w:tcW w:w="1667" w:type="pct"/>
        </w:tcPr>
        <w:p w14:paraId="458F817A" w14:textId="77777777" w:rsidR="00A45DDB" w:rsidRDefault="00A45DDB">
          <w:pPr>
            <w:pStyle w:val="Header"/>
            <w:tabs>
              <w:tab w:val="clear" w:pos="4680"/>
              <w:tab w:val="clear" w:pos="9360"/>
            </w:tabs>
            <w:rPr>
              <w:color w:val="4F81BD" w:themeColor="accent1"/>
            </w:rPr>
          </w:pPr>
        </w:p>
      </w:tc>
      <w:tc>
        <w:tcPr>
          <w:tcW w:w="1667" w:type="pct"/>
        </w:tcPr>
        <w:p w14:paraId="2D670BD3" w14:textId="77777777" w:rsidR="00A45DDB" w:rsidRDefault="00A45DDB">
          <w:pPr>
            <w:pStyle w:val="Header"/>
            <w:tabs>
              <w:tab w:val="clear" w:pos="4680"/>
              <w:tab w:val="clear" w:pos="9360"/>
            </w:tabs>
            <w:jc w:val="center"/>
            <w:rPr>
              <w:color w:val="4F81BD" w:themeColor="accent1"/>
            </w:rPr>
          </w:pPr>
        </w:p>
      </w:tc>
      <w:tc>
        <w:tcPr>
          <w:tcW w:w="1666" w:type="pct"/>
        </w:tcPr>
        <w:p w14:paraId="653D63B5" w14:textId="77777777" w:rsidR="00A45DDB" w:rsidRDefault="00A45DDB">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2FAE916" w14:textId="77777777" w:rsidR="00A45DDB" w:rsidRDefault="00A45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861686">
    <w:abstractNumId w:val="8"/>
  </w:num>
  <w:num w:numId="2" w16cid:durableId="1499660573">
    <w:abstractNumId w:val="6"/>
  </w:num>
  <w:num w:numId="3" w16cid:durableId="1060785042">
    <w:abstractNumId w:val="5"/>
  </w:num>
  <w:num w:numId="4" w16cid:durableId="1847473475">
    <w:abstractNumId w:val="4"/>
  </w:num>
  <w:num w:numId="5" w16cid:durableId="1935237488">
    <w:abstractNumId w:val="7"/>
  </w:num>
  <w:num w:numId="6" w16cid:durableId="1574044291">
    <w:abstractNumId w:val="3"/>
  </w:num>
  <w:num w:numId="7" w16cid:durableId="1901014607">
    <w:abstractNumId w:val="2"/>
  </w:num>
  <w:num w:numId="8" w16cid:durableId="1344358046">
    <w:abstractNumId w:val="1"/>
  </w:num>
  <w:num w:numId="9" w16cid:durableId="1438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F47"/>
    <w:rsid w:val="0006063C"/>
    <w:rsid w:val="0015074B"/>
    <w:rsid w:val="0029639D"/>
    <w:rsid w:val="00326F90"/>
    <w:rsid w:val="004A206C"/>
    <w:rsid w:val="0073599F"/>
    <w:rsid w:val="00A45D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0D798"/>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97961">
      <w:bodyDiv w:val="1"/>
      <w:marLeft w:val="0"/>
      <w:marRight w:val="0"/>
      <w:marTop w:val="0"/>
      <w:marBottom w:val="0"/>
      <w:divBdr>
        <w:top w:val="none" w:sz="0" w:space="0" w:color="auto"/>
        <w:left w:val="none" w:sz="0" w:space="0" w:color="auto"/>
        <w:bottom w:val="none" w:sz="0" w:space="0" w:color="auto"/>
        <w:right w:val="none" w:sz="0" w:space="0" w:color="auto"/>
      </w:divBdr>
      <w:divsChild>
        <w:div w:id="342627672">
          <w:marLeft w:val="0"/>
          <w:marRight w:val="0"/>
          <w:marTop w:val="0"/>
          <w:marBottom w:val="0"/>
          <w:divBdr>
            <w:top w:val="none" w:sz="0" w:space="0" w:color="auto"/>
            <w:left w:val="none" w:sz="0" w:space="0" w:color="auto"/>
            <w:bottom w:val="none" w:sz="0" w:space="0" w:color="auto"/>
            <w:right w:val="none" w:sz="0" w:space="0" w:color="auto"/>
          </w:divBdr>
        </w:div>
      </w:divsChild>
    </w:div>
    <w:div w:id="1824081741">
      <w:bodyDiv w:val="1"/>
      <w:marLeft w:val="0"/>
      <w:marRight w:val="0"/>
      <w:marTop w:val="0"/>
      <w:marBottom w:val="0"/>
      <w:divBdr>
        <w:top w:val="none" w:sz="0" w:space="0" w:color="auto"/>
        <w:left w:val="none" w:sz="0" w:space="0" w:color="auto"/>
        <w:bottom w:val="none" w:sz="0" w:space="0" w:color="auto"/>
        <w:right w:val="none" w:sz="0" w:space="0" w:color="auto"/>
      </w:divBdr>
      <w:divsChild>
        <w:div w:id="10297224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510</Pages>
  <Words>78213</Words>
  <Characters>445816</Characters>
  <Application>Microsoft Office Word</Application>
  <DocSecurity>0</DocSecurity>
  <Lines>3715</Lines>
  <Paragraphs>1045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2025-02-16T02:41:00Z</dcterms:created>
  <dcterms:modified xsi:type="dcterms:W3CDTF">2025-02-16T02:41:00Z</dcterms:modified>
  <cp:category/>
</cp:coreProperties>
</file>