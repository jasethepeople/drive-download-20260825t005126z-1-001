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2533E" w14:textId="77777777" w:rsidR="00F944D1" w:rsidRPr="00F944D1" w:rsidRDefault="00F944D1" w:rsidP="00F944D1">
      <w:pPr>
        <w:autoSpaceDE w:val="0"/>
        <w:autoSpaceDN w:val="0"/>
        <w:spacing w:after="190" w:line="220" w:lineRule="exact"/>
      </w:pPr>
      <w:r w:rsidRPr="00F944D1">
        <w:t>Come Dancing</w:t>
      </w:r>
    </w:p>
    <w:p w14:paraId="37703675" w14:textId="77777777" w:rsidR="00F944D1" w:rsidRPr="00F944D1" w:rsidRDefault="00F944D1" w:rsidP="00F944D1">
      <w:pPr>
        <w:autoSpaceDE w:val="0"/>
        <w:autoSpaceDN w:val="0"/>
        <w:spacing w:after="190" w:line="220" w:lineRule="exact"/>
      </w:pPr>
      <w:r w:rsidRPr="00F944D1">
        <w:t xml:space="preserve">Song by The Kinks </w:t>
      </w:r>
      <w:r w:rsidRPr="00F944D1">
        <w:rPr>
          <w:rFonts w:ascii="Noto Sans JP" w:eastAsia="Noto Sans JP" w:hAnsi="Noto Sans JP" w:cs="Noto Sans JP" w:hint="eastAsia"/>
        </w:rPr>
        <w:t>‧</w:t>
      </w:r>
      <w:r w:rsidRPr="00F944D1">
        <w:t xml:space="preserve"> 1983</w:t>
      </w:r>
    </w:p>
    <w:p w14:paraId="414B129A" w14:textId="66E60489" w:rsidR="002505E2" w:rsidRDefault="00F944D1" w:rsidP="00F944D1">
      <w:pPr>
        <w:autoSpaceDE w:val="0"/>
        <w:autoSpaceDN w:val="0"/>
        <w:spacing w:after="190" w:line="220" w:lineRule="exact"/>
      </w:pPr>
      <w:r w:rsidRPr="00F944D1">
        <w:br/>
      </w:r>
    </w:p>
    <w:p w14:paraId="7815857E" w14:textId="77777777" w:rsidR="002505E2" w:rsidRDefault="00000000">
      <w:pPr>
        <w:autoSpaceDE w:val="0"/>
        <w:autoSpaceDN w:val="0"/>
        <w:spacing w:after="0" w:line="658" w:lineRule="exact"/>
      </w:pPr>
      <w:r>
        <w:rPr>
          <w:rFonts w:ascii="Charis SIL Bold" w:eastAsia="Charis SIL Bold" w:hAnsi="Charis SIL Bold"/>
          <w:b/>
          <w:color w:val="000000"/>
          <w:sz w:val="44"/>
        </w:rPr>
        <w:t>Come Dancing</w:t>
      </w:r>
    </w:p>
    <w:p w14:paraId="6CAF3406" w14:textId="77777777" w:rsidR="002505E2" w:rsidRDefault="002505E2">
      <w:pPr>
        <w:sectPr w:rsidR="002505E2">
          <w:pgSz w:w="8000" w:h="12000"/>
          <w:pgMar w:top="412" w:right="1440" w:bottom="1440" w:left="660" w:header="720" w:footer="720" w:gutter="0"/>
          <w:cols w:space="720"/>
          <w:docGrid w:linePitch="360"/>
        </w:sectPr>
      </w:pPr>
    </w:p>
    <w:p w14:paraId="186BB0C2" w14:textId="77777777" w:rsidR="002505E2" w:rsidRDefault="002505E2">
      <w:pPr>
        <w:autoSpaceDE w:val="0"/>
        <w:autoSpaceDN w:val="0"/>
        <w:spacing w:after="224" w:line="220" w:lineRule="exact"/>
      </w:pPr>
    </w:p>
    <w:p w14:paraId="7668CF93" w14:textId="77777777" w:rsidR="002505E2" w:rsidRDefault="00000000">
      <w:pPr>
        <w:autoSpaceDE w:val="0"/>
        <w:autoSpaceDN w:val="0"/>
        <w:spacing w:after="0" w:line="330" w:lineRule="exact"/>
      </w:pPr>
      <w:r>
        <w:rPr>
          <w:rFonts w:ascii="Charis SIL Bold" w:eastAsia="Charis SIL Bold" w:hAnsi="Charis SIL Bold"/>
          <w:b/>
          <w:color w:val="000000"/>
        </w:rPr>
        <w:t>Dedication</w:t>
      </w:r>
    </w:p>
    <w:p w14:paraId="2DF03716"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To my sister, Sarah, whose own dance through life, with its grace, its stumbles, and its enduring spirit, inspired this poem. This is a testament not only to the lost rhythms of the Palais, but to the persistent beat of family, echoing through the generations. The laughter, the anxieties, the hopes – they are all woven into the fabric of our shared story, a story as intricate and beautiful as the polished dance floor itself. The memory of that vibrant space, teeming with life and music, serves as a metaphor for the </w:t>
      </w:r>
      <w:r>
        <w:br/>
      </w:r>
      <w:r>
        <w:rPr>
          <w:rFonts w:ascii="Charis SIL Regular" w:eastAsia="Charis SIL Regular" w:hAnsi="Charis SIL Regular"/>
          <w:color w:val="000000"/>
        </w:rPr>
        <w:t xml:space="preserve">ephemeral nature of time and the enduring strength of the human heart. It's a reminder that even as the physical world changes, the echoes of joy and connection remain, whispering in the quiet moments, in the shared glances, in the unspoken understandings that bind us together. This poem is a dedication to the relentless rhythm of time, and the unwavering melody of familial love – a love that transcends the demolition of buildings and the passage of years, a love as enduring and powerful as the memories we hold dear. To the countless Saturday nights spent under the glittering lights of the Palais, and to the countless Saturday nights yet to come, filled with the laughter, the music, and the quiet solace of family – this is for you. For all the dances we’ve shared, and all the dances still to come, may the music forever play on, in the </w:t>
      </w:r>
      <w:r>
        <w:br/>
      </w:r>
      <w:r>
        <w:rPr>
          <w:rFonts w:ascii="Charis SIL Regular" w:eastAsia="Charis SIL Regular" w:hAnsi="Charis SIL Regular"/>
          <w:color w:val="000000"/>
        </w:rPr>
        <w:t xml:space="preserve">chambers of our hearts. This is for the shared anxieties, the </w:t>
      </w:r>
      <w:r>
        <w:br/>
      </w:r>
      <w:r>
        <w:rPr>
          <w:rFonts w:ascii="Charis SIL Regular" w:eastAsia="Charis SIL Regular" w:hAnsi="Charis SIL Regular"/>
          <w:color w:val="000000"/>
        </w:rPr>
        <w:t>whispered secrets, the quiet moments of connection – a love story etched in the grooves of our shared memories, a love story that even time cannot erase. It is a celebration of resilience, of the strength found in familial bonds, a love story as timeless as the melody itself. This poem is a whispered acknowledgment of the journey of life, a reflection on the bittersweet symphony of change and continuity that plays out in our hearts and homes. To the ghosts of laughter and the lingering scent of perfume, to the music that still plays on in our memories – this is for you.</w:t>
      </w:r>
    </w:p>
    <w:p w14:paraId="737E040E" w14:textId="77777777" w:rsidR="002505E2" w:rsidRDefault="002505E2">
      <w:pPr>
        <w:sectPr w:rsidR="002505E2">
          <w:pgSz w:w="8000" w:h="12000"/>
          <w:pgMar w:top="442" w:right="768" w:bottom="1156" w:left="660" w:header="720" w:footer="720" w:gutter="0"/>
          <w:cols w:space="720"/>
          <w:docGrid w:linePitch="360"/>
        </w:sectPr>
      </w:pPr>
    </w:p>
    <w:p w14:paraId="446E8EB6" w14:textId="77777777" w:rsidR="002505E2" w:rsidRDefault="002505E2">
      <w:pPr>
        <w:autoSpaceDE w:val="0"/>
        <w:autoSpaceDN w:val="0"/>
        <w:spacing w:after="224" w:line="220" w:lineRule="exact"/>
      </w:pPr>
    </w:p>
    <w:p w14:paraId="6065BF3F" w14:textId="77777777" w:rsidR="002505E2" w:rsidRDefault="00000000">
      <w:pPr>
        <w:autoSpaceDE w:val="0"/>
        <w:autoSpaceDN w:val="0"/>
        <w:spacing w:after="0" w:line="330" w:lineRule="exact"/>
      </w:pPr>
      <w:r>
        <w:rPr>
          <w:rFonts w:ascii="Charis SIL Bold" w:eastAsia="Charis SIL Bold" w:hAnsi="Charis SIL Bold"/>
          <w:b/>
          <w:color w:val="000000"/>
        </w:rPr>
        <w:t>The Ghost of Saturday Nights</w:t>
      </w:r>
    </w:p>
    <w:p w14:paraId="3A66B9A4" w14:textId="77777777" w:rsidR="002505E2" w:rsidRDefault="00000000">
      <w:pPr>
        <w:autoSpaceDE w:val="0"/>
        <w:autoSpaceDN w:val="0"/>
        <w:spacing w:before="286" w:after="0" w:line="264" w:lineRule="exact"/>
      </w:pPr>
      <w:r>
        <w:rPr>
          <w:rFonts w:ascii="Charis SIL Regular" w:eastAsia="Charis SIL Regular" w:hAnsi="Charis SIL Regular"/>
          <w:color w:val="000000"/>
        </w:rPr>
        <w:t>The air hung heavy and still, a stark contrast to the swirling energy I remembered. The asphalt, cracked and shimmering under the relentless summer sun, radiated a harsh heat that seeped into my shoes. This was it. The place where laughter once echoed, where music pulsed like a living thing, was now a desolate parking lot.</w:t>
      </w:r>
    </w:p>
    <w:p w14:paraId="11EC95AF" w14:textId="77777777" w:rsidR="002505E2" w:rsidRDefault="00000000">
      <w:pPr>
        <w:autoSpaceDE w:val="0"/>
        <w:autoSpaceDN w:val="0"/>
        <w:spacing w:before="60" w:after="0" w:line="264" w:lineRule="exact"/>
      </w:pPr>
      <w:r>
        <w:rPr>
          <w:rFonts w:ascii="Charis SIL Regular" w:eastAsia="Charis SIL Regular" w:hAnsi="Charis SIL Regular"/>
          <w:color w:val="000000"/>
        </w:rPr>
        <w:t>Rows of cars, metallic and indifferent, occupied the space where couples had swayed to the rhythm of big band music, their laughter mingling with the smoky haze of cigarettes and perfume. The scent of exhaust fumes replaced the intoxicating aroma of hairspray and cheap cologne. The only sound was the distant hum of traffic, a mechanical drone that mocked the vibrant melodies of the past.</w:t>
      </w:r>
    </w:p>
    <w:p w14:paraId="3C370A87"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 closed my eyes, trying to conjure the palais as it once was. The polished dance floor, gleaming under the kaleidoscope of light fixtures, felt impossibly distant, like a dream fading at the edges. I could almost feel the smooth wood beneath my feet, the gentle sway of bodies moving in time with the music. The air, thick with the scent of perfume and cigarette smoke, had a heady, almost intoxicating quality. It wasn't just a smell; it was a feeling, a </w:t>
      </w:r>
      <w:r>
        <w:br/>
      </w:r>
      <w:r>
        <w:rPr>
          <w:rFonts w:ascii="Charis SIL Regular" w:eastAsia="Charis SIL Regular" w:hAnsi="Charis SIL Regular"/>
          <w:color w:val="000000"/>
        </w:rPr>
        <w:t>tangible reminder of youthful exuberance and carefree abandon. My fingers traced the faint ghost of a handrail, a phantom touch across the years. The place felt hollowed out, its spirit extracted, leaving behind only the empty shell of its former glory.</w:t>
      </w:r>
    </w:p>
    <w:p w14:paraId="269BC07A" w14:textId="77777777" w:rsidR="002505E2" w:rsidRDefault="00000000">
      <w:pPr>
        <w:autoSpaceDE w:val="0"/>
        <w:autoSpaceDN w:val="0"/>
        <w:spacing w:before="264" w:after="0" w:line="264" w:lineRule="exact"/>
      </w:pPr>
      <w:r>
        <w:rPr>
          <w:rFonts w:ascii="Charis SIL Regular" w:eastAsia="Charis SIL Regular" w:hAnsi="Charis SIL Regular"/>
          <w:color w:val="000000"/>
        </w:rPr>
        <w:t>Yet, even in this emptiness, I sensed a lingering presence. A ghost of Saturday nights. It wasn't a visual apparition, but a feeling, a subtle vibration in the air. I could almost hear the faintest murmur of conversations, the rhythm of tapping heels, the soaring notes of a saxophone solo. The laughter, muffled and distant, seemed to drift on the breeze, a whisper from a forgotten era. It was the memory of joy, clinging stubbornly to the harsh reality of the present. The echoes of music, the phantom touch of dancing bodies, a spectral dance that only I could see.</w:t>
      </w:r>
    </w:p>
    <w:p w14:paraId="4033BD38" w14:textId="77777777" w:rsidR="002505E2" w:rsidRDefault="00000000">
      <w:pPr>
        <w:autoSpaceDE w:val="0"/>
        <w:autoSpaceDN w:val="0"/>
        <w:spacing w:before="264" w:after="0" w:line="264" w:lineRule="exact"/>
      </w:pPr>
      <w:r>
        <w:rPr>
          <w:rFonts w:ascii="Charis SIL Regular" w:eastAsia="Charis SIL Regular" w:hAnsi="Charis SIL Regular"/>
          <w:color w:val="000000"/>
        </w:rPr>
        <w:t>I remembered Sarah, my sister, her eyes sparkling with excitement as she waited for the music to start. She was younger then, full of a nervous energy that bordered on exhilaration. Even as a teenager,</w:t>
      </w:r>
    </w:p>
    <w:p w14:paraId="1BEEF054" w14:textId="77777777" w:rsidR="002505E2" w:rsidRDefault="002505E2">
      <w:pPr>
        <w:sectPr w:rsidR="002505E2">
          <w:pgSz w:w="8000" w:h="12000"/>
          <w:pgMar w:top="442" w:right="648" w:bottom="364" w:left="660" w:header="720" w:footer="720" w:gutter="0"/>
          <w:cols w:space="720"/>
          <w:docGrid w:linePitch="360"/>
        </w:sectPr>
      </w:pPr>
    </w:p>
    <w:p w14:paraId="388677F8" w14:textId="77777777" w:rsidR="002505E2" w:rsidRDefault="002505E2">
      <w:pPr>
        <w:autoSpaceDE w:val="0"/>
        <w:autoSpaceDN w:val="0"/>
        <w:spacing w:after="78" w:line="220" w:lineRule="exact"/>
      </w:pPr>
    </w:p>
    <w:p w14:paraId="19B53A71"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she already carried the weight of expectations, the unspoken </w:t>
      </w:r>
      <w:r>
        <w:br/>
      </w:r>
      <w:r>
        <w:rPr>
          <w:rFonts w:ascii="Charis SIL Regular" w:eastAsia="Charis SIL Regular" w:hAnsi="Charis SIL Regular"/>
          <w:color w:val="000000"/>
        </w:rPr>
        <w:t xml:space="preserve">pressures of a generation grappling with change. The palais, in its own way, was a sanctuary for her, a place where she could shed the responsibilities of everyday life and lose herself in the rhythm of the night. It was a place where she met her first love, a shy boy with a mop of dark hair and a nervous smile. They danced under the glittering lights, their youthful innocence untouched by the </w:t>
      </w:r>
      <w:r>
        <w:br/>
      </w:r>
      <w:r>
        <w:rPr>
          <w:rFonts w:ascii="Charis SIL Regular" w:eastAsia="Charis SIL Regular" w:hAnsi="Charis SIL Regular"/>
          <w:color w:val="000000"/>
        </w:rPr>
        <w:t>anxieties of the adult world. Those dances, those stolen moments, felt as tangible to me now as the rough asphalt under my feet.</w:t>
      </w:r>
    </w:p>
    <w:p w14:paraId="588FB041"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 pictured Sarah now, a mother of two, navigating the complexities of her own generation. The weight of expectation, that familiar burden she’d carried since her youth, had only increased. Her days were filled with the demands of work and family, her nights </w:t>
      </w:r>
      <w:r>
        <w:br/>
      </w:r>
      <w:r>
        <w:rPr>
          <w:rFonts w:ascii="Charis SIL Regular" w:eastAsia="Charis SIL Regular" w:hAnsi="Charis SIL Regular"/>
          <w:color w:val="000000"/>
        </w:rPr>
        <w:t>punctuated by the anxieties of raising two young daughters in a world that felt increasingly uncertain. I wondered if she, too, found solace in remembering the palais, a shared memory that anchored her to a simpler time. Did she, too, hear the ghosts of Saturday nights whispering in the quiet spaces of her life?</w:t>
      </w:r>
    </w:p>
    <w:p w14:paraId="1B699817" w14:textId="77777777" w:rsidR="002505E2" w:rsidRDefault="00000000">
      <w:pPr>
        <w:autoSpaceDE w:val="0"/>
        <w:autoSpaceDN w:val="0"/>
        <w:spacing w:before="206" w:after="0" w:line="322" w:lineRule="exact"/>
      </w:pPr>
      <w:r>
        <w:rPr>
          <w:rFonts w:ascii="Charis SIL Regular" w:eastAsia="Charis SIL Regular" w:hAnsi="Charis SIL Regular"/>
          <w:color w:val="000000"/>
        </w:rPr>
        <w:t>The palais wasn't just a dance hall; it was a microcosm of life itself.</w:t>
      </w:r>
    </w:p>
    <w:p w14:paraId="3CFC621A"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A place of joy and sorrow, of laughter and tears, of fleeting </w:t>
      </w:r>
      <w:r>
        <w:br/>
      </w:r>
      <w:r>
        <w:rPr>
          <w:rFonts w:ascii="Charis SIL Regular" w:eastAsia="Charis SIL Regular" w:hAnsi="Charis SIL Regular"/>
          <w:color w:val="000000"/>
        </w:rPr>
        <w:t>romances and enduring friendships. It was a stage where the drama of youth played out under the bright lights, a backdrop against which the stories of generations unfolded. The music, the dancing, the laughter – these were the threads that wove together the fabric of our lives. The demolition of the palais wasn't just the destruction of a building; it was the erasure of a significant chapter in our family history, a symbolic loss of innocence, a tangible reminder of the relentless march of time.</w:t>
      </w:r>
    </w:p>
    <w:p w14:paraId="394C5EAE" w14:textId="77777777" w:rsidR="002505E2" w:rsidRDefault="00000000">
      <w:pPr>
        <w:autoSpaceDE w:val="0"/>
        <w:autoSpaceDN w:val="0"/>
        <w:spacing w:before="264" w:after="0" w:line="264" w:lineRule="exact"/>
      </w:pPr>
      <w:r>
        <w:rPr>
          <w:rFonts w:ascii="Charis SIL Regular" w:eastAsia="Charis SIL Regular" w:hAnsi="Charis SIL Regular"/>
          <w:color w:val="000000"/>
        </w:rPr>
        <w:t>I recalled the first time I stepped into the palais. It was a Saturday night, and the air throbbed with a palpable energy. The place was packed, a kaleidoscope of swirling dresses and sharp suits, the scent of perfume and sweat mingling in the air. A big band roared to life, filling the hall with a powerful sound that vibrated in my chest. The floor was a blur of moving bodies, couples twirling effortlessly, their faces alight with joy. There was a sense of community, of shared experience, that was both exhilarating and comforting. It felt like stepping into a different world, a world of pure, unadulterated</w:t>
      </w:r>
    </w:p>
    <w:p w14:paraId="41D90DE1" w14:textId="77777777" w:rsidR="002505E2" w:rsidRDefault="002505E2">
      <w:pPr>
        <w:sectPr w:rsidR="002505E2">
          <w:pgSz w:w="8000" w:h="12000"/>
          <w:pgMar w:top="296" w:right="648" w:bottom="394" w:left="660" w:header="720" w:footer="720" w:gutter="0"/>
          <w:cols w:space="720"/>
          <w:docGrid w:linePitch="360"/>
        </w:sectPr>
      </w:pPr>
    </w:p>
    <w:p w14:paraId="3EF65452" w14:textId="77777777" w:rsidR="002505E2" w:rsidRDefault="002505E2">
      <w:pPr>
        <w:autoSpaceDE w:val="0"/>
        <w:autoSpaceDN w:val="0"/>
        <w:spacing w:after="78" w:line="220" w:lineRule="exact"/>
      </w:pPr>
    </w:p>
    <w:p w14:paraId="0B0D90A1" w14:textId="77777777" w:rsidR="002505E2" w:rsidRDefault="00000000">
      <w:pPr>
        <w:autoSpaceDE w:val="0"/>
        <w:autoSpaceDN w:val="0"/>
        <w:spacing w:after="0" w:line="322" w:lineRule="exact"/>
      </w:pPr>
      <w:r>
        <w:rPr>
          <w:rFonts w:ascii="Charis SIL Regular" w:eastAsia="Charis SIL Regular" w:hAnsi="Charis SIL Regular"/>
          <w:color w:val="000000"/>
        </w:rPr>
        <w:t>joy.</w:t>
      </w:r>
    </w:p>
    <w:p w14:paraId="227224DE" w14:textId="77777777" w:rsidR="002505E2" w:rsidRDefault="00000000">
      <w:pPr>
        <w:autoSpaceDE w:val="0"/>
        <w:autoSpaceDN w:val="0"/>
        <w:spacing w:before="264" w:after="0" w:line="264" w:lineRule="exact"/>
      </w:pPr>
      <w:r>
        <w:rPr>
          <w:rFonts w:ascii="Charis SIL Regular" w:eastAsia="Charis SIL Regular" w:hAnsi="Charis SIL Regular"/>
          <w:color w:val="000000"/>
        </w:rPr>
        <w:t>The music of the palais was more than just background noise; it was the soundtrack to our lives. It was the music of our childhood, our adolescence, the shared experiences that bound our family together. It was the rhythm of our lives, a constant beat that guided our steps through the ups and downs of life. The music may be silent now, the band disbanded, the instruments sold or broken down. But the echoes remained, a phantom orchestra playing in the quiet spaces of our memories. The music played on.</w:t>
      </w:r>
    </w:p>
    <w:p w14:paraId="0FFD0ADB" w14:textId="77777777" w:rsidR="002505E2" w:rsidRDefault="00000000">
      <w:pPr>
        <w:autoSpaceDE w:val="0"/>
        <w:autoSpaceDN w:val="0"/>
        <w:spacing w:before="264" w:after="0" w:line="264" w:lineRule="exact"/>
      </w:pPr>
      <w:r>
        <w:rPr>
          <w:rFonts w:ascii="Charis SIL Regular" w:eastAsia="Charis SIL Regular" w:hAnsi="Charis SIL Regular"/>
          <w:color w:val="000000"/>
        </w:rPr>
        <w:t>Even in the stark reality of the parking lot, the memories persisted. The faces of familiar figures flickered in the edges of my vision. My parents, their youthful optimism shining in their eyes, their laughter as clear to me now as it was then. My friends, their faces a tapestry of youthful exuberance and nervous anticipation. And Sarah, always there, her presence a comforting constant amidst the chaos. The faces were faded, blurry around the edges like old photographs left out in the sun but the feeling of their presence lingered like the afterglow of a spectacular fireworks show.</w:t>
      </w:r>
    </w:p>
    <w:p w14:paraId="79961B7E"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loss of the palais was more than just the loss of a building. It was the loss of a feeling, of a time when life felt simpler, more carefree. It was a loss of innocence, a symbolic farewell to a </w:t>
      </w:r>
      <w:r>
        <w:br/>
      </w:r>
      <w:r>
        <w:rPr>
          <w:rFonts w:ascii="Charis SIL Regular" w:eastAsia="Charis SIL Regular" w:hAnsi="Charis SIL Regular"/>
          <w:color w:val="000000"/>
        </w:rPr>
        <w:t xml:space="preserve">carefree youth, a potent reminder of our mortality. But the </w:t>
      </w:r>
      <w:r>
        <w:br/>
      </w:r>
      <w:r>
        <w:rPr>
          <w:rFonts w:ascii="Charis SIL Regular" w:eastAsia="Charis SIL Regular" w:hAnsi="Charis SIL Regular"/>
          <w:color w:val="000000"/>
        </w:rPr>
        <w:t xml:space="preserve">memories remained. The ghostly laughter, the rhythm of the music, the bittersweet nostalgia – these were the things that kept the spirit of the palais alive, echoing in the spaces between the cars, a subtle reminder that some things, even in their absence, endure. The memory of the dance, the music, the laughter—this was our </w:t>
      </w:r>
      <w:r>
        <w:br/>
      </w:r>
      <w:r>
        <w:rPr>
          <w:rFonts w:ascii="Charis SIL Regular" w:eastAsia="Charis SIL Regular" w:hAnsi="Charis SIL Regular"/>
          <w:color w:val="000000"/>
        </w:rPr>
        <w:t>heritage. And this, I knew, would forever remain. The music, silent but pervasive, continued to play on in our hearts. The ghost of Saturday nights danced on, a poignant reminder of a past that shaped our present.</w:t>
      </w:r>
    </w:p>
    <w:p w14:paraId="0EA9A9DC" w14:textId="77777777" w:rsidR="002505E2" w:rsidRDefault="002505E2">
      <w:pPr>
        <w:sectPr w:rsidR="002505E2">
          <w:pgSz w:w="8000" w:h="12000"/>
          <w:pgMar w:top="296" w:right="642" w:bottom="1186" w:left="660" w:header="720" w:footer="720" w:gutter="0"/>
          <w:cols w:space="720"/>
          <w:docGrid w:linePitch="360"/>
        </w:sectPr>
      </w:pPr>
    </w:p>
    <w:p w14:paraId="1DE624C8" w14:textId="77777777" w:rsidR="002505E2" w:rsidRDefault="002505E2">
      <w:pPr>
        <w:autoSpaceDE w:val="0"/>
        <w:autoSpaceDN w:val="0"/>
        <w:spacing w:after="224" w:line="220" w:lineRule="exact"/>
      </w:pPr>
    </w:p>
    <w:p w14:paraId="211DC78D" w14:textId="77777777" w:rsidR="002505E2" w:rsidRDefault="00000000">
      <w:pPr>
        <w:autoSpaceDE w:val="0"/>
        <w:autoSpaceDN w:val="0"/>
        <w:spacing w:after="0" w:line="330" w:lineRule="exact"/>
      </w:pPr>
      <w:r>
        <w:rPr>
          <w:rFonts w:ascii="Charis SIL Bold" w:eastAsia="Charis SIL Bold" w:hAnsi="Charis SIL Bold"/>
          <w:b/>
          <w:color w:val="000000"/>
        </w:rPr>
        <w:t>Sisters Shadow</w:t>
      </w:r>
    </w:p>
    <w:p w14:paraId="0E7D3D39" w14:textId="77777777" w:rsidR="002505E2" w:rsidRDefault="00000000">
      <w:pPr>
        <w:autoSpaceDE w:val="0"/>
        <w:autoSpaceDN w:val="0"/>
        <w:spacing w:before="286" w:after="0" w:line="264" w:lineRule="exact"/>
        <w:ind w:right="144"/>
      </w:pPr>
      <w:r>
        <w:rPr>
          <w:rFonts w:ascii="Charis SIL Regular" w:eastAsia="Charis SIL Regular" w:hAnsi="Charis SIL Regular"/>
          <w:color w:val="000000"/>
        </w:rPr>
        <w:t>Sarah’s life unfolded in a rhythm far removed from the swirling energy of the Palais. The relentless beat of her days was a staccato of deadlines, school runs, grocery shopping lists, and the unending cycle of laundry. Her apartment, a far cry from the glamour of the dance hall, was a comforting chaos of toys, half-finished projects, and the comforting scent of lavender and freshly baked cookies. It was a life filled with love, undoubtedly, but also with a quiet, persistent anxiety that mirrored the unspoken pressures she’d carried since her youth.</w:t>
      </w:r>
    </w:p>
    <w:p w14:paraId="75A274BE"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 watched her one afternoon, as she wrestled with a particularly stubborn stain on her youngest daughter's favorite dress. The </w:t>
      </w:r>
      <w:r>
        <w:br/>
      </w:r>
      <w:r>
        <w:rPr>
          <w:rFonts w:ascii="Charis SIL Regular" w:eastAsia="Charis SIL Regular" w:hAnsi="Charis SIL Regular"/>
          <w:color w:val="000000"/>
        </w:rPr>
        <w:t>frustration etched on her face was a familiar sight, a reflection of the constant juggling act she performed daily. She’d always been a meticulous person, striving for perfection in everything she did. This desire for order, for control, seemed now to be both a source of strength and a source of relentless pressure. She was determined to provide her daughters with everything she never had, to shield them from the hardships she’d faced, to create a life for them that was both secure and fulfilling. Yet, the weight of this ambition seemed to bear down on her, subtly eroding her spirit.</w:t>
      </w:r>
    </w:p>
    <w:p w14:paraId="74659056"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eldest daughter, Clara, was blossoming into a young woman, mirroring Sarah’s own youthful spirit, a blend of confidence and vulnerability. Clara was navigating the complex world of </w:t>
      </w:r>
      <w:r>
        <w:br/>
      </w:r>
      <w:r>
        <w:rPr>
          <w:rFonts w:ascii="Charis SIL Regular" w:eastAsia="Charis SIL Regular" w:hAnsi="Charis SIL Regular"/>
          <w:color w:val="000000"/>
        </w:rPr>
        <w:t>adolescence with a fierce independence that both delighted and worried Sarah. She worried about Clara’s friendships, her choices, her future. The world felt different now, more uncertain, more perilous than it had seemed during Sarah’s own youth. The clear-cut paths of the past seemed to have blurred, leaving Sarah grappling with the fear of making the wrong choices for her daughters. The same fear, I recalled, that had been present within her even during those vibrant Saturday nights at the Palais.</w:t>
      </w:r>
    </w:p>
    <w:p w14:paraId="775F220F" w14:textId="77777777" w:rsidR="002505E2" w:rsidRDefault="00000000">
      <w:pPr>
        <w:autoSpaceDE w:val="0"/>
        <w:autoSpaceDN w:val="0"/>
        <w:spacing w:before="264" w:after="0" w:line="264" w:lineRule="exact"/>
        <w:ind w:right="288"/>
      </w:pPr>
      <w:r>
        <w:rPr>
          <w:rFonts w:ascii="Charis SIL Regular" w:eastAsia="Charis SIL Regular" w:hAnsi="Charis SIL Regular"/>
          <w:color w:val="000000"/>
        </w:rPr>
        <w:t>Sarah's younger daughter, Maya, was a whirlwind of energy, a miniature version of her mother’s younger self, full of boundless optimism and a touch of mischief. She looked at Maya, and I saw</w:t>
      </w:r>
    </w:p>
    <w:p w14:paraId="17AA8C2B" w14:textId="77777777" w:rsidR="002505E2" w:rsidRDefault="002505E2">
      <w:pPr>
        <w:sectPr w:rsidR="002505E2">
          <w:pgSz w:w="8000" w:h="12000"/>
          <w:pgMar w:top="442" w:right="642" w:bottom="364" w:left="660" w:header="720" w:footer="720" w:gutter="0"/>
          <w:cols w:space="720"/>
          <w:docGrid w:linePitch="360"/>
        </w:sectPr>
      </w:pPr>
    </w:p>
    <w:p w14:paraId="04D004B3" w14:textId="77777777" w:rsidR="002505E2" w:rsidRDefault="002505E2">
      <w:pPr>
        <w:autoSpaceDE w:val="0"/>
        <w:autoSpaceDN w:val="0"/>
        <w:spacing w:after="78" w:line="220" w:lineRule="exact"/>
      </w:pPr>
    </w:p>
    <w:p w14:paraId="3B50E78C" w14:textId="77777777" w:rsidR="002505E2" w:rsidRDefault="00000000">
      <w:pPr>
        <w:autoSpaceDE w:val="0"/>
        <w:autoSpaceDN w:val="0"/>
        <w:spacing w:before="58" w:after="0" w:line="264" w:lineRule="exact"/>
        <w:ind w:right="144"/>
      </w:pPr>
      <w:r>
        <w:rPr>
          <w:rFonts w:ascii="Charis SIL Regular" w:eastAsia="Charis SIL Regular" w:hAnsi="Charis SIL Regular"/>
          <w:color w:val="000000"/>
        </w:rPr>
        <w:t>echoes of the girl who’d danced under the glittering lights of the Palais, her eyes shining with innocent delight. But even in Maya's carefree spirit, Sarah saw a reflection of her own anxieties, a premonition of the challenges her daughter would inevitably face. She wanted to protect her from the harsh realities of the world, to shield her from the disappointments and heartbreaks that were an inevitable part of life. Yet, she also understood that this was impossible. She could only hope to equip her daughters with the resilience and the strength to navigate their own paths.</w:t>
      </w:r>
    </w:p>
    <w:p w14:paraId="29CFB94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weight of expectation, the burden of providing, the fear of failure – these were familiar companions to Sarah. They were the same unspoken pressures that had shaped her own youth, the same anxieties that had lingered in the quiet spaces of her life. The demolition of the Palais had symbolized the end of an era, a </w:t>
      </w:r>
      <w:r>
        <w:br/>
      </w:r>
      <w:r>
        <w:rPr>
          <w:rFonts w:ascii="Charis SIL Regular" w:eastAsia="Charis SIL Regular" w:hAnsi="Charis SIL Regular"/>
          <w:color w:val="000000"/>
        </w:rPr>
        <w:t xml:space="preserve">tangible marker of loss and change. But the anxieties Sarah now faced were not solely about the past; they were about the </w:t>
      </w:r>
      <w:r>
        <w:br/>
      </w:r>
      <w:r>
        <w:rPr>
          <w:rFonts w:ascii="Charis SIL Regular" w:eastAsia="Charis SIL Regular" w:hAnsi="Charis SIL Regular"/>
          <w:color w:val="000000"/>
        </w:rPr>
        <w:t>uncertainties of the future, the unpredictable path that lay ahead for her daughters.</w:t>
      </w:r>
    </w:p>
    <w:p w14:paraId="2102D2D3"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 remember one evening, seeing Sarah sitting alone on her porch, a mug of tea warming her hands. The city lights twinkled in the distance, a silent counterpoint to the quiet intensity in her gaze. Her face was etched with fatigue, yet her eyes held a flicker of </w:t>
      </w:r>
      <w:r>
        <w:br/>
      </w:r>
      <w:r>
        <w:rPr>
          <w:rFonts w:ascii="Charis SIL Regular" w:eastAsia="Charis SIL Regular" w:hAnsi="Charis SIL Regular"/>
          <w:color w:val="000000"/>
        </w:rPr>
        <w:t>determination. She wasn't lamenting the past; she was looking towards the future, her thoughts focused on her daughters, her hopes for their happiness and well-being. She carried the burden of generations, a weight of expectation passed down through the years, but she carried it with a quiet dignity, a steadfast resolve that resonated with the strength I'd witnessed in my own parents.</w:t>
      </w:r>
    </w:p>
    <w:p w14:paraId="045EA4D3" w14:textId="77777777" w:rsidR="002505E2" w:rsidRDefault="00000000">
      <w:pPr>
        <w:autoSpaceDE w:val="0"/>
        <w:autoSpaceDN w:val="0"/>
        <w:spacing w:before="264" w:after="0" w:line="264" w:lineRule="exact"/>
      </w:pPr>
      <w:r>
        <w:rPr>
          <w:rFonts w:ascii="Charis SIL Regular" w:eastAsia="Charis SIL Regular" w:hAnsi="Charis SIL Regular"/>
          <w:color w:val="000000"/>
        </w:rPr>
        <w:t>There was a heartbreaking resilience in her, a quiet strength forged in the crucible of everyday life. She wasn't seeking solace in the echoes of the past; she was finding strength in the present, drawing on the lessons she’d learned, the memories she cherished. She was building a future for her daughters, a future rooted in love, in hope, in the unwavering belief in their potential. The Palais might be gone, but the spirit of those Saturday nights, the rhythm of that music, continued to resonate in the quiet spaces of her heart, a source of inspiration, a gentle reminder of the power of resilience, a</w:t>
      </w:r>
    </w:p>
    <w:p w14:paraId="3DE5E0A9" w14:textId="77777777" w:rsidR="002505E2" w:rsidRDefault="002505E2">
      <w:pPr>
        <w:sectPr w:rsidR="002505E2">
          <w:pgSz w:w="8000" w:h="12000"/>
          <w:pgMar w:top="296" w:right="650" w:bottom="394" w:left="660" w:header="720" w:footer="720" w:gutter="0"/>
          <w:cols w:space="720"/>
          <w:docGrid w:linePitch="360"/>
        </w:sectPr>
      </w:pPr>
    </w:p>
    <w:p w14:paraId="36E87B1A" w14:textId="77777777" w:rsidR="002505E2" w:rsidRDefault="002505E2">
      <w:pPr>
        <w:autoSpaceDE w:val="0"/>
        <w:autoSpaceDN w:val="0"/>
        <w:spacing w:after="78" w:line="220" w:lineRule="exact"/>
      </w:pPr>
    </w:p>
    <w:p w14:paraId="0FC767C5" w14:textId="77777777" w:rsidR="002505E2" w:rsidRDefault="00000000">
      <w:pPr>
        <w:autoSpaceDE w:val="0"/>
        <w:autoSpaceDN w:val="0"/>
        <w:spacing w:after="0" w:line="322" w:lineRule="exact"/>
      </w:pPr>
      <w:r>
        <w:rPr>
          <w:rFonts w:ascii="Charis SIL Regular" w:eastAsia="Charis SIL Regular" w:hAnsi="Charis SIL Regular"/>
          <w:color w:val="000000"/>
        </w:rPr>
        <w:t>legacy passed down from one generation to the next.</w:t>
      </w:r>
    </w:p>
    <w:p w14:paraId="6FE4A371" w14:textId="77777777" w:rsidR="002505E2" w:rsidRDefault="00000000">
      <w:pPr>
        <w:autoSpaceDE w:val="0"/>
        <w:autoSpaceDN w:val="0"/>
        <w:spacing w:before="264" w:after="0" w:line="264" w:lineRule="exact"/>
      </w:pPr>
      <w:r>
        <w:rPr>
          <w:rFonts w:ascii="Charis SIL Regular" w:eastAsia="Charis SIL Regular" w:hAnsi="Charis SIL Regular"/>
          <w:color w:val="000000"/>
        </w:rPr>
        <w:t>The anxieties she faced were not unique to her generation; they were the universal anxieties of parenthood, the fears and hopes that echoed through the ages. Her struggles were a testament to the enduring human experience, the timeless tension between the desire for control and the acceptance of the unpredictable nature of life.</w:t>
      </w:r>
    </w:p>
    <w:p w14:paraId="315F0CB4" w14:textId="77777777" w:rsidR="002505E2" w:rsidRDefault="00000000">
      <w:pPr>
        <w:autoSpaceDE w:val="0"/>
        <w:autoSpaceDN w:val="0"/>
        <w:spacing w:before="58" w:after="0" w:line="264" w:lineRule="exact"/>
        <w:ind w:right="432"/>
      </w:pPr>
      <w:r>
        <w:rPr>
          <w:rFonts w:ascii="Charis SIL Regular" w:eastAsia="Charis SIL Regular" w:hAnsi="Charis SIL Regular"/>
          <w:color w:val="000000"/>
        </w:rPr>
        <w:t>The weight she carried was not a burden to be cast off, but a testament to her love for her daughters, a commitment to their well-being, a dedication that transcended generations.</w:t>
      </w:r>
    </w:p>
    <w:p w14:paraId="26772989"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I thought of the women who had come before her, my mother, my grandmother, their own lives filled with similar challenges, similar anxieties, similar hopes. The weight of expectation, the burden of responsibility – these were burdens shared by women throughout history, a testament to the enduring strength and resilience of the female spirit. Sarah was a part of this unbroken chain, a link in the long line of women who had navigated the complexities of life, raising families, building communities, shaping the future.</w:t>
      </w:r>
    </w:p>
    <w:p w14:paraId="448145EF" w14:textId="77777777" w:rsidR="002505E2" w:rsidRDefault="00000000">
      <w:pPr>
        <w:autoSpaceDE w:val="0"/>
        <w:autoSpaceDN w:val="0"/>
        <w:spacing w:before="264" w:after="0" w:line="264" w:lineRule="exact"/>
      </w:pPr>
      <w:r>
        <w:rPr>
          <w:rFonts w:ascii="Charis SIL Regular" w:eastAsia="Charis SIL Regular" w:hAnsi="Charis SIL Regular"/>
          <w:color w:val="000000"/>
        </w:rPr>
        <w:t>Looking at Sarah, I saw not just a reflection of my own past, but a glimpse of the future. The anxieties she faced were not unique; they were the common threads that bound generations together, the unspoken pressures that shaped our lives, the shared hopes that fueled our dreams. The Palais might be gone, but the music played on, a timeless melody woven into the fabric of our family history, a legacy of love, of loss, of enduring hope.</w:t>
      </w:r>
    </w:p>
    <w:p w14:paraId="2E64C18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daughters, in their own ways, represented a continuation of this legacy, inheriting both the burdens and the blessings of their </w:t>
      </w:r>
      <w:r>
        <w:br/>
      </w:r>
      <w:r>
        <w:rPr>
          <w:rFonts w:ascii="Charis SIL Regular" w:eastAsia="Charis SIL Regular" w:hAnsi="Charis SIL Regular"/>
          <w:color w:val="000000"/>
        </w:rPr>
        <w:t>heritage. They were walking the same path, navigating the same anxieties, sharing the same hopes, yet forging their own unique identities. The echoes of the Palais, the music, the laughter, the shared memories, served as a silent testament to the enduring power of family, to the cyclical nature of life, to the unwavering strength of the human spirit.</w:t>
      </w:r>
    </w:p>
    <w:p w14:paraId="6A607057" w14:textId="77777777" w:rsidR="002505E2" w:rsidRDefault="00000000">
      <w:pPr>
        <w:autoSpaceDE w:val="0"/>
        <w:autoSpaceDN w:val="0"/>
        <w:spacing w:before="264" w:after="0" w:line="264" w:lineRule="exact"/>
        <w:ind w:right="372"/>
        <w:jc w:val="both"/>
      </w:pPr>
      <w:r>
        <w:rPr>
          <w:rFonts w:ascii="Charis SIL Regular" w:eastAsia="Charis SIL Regular" w:hAnsi="Charis SIL Regular"/>
          <w:color w:val="000000"/>
        </w:rPr>
        <w:t>The passing of time, the relentless march of progress, had erased the Palais, but it hadn't erased the memories. The memories, like the music, lingered, a persistent echo in the quiet spaces of our</w:t>
      </w:r>
    </w:p>
    <w:p w14:paraId="10C2AAD3" w14:textId="77777777" w:rsidR="002505E2" w:rsidRDefault="002505E2">
      <w:pPr>
        <w:sectPr w:rsidR="002505E2">
          <w:pgSz w:w="8000" w:h="12000"/>
          <w:pgMar w:top="296" w:right="640" w:bottom="394" w:left="660" w:header="720" w:footer="720" w:gutter="0"/>
          <w:cols w:space="720"/>
          <w:docGrid w:linePitch="360"/>
        </w:sectPr>
      </w:pPr>
    </w:p>
    <w:p w14:paraId="172025BD" w14:textId="77777777" w:rsidR="002505E2" w:rsidRDefault="002505E2">
      <w:pPr>
        <w:autoSpaceDE w:val="0"/>
        <w:autoSpaceDN w:val="0"/>
        <w:spacing w:after="78" w:line="220" w:lineRule="exact"/>
      </w:pPr>
    </w:p>
    <w:p w14:paraId="47548945"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lives. Sarah, facing her own challenges, carried those memories with her, not as burdens, but as a source of strength, a reminder of the enduring power of love, family, and resilience. The anxieties she faced were a testament to the universality of the human experience, a reminder that the struggles and hopes of generations are </w:t>
      </w:r>
      <w:r>
        <w:br/>
      </w:r>
      <w:r>
        <w:rPr>
          <w:rFonts w:ascii="Charis SIL Regular" w:eastAsia="Charis SIL Regular" w:hAnsi="Charis SIL Regular"/>
          <w:color w:val="000000"/>
        </w:rPr>
        <w:t>interconnected, interwoven into the very fabric of our being. The music of the Palais, silent now, continued to play on in our hearts, a gentle reminder that even amidst the challenges of life, the spirit of joy and resilience endures. The dance goes on. The music plays on. And the echoes of the Palais will always remain.</w:t>
      </w:r>
    </w:p>
    <w:p w14:paraId="1122EC18" w14:textId="77777777" w:rsidR="002505E2" w:rsidRDefault="002505E2">
      <w:pPr>
        <w:sectPr w:rsidR="002505E2">
          <w:pgSz w:w="8000" w:h="12000"/>
          <w:pgMar w:top="296" w:right="646" w:bottom="1440" w:left="660" w:header="720" w:footer="720" w:gutter="0"/>
          <w:cols w:space="720"/>
          <w:docGrid w:linePitch="360"/>
        </w:sectPr>
      </w:pPr>
    </w:p>
    <w:p w14:paraId="03C807E6" w14:textId="77777777" w:rsidR="002505E2" w:rsidRDefault="002505E2">
      <w:pPr>
        <w:autoSpaceDE w:val="0"/>
        <w:autoSpaceDN w:val="0"/>
        <w:spacing w:after="224" w:line="220" w:lineRule="exact"/>
      </w:pPr>
    </w:p>
    <w:p w14:paraId="2BE3B85B" w14:textId="77777777" w:rsidR="002505E2" w:rsidRDefault="00000000">
      <w:pPr>
        <w:autoSpaceDE w:val="0"/>
        <w:autoSpaceDN w:val="0"/>
        <w:spacing w:after="0" w:line="330" w:lineRule="exact"/>
      </w:pPr>
      <w:r>
        <w:rPr>
          <w:rFonts w:ascii="Charis SIL Bold" w:eastAsia="Charis SIL Bold" w:hAnsi="Charis SIL Bold"/>
          <w:b/>
          <w:color w:val="000000"/>
        </w:rPr>
        <w:t>The Palaiss Golden Age</w:t>
      </w:r>
    </w:p>
    <w:p w14:paraId="5A243E91"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air hung thick with the scent of hairspray, sweat, and </w:t>
      </w:r>
      <w:r>
        <w:br/>
      </w:r>
      <w:r>
        <w:rPr>
          <w:rFonts w:ascii="Charis SIL Regular" w:eastAsia="Charis SIL Regular" w:hAnsi="Charis SIL Regular"/>
          <w:color w:val="000000"/>
        </w:rPr>
        <w:t xml:space="preserve">anticipation. It was a Saturday night in the late sixties, and the Palais was alive. The polished dance floor, reflecting the </w:t>
      </w:r>
      <w:r>
        <w:br/>
      </w:r>
      <w:r>
        <w:rPr>
          <w:rFonts w:ascii="Charis SIL Regular" w:eastAsia="Charis SIL Regular" w:hAnsi="Charis SIL Regular"/>
          <w:color w:val="000000"/>
        </w:rPr>
        <w:t xml:space="preserve">kaleidoscope of lights hanging from the high ceiling, shimmered under the weight of hundreds of twirling couples. The bass </w:t>
      </w:r>
      <w:r>
        <w:br/>
      </w:r>
      <w:r>
        <w:rPr>
          <w:rFonts w:ascii="Charis SIL Regular" w:eastAsia="Charis SIL Regular" w:hAnsi="Charis SIL Regular"/>
          <w:color w:val="000000"/>
        </w:rPr>
        <w:t>throbbed through the floorboards, a visceral rhythm that pulsed in my chest, mirroring the frantic beat of my own young heart. This wasn't just a dance hall; it was a microcosm of our town, a vibrant tapestry woven from the lives and dreams of a generation.</w:t>
      </w:r>
    </w:p>
    <w:p w14:paraId="3B8133C4"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I remember the music – a heady mix of Motown, soul, and the nascent sounds of disco. The bands, local heroes with names I can still conjure up, poured their hearts into every note. They weren’t just musicians; they were storytellers, weaving narratives of love, heartbreak, and youthful exuberance into their music. Their melodies were the soundtrack to our lives, the rhythm to our teenage dreams. Each song was a journey, each verse a chapter in the unfolding story of our Saturday nights.</w:t>
      </w:r>
    </w:p>
    <w:p w14:paraId="66ABC00A" w14:textId="77777777" w:rsidR="002505E2" w:rsidRDefault="00000000">
      <w:pPr>
        <w:autoSpaceDE w:val="0"/>
        <w:autoSpaceDN w:val="0"/>
        <w:spacing w:before="264" w:after="0" w:line="264" w:lineRule="exact"/>
      </w:pPr>
      <w:r>
        <w:rPr>
          <w:rFonts w:ascii="Charis SIL Regular" w:eastAsia="Charis SIL Regular" w:hAnsi="Charis SIL Regular"/>
          <w:color w:val="000000"/>
        </w:rPr>
        <w:t>The Palais wasn't just about the music; it was about the people. It was a place where the shy and the bold, the introverted and the extroverted, all found a common ground on that shimmering dance floor. There was Mrs. Gable, the baker’s wife, her usually stern face softened by a wide smile as she swayed with her husband, Mr.</w:t>
      </w:r>
    </w:p>
    <w:p w14:paraId="65F337AA"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Gable, a man whose laughter was as warm as his oven. Young couples, their hands clasped tightly, lost themselves in the romantic whirl, their eyes sparkling with a mixture of excitement and </w:t>
      </w:r>
      <w:r>
        <w:br/>
      </w:r>
      <w:r>
        <w:rPr>
          <w:rFonts w:ascii="Charis SIL Regular" w:eastAsia="Charis SIL Regular" w:hAnsi="Charis SIL Regular"/>
          <w:color w:val="000000"/>
        </w:rPr>
        <w:t>trepidation. Groups of friends, laughing and joking, navigated the crowded space, their energy infectious.</w:t>
      </w:r>
    </w:p>
    <w:p w14:paraId="3EAB7483"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Even the older generation found a place within the Palais's </w:t>
      </w:r>
      <w:r>
        <w:br/>
      </w:r>
      <w:r>
        <w:rPr>
          <w:rFonts w:ascii="Charis SIL Regular" w:eastAsia="Charis SIL Regular" w:hAnsi="Charis SIL Regular"/>
          <w:color w:val="000000"/>
        </w:rPr>
        <w:t>embrace. I recall seeing Mr. Henderson, a retired postman with a twinkle in his eye, effortlessly gliding across the floor with his wife, her silver hair a shimmering halo under the lights. They were a testament to the enduring power of love, a reminder that the magic of dance transcended age and time. The Palais was a sanctuary, a haven where age was merely a number, and where joy was</w:t>
      </w:r>
    </w:p>
    <w:p w14:paraId="52A193D0" w14:textId="77777777" w:rsidR="002505E2" w:rsidRDefault="002505E2">
      <w:pPr>
        <w:sectPr w:rsidR="002505E2">
          <w:pgSz w:w="8000" w:h="12000"/>
          <w:pgMar w:top="442" w:right="698" w:bottom="364" w:left="660" w:header="720" w:footer="720" w:gutter="0"/>
          <w:cols w:space="720"/>
          <w:docGrid w:linePitch="360"/>
        </w:sectPr>
      </w:pPr>
    </w:p>
    <w:p w14:paraId="1BB084AE" w14:textId="77777777" w:rsidR="002505E2" w:rsidRDefault="002505E2">
      <w:pPr>
        <w:autoSpaceDE w:val="0"/>
        <w:autoSpaceDN w:val="0"/>
        <w:spacing w:after="78" w:line="220" w:lineRule="exact"/>
      </w:pPr>
    </w:p>
    <w:p w14:paraId="5DDED330" w14:textId="77777777" w:rsidR="002505E2" w:rsidRDefault="00000000">
      <w:pPr>
        <w:autoSpaceDE w:val="0"/>
        <w:autoSpaceDN w:val="0"/>
        <w:spacing w:after="0" w:line="322" w:lineRule="exact"/>
      </w:pPr>
      <w:r>
        <w:rPr>
          <w:rFonts w:ascii="Charis SIL Regular" w:eastAsia="Charis SIL Regular" w:hAnsi="Charis SIL Regular"/>
          <w:color w:val="000000"/>
        </w:rPr>
        <w:t>universally embraced.</w:t>
      </w:r>
    </w:p>
    <w:p w14:paraId="4858B952" w14:textId="77777777" w:rsidR="002505E2" w:rsidRDefault="00000000">
      <w:pPr>
        <w:autoSpaceDE w:val="0"/>
        <w:autoSpaceDN w:val="0"/>
        <w:spacing w:before="264" w:after="0" w:line="264" w:lineRule="exact"/>
      </w:pPr>
      <w:r>
        <w:rPr>
          <w:rFonts w:ascii="Charis SIL Regular" w:eastAsia="Charis SIL Regular" w:hAnsi="Charis SIL Regular"/>
          <w:color w:val="000000"/>
        </w:rPr>
        <w:t>The atmosphere was electric, a contagious energy that swept you up in its current. It was a place where inhibitions melted away, where the ordinary became extraordinary, where dreams took flight. The glittering disco ball, a celestial orb casting a million shimmering stars across the room, amplified the sense of wonder and magic. It was a spectacle, a visual symphony that perfectly complemented the aural delights provided by the live bands. The lighting seemed to change with the mood of the music, from soft romantic hues to vibrant bursts of color, reflecting the kaleidoscope of emotions swirling through the crowd.</w:t>
      </w:r>
    </w:p>
    <w:p w14:paraId="0ECA5350" w14:textId="77777777" w:rsidR="002505E2" w:rsidRDefault="00000000">
      <w:pPr>
        <w:autoSpaceDE w:val="0"/>
        <w:autoSpaceDN w:val="0"/>
        <w:spacing w:before="264" w:after="0" w:line="264" w:lineRule="exact"/>
      </w:pPr>
      <w:r>
        <w:rPr>
          <w:rFonts w:ascii="Charis SIL Regular" w:eastAsia="Charis SIL Regular" w:hAnsi="Charis SIL Regular"/>
          <w:color w:val="000000"/>
        </w:rPr>
        <w:t>I remember the anticipation building throughout the week, the excitement escalating with each passing day until, finally, Saturday arrived. The Palais was more than just a place; it was an event, a ritual, a weekly pilgrimage that marked the turning of the week, a beacon of light in the sometimes-grey reality of our lives. It was the culmination of the week's work, study, and chores, a deserved reward, a chance to escape the mundane and step into a world of pure, unadulterated joy. This collective anticipation fueled the atmosphere, building an energy that was palpable long before the first notes of music filled the air.</w:t>
      </w:r>
    </w:p>
    <w:p w14:paraId="02EAD35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Palais's golden age wasn't just confined to the dance floor. The atmosphere extended beyond, spilling into the hallways, the </w:t>
      </w:r>
      <w:r>
        <w:br/>
      </w:r>
      <w:r>
        <w:rPr>
          <w:rFonts w:ascii="Charis SIL Regular" w:eastAsia="Charis SIL Regular" w:hAnsi="Charis SIL Regular"/>
          <w:color w:val="000000"/>
        </w:rPr>
        <w:t xml:space="preserve">dressing rooms, and even the bathrooms. Conversations buzzed, laughter echoed, and the shared excitement was a palpable </w:t>
      </w:r>
      <w:r>
        <w:br/>
      </w:r>
      <w:r>
        <w:rPr>
          <w:rFonts w:ascii="Charis SIL Regular" w:eastAsia="Charis SIL Regular" w:hAnsi="Charis SIL Regular"/>
          <w:color w:val="000000"/>
        </w:rPr>
        <w:t>presence. People dressed up, transforming themselves into the characters they wanted to be for the night. Girls wore glamorous dresses, their hair styled meticulously, their makeup carefully applied. Boys wore their finest shirts and pants, feeling a newfound confidence that radiated from their polished shoes. This process of transformation was as much a part of the Palais experience as the dancing itself, a communal metamorphosis into a state of joyful abandon.</w:t>
      </w:r>
    </w:p>
    <w:p w14:paraId="05BAA20D" w14:textId="77777777" w:rsidR="002505E2" w:rsidRDefault="00000000">
      <w:pPr>
        <w:autoSpaceDE w:val="0"/>
        <w:autoSpaceDN w:val="0"/>
        <w:spacing w:before="264" w:after="0" w:line="264" w:lineRule="exact"/>
        <w:ind w:right="288"/>
      </w:pPr>
      <w:r>
        <w:rPr>
          <w:rFonts w:ascii="Charis SIL Regular" w:eastAsia="Charis SIL Regular" w:hAnsi="Charis SIL Regular"/>
          <w:color w:val="000000"/>
        </w:rPr>
        <w:t xml:space="preserve">It wasn’t just about the clothes though; it was about the </w:t>
      </w:r>
      <w:r>
        <w:br/>
      </w:r>
      <w:r>
        <w:rPr>
          <w:rFonts w:ascii="Charis SIL Regular" w:eastAsia="Charis SIL Regular" w:hAnsi="Charis SIL Regular"/>
          <w:color w:val="000000"/>
        </w:rPr>
        <w:t>transformation of spirit. The Palais offered a sense of escape, a chance to shed the anxieties and responsibilities of everyday life</w:t>
      </w:r>
    </w:p>
    <w:p w14:paraId="63E78059" w14:textId="77777777" w:rsidR="002505E2" w:rsidRDefault="002505E2">
      <w:pPr>
        <w:sectPr w:rsidR="002505E2">
          <w:pgSz w:w="8000" w:h="12000"/>
          <w:pgMar w:top="296" w:right="642" w:bottom="392" w:left="660" w:header="720" w:footer="720" w:gutter="0"/>
          <w:cols w:space="720"/>
          <w:docGrid w:linePitch="360"/>
        </w:sectPr>
      </w:pPr>
    </w:p>
    <w:p w14:paraId="4333CCEF" w14:textId="77777777" w:rsidR="002505E2" w:rsidRDefault="002505E2">
      <w:pPr>
        <w:autoSpaceDE w:val="0"/>
        <w:autoSpaceDN w:val="0"/>
        <w:spacing w:after="78" w:line="220" w:lineRule="exact"/>
      </w:pPr>
    </w:p>
    <w:p w14:paraId="3549CBFC" w14:textId="77777777" w:rsidR="002505E2" w:rsidRDefault="00000000">
      <w:pPr>
        <w:autoSpaceDE w:val="0"/>
        <w:autoSpaceDN w:val="0"/>
        <w:spacing w:before="58" w:after="0" w:line="264" w:lineRule="exact"/>
      </w:pPr>
      <w:r>
        <w:rPr>
          <w:rFonts w:ascii="Charis SIL Regular" w:eastAsia="Charis SIL Regular" w:hAnsi="Charis SIL Regular"/>
          <w:color w:val="000000"/>
        </w:rPr>
        <w:t>and step into a world of pure joy. For a few hours, every Saturday night, the weight of the world lifted, replaced by the lightness of laughter, music, and carefree movement. It was a temporary utopia, a bubble of happiness that shielded us from the harsh realities of life outside its walls.</w:t>
      </w:r>
    </w:p>
    <w:p w14:paraId="6B23503F" w14:textId="77777777" w:rsidR="002505E2" w:rsidRDefault="00000000">
      <w:pPr>
        <w:autoSpaceDE w:val="0"/>
        <w:autoSpaceDN w:val="0"/>
        <w:spacing w:before="206" w:after="0" w:line="322" w:lineRule="exact"/>
      </w:pPr>
      <w:r>
        <w:rPr>
          <w:rFonts w:ascii="Charis SIL Regular" w:eastAsia="Charis SIL Regular" w:hAnsi="Charis SIL Regular"/>
          <w:color w:val="000000"/>
        </w:rPr>
        <w:t>The demolition of the Palais, years later, felt like the end of an era.</w:t>
      </w:r>
    </w:p>
    <w:p w14:paraId="44CA6896"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It was more than just the loss of a building; it was the loss of a community, the loss of a symbol of a bygone era, the loss of a piece of my childhood. The parking lot that replaced it felt sterile, cold, and empty – a stark contrast to the vibrant energy that had once filled that space. It was a tangible representation of the passage of time, the inevitable march of progress, and the bittersweet </w:t>
      </w:r>
      <w:r>
        <w:br/>
      </w:r>
      <w:r>
        <w:rPr>
          <w:rFonts w:ascii="Charis SIL Regular" w:eastAsia="Charis SIL Regular" w:hAnsi="Charis SIL Regular"/>
          <w:color w:val="000000"/>
        </w:rPr>
        <w:t>melancholy of memories lost.</w:t>
      </w:r>
    </w:p>
    <w:p w14:paraId="241B2B5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Palais, in its glory days, wasn’t just a dance hall; it was a time capsule, a preserved moment of a generation’s youth, its hopes, and its dreams. The echoes of laughter, music, and the rhythmic thump of dancing feet still resonate in my memory, a nostalgic reminder of a time when life felt simpler, more carefree, and imbued with a joyful abandon that seems almost impossible to recapture. It was a testament to the power of community, the magic of music, and the enduring allure of youthful exuberance. The Palais, though gone, continues to live on, not just in my memories, but in the memories of countless others who shared in its unique magic, its vibrant energy, and its unforgettable nights. The memories linger, like the faint scent of hairspray and the lingering rhythm of a song, a </w:t>
      </w:r>
      <w:r>
        <w:br/>
      </w:r>
      <w:r>
        <w:rPr>
          <w:rFonts w:ascii="Charis SIL Regular" w:eastAsia="Charis SIL Regular" w:hAnsi="Charis SIL Regular"/>
          <w:color w:val="000000"/>
        </w:rPr>
        <w:t xml:space="preserve">testament to a golden age that, while lost to time, will forever remain in our hearts. The music continues to play, a timeless </w:t>
      </w:r>
      <w:r>
        <w:br/>
      </w:r>
      <w:r>
        <w:rPr>
          <w:rFonts w:ascii="Charis SIL Regular" w:eastAsia="Charis SIL Regular" w:hAnsi="Charis SIL Regular"/>
          <w:color w:val="000000"/>
        </w:rPr>
        <w:t>melody in the quiet spaces of our minds, a cherished memory of a time when the Palais was king, and Saturday nights were filled with the magic of youthful dreams. The music plays on.</w:t>
      </w:r>
    </w:p>
    <w:p w14:paraId="4159A0B0" w14:textId="77777777" w:rsidR="002505E2" w:rsidRDefault="002505E2">
      <w:pPr>
        <w:sectPr w:rsidR="002505E2">
          <w:pgSz w:w="8000" w:h="12000"/>
          <w:pgMar w:top="296" w:right="670" w:bottom="1440" w:left="660" w:header="720" w:footer="720" w:gutter="0"/>
          <w:cols w:space="720"/>
          <w:docGrid w:linePitch="360"/>
        </w:sectPr>
      </w:pPr>
    </w:p>
    <w:p w14:paraId="267646BF" w14:textId="77777777" w:rsidR="002505E2" w:rsidRDefault="002505E2">
      <w:pPr>
        <w:autoSpaceDE w:val="0"/>
        <w:autoSpaceDN w:val="0"/>
        <w:spacing w:after="224" w:line="220" w:lineRule="exact"/>
      </w:pPr>
    </w:p>
    <w:p w14:paraId="2284D9D1" w14:textId="77777777" w:rsidR="002505E2" w:rsidRDefault="00000000">
      <w:pPr>
        <w:autoSpaceDE w:val="0"/>
        <w:autoSpaceDN w:val="0"/>
        <w:spacing w:after="0" w:line="330" w:lineRule="exact"/>
      </w:pPr>
      <w:r>
        <w:rPr>
          <w:rFonts w:ascii="Charis SIL Bold" w:eastAsia="Charis SIL Bold" w:hAnsi="Charis SIL Bold"/>
          <w:b/>
          <w:color w:val="000000"/>
        </w:rPr>
        <w:t>A Dance of Generations</w:t>
      </w:r>
    </w:p>
    <w:p w14:paraId="5DA4E4E4"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My sister, Sarah, always had a grace about her that I envied. On those Saturday nights at the Palais, she moved with an effortless elegance, a natural rhythm that seemed to flow from within. She wasn't a wallflower; she commanded attention, not through </w:t>
      </w:r>
      <w:r>
        <w:br/>
      </w:r>
      <w:r>
        <w:rPr>
          <w:rFonts w:ascii="Charis SIL Regular" w:eastAsia="Charis SIL Regular" w:hAnsi="Charis SIL Regular"/>
          <w:color w:val="000000"/>
        </w:rPr>
        <w:t xml:space="preserve">brashness, but through an understated confidence that drew people in. She was the kind of girl who could effortlessly hold a </w:t>
      </w:r>
      <w:r>
        <w:br/>
      </w:r>
      <w:r>
        <w:rPr>
          <w:rFonts w:ascii="Charis SIL Regular" w:eastAsia="Charis SIL Regular" w:hAnsi="Charis SIL Regular"/>
          <w:color w:val="000000"/>
        </w:rPr>
        <w:t>conversation with anyone, from the shyest teenager to the most seasoned regular. Watching her on the dance floor, her laughter echoing through the music, I felt a quiet pride, a sense of wonder at the person she was becoming.</w:t>
      </w:r>
    </w:p>
    <w:p w14:paraId="19EDE0F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Years later, after the Palais was a distant memory replaced by the cold asphalt of a parking lot, I find myself watching Sarah navigate a different kind of dance floor – the complicated steps of </w:t>
      </w:r>
      <w:r>
        <w:br/>
      </w:r>
      <w:r>
        <w:rPr>
          <w:rFonts w:ascii="Charis SIL Regular" w:eastAsia="Charis SIL Regular" w:hAnsi="Charis SIL Regular"/>
          <w:color w:val="000000"/>
        </w:rPr>
        <w:t>motherhood. She carries herself with the same quiet strength, the same understated grace, but the anxieties are different now, subtler perhaps, but no less potent. The music has changed, the tempo slower, more deliberate, but the rhythm remains. There's a familiar echo in the way she worries about her daughters, the way she strives to guide them, the way she balances her own aspirations with her responsibilities as a mother.</w:t>
      </w:r>
    </w:p>
    <w:p w14:paraId="55DCFB70"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anxieties are similar. The hopes are similar too. There's a </w:t>
      </w:r>
      <w:r>
        <w:br/>
      </w:r>
      <w:r>
        <w:rPr>
          <w:rFonts w:ascii="Charis SIL Regular" w:eastAsia="Charis SIL Regular" w:hAnsi="Charis SIL Regular"/>
          <w:color w:val="000000"/>
        </w:rPr>
        <w:t xml:space="preserve">palpable tension, a constant interplay between the desire to protect and the need to let go. She faces the same pressures that I faced: the pressure to succeed, the pressure to conform, the pressure to find a place in a world that’s constantly shifting. The weight of </w:t>
      </w:r>
      <w:r>
        <w:br/>
      </w:r>
      <w:r>
        <w:rPr>
          <w:rFonts w:ascii="Charis SIL Regular" w:eastAsia="Charis SIL Regular" w:hAnsi="Charis SIL Regular"/>
          <w:color w:val="000000"/>
        </w:rPr>
        <w:t>expectations, both self-imposed and externally imposed, hangs heavy in the air, a silent pressure that permeates every aspect of her life. And yet, there is also a joy, a quiet satisfaction in witnessing her daughters discover themselves, in sharing the moments of triumph and defeat that shape their young lives.</w:t>
      </w:r>
    </w:p>
    <w:p w14:paraId="19A6D400" w14:textId="77777777" w:rsidR="002505E2" w:rsidRDefault="00000000">
      <w:pPr>
        <w:autoSpaceDE w:val="0"/>
        <w:autoSpaceDN w:val="0"/>
        <w:spacing w:before="264" w:after="0" w:line="264" w:lineRule="exact"/>
      </w:pPr>
      <w:r>
        <w:rPr>
          <w:rFonts w:ascii="Charis SIL Regular" w:eastAsia="Charis SIL Regular" w:hAnsi="Charis SIL Regular"/>
          <w:color w:val="000000"/>
        </w:rPr>
        <w:t>It's a dance, this dance of motherhood, a delicate choreography of love and responsibility, of guidance and freedom, of sacrifice and reward. It's a dance that mirrors the dance of my own life, the echoes of the Palais still resonating in my memory. The music might</w:t>
      </w:r>
    </w:p>
    <w:p w14:paraId="301FD573" w14:textId="77777777" w:rsidR="002505E2" w:rsidRDefault="002505E2">
      <w:pPr>
        <w:sectPr w:rsidR="002505E2">
          <w:pgSz w:w="8000" w:h="12000"/>
          <w:pgMar w:top="442" w:right="644" w:bottom="364" w:left="660" w:header="720" w:footer="720" w:gutter="0"/>
          <w:cols w:space="720"/>
          <w:docGrid w:linePitch="360"/>
        </w:sectPr>
      </w:pPr>
    </w:p>
    <w:p w14:paraId="504C6143" w14:textId="77777777" w:rsidR="002505E2" w:rsidRDefault="002505E2">
      <w:pPr>
        <w:autoSpaceDE w:val="0"/>
        <w:autoSpaceDN w:val="0"/>
        <w:spacing w:after="78" w:line="220" w:lineRule="exact"/>
      </w:pPr>
    </w:p>
    <w:p w14:paraId="1D3C21EE" w14:textId="77777777" w:rsidR="002505E2" w:rsidRDefault="00000000">
      <w:pPr>
        <w:autoSpaceDE w:val="0"/>
        <w:autoSpaceDN w:val="0"/>
        <w:spacing w:before="58" w:after="0" w:line="264" w:lineRule="exact"/>
        <w:ind w:right="288"/>
      </w:pPr>
      <w:r>
        <w:rPr>
          <w:rFonts w:ascii="Charis SIL Regular" w:eastAsia="Charis SIL Regular" w:hAnsi="Charis SIL Regular"/>
          <w:color w:val="000000"/>
        </w:rPr>
        <w:t>have changed, the venue might have shifted, but the underlying rhythm, the heartbeat of human experience, remains unchanged.</w:t>
      </w:r>
    </w:p>
    <w:p w14:paraId="26EE7217" w14:textId="77777777" w:rsidR="002505E2" w:rsidRDefault="00000000">
      <w:pPr>
        <w:autoSpaceDE w:val="0"/>
        <w:autoSpaceDN w:val="0"/>
        <w:spacing w:before="264" w:after="0" w:line="264" w:lineRule="exact"/>
      </w:pPr>
      <w:r>
        <w:rPr>
          <w:rFonts w:ascii="Charis SIL Regular" w:eastAsia="Charis SIL Regular" w:hAnsi="Charis SIL Regular"/>
          <w:color w:val="000000"/>
        </w:rPr>
        <w:t>I see it in my nieces, Sarah's daughters, in the way they navigate their own social circles, their own struggles, their own triumphs. There’s a youthful exuberance that mirrors the energy of the Palais’s heyday, yet tempered with the anxieties of a generation facing unprecedented challenges. They grapple with technology, social media, and a world far more complex than the one we knew. They face challenges we couldn't have imagined, yet their spirit, their inherent optimism, reminds me of the energy I felt on those magical Saturday nights.</w:t>
      </w:r>
    </w:p>
    <w:p w14:paraId="249BB2E6" w14:textId="77777777" w:rsidR="002505E2" w:rsidRDefault="00000000">
      <w:pPr>
        <w:autoSpaceDE w:val="0"/>
        <w:autoSpaceDN w:val="0"/>
        <w:spacing w:before="264" w:after="0" w:line="264" w:lineRule="exact"/>
      </w:pPr>
      <w:r>
        <w:rPr>
          <w:rFonts w:ascii="Charis SIL Regular" w:eastAsia="Charis SIL Regular" w:hAnsi="Charis SIL Regular"/>
          <w:color w:val="000000"/>
        </w:rPr>
        <w:t>Their laughter, echoing through the hallways of their lives, holds the same infectious quality as the laughter that once filled the Palais. It's a different kind of laughter, perhaps, informed by a different world, but it's the same fundamental sound – the sound of human connection, of shared joy, of youthful exuberance. It's the sound of life itself, vibrant and dynamic, constantly evolving, constantly renewing itself.</w:t>
      </w:r>
    </w:p>
    <w:p w14:paraId="042AF388" w14:textId="77777777" w:rsidR="002505E2" w:rsidRDefault="00000000">
      <w:pPr>
        <w:autoSpaceDE w:val="0"/>
        <w:autoSpaceDN w:val="0"/>
        <w:spacing w:before="264" w:after="0" w:line="264" w:lineRule="exact"/>
        <w:ind w:right="288"/>
      </w:pPr>
      <w:r>
        <w:rPr>
          <w:rFonts w:ascii="Charis SIL Regular" w:eastAsia="Charis SIL Regular" w:hAnsi="Charis SIL Regular"/>
          <w:color w:val="000000"/>
        </w:rPr>
        <w:t>Watching Sarah and her daughters, I recognize a pattern, a subtle but undeniable continuity across generations. The anxieties, the hopes, the dreams, the challenges, they all echo each other, reflecting the timeless dance of life itself. The music changes, the instruments evolve, but the underlying rhythm, the heart of the matter, remains constant.</w:t>
      </w:r>
    </w:p>
    <w:p w14:paraId="7ECD50F0" w14:textId="77777777" w:rsidR="002505E2" w:rsidRDefault="00000000">
      <w:pPr>
        <w:autoSpaceDE w:val="0"/>
        <w:autoSpaceDN w:val="0"/>
        <w:spacing w:before="264" w:after="0" w:line="264" w:lineRule="exact"/>
      </w:pPr>
      <w:r>
        <w:rPr>
          <w:rFonts w:ascii="Charis SIL Regular" w:eastAsia="Charis SIL Regular" w:hAnsi="Charis SIL Regular"/>
          <w:color w:val="000000"/>
        </w:rPr>
        <w:t>The Palais might be gone, its bright lights extinguished, its dance floor silent, but the music lives on. It lives on in the laughter of my nieces, in the gentle grace of my sister, in the memories that still echo in my heart. It's a timeless melody, a recurring theme that resonates through the generations, connecting us all in an intricate, enduring dance. It's a dance of hopes and dreams, of anxieties and triumphs, of love and loss, a dance that transcends time and place, reflecting the cyclical nature of human experience.</w:t>
      </w:r>
    </w:p>
    <w:p w14:paraId="25A711A8" w14:textId="77777777" w:rsidR="002505E2" w:rsidRDefault="00000000">
      <w:pPr>
        <w:autoSpaceDE w:val="0"/>
        <w:autoSpaceDN w:val="0"/>
        <w:spacing w:before="264" w:after="0" w:line="264" w:lineRule="exact"/>
        <w:ind w:right="288"/>
      </w:pPr>
      <w:r>
        <w:rPr>
          <w:rFonts w:ascii="Charis SIL Regular" w:eastAsia="Charis SIL Regular" w:hAnsi="Charis SIL Regular"/>
          <w:color w:val="000000"/>
        </w:rPr>
        <w:t xml:space="preserve">The passage of time, the inevitable march of progress, can't erase the memories, the feelings, the essence of what the Palais </w:t>
      </w:r>
      <w:r>
        <w:br/>
      </w:r>
      <w:r>
        <w:rPr>
          <w:rFonts w:ascii="Charis SIL Regular" w:eastAsia="Charis SIL Regular" w:hAnsi="Charis SIL Regular"/>
          <w:color w:val="000000"/>
        </w:rPr>
        <w:t>represented. It stands as a testament to the power of community,</w:t>
      </w:r>
    </w:p>
    <w:p w14:paraId="155D2749" w14:textId="77777777" w:rsidR="002505E2" w:rsidRDefault="002505E2">
      <w:pPr>
        <w:sectPr w:rsidR="002505E2">
          <w:pgSz w:w="8000" w:h="12000"/>
          <w:pgMar w:top="296" w:right="642" w:bottom="392" w:left="660" w:header="720" w:footer="720" w:gutter="0"/>
          <w:cols w:space="720"/>
          <w:docGrid w:linePitch="360"/>
        </w:sectPr>
      </w:pPr>
    </w:p>
    <w:p w14:paraId="31B8D969" w14:textId="77777777" w:rsidR="002505E2" w:rsidRDefault="002505E2">
      <w:pPr>
        <w:autoSpaceDE w:val="0"/>
        <w:autoSpaceDN w:val="0"/>
        <w:spacing w:after="78" w:line="220" w:lineRule="exact"/>
      </w:pPr>
    </w:p>
    <w:p w14:paraId="1B796C56" w14:textId="77777777" w:rsidR="002505E2" w:rsidRDefault="00000000">
      <w:pPr>
        <w:autoSpaceDE w:val="0"/>
        <w:autoSpaceDN w:val="0"/>
        <w:spacing w:after="0" w:line="322" w:lineRule="exact"/>
      </w:pPr>
      <w:r>
        <w:rPr>
          <w:rFonts w:ascii="Charis SIL Regular" w:eastAsia="Charis SIL Regular" w:hAnsi="Charis SIL Regular"/>
          <w:color w:val="000000"/>
        </w:rPr>
        <w:t>the magic of music, and the timeless allure of youthful exuberance.</w:t>
      </w:r>
    </w:p>
    <w:p w14:paraId="1C3DD4E5" w14:textId="77777777" w:rsidR="002505E2" w:rsidRDefault="00000000">
      <w:pPr>
        <w:autoSpaceDE w:val="0"/>
        <w:autoSpaceDN w:val="0"/>
        <w:spacing w:before="58" w:after="0" w:line="264" w:lineRule="exact"/>
      </w:pPr>
      <w:r>
        <w:rPr>
          <w:rFonts w:ascii="Charis SIL Regular" w:eastAsia="Charis SIL Regular" w:hAnsi="Charis SIL Regular"/>
          <w:color w:val="000000"/>
        </w:rPr>
        <w:t>The echo of its music continues to resonate, a reminder of the shared experiences that bind us together, a reminder of the joy and hope that continue to flourish across generations.</w:t>
      </w:r>
    </w:p>
    <w:p w14:paraId="0B1D0AC5"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demolition of the Palais was more than the loss of a building; it was a symbol of change, of the relentless onward march of progress. It marked the end of an era, but it also marked the beginning of a new chapter, a new phase in the ever-evolving dance of life. The parking lot, cold and sterile, couldn't erase the memories, the </w:t>
      </w:r>
      <w:r>
        <w:br/>
      </w:r>
      <w:r>
        <w:rPr>
          <w:rFonts w:ascii="Charis SIL Regular" w:eastAsia="Charis SIL Regular" w:hAnsi="Charis SIL Regular"/>
          <w:color w:val="000000"/>
        </w:rPr>
        <w:t>emotions, the essence of those Saturday nights. Those memories persist, vivid and vibrant, defying the passage of time, just like the echoes of the music still linger in our hearts.</w:t>
      </w:r>
    </w:p>
    <w:p w14:paraId="7432D62B"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This cyclical nature of life, this repeating pattern of anxieties and hopes, isn't something to be feared, but something to be embraced.</w:t>
      </w:r>
    </w:p>
    <w:p w14:paraId="5D4F2F13" w14:textId="77777777" w:rsidR="002505E2" w:rsidRDefault="00000000">
      <w:pPr>
        <w:autoSpaceDE w:val="0"/>
        <w:autoSpaceDN w:val="0"/>
        <w:spacing w:before="60" w:after="0" w:line="264" w:lineRule="exact"/>
        <w:ind w:right="144"/>
      </w:pPr>
      <w:r>
        <w:rPr>
          <w:rFonts w:ascii="Charis SIL Regular" w:eastAsia="Charis SIL Regular" w:hAnsi="Charis SIL Regular"/>
          <w:color w:val="000000"/>
        </w:rPr>
        <w:t xml:space="preserve">It is a testament to the enduring power of the human spirit, our capacity for joy, our resilience in the face of adversity. Just as the Palais stood as a beacon of light in the sometimes-grey reality of our lives, so too do the memories of that era, and the connections formed there, continue to shine brightly, offering solace, </w:t>
      </w:r>
      <w:r>
        <w:br/>
      </w:r>
      <w:r>
        <w:rPr>
          <w:rFonts w:ascii="Charis SIL Regular" w:eastAsia="Charis SIL Regular" w:hAnsi="Charis SIL Regular"/>
          <w:color w:val="000000"/>
        </w:rPr>
        <w:t>inspiration, and a sense of continuity.</w:t>
      </w:r>
    </w:p>
    <w:p w14:paraId="41CDC4B1" w14:textId="77777777" w:rsidR="002505E2" w:rsidRDefault="00000000">
      <w:pPr>
        <w:autoSpaceDE w:val="0"/>
        <w:autoSpaceDN w:val="0"/>
        <w:spacing w:before="264" w:after="0" w:line="264" w:lineRule="exact"/>
      </w:pPr>
      <w:r>
        <w:rPr>
          <w:rFonts w:ascii="Charis SIL Regular" w:eastAsia="Charis SIL Regular" w:hAnsi="Charis SIL Regular"/>
          <w:color w:val="000000"/>
        </w:rPr>
        <w:t>Sarah's daughters, in their own way, are continuing the dance. They are writing their own chapters in the ongoing saga of life, adding their own unique melodies to the timeless composition of human experience. Their challenges, their struggles, their triumphs, will be reflected in the next generation, just as our own experiences echo those of our parents and grandparents. It's a dance without end, a continuous flow of life, death, and renewal.</w:t>
      </w:r>
    </w:p>
    <w:p w14:paraId="0DFF9D82" w14:textId="77777777" w:rsidR="002505E2" w:rsidRDefault="00000000">
      <w:pPr>
        <w:autoSpaceDE w:val="0"/>
        <w:autoSpaceDN w:val="0"/>
        <w:spacing w:before="264" w:after="0" w:line="264" w:lineRule="exact"/>
      </w:pPr>
      <w:r>
        <w:rPr>
          <w:rFonts w:ascii="Charis SIL Regular" w:eastAsia="Charis SIL Regular" w:hAnsi="Charis SIL Regular"/>
          <w:color w:val="000000"/>
        </w:rPr>
        <w:t>The similarities between my experiences at the Palais and my sister’s journey through motherhood are striking. We both faced, or are facing, the anxieties of navigating a rapidly changing world, the pressures of societal expectations, the challenges of balancing personal aspirations with the demands of family and responsibility.</w:t>
      </w:r>
    </w:p>
    <w:p w14:paraId="224A4A96" w14:textId="77777777" w:rsidR="002505E2" w:rsidRDefault="00000000">
      <w:pPr>
        <w:autoSpaceDE w:val="0"/>
        <w:autoSpaceDN w:val="0"/>
        <w:spacing w:before="60" w:after="0" w:line="264" w:lineRule="exact"/>
        <w:ind w:right="288"/>
      </w:pPr>
      <w:r>
        <w:rPr>
          <w:rFonts w:ascii="Charis SIL Regular" w:eastAsia="Charis SIL Regular" w:hAnsi="Charis SIL Regular"/>
          <w:color w:val="000000"/>
        </w:rPr>
        <w:t>Yet, amidst those anxieties, we both found, and continue to find, strength, resilience, and ultimately, joy.</w:t>
      </w:r>
    </w:p>
    <w:p w14:paraId="171C257A" w14:textId="77777777" w:rsidR="002505E2" w:rsidRDefault="00000000">
      <w:pPr>
        <w:autoSpaceDE w:val="0"/>
        <w:autoSpaceDN w:val="0"/>
        <w:spacing w:before="204" w:after="0" w:line="324" w:lineRule="exact"/>
      </w:pPr>
      <w:r>
        <w:rPr>
          <w:rFonts w:ascii="Charis SIL Regular" w:eastAsia="Charis SIL Regular" w:hAnsi="Charis SIL Regular"/>
          <w:color w:val="000000"/>
        </w:rPr>
        <w:t>This shared experience, this continuity across generations, is what</w:t>
      </w:r>
    </w:p>
    <w:p w14:paraId="2DD669A7" w14:textId="77777777" w:rsidR="002505E2" w:rsidRDefault="002505E2">
      <w:pPr>
        <w:sectPr w:rsidR="002505E2">
          <w:pgSz w:w="8000" w:h="12000"/>
          <w:pgMar w:top="296" w:right="654" w:bottom="392" w:left="660" w:header="720" w:footer="720" w:gutter="0"/>
          <w:cols w:space="720"/>
          <w:docGrid w:linePitch="360"/>
        </w:sectPr>
      </w:pPr>
    </w:p>
    <w:p w14:paraId="159FE537" w14:textId="77777777" w:rsidR="002505E2" w:rsidRDefault="002505E2">
      <w:pPr>
        <w:autoSpaceDE w:val="0"/>
        <w:autoSpaceDN w:val="0"/>
        <w:spacing w:after="78" w:line="220" w:lineRule="exact"/>
      </w:pPr>
    </w:p>
    <w:p w14:paraId="322935A4" w14:textId="77777777" w:rsidR="002505E2" w:rsidRDefault="00000000">
      <w:pPr>
        <w:autoSpaceDE w:val="0"/>
        <w:autoSpaceDN w:val="0"/>
        <w:spacing w:before="58" w:after="0" w:line="264" w:lineRule="exact"/>
      </w:pPr>
      <w:r>
        <w:rPr>
          <w:rFonts w:ascii="Charis SIL Regular" w:eastAsia="Charis SIL Regular" w:hAnsi="Charis SIL Regular"/>
          <w:color w:val="000000"/>
        </w:rPr>
        <w:t>makes life meaningful, what gives it depth and richness. The Palais may be gone, but the spirit of that era, the joy, the music, the community, it lives on, not just in my memories, but in the lives of my sister, her daughters, and the countless others who shared in that golden age. The music plays on, a timeless symphony, its rhythm echoing across the generations, a testament to the enduring power of human connection and the cyclical nature of life itself. The dance continues.</w:t>
      </w:r>
    </w:p>
    <w:p w14:paraId="71FB9311" w14:textId="77777777" w:rsidR="002505E2" w:rsidRDefault="002505E2">
      <w:pPr>
        <w:sectPr w:rsidR="002505E2">
          <w:pgSz w:w="8000" w:h="12000"/>
          <w:pgMar w:top="296" w:right="726" w:bottom="1440" w:left="660" w:header="720" w:footer="720" w:gutter="0"/>
          <w:cols w:space="720"/>
          <w:docGrid w:linePitch="360"/>
        </w:sectPr>
      </w:pPr>
    </w:p>
    <w:p w14:paraId="5B45DFBF" w14:textId="77777777" w:rsidR="002505E2" w:rsidRDefault="002505E2">
      <w:pPr>
        <w:autoSpaceDE w:val="0"/>
        <w:autoSpaceDN w:val="0"/>
        <w:spacing w:after="224" w:line="220" w:lineRule="exact"/>
      </w:pPr>
    </w:p>
    <w:p w14:paraId="22A583DF" w14:textId="77777777" w:rsidR="002505E2" w:rsidRDefault="00000000">
      <w:pPr>
        <w:autoSpaceDE w:val="0"/>
        <w:autoSpaceDN w:val="0"/>
        <w:spacing w:after="0" w:line="330" w:lineRule="exact"/>
      </w:pPr>
      <w:r>
        <w:rPr>
          <w:rFonts w:ascii="Charis SIL Bold" w:eastAsia="Charis SIL Bold" w:hAnsi="Charis SIL Bold"/>
          <w:b/>
          <w:color w:val="000000"/>
        </w:rPr>
        <w:t>The Music Still Plays</w:t>
      </w:r>
    </w:p>
    <w:p w14:paraId="42C0C18D" w14:textId="77777777" w:rsidR="002505E2" w:rsidRDefault="00000000">
      <w:pPr>
        <w:autoSpaceDE w:val="0"/>
        <w:autoSpaceDN w:val="0"/>
        <w:spacing w:before="286" w:after="0" w:line="264" w:lineRule="exact"/>
      </w:pPr>
      <w:r>
        <w:rPr>
          <w:rFonts w:ascii="Charis SIL Regular" w:eastAsia="Charis SIL Regular" w:hAnsi="Charis SIL Regular"/>
          <w:color w:val="000000"/>
        </w:rPr>
        <w:t>The chipped paint of the memory, the scent of stale beer and cheap perfume – these phantom sensations clung to me even decades after the Palais's demolition. It wasn't just a building; it was a crucible where friendships forged, hearts broke, and dreams, both grand and small, took flight. The music, that vibrant, pulsing heartbeat of Saturday nights, was a soundtrack to our youth, a narrative woven into the fabric of our lives. Sarah and I, we were children of that era, products of that atmosphere, and the echoes of those nights resonated deeply within us.</w:t>
      </w:r>
    </w:p>
    <w:p w14:paraId="77CE1942" w14:textId="77777777" w:rsidR="002505E2" w:rsidRDefault="00000000">
      <w:pPr>
        <w:autoSpaceDE w:val="0"/>
        <w:autoSpaceDN w:val="0"/>
        <w:spacing w:before="264" w:after="0" w:line="264" w:lineRule="exact"/>
        <w:ind w:right="144"/>
        <w:jc w:val="center"/>
      </w:pPr>
      <w:r>
        <w:rPr>
          <w:rFonts w:ascii="Charis SIL Regular" w:eastAsia="Charis SIL Regular" w:hAnsi="Charis SIL Regular"/>
          <w:color w:val="000000"/>
        </w:rPr>
        <w:t>Sarah's daughters, now young women themselves, will never know the thrill of the Palais's revolving disco ball, the intoxicating sway of a crowded dance floor, or the electrifying energy of a live band.</w:t>
      </w:r>
    </w:p>
    <w:p w14:paraId="38ABED6A" w14:textId="77777777" w:rsidR="002505E2" w:rsidRDefault="00000000">
      <w:pPr>
        <w:autoSpaceDE w:val="0"/>
        <w:autoSpaceDN w:val="0"/>
        <w:spacing w:before="60" w:after="0" w:line="264" w:lineRule="exact"/>
        <w:ind w:right="288"/>
      </w:pPr>
      <w:r>
        <w:rPr>
          <w:rFonts w:ascii="Charis SIL Regular" w:eastAsia="Charis SIL Regular" w:hAnsi="Charis SIL Regular"/>
          <w:color w:val="000000"/>
        </w:rPr>
        <w:t>Yet, they inherit a legacy, a silent but potent inheritance – the legacy of memory. I see it in their eyes, a flicker of something familiar, a subtle mirroring of the joy and hope that once pulsed through the Palais's walls. They carry within them the same resilience, the same capacity for love and connection that was nurtured in that era, a testament to the enduring strength of familial bonds.</w:t>
      </w:r>
    </w:p>
    <w:p w14:paraId="36BFDFD6"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There's a quiet strength in Sarah, a calm resilience that stems, I believe, from the foundation laid during those Palais nights. It’s a strength tempered by experience, honed by the passage of time, and strengthened by the enduring memory of those shared moments. The challenges of motherhood, the anxieties of raising a family in a constantly shifting world – these are significant, overwhelming at times. But Sarah faces them with a quiet dignity, a grace that </w:t>
      </w:r>
      <w:r>
        <w:br/>
      </w:r>
      <w:r>
        <w:rPr>
          <w:rFonts w:ascii="Charis SIL Regular" w:eastAsia="Charis SIL Regular" w:hAnsi="Charis SIL Regular"/>
          <w:color w:val="000000"/>
        </w:rPr>
        <w:t>mirrors the effortless elegance with which she once moved across the dance floor.</w:t>
      </w:r>
    </w:p>
    <w:p w14:paraId="79FAF6E5"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Her anxieties are often unspoken, subtle tremors beneath the surface of her carefully composed demeanor. But I see them, I feel them, in the way she subtly adjusts her daughters' scarves, in the gentle way she guides them through life's inevitable stumbling blocks, in the quiet prayers that I suspect she whispers at night.</w:t>
      </w:r>
    </w:p>
    <w:p w14:paraId="2BDEAD72" w14:textId="77777777" w:rsidR="002505E2" w:rsidRDefault="00000000">
      <w:pPr>
        <w:autoSpaceDE w:val="0"/>
        <w:autoSpaceDN w:val="0"/>
        <w:spacing w:after="0" w:line="324" w:lineRule="exact"/>
      </w:pPr>
      <w:r>
        <w:rPr>
          <w:rFonts w:ascii="Charis SIL Regular" w:eastAsia="Charis SIL Regular" w:hAnsi="Charis SIL Regular"/>
          <w:color w:val="000000"/>
        </w:rPr>
        <w:t>Those anxieties are not unique to her generation; they're the</w:t>
      </w:r>
    </w:p>
    <w:p w14:paraId="18B0CACE" w14:textId="77777777" w:rsidR="002505E2" w:rsidRDefault="002505E2">
      <w:pPr>
        <w:sectPr w:rsidR="002505E2">
          <w:pgSz w:w="8000" w:h="12000"/>
          <w:pgMar w:top="442" w:right="668" w:bottom="364" w:left="660" w:header="720" w:footer="720" w:gutter="0"/>
          <w:cols w:space="720"/>
          <w:docGrid w:linePitch="360"/>
        </w:sectPr>
      </w:pPr>
    </w:p>
    <w:p w14:paraId="5160F2E3" w14:textId="77777777" w:rsidR="002505E2" w:rsidRDefault="002505E2">
      <w:pPr>
        <w:autoSpaceDE w:val="0"/>
        <w:autoSpaceDN w:val="0"/>
        <w:spacing w:after="78" w:line="220" w:lineRule="exact"/>
      </w:pPr>
    </w:p>
    <w:p w14:paraId="0F52D532" w14:textId="77777777" w:rsidR="002505E2" w:rsidRDefault="00000000">
      <w:pPr>
        <w:autoSpaceDE w:val="0"/>
        <w:autoSpaceDN w:val="0"/>
        <w:spacing w:before="58" w:after="0" w:line="264" w:lineRule="exact"/>
        <w:ind w:right="144"/>
      </w:pPr>
      <w:r>
        <w:rPr>
          <w:rFonts w:ascii="Charis SIL Regular" w:eastAsia="Charis SIL Regular" w:hAnsi="Charis SIL Regular"/>
          <w:color w:val="000000"/>
        </w:rPr>
        <w:t xml:space="preserve">universal anxieties of parenthood, amplified by the rapid </w:t>
      </w:r>
      <w:r>
        <w:br/>
      </w:r>
      <w:r>
        <w:rPr>
          <w:rFonts w:ascii="Charis SIL Regular" w:eastAsia="Charis SIL Regular" w:hAnsi="Charis SIL Regular"/>
          <w:color w:val="000000"/>
        </w:rPr>
        <w:t>technological advancements and societal shifts of the modern era.</w:t>
      </w:r>
    </w:p>
    <w:p w14:paraId="77C993C3"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It’s a different kind of dance, this motherhood waltz. It lacks the frenetic energy of the Palais, but it has a different kind of power, a deeper resonance, a slower, more deliberate rhythm that speaks of a love both profound and unconditional. There's a tender </w:t>
      </w:r>
      <w:r>
        <w:br/>
      </w:r>
      <w:r>
        <w:rPr>
          <w:rFonts w:ascii="Charis SIL Regular" w:eastAsia="Charis SIL Regular" w:hAnsi="Charis SIL Regular"/>
          <w:color w:val="000000"/>
        </w:rPr>
        <w:t>vulnerability in her love for her daughters, a fierce protectiveness that speaks volumes about the strength of her maternal bond.</w:t>
      </w:r>
    </w:p>
    <w:p w14:paraId="0B368D50"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Palais, with its glitter and glamour, might have been a world of youthful exuberance, but it was also a microcosm of life’s </w:t>
      </w:r>
      <w:r>
        <w:br/>
      </w:r>
      <w:r>
        <w:rPr>
          <w:rFonts w:ascii="Charis SIL Regular" w:eastAsia="Charis SIL Regular" w:hAnsi="Charis SIL Regular"/>
          <w:color w:val="000000"/>
        </w:rPr>
        <w:t>complexities. It was a place where we learned about joy, about heartbreak, about the intoxicating power of music and connection. It taught us the delicate dance between freedom and responsibility, the bittersweet beauty of fleeting moments, the enduring strength of human connection.</w:t>
      </w:r>
    </w:p>
    <w:p w14:paraId="46D7F813"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 demolition of the Palais, while undeniably a loss, was also a catalyst for reflection. It forced us to confront the ephemerality of time, the inevitability of change. But it didn't erase the memories, the feelings, the lessons learned within those walls. Instead, it solidified their importance, transforming them into precious jewels that we cherish and carry with us.</w:t>
      </w:r>
    </w:p>
    <w:p w14:paraId="6654CBB7"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 music of the Palais, though silenced by the wrecking ball, continues to play on, an internal soundtrack to our lives. It's a melody woven into the fabric of our being, a constant reminder of simpler times, of carefree nights, of shared laughter and whispered secrets. It's a reminder of the strength of our family bond, a bond that transcends time and place, a bond that has weathered the storms of life and emerged stronger than ever.</w:t>
      </w:r>
    </w:p>
    <w:p w14:paraId="5E180B03" w14:textId="77777777" w:rsidR="002505E2" w:rsidRDefault="00000000">
      <w:pPr>
        <w:autoSpaceDE w:val="0"/>
        <w:autoSpaceDN w:val="0"/>
        <w:spacing w:before="264" w:after="0" w:line="264" w:lineRule="exact"/>
      </w:pPr>
      <w:r>
        <w:rPr>
          <w:rFonts w:ascii="Charis SIL Regular" w:eastAsia="Charis SIL Regular" w:hAnsi="Charis SIL Regular"/>
          <w:color w:val="000000"/>
        </w:rPr>
        <w:t>Sarah's daughters, though they've never felt the wooden floor beneath their feet in the Palais, inherit this legacy, this musical inheritance, not directly from its physical presence, but indirectly from their mother, from the indelible marks it left on her soul. It's in the way she speaks of joy and resilience, in the quiet strength that defines her, in the gentle wisdom she imparts to her daughters.</w:t>
      </w:r>
    </w:p>
    <w:p w14:paraId="5B6B62A1" w14:textId="77777777" w:rsidR="002505E2" w:rsidRDefault="00000000">
      <w:pPr>
        <w:autoSpaceDE w:val="0"/>
        <w:autoSpaceDN w:val="0"/>
        <w:spacing w:after="0" w:line="324" w:lineRule="exact"/>
      </w:pPr>
      <w:r>
        <w:rPr>
          <w:rFonts w:ascii="Charis SIL Regular" w:eastAsia="Charis SIL Regular" w:hAnsi="Charis SIL Regular"/>
          <w:color w:val="000000"/>
        </w:rPr>
        <w:t>They inherit the intangible essence of the Palais – the spirit of</w:t>
      </w:r>
    </w:p>
    <w:p w14:paraId="41B3B3F2" w14:textId="77777777" w:rsidR="002505E2" w:rsidRDefault="002505E2">
      <w:pPr>
        <w:sectPr w:rsidR="002505E2">
          <w:pgSz w:w="8000" w:h="12000"/>
          <w:pgMar w:top="296" w:right="642" w:bottom="392" w:left="660" w:header="720" w:footer="720" w:gutter="0"/>
          <w:cols w:space="720"/>
          <w:docGrid w:linePitch="360"/>
        </w:sectPr>
      </w:pPr>
    </w:p>
    <w:p w14:paraId="260B359D" w14:textId="77777777" w:rsidR="002505E2" w:rsidRDefault="002505E2">
      <w:pPr>
        <w:autoSpaceDE w:val="0"/>
        <w:autoSpaceDN w:val="0"/>
        <w:spacing w:after="78" w:line="220" w:lineRule="exact"/>
      </w:pPr>
    </w:p>
    <w:p w14:paraId="171494B1" w14:textId="77777777" w:rsidR="002505E2" w:rsidRDefault="00000000">
      <w:pPr>
        <w:autoSpaceDE w:val="0"/>
        <w:autoSpaceDN w:val="0"/>
        <w:spacing w:before="58" w:after="0" w:line="264" w:lineRule="exact"/>
        <w:ind w:right="720"/>
      </w:pPr>
      <w:r>
        <w:rPr>
          <w:rFonts w:ascii="Charis SIL Regular" w:eastAsia="Charis SIL Regular" w:hAnsi="Charis SIL Regular"/>
          <w:color w:val="000000"/>
        </w:rPr>
        <w:t>community, the love of music, the enduring power of human connection.</w:t>
      </w:r>
    </w:p>
    <w:p w14:paraId="0B98F6D0"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Their own journeys, their own dances through life, are shaped by this unspoken legacy, influencing their approach to love, their engagement with friendships, their handling of setbacks. It is a subtle but profound influence. They might not explicitly understand the significance of the Palais, but its echo resonates in the very core of their being, shaping them in ways they may never fully </w:t>
      </w:r>
      <w:r>
        <w:br/>
      </w:r>
      <w:r>
        <w:rPr>
          <w:rFonts w:ascii="Charis SIL Regular" w:eastAsia="Charis SIL Regular" w:hAnsi="Charis SIL Regular"/>
          <w:color w:val="000000"/>
        </w:rPr>
        <w:t>comprehend.</w:t>
      </w:r>
    </w:p>
    <w:p w14:paraId="064138FF"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This cycle continues. Each generation inherits a legacy, both </w:t>
      </w:r>
      <w:r>
        <w:br/>
      </w:r>
      <w:r>
        <w:rPr>
          <w:rFonts w:ascii="Charis SIL Regular" w:eastAsia="Charis SIL Regular" w:hAnsi="Charis SIL Regular"/>
          <w:color w:val="000000"/>
        </w:rPr>
        <w:t>tangible and intangible, adding its own unique melodies to the symphony of life. The Palais might be gone, but the music still plays, a timeless melody echoing across generations, a testament to the enduring power of memory, the strength of family, and the resilience of the human spirit. It's a melody of joy and sorrow, of hope and disappointment, a melody that is both intensely personal and universally relatable.</w:t>
      </w:r>
    </w:p>
    <w:p w14:paraId="0F34414B" w14:textId="77777777" w:rsidR="002505E2" w:rsidRDefault="00000000">
      <w:pPr>
        <w:autoSpaceDE w:val="0"/>
        <w:autoSpaceDN w:val="0"/>
        <w:spacing w:before="204" w:after="0" w:line="324" w:lineRule="exact"/>
      </w:pPr>
      <w:r>
        <w:rPr>
          <w:rFonts w:ascii="Charis SIL Regular" w:eastAsia="Charis SIL Regular" w:hAnsi="Charis SIL Regular"/>
          <w:color w:val="000000"/>
        </w:rPr>
        <w:t>It is a melody that continues to shape us, to guide us, to inspire us.</w:t>
      </w:r>
    </w:p>
    <w:p w14:paraId="62B985A1" w14:textId="77777777" w:rsidR="002505E2" w:rsidRDefault="00000000">
      <w:pPr>
        <w:autoSpaceDE w:val="0"/>
        <w:autoSpaceDN w:val="0"/>
        <w:spacing w:before="60" w:after="0" w:line="264" w:lineRule="exact"/>
        <w:ind w:right="144"/>
      </w:pPr>
      <w:r>
        <w:rPr>
          <w:rFonts w:ascii="Charis SIL Regular" w:eastAsia="Charis SIL Regular" w:hAnsi="Charis SIL Regular"/>
          <w:color w:val="000000"/>
        </w:rPr>
        <w:t>It is the soundtrack to our lives, a reminder of the beautiful, bittersweet tapestry of human experience, a testament to the fact that even in the face of loss and change, the music of life plays on. The rhythm is familiar, even if the instruments have changed. The dance continues, evolving, adapting, but never truly ending.</w:t>
      </w:r>
    </w:p>
    <w:p w14:paraId="024851DA" w14:textId="77777777" w:rsidR="002505E2" w:rsidRDefault="00000000">
      <w:pPr>
        <w:autoSpaceDE w:val="0"/>
        <w:autoSpaceDN w:val="0"/>
        <w:spacing w:before="264" w:after="0" w:line="264" w:lineRule="exact"/>
      </w:pPr>
      <w:r>
        <w:rPr>
          <w:rFonts w:ascii="Charis SIL Regular" w:eastAsia="Charis SIL Regular" w:hAnsi="Charis SIL Regular"/>
          <w:color w:val="000000"/>
        </w:rPr>
        <w:t>The parking lot that replaced the Palais is a stark reminder of transience, of the relentless march of progress. Yet, even in that cold, grey expanse, the seeds of memory are sown, taking root in our hearts, blossoming into a vibrant garden of recollections. These memories are more than just nostalgic reminiscences; they are a source of strength, a wellspring of inspiration, a gentle reminder that even in the darkest of times, the music of joy and resilience can still be heard.</w:t>
      </w:r>
    </w:p>
    <w:p w14:paraId="2B78BBF0" w14:textId="77777777" w:rsidR="002505E2" w:rsidRDefault="00000000">
      <w:pPr>
        <w:autoSpaceDE w:val="0"/>
        <w:autoSpaceDN w:val="0"/>
        <w:spacing w:before="264" w:after="0" w:line="264" w:lineRule="exact"/>
      </w:pPr>
      <w:r>
        <w:rPr>
          <w:rFonts w:ascii="Charis SIL Regular" w:eastAsia="Charis SIL Regular" w:hAnsi="Charis SIL Regular"/>
          <w:color w:val="000000"/>
        </w:rPr>
        <w:t>The scent of that cheap perfume, the faint echo of laughter, the ghostly shimmer of a disco ball – these sensory fragments, carefully preserved in the chambers of our memory, serve as a constant reminder that some things endure, even as the world around us</w:t>
      </w:r>
    </w:p>
    <w:p w14:paraId="51CEB251" w14:textId="77777777" w:rsidR="002505E2" w:rsidRDefault="002505E2">
      <w:pPr>
        <w:sectPr w:rsidR="002505E2">
          <w:pgSz w:w="8000" w:h="12000"/>
          <w:pgMar w:top="296" w:right="658" w:bottom="392" w:left="660" w:header="720" w:footer="720" w:gutter="0"/>
          <w:cols w:space="720"/>
          <w:docGrid w:linePitch="360"/>
        </w:sectPr>
      </w:pPr>
    </w:p>
    <w:p w14:paraId="019BACE3" w14:textId="77777777" w:rsidR="002505E2" w:rsidRDefault="002505E2">
      <w:pPr>
        <w:autoSpaceDE w:val="0"/>
        <w:autoSpaceDN w:val="0"/>
        <w:spacing w:after="78" w:line="220" w:lineRule="exact"/>
      </w:pPr>
    </w:p>
    <w:p w14:paraId="4C4443AD"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changes. The Palais might be gone, but the legacy it left behind, the enduring power of its memories, continues to shape our lives, influencing our actions, guiding our choices, shaping who we are and who we will become. The music, though silent in the physical world, continues its song in the hearts and minds of all those who remember. It plays on, an eternal melody, a testament to the </w:t>
      </w:r>
      <w:r>
        <w:br/>
      </w:r>
      <w:r>
        <w:rPr>
          <w:rFonts w:ascii="Charis SIL Regular" w:eastAsia="Charis SIL Regular" w:hAnsi="Charis SIL Regular"/>
          <w:color w:val="000000"/>
        </w:rPr>
        <w:t>enduring power of the human spirit. And that, perhaps, is the most enduring legacy of all. The dance goes on.</w:t>
      </w:r>
    </w:p>
    <w:p w14:paraId="71E51B10" w14:textId="77777777" w:rsidR="002505E2" w:rsidRDefault="002505E2">
      <w:pPr>
        <w:sectPr w:rsidR="002505E2">
          <w:pgSz w:w="8000" w:h="12000"/>
          <w:pgMar w:top="296" w:right="688" w:bottom="1440" w:left="660" w:header="720" w:footer="720" w:gutter="0"/>
          <w:cols w:space="720"/>
          <w:docGrid w:linePitch="360"/>
        </w:sectPr>
      </w:pPr>
    </w:p>
    <w:p w14:paraId="7D4C2A99" w14:textId="77777777" w:rsidR="002505E2" w:rsidRDefault="002505E2">
      <w:pPr>
        <w:autoSpaceDE w:val="0"/>
        <w:autoSpaceDN w:val="0"/>
        <w:spacing w:after="224" w:line="220" w:lineRule="exact"/>
      </w:pPr>
    </w:p>
    <w:p w14:paraId="6E0B1E19" w14:textId="77777777" w:rsidR="002505E2" w:rsidRDefault="00000000">
      <w:pPr>
        <w:autoSpaceDE w:val="0"/>
        <w:autoSpaceDN w:val="0"/>
        <w:spacing w:after="0" w:line="330" w:lineRule="exact"/>
      </w:pPr>
      <w:r>
        <w:rPr>
          <w:rFonts w:ascii="Charis SIL Bold" w:eastAsia="Charis SIL Bold" w:hAnsi="Charis SIL Bold"/>
          <w:b/>
          <w:color w:val="000000"/>
        </w:rPr>
        <w:t>The Ticking Clock</w:t>
      </w:r>
    </w:p>
    <w:p w14:paraId="3B8EA24A"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grandfather clock in the hall, a relic from a bygone era, ticked with a relentless, almost mocking precision. Each second, a tiny hammer blow against the quietude of the house, a relentless </w:t>
      </w:r>
      <w:r>
        <w:br/>
      </w:r>
      <w:r>
        <w:rPr>
          <w:rFonts w:ascii="Charis SIL Regular" w:eastAsia="Charis SIL Regular" w:hAnsi="Charis SIL Regular"/>
          <w:color w:val="000000"/>
        </w:rPr>
        <w:t>reminder of time's inexorable march. As a child, the ticking was a barely perceptible background hum, a constant but inconsequential companion to the vibrant chaos of our lives. Time, in those days, seemed infinite, a boundless ocean in which we swam, oblivious to its currents, its depths, its eventual shores. The Palais, with its swirling lights and pulsating music, existed in a timeless present, a perpetual Saturday night where the future stretched before us, limitless and bright.</w:t>
      </w:r>
    </w:p>
    <w:p w14:paraId="69F4B870"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Now, the ticking is different. It’s sharper, more insistent, a constant, nagging presence that intrudes upon the quiet moments, the </w:t>
      </w:r>
      <w:r>
        <w:br/>
      </w:r>
      <w:r>
        <w:rPr>
          <w:rFonts w:ascii="Charis SIL Regular" w:eastAsia="Charis SIL Regular" w:hAnsi="Charis SIL Regular"/>
          <w:color w:val="000000"/>
        </w:rPr>
        <w:t>moments of reflection that have become increasingly frequent with the passing years. Each tick is a grain of sand slipping through the hourglass, a tiny fragment of a life that's steadily dwindling. The awareness of mortality, once a distant, abstract concept, is now a palpable reality, a shadow that stretches longer with each passing year.</w:t>
      </w:r>
    </w:p>
    <w:p w14:paraId="6C548C6F"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 remember my grandfather, sitting in his worn armchair, his gaze fixed on that very clock, a similar contemplation etched onto his weathered face. He seemed to hold time in his hands, to weigh it, to measure it with a quiet, knowing wisdom that I couldn't </w:t>
      </w:r>
      <w:r>
        <w:br/>
      </w:r>
      <w:r>
        <w:rPr>
          <w:rFonts w:ascii="Charis SIL Regular" w:eastAsia="Charis SIL Regular" w:hAnsi="Charis SIL Regular"/>
          <w:color w:val="000000"/>
        </w:rPr>
        <w:t xml:space="preserve">comprehend back then. Now, I understand his silent contemplation, the quiet acceptance of time's unwavering rhythm. He understood, in a way that I'm only beginning to grasp, the fragile nature of existence, the fleeting beauty of moments, the importance of </w:t>
      </w:r>
      <w:r>
        <w:br/>
      </w:r>
      <w:r>
        <w:rPr>
          <w:rFonts w:ascii="Charis SIL Regular" w:eastAsia="Charis SIL Regular" w:hAnsi="Charis SIL Regular"/>
          <w:color w:val="000000"/>
        </w:rPr>
        <w:t>cherishing each precious second.</w:t>
      </w:r>
    </w:p>
    <w:p w14:paraId="029C5FCF" w14:textId="77777777" w:rsidR="002505E2" w:rsidRDefault="00000000">
      <w:pPr>
        <w:autoSpaceDE w:val="0"/>
        <w:autoSpaceDN w:val="0"/>
        <w:spacing w:before="264" w:after="0" w:line="264" w:lineRule="exact"/>
      </w:pPr>
      <w:r>
        <w:rPr>
          <w:rFonts w:ascii="Charis SIL Regular" w:eastAsia="Charis SIL Regular" w:hAnsi="Charis SIL Regular"/>
          <w:color w:val="000000"/>
        </w:rPr>
        <w:t>The contrast between childhood's eternal present and the sharp awareness of mortality is stark, almost jarring. The memories of the Palais, vivid and vibrant, exist in a perpetual now, unaffected by the relentless erosion of time. They are frozen moments, snapshots of joy and exuberance, shielded from the ravages of age and decay. Yet, the reality of the present is a constant reminder of the passage</w:t>
      </w:r>
    </w:p>
    <w:p w14:paraId="441447D0" w14:textId="77777777" w:rsidR="002505E2" w:rsidRDefault="002505E2">
      <w:pPr>
        <w:sectPr w:rsidR="002505E2">
          <w:pgSz w:w="8000" w:h="12000"/>
          <w:pgMar w:top="442" w:right="660" w:bottom="364" w:left="660" w:header="720" w:footer="720" w:gutter="0"/>
          <w:cols w:space="720"/>
          <w:docGrid w:linePitch="360"/>
        </w:sectPr>
      </w:pPr>
    </w:p>
    <w:p w14:paraId="5913D892" w14:textId="77777777" w:rsidR="002505E2" w:rsidRDefault="002505E2">
      <w:pPr>
        <w:autoSpaceDE w:val="0"/>
        <w:autoSpaceDN w:val="0"/>
        <w:spacing w:after="78" w:line="220" w:lineRule="exact"/>
      </w:pPr>
    </w:p>
    <w:p w14:paraId="696839FE"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of time, a persistent counterpoint to the seemingly timeless world of my youth. It’s a paradox – the past remains vibrant, eternally </w:t>
      </w:r>
      <w:r>
        <w:br/>
      </w:r>
      <w:r>
        <w:rPr>
          <w:rFonts w:ascii="Charis SIL Regular" w:eastAsia="Charis SIL Regular" w:hAnsi="Charis SIL Regular"/>
          <w:color w:val="000000"/>
        </w:rPr>
        <w:t>young, while the present is perpetually aging.</w:t>
      </w:r>
    </w:p>
    <w:p w14:paraId="5E85C71F" w14:textId="77777777" w:rsidR="002505E2" w:rsidRDefault="00000000">
      <w:pPr>
        <w:autoSpaceDE w:val="0"/>
        <w:autoSpaceDN w:val="0"/>
        <w:spacing w:before="206" w:after="0" w:line="322" w:lineRule="exact"/>
      </w:pPr>
      <w:r>
        <w:rPr>
          <w:rFonts w:ascii="Charis SIL Regular" w:eastAsia="Charis SIL Regular" w:hAnsi="Charis SIL Regular"/>
          <w:color w:val="000000"/>
        </w:rPr>
        <w:t>My sister Sarah, she too feels the weight of time, but differently.</w:t>
      </w:r>
    </w:p>
    <w:p w14:paraId="4D34E826"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Her anxieties aren't centered on the fear of death, not explicitly anyway, but on the relentless pressure of motherhood, on the responsibility of shaping her daughters’ lives, of guiding them through a world far more complex and challenging than the one we knew. The anxieties are a subtle current beneath the surface of her daily routines, the quiet worries etched onto her face, the </w:t>
      </w:r>
      <w:r>
        <w:br/>
      </w:r>
      <w:r>
        <w:rPr>
          <w:rFonts w:ascii="Charis SIL Regular" w:eastAsia="Charis SIL Regular" w:hAnsi="Charis SIL Regular"/>
          <w:color w:val="000000"/>
        </w:rPr>
        <w:t xml:space="preserve">imperceptible tremors in her hands as she guides her daughters through life's challenges. These worries aren't unique to her; they’re the universal anxieties of parenthood, amplified by the relentless pace of modern life, the constant barrage of information and </w:t>
      </w:r>
      <w:r>
        <w:br/>
      </w:r>
      <w:r>
        <w:rPr>
          <w:rFonts w:ascii="Charis SIL Regular" w:eastAsia="Charis SIL Regular" w:hAnsi="Charis SIL Regular"/>
          <w:color w:val="000000"/>
        </w:rPr>
        <w:t>expectation. Her dance floor, is the ever-shifting landscape of raising a family in a rapidly changing world.</w:t>
      </w:r>
    </w:p>
    <w:p w14:paraId="01BAC543"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Palais, in its physical form, is gone. The wrecking ball silenced its music, erased its joyous atmosphere, replaced the vibrant energy with the sterile monotony of a parking lot. But the memories, those sensory impressions, remain vivid – the scent of perfume and beer, the feel of the wooden floor beneath my feet, the rhythm of the music pulsing through my body. These are fragments of a past that continues to shape the present, reminders of a time when life felt simpler, less burdened by the weight of responsibility and </w:t>
      </w:r>
      <w:r>
        <w:br/>
      </w:r>
      <w:r>
        <w:rPr>
          <w:rFonts w:ascii="Charis SIL Regular" w:eastAsia="Charis SIL Regular" w:hAnsi="Charis SIL Regular"/>
          <w:color w:val="000000"/>
        </w:rPr>
        <w:t>expectation. They are a source of comfort, a wellspring of joy, a testament to the enduring power of memory.</w:t>
      </w:r>
    </w:p>
    <w:p w14:paraId="752E4B71" w14:textId="77777777" w:rsidR="002505E2" w:rsidRDefault="00000000">
      <w:pPr>
        <w:autoSpaceDE w:val="0"/>
        <w:autoSpaceDN w:val="0"/>
        <w:spacing w:before="264" w:after="0" w:line="264" w:lineRule="exact"/>
      </w:pPr>
      <w:r>
        <w:rPr>
          <w:rFonts w:ascii="Charis SIL Regular" w:eastAsia="Charis SIL Regular" w:hAnsi="Charis SIL Regular"/>
          <w:color w:val="000000"/>
        </w:rPr>
        <w:t>The ticking clock reminds me of the fragility of these memories, their vulnerability to the relentless erosion of time. But it also reminds me of their enduring strength, their capacity to transcend the limitations of the physical world. The Palais is gone, but its spirit, its energy, its joyous atmosphere, lives on in the hearts and minds of those who remember. It lives on in the laughter shared, in the friendships forged, in the love experienced within its walls. It lives on in the memories that we cherish, the memories that shape who we are, that guide us, that inspire us.</w:t>
      </w:r>
    </w:p>
    <w:p w14:paraId="0C111F6C" w14:textId="77777777" w:rsidR="002505E2" w:rsidRDefault="00000000">
      <w:pPr>
        <w:autoSpaceDE w:val="0"/>
        <w:autoSpaceDN w:val="0"/>
        <w:spacing w:before="204" w:after="0" w:line="324" w:lineRule="exact"/>
      </w:pPr>
      <w:r>
        <w:rPr>
          <w:rFonts w:ascii="Charis SIL Regular" w:eastAsia="Charis SIL Regular" w:hAnsi="Charis SIL Regular"/>
          <w:color w:val="000000"/>
        </w:rPr>
        <w:t>The legacy of the Palais is not simply a collection of nostalgic</w:t>
      </w:r>
    </w:p>
    <w:p w14:paraId="07EF35E6" w14:textId="77777777" w:rsidR="002505E2" w:rsidRDefault="002505E2">
      <w:pPr>
        <w:sectPr w:rsidR="002505E2">
          <w:pgSz w:w="8000" w:h="12000"/>
          <w:pgMar w:top="296" w:right="658" w:bottom="392" w:left="660" w:header="720" w:footer="720" w:gutter="0"/>
          <w:cols w:space="720"/>
          <w:docGrid w:linePitch="360"/>
        </w:sectPr>
      </w:pPr>
    </w:p>
    <w:p w14:paraId="7EF36CDA" w14:textId="77777777" w:rsidR="002505E2" w:rsidRDefault="002505E2">
      <w:pPr>
        <w:autoSpaceDE w:val="0"/>
        <w:autoSpaceDN w:val="0"/>
        <w:spacing w:after="78" w:line="220" w:lineRule="exact"/>
      </w:pPr>
    </w:p>
    <w:p w14:paraId="5BA3DF27" w14:textId="77777777" w:rsidR="002505E2" w:rsidRDefault="00000000">
      <w:pPr>
        <w:autoSpaceDE w:val="0"/>
        <w:autoSpaceDN w:val="0"/>
        <w:spacing w:before="58" w:after="0" w:line="264" w:lineRule="exact"/>
      </w:pPr>
      <w:r>
        <w:rPr>
          <w:rFonts w:ascii="Charis SIL Regular" w:eastAsia="Charis SIL Regular" w:hAnsi="Charis SIL Regular"/>
          <w:color w:val="000000"/>
        </w:rPr>
        <w:t>reminiscences; it’s a powerful reminder of the importance of human connection, the beauty of shared experiences, the enduring strength of family bonds. It’s a reminder that even in the face of loss and change, the music of life plays on. The dance continues, evolving, adapting, but never truly ending. It's a testament to the resilience of the human spirit, to our capacity for joy, for love, for connection, even in the face of the relentless ticking of the clock.</w:t>
      </w:r>
    </w:p>
    <w:p w14:paraId="38B4D407"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 ticking clock reminds me not just of time's passage, but of its preciousness. Each tick is a reminder to savor the present moment, to cherish the relationships that enrich our lives, to appreciate the beauty that surrounds us. It's a reminder to dance while we can, to embrace the joy and exuberance of life, to celebrate the shared moments that create the tapestry of our existence.</w:t>
      </w:r>
    </w:p>
    <w:p w14:paraId="0C36E9DC" w14:textId="77777777" w:rsidR="002505E2" w:rsidRDefault="00000000">
      <w:pPr>
        <w:autoSpaceDE w:val="0"/>
        <w:autoSpaceDN w:val="0"/>
        <w:spacing w:before="264" w:after="0" w:line="264" w:lineRule="exact"/>
      </w:pPr>
      <w:r>
        <w:rPr>
          <w:rFonts w:ascii="Charis SIL Regular" w:eastAsia="Charis SIL Regular" w:hAnsi="Charis SIL Regular"/>
          <w:color w:val="000000"/>
        </w:rPr>
        <w:t>The clock ticks on, a relentless rhythm that accompanies us through life's journey. But the music of our memories, the vibrant melodies of our past, play on, a counterpoint to the ticking, a testament to the enduring power of the human spirit, a symphony of love, loss, joy, and resilience. The dance floor may be gone, but the music continues, a vibrant, timeless melody echoing through generations, a reminder that even as the clock ticks relentlessly towards the end, the dance goes on. The rhythm persists, the melody evolves, and the dance continues, a testament to the enduring power of memory, and the strength of the human heart. The parking lot might be a stark reminder of transience, but the memories, those vibrant echoes of the past, bloom like wildflowers in the cracks of the concrete, resilient and beautiful. And that, in the end, is what matters most. The music plays on.</w:t>
      </w:r>
    </w:p>
    <w:p w14:paraId="31B6642E" w14:textId="77777777" w:rsidR="002505E2" w:rsidRDefault="002505E2">
      <w:pPr>
        <w:sectPr w:rsidR="002505E2">
          <w:pgSz w:w="8000" w:h="12000"/>
          <w:pgMar w:top="296" w:right="642" w:bottom="1440" w:left="660" w:header="720" w:footer="720" w:gutter="0"/>
          <w:cols w:space="720"/>
          <w:docGrid w:linePitch="360"/>
        </w:sectPr>
      </w:pPr>
    </w:p>
    <w:p w14:paraId="3D2E0896" w14:textId="77777777" w:rsidR="002505E2" w:rsidRDefault="002505E2">
      <w:pPr>
        <w:autoSpaceDE w:val="0"/>
        <w:autoSpaceDN w:val="0"/>
        <w:spacing w:after="224" w:line="220" w:lineRule="exact"/>
      </w:pPr>
    </w:p>
    <w:p w14:paraId="2A0C2E19" w14:textId="77777777" w:rsidR="002505E2" w:rsidRDefault="00000000">
      <w:pPr>
        <w:autoSpaceDE w:val="0"/>
        <w:autoSpaceDN w:val="0"/>
        <w:spacing w:after="0" w:line="330" w:lineRule="exact"/>
      </w:pPr>
      <w:r>
        <w:rPr>
          <w:rFonts w:ascii="Charis SIL Bold" w:eastAsia="Charis SIL Bold" w:hAnsi="Charis SIL Bold"/>
          <w:b/>
          <w:color w:val="000000"/>
        </w:rPr>
        <w:t>Sarahs Daughters</w:t>
      </w:r>
    </w:p>
    <w:p w14:paraId="30513320" w14:textId="77777777" w:rsidR="002505E2" w:rsidRDefault="00000000">
      <w:pPr>
        <w:autoSpaceDE w:val="0"/>
        <w:autoSpaceDN w:val="0"/>
        <w:spacing w:before="286" w:after="0" w:line="264" w:lineRule="exact"/>
      </w:pPr>
      <w:r>
        <w:rPr>
          <w:rFonts w:ascii="Charis SIL Regular" w:eastAsia="Charis SIL Regular" w:hAnsi="Charis SIL Regular"/>
          <w:color w:val="000000"/>
        </w:rPr>
        <w:t>Sarah’s daughters, Chloe and Maya, were a study in contrasts, yet united by a shared anxiety that seemed woven into the fabric of their young lives. Chloe, the elder, possessed a driven ambition that bordered on relentless. She was a whirlwind of activity, juggling demanding college courses, a part-time job at a trendy café, and a complex social life that seemed to perpetually teeter on the brink of chaos. Her laughter was bright and infectious, a sharp counterpoint to the underlying tension that I sensed in her, a quiet pressure that seemed to perpetually weigh on her shoulders. The pressure to succeed, to excel, to carve out a meaningful and successful future, was palpable. It was a weight I recognized, a familiar burden passed down through generations, yet amplified a hundredfold in their hyper-competitive world.</w:t>
      </w:r>
    </w:p>
    <w:p w14:paraId="36231563"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Maya, on the other hand, was quieter, more introspective. Her world was less about external achievements and more about </w:t>
      </w:r>
      <w:r>
        <w:br/>
      </w:r>
      <w:r>
        <w:rPr>
          <w:rFonts w:ascii="Charis SIL Regular" w:eastAsia="Charis SIL Regular" w:hAnsi="Charis SIL Regular"/>
          <w:color w:val="000000"/>
        </w:rPr>
        <w:t>internal exploration. Art was her refuge, a canvas onto which she poured her anxieties, her hopes, her uncertainties. She spent hours lost in her own world, sketching, painting, sculpting – creating tangible forms from the intangible anxieties that haunted her. While Chloe’s anxiety manifested as a frenetic energy, Maya’s was a quiet, internal struggle, expressed through her art, a language that spoke volumes without uttering a single word.</w:t>
      </w:r>
    </w:p>
    <w:p w14:paraId="7AF84ABB"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Their anxieties weren't unique; they were the anxieties of a </w:t>
      </w:r>
      <w:r>
        <w:br/>
      </w:r>
      <w:r>
        <w:rPr>
          <w:rFonts w:ascii="Charis SIL Regular" w:eastAsia="Charis SIL Regular" w:hAnsi="Charis SIL Regular"/>
          <w:color w:val="000000"/>
        </w:rPr>
        <w:t xml:space="preserve">generation caught between the echoes of the past and the </w:t>
      </w:r>
      <w:r>
        <w:br/>
      </w:r>
      <w:r>
        <w:rPr>
          <w:rFonts w:ascii="Charis SIL Regular" w:eastAsia="Charis SIL Regular" w:hAnsi="Charis SIL Regular"/>
          <w:color w:val="000000"/>
        </w:rPr>
        <w:t xml:space="preserve">uncertainties of the future. The certainty of the post-war era, the sense of stability and shared purpose, seemed a distant memory, replaced by a bewildering array of choices, pressures, and </w:t>
      </w:r>
      <w:r>
        <w:br/>
      </w:r>
      <w:r>
        <w:rPr>
          <w:rFonts w:ascii="Charis SIL Regular" w:eastAsia="Charis SIL Regular" w:hAnsi="Charis SIL Regular"/>
          <w:color w:val="000000"/>
        </w:rPr>
        <w:t xml:space="preserve">expectations. The relentless pace of technological advancement, the constant bombardment of information, and the ever-shifting </w:t>
      </w:r>
      <w:r>
        <w:br/>
      </w:r>
      <w:r>
        <w:rPr>
          <w:rFonts w:ascii="Charis SIL Regular" w:eastAsia="Charis SIL Regular" w:hAnsi="Charis SIL Regular"/>
          <w:color w:val="000000"/>
        </w:rPr>
        <w:t>landscape of societal norms created a sense of unease, a feeling of being adrift in a sea of constant change.</w:t>
      </w:r>
    </w:p>
    <w:p w14:paraId="2257EAFC"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Chloe's struggles revolved around the pressure to define herself, to choose a path, to fit into the expectations of a society that seemed to demand constant productivity and achievement. The relentless</w:t>
      </w:r>
    </w:p>
    <w:p w14:paraId="21DE938D" w14:textId="77777777" w:rsidR="002505E2" w:rsidRDefault="002505E2">
      <w:pPr>
        <w:sectPr w:rsidR="002505E2">
          <w:pgSz w:w="8000" w:h="12000"/>
          <w:pgMar w:top="442" w:right="650" w:bottom="364" w:left="660" w:header="720" w:footer="720" w:gutter="0"/>
          <w:cols w:space="720"/>
          <w:docGrid w:linePitch="360"/>
        </w:sectPr>
      </w:pPr>
    </w:p>
    <w:p w14:paraId="72CF3F11" w14:textId="77777777" w:rsidR="002505E2" w:rsidRDefault="002505E2">
      <w:pPr>
        <w:autoSpaceDE w:val="0"/>
        <w:autoSpaceDN w:val="0"/>
        <w:spacing w:after="78" w:line="220" w:lineRule="exact"/>
      </w:pPr>
    </w:p>
    <w:p w14:paraId="13B36DE2"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pursuit of the perfect GPA, the pressure to secure prestigious </w:t>
      </w:r>
      <w:r>
        <w:br/>
      </w:r>
      <w:r>
        <w:rPr>
          <w:rFonts w:ascii="Charis SIL Regular" w:eastAsia="Charis SIL Regular" w:hAnsi="Charis SIL Regular"/>
          <w:color w:val="000000"/>
        </w:rPr>
        <w:t>internships, the anxiety of navigating the complexities of romantic relationships – these were the battles she fought daily, battles fought in the shadows of towering academic expectations and the relentless churn of the modern job market. The carefree spirit of the Palais, the uninhibited joy of those Saturday nights, seemed a distant fantasy in her world, replaced by the relentless demands of a highly competitive environment.</w:t>
      </w:r>
    </w:p>
    <w:p w14:paraId="658B309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Maya’s anxieties were subtler, more internalized. She struggled with a sense of displacement, a feeling of not quite belonging, a quiet uncertainty about her place in the world. The world that Chloe navigated with such determined energy felt alien to Maya, a </w:t>
      </w:r>
      <w:r>
        <w:br/>
      </w:r>
      <w:r>
        <w:rPr>
          <w:rFonts w:ascii="Charis SIL Regular" w:eastAsia="Charis SIL Regular" w:hAnsi="Charis SIL Regular"/>
          <w:color w:val="000000"/>
        </w:rPr>
        <w:t xml:space="preserve">landscape of ambition and competition that seemed to leave little room for introspection, for quiet contemplation, for the slow, </w:t>
      </w:r>
      <w:r>
        <w:br/>
      </w:r>
      <w:r>
        <w:rPr>
          <w:rFonts w:ascii="Charis SIL Regular" w:eastAsia="Charis SIL Regular" w:hAnsi="Charis SIL Regular"/>
          <w:color w:val="000000"/>
        </w:rPr>
        <w:t xml:space="preserve">deliberate unfolding of creativity. Her art became her sanctuary, a space where she could express the feelings that words couldn't capture, the anxieties that defied simple explanation. Each </w:t>
      </w:r>
      <w:r>
        <w:br/>
      </w:r>
      <w:r>
        <w:rPr>
          <w:rFonts w:ascii="Charis SIL Regular" w:eastAsia="Charis SIL Regular" w:hAnsi="Charis SIL Regular"/>
          <w:color w:val="000000"/>
        </w:rPr>
        <w:t xml:space="preserve">brushstroke, each sculpted form, was a step towards understanding, a gradual process of self-discovery in a world that often felt </w:t>
      </w:r>
      <w:r>
        <w:br/>
      </w:r>
      <w:r>
        <w:rPr>
          <w:rFonts w:ascii="Charis SIL Regular" w:eastAsia="Charis SIL Regular" w:hAnsi="Charis SIL Regular"/>
          <w:color w:val="000000"/>
        </w:rPr>
        <w:t>overwhelming and confusing.</w:t>
      </w:r>
    </w:p>
    <w:p w14:paraId="27D33718"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I watched them, these two young women, wrestling with the same anxieties that had haunted Sarah and me in our own ways, yet in a world that had changed profoundly. The world that welcomed us had offered a degree of stability, a sense of predictable routines, a shared cultural landscape. Their world was a cacophony of </w:t>
      </w:r>
      <w:r>
        <w:br/>
      </w:r>
      <w:r>
        <w:rPr>
          <w:rFonts w:ascii="Charis SIL Regular" w:eastAsia="Charis SIL Regular" w:hAnsi="Charis SIL Regular"/>
          <w:color w:val="000000"/>
        </w:rPr>
        <w:t xml:space="preserve">conflicting messages, a landscape of shifting values and rapid change, a constant state of flux. The Palais, with its simple </w:t>
      </w:r>
      <w:r>
        <w:br/>
      </w:r>
      <w:r>
        <w:rPr>
          <w:rFonts w:ascii="Charis SIL Regular" w:eastAsia="Charis SIL Regular" w:hAnsi="Charis SIL Regular"/>
          <w:color w:val="000000"/>
        </w:rPr>
        <w:t>pleasures and predictable rhythms, felt like a forgotten dream in their world, a relic of a simpler time. Yet, I saw echoes of the past in them, in their resilience, in their shared love for one another, in their determination to forge their own paths.</w:t>
      </w:r>
    </w:p>
    <w:p w14:paraId="6CF5565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anxieties that weighed on Sarah's daughters were not merely the anxieties of adolescence; they were the anxieties of a generation grappling with the complexities of modern life. The pressures to succeed, the anxieties about the future, the uncertainties of identity– these were the realities they faced daily. The constant </w:t>
      </w:r>
      <w:r>
        <w:br/>
      </w:r>
      <w:r>
        <w:rPr>
          <w:rFonts w:ascii="Charis SIL Regular" w:eastAsia="Charis SIL Regular" w:hAnsi="Charis SIL Regular"/>
          <w:color w:val="000000"/>
        </w:rPr>
        <w:t>connectivity of social media amplified the anxieties of comparison</w:t>
      </w:r>
    </w:p>
    <w:p w14:paraId="1AFDC0B7" w14:textId="77777777" w:rsidR="002505E2" w:rsidRDefault="002505E2">
      <w:pPr>
        <w:sectPr w:rsidR="002505E2">
          <w:pgSz w:w="8000" w:h="12000"/>
          <w:pgMar w:top="296" w:right="646" w:bottom="392" w:left="660" w:header="720" w:footer="720" w:gutter="0"/>
          <w:cols w:space="720"/>
          <w:docGrid w:linePitch="360"/>
        </w:sectPr>
      </w:pPr>
    </w:p>
    <w:p w14:paraId="13D6EB0C" w14:textId="77777777" w:rsidR="002505E2" w:rsidRDefault="002505E2">
      <w:pPr>
        <w:autoSpaceDE w:val="0"/>
        <w:autoSpaceDN w:val="0"/>
        <w:spacing w:after="78" w:line="220" w:lineRule="exact"/>
      </w:pPr>
    </w:p>
    <w:p w14:paraId="3703F889" w14:textId="77777777" w:rsidR="002505E2" w:rsidRDefault="00000000">
      <w:pPr>
        <w:autoSpaceDE w:val="0"/>
        <w:autoSpaceDN w:val="0"/>
        <w:spacing w:before="58" w:after="0" w:line="264" w:lineRule="exact"/>
      </w:pPr>
      <w:r>
        <w:rPr>
          <w:rFonts w:ascii="Charis SIL Regular" w:eastAsia="Charis SIL Regular" w:hAnsi="Charis SIL Regular"/>
          <w:color w:val="000000"/>
        </w:rPr>
        <w:t>and competition, the feeling that they were constantly falling short of some impossible ideal. The world of perfect Instagram feeds and curated online personas created a pressure cooker atmosphere, a reality that my generation could never have comprehended.</w:t>
      </w:r>
    </w:p>
    <w:p w14:paraId="2E627D0F"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The absence of the Palais was symbolic of a broader loss of </w:t>
      </w:r>
      <w:r>
        <w:br/>
      </w:r>
      <w:r>
        <w:rPr>
          <w:rFonts w:ascii="Charis SIL Regular" w:eastAsia="Charis SIL Regular" w:hAnsi="Charis SIL Regular"/>
          <w:color w:val="000000"/>
        </w:rPr>
        <w:t xml:space="preserve">innocence, a sense of community, a shared space where life's </w:t>
      </w:r>
      <w:r>
        <w:br/>
      </w:r>
      <w:r>
        <w:rPr>
          <w:rFonts w:ascii="Charis SIL Regular" w:eastAsia="Charis SIL Regular" w:hAnsi="Charis SIL Regular"/>
          <w:color w:val="000000"/>
        </w:rPr>
        <w:t xml:space="preserve">anxieties could be momentarily forgotten in the shared joy of music and dance. In their world, the relentless march of progress had often bulldozed over such spaces, replacing them with the sterile efficiency of parking lots and shopping malls. The collective </w:t>
      </w:r>
      <w:r>
        <w:br/>
      </w:r>
      <w:r>
        <w:rPr>
          <w:rFonts w:ascii="Charis SIL Regular" w:eastAsia="Charis SIL Regular" w:hAnsi="Charis SIL Regular"/>
          <w:color w:val="000000"/>
        </w:rPr>
        <w:t>experience, the shared sense of belonging, seemed to be fading, replaced by an atomized society where individual anxieties were rarely shared, rarely understood.</w:t>
      </w:r>
    </w:p>
    <w:p w14:paraId="13646166"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Yet, in their differences, in their individual struggles, I saw a </w:t>
      </w:r>
      <w:r>
        <w:br/>
      </w:r>
      <w:r>
        <w:rPr>
          <w:rFonts w:ascii="Charis SIL Regular" w:eastAsia="Charis SIL Regular" w:hAnsi="Charis SIL Regular"/>
          <w:color w:val="000000"/>
        </w:rPr>
        <w:t xml:space="preserve">strength, a resilience that resonated with the enduring spirit of the Palais. Chloe’s relentless drive, Maya's introspective creativity –these were expressions of a spirit that refused to be silenced, a testament to the enduring human capacity for hope, for </w:t>
      </w:r>
      <w:r>
        <w:br/>
      </w:r>
      <w:r>
        <w:rPr>
          <w:rFonts w:ascii="Charis SIL Regular" w:eastAsia="Charis SIL Regular" w:hAnsi="Charis SIL Regular"/>
          <w:color w:val="000000"/>
        </w:rPr>
        <w:t>perseverance, for finding beauty and meaning in a world that often felt overwhelming. Their dances weren't performed on a wooden floor under glittering lights but in the silent struggles of self-</w:t>
      </w:r>
      <w:r>
        <w:br/>
      </w:r>
      <w:r>
        <w:rPr>
          <w:rFonts w:ascii="Charis SIL Regular" w:eastAsia="Charis SIL Regular" w:hAnsi="Charis SIL Regular"/>
          <w:color w:val="000000"/>
        </w:rPr>
        <w:t>discovery, the quiet battles against overwhelming odds, their own unique ways of navigating the complexities of a rapidly changing world. The rhythm of their lives, unlike the predictable beat of the Palais's band, was more like a complex, evolving jazz composition. Each note was unique, sometimes discordant, often unpredictable, but it all, somehow, formed a moving symphony of resilience and hope. The music might be different, the tempo faster, but the dance, ultimately, went on. And I held onto that hope, a belief in the enduring strength of the human spirit, a belief in their ability to find their own rhythms, their own paths, their own unique dances in the ever-evolving landscape of life. The legacy of the Palais lived on, not in bricks and mortar, but in the hearts and souls of those who remembered its spirit, carried through generations, quietly whispering, “Come Dancing.”</w:t>
      </w:r>
    </w:p>
    <w:p w14:paraId="0CF93B55" w14:textId="77777777" w:rsidR="002505E2" w:rsidRDefault="002505E2">
      <w:pPr>
        <w:sectPr w:rsidR="002505E2">
          <w:pgSz w:w="8000" w:h="12000"/>
          <w:pgMar w:top="296" w:right="654" w:bottom="788" w:left="660" w:header="720" w:footer="720" w:gutter="0"/>
          <w:cols w:space="720"/>
          <w:docGrid w:linePitch="360"/>
        </w:sectPr>
      </w:pPr>
    </w:p>
    <w:p w14:paraId="5065E4F9" w14:textId="77777777" w:rsidR="002505E2" w:rsidRDefault="002505E2">
      <w:pPr>
        <w:autoSpaceDE w:val="0"/>
        <w:autoSpaceDN w:val="0"/>
        <w:spacing w:after="224" w:line="220" w:lineRule="exact"/>
      </w:pPr>
    </w:p>
    <w:p w14:paraId="700E0E07" w14:textId="77777777" w:rsidR="002505E2" w:rsidRDefault="00000000">
      <w:pPr>
        <w:autoSpaceDE w:val="0"/>
        <w:autoSpaceDN w:val="0"/>
        <w:spacing w:after="0" w:line="330" w:lineRule="exact"/>
      </w:pPr>
      <w:r>
        <w:rPr>
          <w:rFonts w:ascii="Charis SIL Bold" w:eastAsia="Charis SIL Bold" w:hAnsi="Charis SIL Bold"/>
          <w:b/>
          <w:color w:val="000000"/>
        </w:rPr>
        <w:t>Forgotten Melodies</w:t>
      </w:r>
    </w:p>
    <w:p w14:paraId="663D201F"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scent of lavender and mothballs still clung faintly to the attic air, a ghostly perfume clinging to the faded photographs and forgotten trinkets. Dust motes danced in the single shaft of sunlight slicing through the grime-coated windowpane, illuminating a collection of vinyl records stacked haphazardly in a chipped </w:t>
      </w:r>
      <w:r>
        <w:br/>
      </w:r>
      <w:r>
        <w:rPr>
          <w:rFonts w:ascii="Charis SIL Regular" w:eastAsia="Charis SIL Regular" w:hAnsi="Charis SIL Regular"/>
          <w:color w:val="000000"/>
        </w:rPr>
        <w:t>wooden crate. Each album cover was a faded snapshot of a time long past, a vibrant reminder of nights spent swirling under the glittering lights of the Palais. Among them, I found the worn copy of "Come Dancing," the very record that had played on that fateful night Sarah and I had met Michael. The crackle of the vinyl as I carefully placed it on the turntable was like a whisper from the past, a ghost of a melody drifting through the stillness.</w:t>
      </w:r>
    </w:p>
    <w:p w14:paraId="52062F96"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music filled the attic, a bittersweet symphony of memories. The saxophone’s mournful cry, the throbbing bass, the lilting melody –it was all there, as vivid as if I were standing on that polished dance floor, the scent of perfume and sweat still thick in the air. But as the music played, I realised something had changed. The sharpness of the memories had dulled, the vibrant colors had softened, as if a delicate watercolour painting had been exposed to too much light and rain. The faces of the dancers, once etched so clearly in my mind, were becoming increasingly indistinct, their features blurring at the edges, their smiles fading into the hazy background of </w:t>
      </w:r>
      <w:r>
        <w:br/>
      </w:r>
      <w:r>
        <w:rPr>
          <w:rFonts w:ascii="Charis SIL Regular" w:eastAsia="Charis SIL Regular" w:hAnsi="Charis SIL Regular"/>
          <w:color w:val="000000"/>
        </w:rPr>
        <w:t>memory.</w:t>
      </w:r>
    </w:p>
    <w:p w14:paraId="525C5DAA"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It wasn't that the memories themselves were gone. They were still there, somewhere in the recesses of my mind, but they were becoming less accessible, more elusive. They were like stars on a cloudy night, sometimes visible, sometimes obscured by the dense fog of time. The vibrant tapestry of memories, once so richly detailed, was slowly fading, its threads unraveling, the colours bleeding into one another, blurring the edges of the past into an indistinct watercolor.</w:t>
      </w:r>
    </w:p>
    <w:p w14:paraId="3C822A3C"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This fading, I realised, wasn't a loss, not exactly. It was more like a gentle shift, a natural process of memory, akin to the way a </w:t>
      </w:r>
      <w:r>
        <w:br/>
      </w:r>
      <w:r>
        <w:rPr>
          <w:rFonts w:ascii="Charis SIL Regular" w:eastAsia="Charis SIL Regular" w:hAnsi="Charis SIL Regular"/>
          <w:color w:val="000000"/>
        </w:rPr>
        <w:t>landscape painting changes with the passing of seasons. The sharp</w:t>
      </w:r>
    </w:p>
    <w:p w14:paraId="689B13B7" w14:textId="77777777" w:rsidR="002505E2" w:rsidRDefault="002505E2">
      <w:pPr>
        <w:sectPr w:rsidR="002505E2">
          <w:pgSz w:w="8000" w:h="12000"/>
          <w:pgMar w:top="442" w:right="656" w:bottom="364" w:left="660" w:header="720" w:footer="720" w:gutter="0"/>
          <w:cols w:space="720"/>
          <w:docGrid w:linePitch="360"/>
        </w:sectPr>
      </w:pPr>
    </w:p>
    <w:p w14:paraId="20503E1B" w14:textId="77777777" w:rsidR="002505E2" w:rsidRDefault="002505E2">
      <w:pPr>
        <w:autoSpaceDE w:val="0"/>
        <w:autoSpaceDN w:val="0"/>
        <w:spacing w:after="78" w:line="220" w:lineRule="exact"/>
      </w:pPr>
    </w:p>
    <w:p w14:paraId="416B577E"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edges of the initial impression gave way to a softer, more </w:t>
      </w:r>
      <w:r>
        <w:br/>
      </w:r>
      <w:r>
        <w:rPr>
          <w:rFonts w:ascii="Charis SIL Regular" w:eastAsia="Charis SIL Regular" w:hAnsi="Charis SIL Regular"/>
          <w:color w:val="000000"/>
        </w:rPr>
        <w:t xml:space="preserve">atmospheric rendering, the vivid colours of the scene transforming into a muted harmony of tints and shades. The detailed </w:t>
      </w:r>
      <w:r>
        <w:br/>
      </w:r>
      <w:r>
        <w:rPr>
          <w:rFonts w:ascii="Charis SIL Regular" w:eastAsia="Charis SIL Regular" w:hAnsi="Charis SIL Regular"/>
          <w:color w:val="000000"/>
        </w:rPr>
        <w:t>recollections gave way to a more general sense of mood and feeling, a lingering emotion rather than a specific event. The palais wasn't just a building anymore, but a sensation, a feeling, an impression, a ghost of a feeling still haunting the corners of my heart.</w:t>
      </w:r>
    </w:p>
    <w:p w14:paraId="4E0853C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details that had once held such power—the precise pattern of the wallpaper, the exact shade of Sarah’s lipstick, the particular brand of cigarettes Michael smoked—were gradually receding, fading into the less defined spaces of memory. Yet, the essence of those evenings remained. The feeling of joy, the thrill of </w:t>
      </w:r>
      <w:r>
        <w:br/>
      </w:r>
      <w:r>
        <w:rPr>
          <w:rFonts w:ascii="Charis SIL Regular" w:eastAsia="Charis SIL Regular" w:hAnsi="Charis SIL Regular"/>
          <w:color w:val="000000"/>
        </w:rPr>
        <w:t>connection, the shared experience of music and dance – these remained, even as the individual details faded. It was the emotional core, the emotional imprint, that remained untouched, a testament to the enduring strength of human feeling. It was these deeper sentiments, the undercurrent of affection and camaraderie, that held the true weight of remembrance, the foundation upon which the faded memories stood.</w:t>
      </w:r>
    </w:p>
    <w:p w14:paraId="30825B9F"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This fading was a process of reconciliation, of acceptance, of coming to terms with the passage of time. It was a recognition that the past, while precious, wasn't meant to be a permanently fixed image, but rather a dynamic entity, constantly evolving, </w:t>
      </w:r>
      <w:r>
        <w:br/>
      </w:r>
      <w:r>
        <w:rPr>
          <w:rFonts w:ascii="Charis SIL Regular" w:eastAsia="Charis SIL Regular" w:hAnsi="Charis SIL Regular"/>
          <w:color w:val="000000"/>
        </w:rPr>
        <w:t>transforming, shifting in our memories like a mirage in the desert.</w:t>
      </w:r>
    </w:p>
    <w:p w14:paraId="1401BF4D" w14:textId="77777777" w:rsidR="002505E2" w:rsidRDefault="00000000">
      <w:pPr>
        <w:autoSpaceDE w:val="0"/>
        <w:autoSpaceDN w:val="0"/>
        <w:spacing w:before="60" w:after="0" w:line="264" w:lineRule="exact"/>
      </w:pPr>
      <w:r>
        <w:rPr>
          <w:rFonts w:ascii="Charis SIL Regular" w:eastAsia="Charis SIL Regular" w:hAnsi="Charis SIL Regular"/>
          <w:color w:val="000000"/>
        </w:rPr>
        <w:t>The memories were not being erased but rather reorganized, reinterpreted, their significance shifting as I grew older, as my perspectives broadened. The precise details might fade, but the essence of the experience remained, its emotional weight somehow more pronounced, more impactful than its singular details.</w:t>
      </w:r>
    </w:p>
    <w:p w14:paraId="2214ACF7"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As the music faded, I found myself drawn to a small, leather-bound journal tucked away in a corner of the crate. Its pages were filled with Sarah's handwriting, delicate cursive script describing those very nights at the Palais. Her words brought back memories I thought were lost, details that had slipped away in the mists of time. She described the laughter, the nervous energy, the shy </w:t>
      </w:r>
      <w:r>
        <w:br/>
      </w:r>
      <w:r>
        <w:rPr>
          <w:rFonts w:ascii="Charis SIL Regular" w:eastAsia="Charis SIL Regular" w:hAnsi="Charis SIL Regular"/>
          <w:color w:val="000000"/>
        </w:rPr>
        <w:t>glances exchanged across the crowded dance floor, the scent of pipe tobacco and cheap perfume that filled the air. She wrote about the</w:t>
      </w:r>
    </w:p>
    <w:p w14:paraId="0E3C37DB" w14:textId="77777777" w:rsidR="002505E2" w:rsidRDefault="002505E2">
      <w:pPr>
        <w:sectPr w:rsidR="002505E2">
          <w:pgSz w:w="8000" w:h="12000"/>
          <w:pgMar w:top="296" w:right="662" w:bottom="392" w:left="660" w:header="720" w:footer="720" w:gutter="0"/>
          <w:cols w:space="720"/>
          <w:docGrid w:linePitch="360"/>
        </w:sectPr>
      </w:pPr>
    </w:p>
    <w:p w14:paraId="373781E9" w14:textId="77777777" w:rsidR="002505E2" w:rsidRDefault="002505E2">
      <w:pPr>
        <w:autoSpaceDE w:val="0"/>
        <w:autoSpaceDN w:val="0"/>
        <w:spacing w:after="78" w:line="220" w:lineRule="exact"/>
      </w:pPr>
    </w:p>
    <w:p w14:paraId="677F87B5" w14:textId="77777777" w:rsidR="002505E2" w:rsidRDefault="00000000">
      <w:pPr>
        <w:autoSpaceDE w:val="0"/>
        <w:autoSpaceDN w:val="0"/>
        <w:spacing w:before="58" w:after="0" w:line="264" w:lineRule="exact"/>
        <w:ind w:right="288"/>
      </w:pPr>
      <w:r>
        <w:rPr>
          <w:rFonts w:ascii="Charis SIL Regular" w:eastAsia="Charis SIL Regular" w:hAnsi="Charis SIL Regular"/>
          <w:color w:val="000000"/>
        </w:rPr>
        <w:t xml:space="preserve">thrill of the music, the feeling of connection with her partner, the joy of moving her body to the rhythm. Reading her words, the memories flowed back, not as sharply defined images but as a nostalgic flood of emotions, feelings and sensations that </w:t>
      </w:r>
      <w:r>
        <w:br/>
      </w:r>
      <w:r>
        <w:rPr>
          <w:rFonts w:ascii="Charis SIL Regular" w:eastAsia="Charis SIL Regular" w:hAnsi="Charis SIL Regular"/>
          <w:color w:val="000000"/>
        </w:rPr>
        <w:t>transcended the mere physical details.</w:t>
      </w:r>
    </w:p>
    <w:p w14:paraId="22861035"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The faded photographs scattered amidst the records offered further glimpses into the past. A blurry image of Sarah and Michael, their faces young and radiant, captured a moment frozen in time. </w:t>
      </w:r>
      <w:r>
        <w:br/>
      </w:r>
      <w:r>
        <w:rPr>
          <w:rFonts w:ascii="Charis SIL Regular" w:eastAsia="Charis SIL Regular" w:hAnsi="Charis SIL Regular"/>
          <w:color w:val="000000"/>
        </w:rPr>
        <w:t xml:space="preserve">Another showed a group of friends, their laughter echoing faintly even across the years. Each image was a piece of a puzzle, a </w:t>
      </w:r>
      <w:r>
        <w:br/>
      </w:r>
      <w:r>
        <w:rPr>
          <w:rFonts w:ascii="Charis SIL Regular" w:eastAsia="Charis SIL Regular" w:hAnsi="Charis SIL Regular"/>
          <w:color w:val="000000"/>
        </w:rPr>
        <w:t xml:space="preserve">fragment of a story, piecing together a portrait of a time and place that had receded into the distance. The Palais itself was gone, demolished to make way for a soulless parking lot. Yet, the </w:t>
      </w:r>
      <w:r>
        <w:br/>
      </w:r>
      <w:r>
        <w:rPr>
          <w:rFonts w:ascii="Charis SIL Regular" w:eastAsia="Charis SIL Regular" w:hAnsi="Charis SIL Regular"/>
          <w:color w:val="000000"/>
        </w:rPr>
        <w:t>collective memory held firm, a testament to the endurance of the human spirit and the unbreakable bonds of shared experiences.</w:t>
      </w:r>
    </w:p>
    <w:p w14:paraId="0C2898D9" w14:textId="77777777" w:rsidR="002505E2" w:rsidRDefault="00000000">
      <w:pPr>
        <w:autoSpaceDE w:val="0"/>
        <w:autoSpaceDN w:val="0"/>
        <w:spacing w:before="264" w:after="0" w:line="264" w:lineRule="exact"/>
      </w:pPr>
      <w:r>
        <w:rPr>
          <w:rFonts w:ascii="Charis SIL Regular" w:eastAsia="Charis SIL Regular" w:hAnsi="Charis SIL Regular"/>
          <w:color w:val="000000"/>
        </w:rPr>
        <w:t>Sarah's journal was a testament to the enduring power of writing to preserve memories, a testament to the way in which words can capture the essence of an experience, holding onto the emotional details when the physical details have faded. The words on the page, like the music, were a doorway into the past, a gateway to a time when life felt simpler, the rhythms of life more predictable, the connections more deeply felt. And yet, even as those days receded into the distance, their essence, their emotional core, continued to resonate.</w:t>
      </w:r>
    </w:p>
    <w:p w14:paraId="0C7C7D46"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faint scent of lavender and mothballs, the crackle of the vinyl, the whispered words on the page – these were the remnants of a forgotten world, a world that existed in the fading echoes of </w:t>
      </w:r>
      <w:r>
        <w:br/>
      </w:r>
      <w:r>
        <w:rPr>
          <w:rFonts w:ascii="Charis SIL Regular" w:eastAsia="Charis SIL Regular" w:hAnsi="Charis SIL Regular"/>
          <w:color w:val="000000"/>
        </w:rPr>
        <w:t xml:space="preserve">memory, in the bittersweet nostalgia of lost dances and forgotten melodies. The Palais was gone, reduced to dust and memories, yet its spirit lived on, not in the bricks and mortar, but in the hearts of those who remembered its magic, a timeless memory whispered between generations. It lived on in the rhythm of time, in the fading colors of memory, in the enduring power of shared human </w:t>
      </w:r>
      <w:r>
        <w:br/>
      </w:r>
      <w:r>
        <w:rPr>
          <w:rFonts w:ascii="Charis SIL Regular" w:eastAsia="Charis SIL Regular" w:hAnsi="Charis SIL Regular"/>
          <w:color w:val="000000"/>
        </w:rPr>
        <w:t xml:space="preserve">experience. It lived on in the quiet understanding that some </w:t>
      </w:r>
      <w:r>
        <w:br/>
      </w:r>
      <w:r>
        <w:rPr>
          <w:rFonts w:ascii="Charis SIL Regular" w:eastAsia="Charis SIL Regular" w:hAnsi="Charis SIL Regular"/>
          <w:color w:val="000000"/>
        </w:rPr>
        <w:t>memories, while fading, never truly disappear. They transform, they shift, they evolve, becoming part of the larger symphony of life, a quiet melody played on the heartstrings of memory. The dance,</w:t>
      </w:r>
    </w:p>
    <w:p w14:paraId="1EDEA200" w14:textId="77777777" w:rsidR="002505E2" w:rsidRDefault="002505E2">
      <w:pPr>
        <w:sectPr w:rsidR="002505E2">
          <w:pgSz w:w="8000" w:h="12000"/>
          <w:pgMar w:top="296" w:right="646" w:bottom="392" w:left="660" w:header="720" w:footer="720" w:gutter="0"/>
          <w:cols w:space="720"/>
          <w:docGrid w:linePitch="360"/>
        </w:sectPr>
      </w:pPr>
    </w:p>
    <w:p w14:paraId="5DF99CFC" w14:textId="77777777" w:rsidR="002505E2" w:rsidRDefault="002505E2">
      <w:pPr>
        <w:autoSpaceDE w:val="0"/>
        <w:autoSpaceDN w:val="0"/>
        <w:spacing w:after="78" w:line="220" w:lineRule="exact"/>
      </w:pPr>
    </w:p>
    <w:p w14:paraId="4C085839" w14:textId="77777777" w:rsidR="002505E2" w:rsidRDefault="00000000">
      <w:pPr>
        <w:autoSpaceDE w:val="0"/>
        <w:autoSpaceDN w:val="0"/>
        <w:spacing w:before="58" w:after="0" w:line="264" w:lineRule="exact"/>
      </w:pPr>
      <w:r>
        <w:rPr>
          <w:rFonts w:ascii="Charis SIL Regular" w:eastAsia="Charis SIL Regular" w:hAnsi="Charis SIL Regular"/>
          <w:color w:val="000000"/>
        </w:rPr>
        <w:t>though changed, went on. And so it would, in my heart, and, I hoped, in theirs. The music might fade, the details blur, but the essence of the dance would always remain. The rhythm of time, persistent and unrelenting, moved on. But the forgotten melodies of the Palais, those, still echoed softly within.</w:t>
      </w:r>
    </w:p>
    <w:p w14:paraId="772D5307" w14:textId="77777777" w:rsidR="002505E2" w:rsidRDefault="002505E2">
      <w:pPr>
        <w:sectPr w:rsidR="002505E2">
          <w:pgSz w:w="8000" w:h="12000"/>
          <w:pgMar w:top="296" w:right="698" w:bottom="1440" w:left="660" w:header="720" w:footer="720" w:gutter="0"/>
          <w:cols w:space="720"/>
          <w:docGrid w:linePitch="360"/>
        </w:sectPr>
      </w:pPr>
    </w:p>
    <w:p w14:paraId="20D728F5" w14:textId="77777777" w:rsidR="002505E2" w:rsidRDefault="002505E2">
      <w:pPr>
        <w:autoSpaceDE w:val="0"/>
        <w:autoSpaceDN w:val="0"/>
        <w:spacing w:after="224" w:line="220" w:lineRule="exact"/>
      </w:pPr>
    </w:p>
    <w:p w14:paraId="794B0AC1" w14:textId="77777777" w:rsidR="002505E2" w:rsidRDefault="00000000">
      <w:pPr>
        <w:autoSpaceDE w:val="0"/>
        <w:autoSpaceDN w:val="0"/>
        <w:spacing w:after="0" w:line="330" w:lineRule="exact"/>
      </w:pPr>
      <w:r>
        <w:rPr>
          <w:rFonts w:ascii="Charis SIL Bold" w:eastAsia="Charis SIL Bold" w:hAnsi="Charis SIL Bold"/>
          <w:b/>
          <w:color w:val="000000"/>
        </w:rPr>
        <w:t>The Weight of Expectations</w:t>
      </w:r>
    </w:p>
    <w:p w14:paraId="4EE88074" w14:textId="77777777" w:rsidR="002505E2" w:rsidRDefault="00000000">
      <w:pPr>
        <w:autoSpaceDE w:val="0"/>
        <w:autoSpaceDN w:val="0"/>
        <w:spacing w:before="286" w:after="0" w:line="264" w:lineRule="exact"/>
      </w:pPr>
      <w:r>
        <w:rPr>
          <w:rFonts w:ascii="Charis SIL Regular" w:eastAsia="Charis SIL Regular" w:hAnsi="Charis SIL Regular"/>
          <w:color w:val="000000"/>
        </w:rPr>
        <w:t>Sarah’s journal, a fragile testament to a bygone era, lay open before me. Her elegant script, once vibrant and alive, now seemed to possess a faded elegance, mirroring the passage of time itself. She wrote not only of the Palais, its shimmering lights and intoxicating music, but also of the quieter anxieties that pulsed beneath the surface of those carefree nights. The weight of expectations, she confessed, had even then begun to settle upon her young shoulders.</w:t>
      </w:r>
    </w:p>
    <w:p w14:paraId="4894C32C" w14:textId="77777777" w:rsidR="002505E2" w:rsidRDefault="00000000">
      <w:pPr>
        <w:autoSpaceDE w:val="0"/>
        <w:autoSpaceDN w:val="0"/>
        <w:spacing w:before="60" w:after="0" w:line="264" w:lineRule="exact"/>
        <w:ind w:right="288"/>
      </w:pPr>
      <w:r>
        <w:rPr>
          <w:rFonts w:ascii="Charis SIL Regular" w:eastAsia="Charis SIL Regular" w:hAnsi="Charis SIL Regular"/>
          <w:color w:val="000000"/>
        </w:rPr>
        <w:t>The expectation to find a suitable husband, to establish a stable home, to conform to the societal norms of the time – these were pressures that had shadowed even the brightest moments of her youth. Reading her words, I felt a pang of recognition, a familiar echo of a similar burden I had carried myself, albeit in a different context.</w:t>
      </w:r>
    </w:p>
    <w:p w14:paraId="0E10517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anxieties, I realised, weren't so different from the anxieties that plagued her daughters today. The pressures had evolved, certainly, but the fundamental weight of expectation remained, a constant companion in the lives of women across generations. Sarah's </w:t>
      </w:r>
      <w:r>
        <w:br/>
      </w:r>
      <w:r>
        <w:rPr>
          <w:rFonts w:ascii="Charis SIL Regular" w:eastAsia="Charis SIL Regular" w:hAnsi="Charis SIL Regular"/>
          <w:color w:val="000000"/>
        </w:rPr>
        <w:t>concerns centered around the traditional expectations of marriage and family. The pressure to meet the standards of her parents, to secure a future for herself and her family, to navigate the complex dance of love and commitment, these had occupied her thoughts even as she twirled beneath the Palais’s sparkling lights.</w:t>
      </w:r>
    </w:p>
    <w:p w14:paraId="2311297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My own generation had faced different pressures, different </w:t>
      </w:r>
      <w:r>
        <w:br/>
      </w:r>
      <w:r>
        <w:rPr>
          <w:rFonts w:ascii="Charis SIL Regular" w:eastAsia="Charis SIL Regular" w:hAnsi="Charis SIL Regular"/>
          <w:color w:val="000000"/>
        </w:rPr>
        <w:t xml:space="preserve">expectations. There was the expectation to achieve, to succeed in a rapidly changing world, to break down societal barriers that had restricted women in the generations before us. We strived to strike a balance between professional ambition and personal fulfillment, wrestling with career choices that had seemed limitless yet </w:t>
      </w:r>
      <w:r>
        <w:br/>
      </w:r>
      <w:r>
        <w:rPr>
          <w:rFonts w:ascii="Charis SIL Regular" w:eastAsia="Charis SIL Regular" w:hAnsi="Charis SIL Regular"/>
          <w:color w:val="000000"/>
        </w:rPr>
        <w:t>somehow confining. The pressure to prove our worth in a male-dominated world, to create a legacy that extended beyond the confines of the home, those were the pressures that defined our journey.</w:t>
      </w:r>
    </w:p>
    <w:p w14:paraId="647012F7" w14:textId="77777777" w:rsidR="002505E2" w:rsidRDefault="00000000">
      <w:pPr>
        <w:autoSpaceDE w:val="0"/>
        <w:autoSpaceDN w:val="0"/>
        <w:spacing w:before="264" w:after="0" w:line="264" w:lineRule="exact"/>
      </w:pPr>
      <w:r>
        <w:rPr>
          <w:rFonts w:ascii="Charis SIL Regular" w:eastAsia="Charis SIL Regular" w:hAnsi="Charis SIL Regular"/>
          <w:color w:val="000000"/>
        </w:rPr>
        <w:t>Yet, beneath the surface differences in those societal pressures, there lay a common thread: the unspoken weight of expectations, a</w:t>
      </w:r>
    </w:p>
    <w:p w14:paraId="3A94870A" w14:textId="77777777" w:rsidR="002505E2" w:rsidRDefault="002505E2">
      <w:pPr>
        <w:sectPr w:rsidR="002505E2">
          <w:pgSz w:w="8000" w:h="12000"/>
          <w:pgMar w:top="442" w:right="642" w:bottom="364" w:left="660" w:header="720" w:footer="720" w:gutter="0"/>
          <w:cols w:space="720"/>
          <w:docGrid w:linePitch="360"/>
        </w:sectPr>
      </w:pPr>
    </w:p>
    <w:p w14:paraId="6F0D6764" w14:textId="77777777" w:rsidR="002505E2" w:rsidRDefault="002505E2">
      <w:pPr>
        <w:autoSpaceDE w:val="0"/>
        <w:autoSpaceDN w:val="0"/>
        <w:spacing w:after="78" w:line="220" w:lineRule="exact"/>
      </w:pPr>
    </w:p>
    <w:p w14:paraId="70446295" w14:textId="77777777" w:rsidR="002505E2" w:rsidRDefault="00000000">
      <w:pPr>
        <w:autoSpaceDE w:val="0"/>
        <w:autoSpaceDN w:val="0"/>
        <w:spacing w:before="58" w:after="0" w:line="264" w:lineRule="exact"/>
      </w:pPr>
      <w:r>
        <w:rPr>
          <w:rFonts w:ascii="Charis SIL Regular" w:eastAsia="Charis SIL Regular" w:hAnsi="Charis SIL Regular"/>
          <w:color w:val="000000"/>
        </w:rPr>
        <w:t>burden that weighed heavily on the shoulders of women regardless of their era. Sarah's societal structures emphasized the importance of finding a suitable partner and building a family within a defined timeline. Her triumphs and failures were measured against these benchmarks. Failure to conform to these expectations resulted in social judgment and internal distress.</w:t>
      </w:r>
    </w:p>
    <w:p w14:paraId="0A86E6B1"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In contrast, my generation grappled with a different set of </w:t>
      </w:r>
      <w:r>
        <w:br/>
      </w:r>
      <w:r>
        <w:rPr>
          <w:rFonts w:ascii="Charis SIL Regular" w:eastAsia="Charis SIL Regular" w:hAnsi="Charis SIL Regular"/>
          <w:color w:val="000000"/>
        </w:rPr>
        <w:t>pressures. The expectation to achieve career success while also juggling personal aspirations, family responsibilities, and societal expectations frequently clashed and strained our limits. Success was often measured in terms of career advancement, financial stability, and personal achievement, adding another layer of complexity to the struggle for self-fulfillment.</w:t>
      </w:r>
    </w:p>
    <w:p w14:paraId="744CD1D0"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Sarah’s daughters, now young women navigating the 21st century, faced yet another transformation of these pressures. They inherited the legacy of previous generations' struggles and triumphs, forging their own path in a world that continues to evolve. The </w:t>
      </w:r>
      <w:r>
        <w:br/>
      </w:r>
      <w:r>
        <w:rPr>
          <w:rFonts w:ascii="Charis SIL Regular" w:eastAsia="Charis SIL Regular" w:hAnsi="Charis SIL Regular"/>
          <w:color w:val="000000"/>
        </w:rPr>
        <w:t>expectations placed upon them were a complex tapestry of societal demands and personal aspirations. There was the expectation to achieve academic excellence, forge successful careers, and maintain a healthy work-life balance. They were expected to be independent, yet also nurturing; ambitious yet compassionate. The pressure to conform to the ever-shifting sands of social media, to build a perfect online persona, was an entirely novel aspect.</w:t>
      </w:r>
    </w:p>
    <w:p w14:paraId="421A1DA3"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This layering of societal expectations across generations is a potent reflection of the relentless evolution of gender roles and societal values. Each generation inherits a unique set of societal standards shaped by the struggles and triumphs of those who came before.</w:t>
      </w:r>
    </w:p>
    <w:p w14:paraId="7EEFC077"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However, there is a constant underlying truth: the weight of </w:t>
      </w:r>
      <w:r>
        <w:br/>
      </w:r>
      <w:r>
        <w:rPr>
          <w:rFonts w:ascii="Charis SIL Regular" w:eastAsia="Charis SIL Regular" w:hAnsi="Charis SIL Regular"/>
          <w:color w:val="000000"/>
        </w:rPr>
        <w:t>expectations remains a recurring theme in women's lives. The nature of these expectations changes from generation to generation, reflecting shifts in societal values, cultural norms, and technological advancements, but the fundamental feeling of needing to meet and exceed certain standards never disappears.</w:t>
      </w:r>
    </w:p>
    <w:p w14:paraId="4EB795A8" w14:textId="77777777" w:rsidR="002505E2" w:rsidRDefault="00000000">
      <w:pPr>
        <w:autoSpaceDE w:val="0"/>
        <w:autoSpaceDN w:val="0"/>
        <w:spacing w:before="264" w:after="0" w:line="264" w:lineRule="exact"/>
      </w:pPr>
      <w:r>
        <w:rPr>
          <w:rFonts w:ascii="Charis SIL Regular" w:eastAsia="Charis SIL Regular" w:hAnsi="Charis SIL Regular"/>
          <w:color w:val="000000"/>
        </w:rPr>
        <w:t>Sarah’s journal entries continued, chronicling not only the triumphs and joys of her youth but also the quiet disappointments and</w:t>
      </w:r>
    </w:p>
    <w:p w14:paraId="73F534C1" w14:textId="77777777" w:rsidR="002505E2" w:rsidRDefault="002505E2">
      <w:pPr>
        <w:sectPr w:rsidR="002505E2">
          <w:pgSz w:w="8000" w:h="12000"/>
          <w:pgMar w:top="296" w:right="650" w:bottom="394" w:left="660" w:header="720" w:footer="720" w:gutter="0"/>
          <w:cols w:space="720"/>
          <w:docGrid w:linePitch="360"/>
        </w:sectPr>
      </w:pPr>
    </w:p>
    <w:p w14:paraId="20F5D171" w14:textId="77777777" w:rsidR="002505E2" w:rsidRDefault="002505E2">
      <w:pPr>
        <w:autoSpaceDE w:val="0"/>
        <w:autoSpaceDN w:val="0"/>
        <w:spacing w:after="78" w:line="220" w:lineRule="exact"/>
      </w:pPr>
    </w:p>
    <w:p w14:paraId="1170A350" w14:textId="77777777" w:rsidR="002505E2" w:rsidRDefault="00000000">
      <w:pPr>
        <w:autoSpaceDE w:val="0"/>
        <w:autoSpaceDN w:val="0"/>
        <w:spacing w:before="58" w:after="0" w:line="264" w:lineRule="exact"/>
        <w:ind w:right="144"/>
      </w:pPr>
      <w:r>
        <w:rPr>
          <w:rFonts w:ascii="Charis SIL Regular" w:eastAsia="Charis SIL Regular" w:hAnsi="Charis SIL Regular"/>
          <w:color w:val="000000"/>
        </w:rPr>
        <w:t xml:space="preserve">hidden anxieties that accompanied the external pressures. She wrote of missed opportunities, of stifled dreams, of the </w:t>
      </w:r>
      <w:r>
        <w:br/>
      </w:r>
      <w:r>
        <w:rPr>
          <w:rFonts w:ascii="Charis SIL Regular" w:eastAsia="Charis SIL Regular" w:hAnsi="Charis SIL Regular"/>
          <w:color w:val="000000"/>
        </w:rPr>
        <w:t xml:space="preserve">compromises she made to meet the expectations of those around her. Her words resonated deeply, awakening within me a </w:t>
      </w:r>
      <w:r>
        <w:br/>
      </w:r>
      <w:r>
        <w:rPr>
          <w:rFonts w:ascii="Charis SIL Regular" w:eastAsia="Charis SIL Regular" w:hAnsi="Charis SIL Regular"/>
          <w:color w:val="000000"/>
        </w:rPr>
        <w:t>recognition of those silent compromises that I, too, had made, the paths not taken, the dreams deferred, the subtle sacrifices that seemed necessary in the face of relentless expectations.</w:t>
      </w:r>
    </w:p>
    <w:p w14:paraId="2935DD93" w14:textId="77777777" w:rsidR="002505E2" w:rsidRDefault="00000000">
      <w:pPr>
        <w:autoSpaceDE w:val="0"/>
        <w:autoSpaceDN w:val="0"/>
        <w:spacing w:before="264" w:after="0" w:line="264" w:lineRule="exact"/>
      </w:pPr>
      <w:r>
        <w:rPr>
          <w:rFonts w:ascii="Charis SIL Regular" w:eastAsia="Charis SIL Regular" w:hAnsi="Charis SIL Regular"/>
          <w:color w:val="000000"/>
        </w:rPr>
        <w:t>I closed the journal, the weight of her words lingering in my heart. The faded ink, the aged paper – they were more than just relics of the past; they were a poignant reminder of the enduring struggles of women across generations. The challenges had changed, their forms adapted to the times, yet the core burden of expectation remained, a silent soundtrack to the lives of countless women. The weight of expectations, I reflected, was a burden shared by women across time, across generations, across cultures. A weight that had been carried by Sarah, that was carried by myself, and which would be carried by her daughters and my nieces.</w:t>
      </w:r>
    </w:p>
    <w:p w14:paraId="12821C0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As I sat there, surrounded by the remnants of the past, the contrast between the seemingly carefree evenings at the Palais and the quieter struggles documented in Sarah's journal became startlingly clear. The music, the laughter, the dancing – these were moments of joy and freedom, yet even then, the undercurrent of expectation ran deep. The expectations hadn't vanished; they had simply </w:t>
      </w:r>
      <w:r>
        <w:br/>
      </w:r>
      <w:r>
        <w:rPr>
          <w:rFonts w:ascii="Charis SIL Regular" w:eastAsia="Charis SIL Regular" w:hAnsi="Charis SIL Regular"/>
          <w:color w:val="000000"/>
        </w:rPr>
        <w:t>transformed, adapting to the changing rhythms of time.</w:t>
      </w:r>
    </w:p>
    <w:p w14:paraId="247936C5"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 thought about the Palais, reduced to a desolate parking lot, a physical representation of the passage of time and the relentless march of progress. But the memories, the emotions, the shared experiences – these remained, etched in the fabric of our collective memory, a vibrant tapestry woven with threads of joy, sorrow, expectation, and resilience. The Palais might be gone, but the dance of life, with its inherent weight of expectations, continues, a </w:t>
      </w:r>
      <w:r>
        <w:br/>
      </w:r>
      <w:r>
        <w:rPr>
          <w:rFonts w:ascii="Charis SIL Regular" w:eastAsia="Charis SIL Regular" w:hAnsi="Charis SIL Regular"/>
          <w:color w:val="000000"/>
        </w:rPr>
        <w:t xml:space="preserve">timeless melody played on the heartstrings of generations. The music changes, the steps evolve, but the rhythm remains, a </w:t>
      </w:r>
      <w:r>
        <w:br/>
      </w:r>
      <w:r>
        <w:rPr>
          <w:rFonts w:ascii="Charis SIL Regular" w:eastAsia="Charis SIL Regular" w:hAnsi="Charis SIL Regular"/>
          <w:color w:val="000000"/>
        </w:rPr>
        <w:t>persistent pulse beating through the heart of time, carrying the legacy of women's lives. Their triumphs, their sacrifices, their enduring resilience—all woven into the intricate fabric of memory, a dance that continues to this day, a dance that will continue,</w:t>
      </w:r>
    </w:p>
    <w:p w14:paraId="5936E654" w14:textId="77777777" w:rsidR="002505E2" w:rsidRDefault="002505E2">
      <w:pPr>
        <w:sectPr w:rsidR="002505E2">
          <w:pgSz w:w="8000" w:h="12000"/>
          <w:pgMar w:top="296" w:right="648" w:bottom="394" w:left="660" w:header="720" w:footer="720" w:gutter="0"/>
          <w:cols w:space="720"/>
          <w:docGrid w:linePitch="360"/>
        </w:sectPr>
      </w:pPr>
    </w:p>
    <w:p w14:paraId="2A2EF84A" w14:textId="77777777" w:rsidR="002505E2" w:rsidRDefault="002505E2">
      <w:pPr>
        <w:autoSpaceDE w:val="0"/>
        <w:autoSpaceDN w:val="0"/>
        <w:spacing w:after="78" w:line="220" w:lineRule="exact"/>
      </w:pPr>
    </w:p>
    <w:p w14:paraId="66F7E534" w14:textId="77777777" w:rsidR="002505E2" w:rsidRDefault="00000000">
      <w:pPr>
        <w:autoSpaceDE w:val="0"/>
        <w:autoSpaceDN w:val="0"/>
        <w:spacing w:before="58" w:after="0" w:line="264" w:lineRule="exact"/>
        <w:ind w:right="144"/>
      </w:pPr>
      <w:r>
        <w:rPr>
          <w:rFonts w:ascii="Charis SIL Regular" w:eastAsia="Charis SIL Regular" w:hAnsi="Charis SIL Regular"/>
          <w:color w:val="000000"/>
        </w:rPr>
        <w:t>inevitably, to the next generation. And the music, though transformed, will inevitably continue. The rhythm of time, persistent and relentless, moves on.</w:t>
      </w:r>
    </w:p>
    <w:p w14:paraId="4F20F02E" w14:textId="77777777" w:rsidR="002505E2" w:rsidRDefault="002505E2">
      <w:pPr>
        <w:sectPr w:rsidR="002505E2">
          <w:pgSz w:w="8000" w:h="12000"/>
          <w:pgMar w:top="296" w:right="1440" w:bottom="1440" w:left="660" w:header="720" w:footer="720" w:gutter="0"/>
          <w:cols w:space="720"/>
          <w:docGrid w:linePitch="360"/>
        </w:sectPr>
      </w:pPr>
    </w:p>
    <w:p w14:paraId="3DAAEAF4" w14:textId="77777777" w:rsidR="002505E2" w:rsidRDefault="002505E2">
      <w:pPr>
        <w:autoSpaceDE w:val="0"/>
        <w:autoSpaceDN w:val="0"/>
        <w:spacing w:after="224" w:line="220" w:lineRule="exact"/>
      </w:pPr>
    </w:p>
    <w:p w14:paraId="61046F1A" w14:textId="77777777" w:rsidR="002505E2" w:rsidRDefault="00000000">
      <w:pPr>
        <w:autoSpaceDE w:val="0"/>
        <w:autoSpaceDN w:val="0"/>
        <w:spacing w:after="0" w:line="330" w:lineRule="exact"/>
      </w:pPr>
      <w:r>
        <w:rPr>
          <w:rFonts w:ascii="Charis SIL Bold" w:eastAsia="Charis SIL Bold" w:hAnsi="Charis SIL Bold"/>
          <w:b/>
          <w:color w:val="000000"/>
        </w:rPr>
        <w:t>Dancing Through the Shadows</w:t>
      </w:r>
    </w:p>
    <w:p w14:paraId="022717D5"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chipped porcelain doll, a relic from Sarah’s childhood, sat on the mantelpiece, its painted eyes gazing out at the relentless march of time. It was a silent observer, a witness to the unfolding drama of generations, much like the Palais itself had been. The doll, like the memories of the Palais, held within its fragile form a sense of both enduring fragility and remarkable resilience. The crack in its </w:t>
      </w:r>
      <w:r>
        <w:br/>
      </w:r>
      <w:r>
        <w:rPr>
          <w:rFonts w:ascii="Charis SIL Regular" w:eastAsia="Charis SIL Regular" w:hAnsi="Charis SIL Regular"/>
          <w:color w:val="000000"/>
        </w:rPr>
        <w:t xml:space="preserve">porcelain face, a testament to countless falls and near-misses, </w:t>
      </w:r>
      <w:r>
        <w:br/>
      </w:r>
      <w:r>
        <w:rPr>
          <w:rFonts w:ascii="Charis SIL Regular" w:eastAsia="Charis SIL Regular" w:hAnsi="Charis SIL Regular"/>
          <w:color w:val="000000"/>
        </w:rPr>
        <w:t>mirrored the cracks in our own lives, the scars of disappointments and near-misses that shaped our existence.</w:t>
      </w:r>
    </w:p>
    <w:p w14:paraId="30CA029F" w14:textId="77777777" w:rsidR="002505E2" w:rsidRDefault="00000000">
      <w:pPr>
        <w:autoSpaceDE w:val="0"/>
        <w:autoSpaceDN w:val="0"/>
        <w:spacing w:before="264" w:after="0" w:line="264" w:lineRule="exact"/>
      </w:pPr>
      <w:r>
        <w:rPr>
          <w:rFonts w:ascii="Charis SIL Regular" w:eastAsia="Charis SIL Regular" w:hAnsi="Charis SIL Regular"/>
          <w:color w:val="000000"/>
        </w:rPr>
        <w:t>Yet, it was in the face of these cracks, in the recognition of these imperfections, that I found a renewed sense of appreciation for the beauty that existed in the midst of the imperfections. The doll, flawed as it was, held a unique charm, a history that resonated deeply with my own experiences. It was a reminder that it is in our imperfections, in the spaces between the perfectly formed and the deliberately crafted, that our true authenticity shines through.</w:t>
      </w:r>
    </w:p>
    <w:p w14:paraId="50D3691A"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Just as the Palais, a beacon of light and laughter, was eventually replaced by a stark, utilitarian parking lot, the vibrant tapestry of my own memories was constantly shifting, adapting, evolving. The relentless march of progress, the inexorable force of time, </w:t>
      </w:r>
      <w:r>
        <w:br/>
      </w:r>
      <w:r>
        <w:rPr>
          <w:rFonts w:ascii="Charis SIL Regular" w:eastAsia="Charis SIL Regular" w:hAnsi="Charis SIL Regular"/>
          <w:color w:val="000000"/>
        </w:rPr>
        <w:t>relentlessly reshaped our surroundings, altered our circumstances, and redefined our sense of self. Yet, the memories, the essence of who we were, persisted, resilient in their capacity to endure, capable of inspiring joy even in the face of loss.</w:t>
      </w:r>
    </w:p>
    <w:p w14:paraId="5973E508"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This realisation, that amidst the inevitable losses and </w:t>
      </w:r>
      <w:r>
        <w:br/>
      </w:r>
      <w:r>
        <w:rPr>
          <w:rFonts w:ascii="Charis SIL Regular" w:eastAsia="Charis SIL Regular" w:hAnsi="Charis SIL Regular"/>
          <w:color w:val="000000"/>
        </w:rPr>
        <w:t>disappointments, the joy and spontaneity of life persist, became increasingly profound. The Palais might be gone, but the spirit of the Palais, that incandescent spirit of joy and carefree abandon, still resonated within me, and within Sarah. It was a spirit that could not be confined, that could not be extinguished.</w:t>
      </w:r>
    </w:p>
    <w:p w14:paraId="4E2654E6" w14:textId="77777777" w:rsidR="002505E2" w:rsidRDefault="00000000">
      <w:pPr>
        <w:autoSpaceDE w:val="0"/>
        <w:autoSpaceDN w:val="0"/>
        <w:spacing w:before="264" w:after="0" w:line="264" w:lineRule="exact"/>
      </w:pPr>
      <w:r>
        <w:rPr>
          <w:rFonts w:ascii="Charis SIL Regular" w:eastAsia="Charis SIL Regular" w:hAnsi="Charis SIL Regular"/>
          <w:color w:val="000000"/>
        </w:rPr>
        <w:t>It was in the simple act of dancing, of letting go, of surrendering to the rhythm of the music, that I found the antidote to the ever-present anxieties. The act of dancing, spontaneous and uninhibited,</w:t>
      </w:r>
    </w:p>
    <w:p w14:paraId="2F93D219" w14:textId="77777777" w:rsidR="002505E2" w:rsidRDefault="002505E2">
      <w:pPr>
        <w:sectPr w:rsidR="002505E2">
          <w:pgSz w:w="8000" w:h="12000"/>
          <w:pgMar w:top="442" w:right="652" w:bottom="364" w:left="660" w:header="720" w:footer="720" w:gutter="0"/>
          <w:cols w:space="720"/>
          <w:docGrid w:linePitch="360"/>
        </w:sectPr>
      </w:pPr>
    </w:p>
    <w:p w14:paraId="54EFDB0D" w14:textId="77777777" w:rsidR="002505E2" w:rsidRDefault="002505E2">
      <w:pPr>
        <w:autoSpaceDE w:val="0"/>
        <w:autoSpaceDN w:val="0"/>
        <w:spacing w:after="78" w:line="220" w:lineRule="exact"/>
      </w:pPr>
    </w:p>
    <w:p w14:paraId="10B376FD" w14:textId="77777777" w:rsidR="002505E2" w:rsidRDefault="00000000">
      <w:pPr>
        <w:autoSpaceDE w:val="0"/>
        <w:autoSpaceDN w:val="0"/>
        <w:spacing w:before="58" w:after="0" w:line="264" w:lineRule="exact"/>
      </w:pPr>
      <w:r>
        <w:rPr>
          <w:rFonts w:ascii="Charis SIL Regular" w:eastAsia="Charis SIL Regular" w:hAnsi="Charis SIL Regular"/>
          <w:color w:val="000000"/>
        </w:rPr>
        <w:t>transcended the boundaries of time and place, connecting me not just to Sarah and our shared memories, but to a deeper, more profound sense of humanity. The steps might change, the music might evolve, but the fundamental act of dancing, of moving to the rhythm of life, remained a timeless source of solace, an expression of our deepest selves.</w:t>
      </w:r>
    </w:p>
    <w:p w14:paraId="4FE885A7" w14:textId="77777777" w:rsidR="002505E2" w:rsidRDefault="00000000">
      <w:pPr>
        <w:autoSpaceDE w:val="0"/>
        <w:autoSpaceDN w:val="0"/>
        <w:spacing w:before="264" w:after="0" w:line="264" w:lineRule="exact"/>
      </w:pPr>
      <w:r>
        <w:rPr>
          <w:rFonts w:ascii="Charis SIL Regular" w:eastAsia="Charis SIL Regular" w:hAnsi="Charis SIL Regular"/>
          <w:color w:val="000000"/>
        </w:rPr>
        <w:t>I found myself revisiting old photographs, images of Sarah and me twirling beneath the Palais's shimmering lights. The vibrant colours, the blurred movements, the laughter caught in mid-air—these were not just snapshots of a bygone era; they were vibrant reminders of the joy we had found in those fleeting moments, moments that had been woven into the very fabric of our being.</w:t>
      </w:r>
    </w:p>
    <w:p w14:paraId="265C24EC"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These images transcended mere nostalgia. They were a call to action, an invitation to recapture that same sense of uninhibited joy, that same ability to find joy in the midst of life's inevitable challenges. They were a reminder that joy is not merely a fleeting emotion, but a profound and enduring force that has the power to heal and sustain us, especially when we're confronted with the anxieties that are the constant companion of life.</w:t>
      </w:r>
    </w:p>
    <w:p w14:paraId="38012FA0"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anxieties, I realised, were a constant companion. They had been present even during the seemingly carefree nights at the Palais, hidden beneath the surface, a subtle undercurrent to the revelry. They had persisted throughout the years, evolving, transforming, but never truly disappearing. The anxieties of my generation were different from those of Sarah's, different from those of her </w:t>
      </w:r>
      <w:r>
        <w:br/>
      </w:r>
      <w:r>
        <w:rPr>
          <w:rFonts w:ascii="Charis SIL Regular" w:eastAsia="Charis SIL Regular" w:hAnsi="Charis SIL Regular"/>
          <w:color w:val="000000"/>
        </w:rPr>
        <w:t xml:space="preserve">daughters. But the fundamental human experience of anxiety, of uncertainty, of fearing the unknown – that was a constant, a </w:t>
      </w:r>
      <w:r>
        <w:br/>
      </w:r>
      <w:r>
        <w:rPr>
          <w:rFonts w:ascii="Charis SIL Regular" w:eastAsia="Charis SIL Regular" w:hAnsi="Charis SIL Regular"/>
          <w:color w:val="000000"/>
        </w:rPr>
        <w:t>timeless melody played on the heartstrings of humanity.</w:t>
      </w:r>
    </w:p>
    <w:p w14:paraId="208CE851"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Yet, even amid this constant undercurrent of anxiety, the potential for joy remained, a flickering candle in the darkness, a persistent beacon of hope in the midst of despair. It was in the embrace of spontaneity, in the act of surrendering to the moment, in the unexpected moments of joy and laughter that I found the strength to navigate the uncertainties and anxieties of life.</w:t>
      </w:r>
    </w:p>
    <w:p w14:paraId="58B92113" w14:textId="77777777" w:rsidR="002505E2" w:rsidRDefault="00000000">
      <w:pPr>
        <w:autoSpaceDE w:val="0"/>
        <w:autoSpaceDN w:val="0"/>
        <w:spacing w:before="206" w:after="0" w:line="322" w:lineRule="exact"/>
      </w:pPr>
      <w:r>
        <w:rPr>
          <w:rFonts w:ascii="Charis SIL Regular" w:eastAsia="Charis SIL Regular" w:hAnsi="Charis SIL Regular"/>
          <w:color w:val="000000"/>
        </w:rPr>
        <w:t>The lessons learned at the Palais were not merely lessons in</w:t>
      </w:r>
    </w:p>
    <w:p w14:paraId="5136B1D7" w14:textId="77777777" w:rsidR="002505E2" w:rsidRDefault="002505E2">
      <w:pPr>
        <w:sectPr w:rsidR="002505E2">
          <w:pgSz w:w="8000" w:h="12000"/>
          <w:pgMar w:top="296" w:right="640" w:bottom="394" w:left="660" w:header="720" w:footer="720" w:gutter="0"/>
          <w:cols w:space="720"/>
          <w:docGrid w:linePitch="360"/>
        </w:sectPr>
      </w:pPr>
    </w:p>
    <w:p w14:paraId="3A515A13" w14:textId="77777777" w:rsidR="002505E2" w:rsidRDefault="002505E2">
      <w:pPr>
        <w:autoSpaceDE w:val="0"/>
        <w:autoSpaceDN w:val="0"/>
        <w:spacing w:after="78" w:line="220" w:lineRule="exact"/>
      </w:pPr>
    </w:p>
    <w:p w14:paraId="5DF963FE" w14:textId="77777777" w:rsidR="002505E2" w:rsidRDefault="00000000">
      <w:pPr>
        <w:autoSpaceDE w:val="0"/>
        <w:autoSpaceDN w:val="0"/>
        <w:spacing w:before="58" w:after="0" w:line="264" w:lineRule="exact"/>
      </w:pPr>
      <w:r>
        <w:rPr>
          <w:rFonts w:ascii="Charis SIL Regular" w:eastAsia="Charis SIL Regular" w:hAnsi="Charis SIL Regular"/>
          <w:color w:val="000000"/>
        </w:rPr>
        <w:t>dancing. They were lessons in living – in embracing the moment, in finding joy amidst the shadows, in recognising the enduring power of human connection. The Palais, though physically gone, continued to exist in our memories, in our shared experiences, in the enduring power of our familial bonds.</w:t>
      </w:r>
    </w:p>
    <w:p w14:paraId="437DDFF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spirit of the Palais wasn't confined to its walls. It was a state of mind, a way of being, a testament to the human spirit's capacity for joy, even in the face of adversity. It was in those moments of </w:t>
      </w:r>
      <w:r>
        <w:br/>
      </w:r>
      <w:r>
        <w:rPr>
          <w:rFonts w:ascii="Charis SIL Regular" w:eastAsia="Charis SIL Regular" w:hAnsi="Charis SIL Regular"/>
          <w:color w:val="000000"/>
        </w:rPr>
        <w:t>spontaneity, of unrestrained laughter, of uninhibited movement, that I found solace, that I found strength, that I found the ability to dance through the shadows of life's inevitable challenges.</w:t>
      </w:r>
    </w:p>
    <w:p w14:paraId="4F06C925" w14:textId="77777777" w:rsidR="002505E2" w:rsidRDefault="00000000">
      <w:pPr>
        <w:autoSpaceDE w:val="0"/>
        <w:autoSpaceDN w:val="0"/>
        <w:spacing w:before="264" w:after="0" w:line="264" w:lineRule="exact"/>
      </w:pPr>
      <w:r>
        <w:rPr>
          <w:rFonts w:ascii="Charis SIL Regular" w:eastAsia="Charis SIL Regular" w:hAnsi="Charis SIL Regular"/>
          <w:color w:val="000000"/>
        </w:rPr>
        <w:t>The music may have faded, the lights may have dimmed, but the rhythm of life persisted, an enduring pulse that beat through the generations. The dance continued, a timeless waltz between joy and sorrow, between hope and despair, between the predictable and the unexpected. And it was in this dance, in this ongoing rhythm, that I found my own personal way of honouring the memory of the Palais, of honouring the memory of Sarah, and of celebrating the enduring resilience of the human spirit.</w:t>
      </w:r>
    </w:p>
    <w:p w14:paraId="525F8148"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photographs, the journal, the chipped porcelain doll—these were not just relics of the past; they were tangible reminders of the vibrant tapestry of life, a tapestry woven with threads of joy, </w:t>
      </w:r>
      <w:r>
        <w:br/>
      </w:r>
      <w:r>
        <w:rPr>
          <w:rFonts w:ascii="Charis SIL Regular" w:eastAsia="Charis SIL Regular" w:hAnsi="Charis SIL Regular"/>
          <w:color w:val="000000"/>
        </w:rPr>
        <w:t>sorrow, laughter, and tears. They were reminders that the past, though gone, is not lost. The memories, the emotions, the shared experiences—these endure, transcending the boundaries of time and space, whispering stories of resilience, of strength, of the enduring power of human connection.</w:t>
      </w:r>
    </w:p>
    <w:p w14:paraId="34EF9620" w14:textId="77777777" w:rsidR="002505E2" w:rsidRDefault="00000000">
      <w:pPr>
        <w:autoSpaceDE w:val="0"/>
        <w:autoSpaceDN w:val="0"/>
        <w:spacing w:before="264" w:after="0" w:line="264" w:lineRule="exact"/>
      </w:pPr>
      <w:r>
        <w:rPr>
          <w:rFonts w:ascii="Charis SIL Regular" w:eastAsia="Charis SIL Regular" w:hAnsi="Charis SIL Regular"/>
          <w:color w:val="000000"/>
        </w:rPr>
        <w:t>I found myself drawn back to the journal, re-reading Sarah's words, her reflections on the anxieties of her youth. Her experiences, though rooted in a different time and a different context, resonated deeply, reminding me that the anxieties of one generation are often echoed in those of the next. The weight of expectations, the fear of failure, the longing for connection—these were universal themes, timeless concerns that transcended the boundaries of time and culture.</w:t>
      </w:r>
    </w:p>
    <w:p w14:paraId="665F23D6" w14:textId="77777777" w:rsidR="002505E2" w:rsidRDefault="002505E2">
      <w:pPr>
        <w:sectPr w:rsidR="002505E2">
          <w:pgSz w:w="8000" w:h="12000"/>
          <w:pgMar w:top="296" w:right="642" w:bottom="526" w:left="660" w:header="720" w:footer="720" w:gutter="0"/>
          <w:cols w:space="720"/>
          <w:docGrid w:linePitch="360"/>
        </w:sectPr>
      </w:pPr>
    </w:p>
    <w:p w14:paraId="6AEEBD41" w14:textId="77777777" w:rsidR="002505E2" w:rsidRDefault="002505E2">
      <w:pPr>
        <w:autoSpaceDE w:val="0"/>
        <w:autoSpaceDN w:val="0"/>
        <w:spacing w:after="78" w:line="220" w:lineRule="exact"/>
      </w:pPr>
    </w:p>
    <w:p w14:paraId="63DF51C2" w14:textId="77777777" w:rsidR="002505E2" w:rsidRDefault="00000000">
      <w:pPr>
        <w:autoSpaceDE w:val="0"/>
        <w:autoSpaceDN w:val="0"/>
        <w:spacing w:before="58" w:after="0" w:line="264" w:lineRule="exact"/>
      </w:pPr>
      <w:r>
        <w:rPr>
          <w:rFonts w:ascii="Charis SIL Regular" w:eastAsia="Charis SIL Regular" w:hAnsi="Charis SIL Regular"/>
          <w:color w:val="000000"/>
        </w:rPr>
        <w:t>And yet, within the context of those anxieties, within the shadows cast by uncertainty, Sarah also found moments of joy, moments of spontaneity, moments of connection. She found joy in the music, in the dancing, in the shared experiences with friends and family. She found solace in the simple act of being present, of embracing the moment, of letting go of the anxieties that threatened to overwhelm her.</w:t>
      </w:r>
    </w:p>
    <w:p w14:paraId="09507617"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journal was a testament to the enduring power of the human spirit, a testament to our capacity for joy even in the face of </w:t>
      </w:r>
      <w:r>
        <w:br/>
      </w:r>
      <w:r>
        <w:rPr>
          <w:rFonts w:ascii="Charis SIL Regular" w:eastAsia="Charis SIL Regular" w:hAnsi="Charis SIL Regular"/>
          <w:color w:val="000000"/>
        </w:rPr>
        <w:t xml:space="preserve">adversity. It was a reminder that the challenges we face in life, the anxieties we carry, are not insurmountable obstacles. They are, rather, integral parts of the human experience, parts of the intricate tapestry of life that make our journey both meaningful and </w:t>
      </w:r>
      <w:r>
        <w:br/>
      </w:r>
      <w:r>
        <w:rPr>
          <w:rFonts w:ascii="Charis SIL Regular" w:eastAsia="Charis SIL Regular" w:hAnsi="Charis SIL Regular"/>
          <w:color w:val="000000"/>
        </w:rPr>
        <w:t>enriching.</w:t>
      </w:r>
    </w:p>
    <w:p w14:paraId="6ECF186F" w14:textId="77777777" w:rsidR="002505E2" w:rsidRDefault="00000000">
      <w:pPr>
        <w:autoSpaceDE w:val="0"/>
        <w:autoSpaceDN w:val="0"/>
        <w:spacing w:before="264" w:after="0" w:line="264" w:lineRule="exact"/>
      </w:pPr>
      <w:r>
        <w:rPr>
          <w:rFonts w:ascii="Charis SIL Regular" w:eastAsia="Charis SIL Regular" w:hAnsi="Charis SIL Regular"/>
          <w:color w:val="000000"/>
        </w:rPr>
        <w:t>The journey through life, like a dance, requires both grace and resilience, both spontaneity and careful planning, both acceptance of the inevitable and the willingness to find joy in the unexpected. The Palais may be gone, but the lessons learned within its walls, the memories shared, the joy found in the dance – these continue to resonate, shaping our lives, guiding our steps, urging us to dance through the shadows, to embrace the rhythm of life with an open heart. The music may change, the steps may evolve, but the dance goes on, a timeless melody, a persistent rhythm, a legacy passed down through the generations.</w:t>
      </w:r>
    </w:p>
    <w:p w14:paraId="19E9507D" w14:textId="77777777" w:rsidR="002505E2" w:rsidRDefault="002505E2">
      <w:pPr>
        <w:sectPr w:rsidR="002505E2">
          <w:pgSz w:w="8000" w:h="12000"/>
          <w:pgMar w:top="296" w:right="662" w:bottom="1440" w:left="660" w:header="720" w:footer="720" w:gutter="0"/>
          <w:cols w:space="720"/>
          <w:docGrid w:linePitch="360"/>
        </w:sectPr>
      </w:pPr>
    </w:p>
    <w:p w14:paraId="26C1901F" w14:textId="77777777" w:rsidR="002505E2" w:rsidRDefault="002505E2">
      <w:pPr>
        <w:autoSpaceDE w:val="0"/>
        <w:autoSpaceDN w:val="0"/>
        <w:spacing w:after="224" w:line="220" w:lineRule="exact"/>
      </w:pPr>
    </w:p>
    <w:p w14:paraId="6AC2BE64" w14:textId="77777777" w:rsidR="002505E2" w:rsidRDefault="00000000">
      <w:pPr>
        <w:autoSpaceDE w:val="0"/>
        <w:autoSpaceDN w:val="0"/>
        <w:spacing w:after="0" w:line="330" w:lineRule="exact"/>
      </w:pPr>
      <w:r>
        <w:rPr>
          <w:rFonts w:ascii="Charis SIL Bold" w:eastAsia="Charis SIL Bold" w:hAnsi="Charis SIL Bold"/>
          <w:b/>
          <w:color w:val="000000"/>
        </w:rPr>
        <w:t>The Demolitions</w:t>
      </w:r>
    </w:p>
    <w:p w14:paraId="4C0EE6F5"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air hung thick with the smell of dust and regret. It wasn't the clean, sharp scent of freshly turned earth; this was the gritty, acrid dust of demolition, a fine powder that coated everything in a film of finality. The rhythmic clang of steel on concrete, a metallic </w:t>
      </w:r>
      <w:r>
        <w:br/>
      </w:r>
      <w:r>
        <w:rPr>
          <w:rFonts w:ascii="Charis SIL Regular" w:eastAsia="Charis SIL Regular" w:hAnsi="Charis SIL Regular"/>
          <w:color w:val="000000"/>
        </w:rPr>
        <w:t>percussion echoing the relentless beat of a morbid drum, filled the air. Each clang was a death knell, a sharp punctuation mark in the obituary of a beloved era.</w:t>
      </w:r>
    </w:p>
    <w:p w14:paraId="72BF1CAB" w14:textId="77777777" w:rsidR="002505E2" w:rsidRDefault="00000000">
      <w:pPr>
        <w:autoSpaceDE w:val="0"/>
        <w:autoSpaceDN w:val="0"/>
        <w:spacing w:before="264" w:after="0" w:line="264" w:lineRule="exact"/>
      </w:pPr>
      <w:r>
        <w:rPr>
          <w:rFonts w:ascii="Charis SIL Regular" w:eastAsia="Charis SIL Regular" w:hAnsi="Charis SIL Regular"/>
          <w:color w:val="000000"/>
        </w:rPr>
        <w:t>I stood across the street, a silent observer in this macabre theatre of demolition. The Palais, once a beacon of light and laughter, was being systematically dismantled, reduced to rubble, its glamorous façade now a fractured mask, its elegant curves warped and broken. The ornate plasterwork, once so meticulously crafted, lay scattered amongst the debris, like fallen confetti at the end of a tragically short celebration. The once vibrant colours, the bold hues that had painted a cheerful picture, had been dulled, muted by the grey dust.</w:t>
      </w:r>
    </w:p>
    <w:p w14:paraId="28BBB9E5" w14:textId="77777777" w:rsidR="002505E2" w:rsidRDefault="00000000">
      <w:pPr>
        <w:autoSpaceDE w:val="0"/>
        <w:autoSpaceDN w:val="0"/>
        <w:spacing w:before="60" w:after="0" w:line="264" w:lineRule="exact"/>
        <w:ind w:right="144"/>
      </w:pPr>
      <w:r>
        <w:rPr>
          <w:rFonts w:ascii="Charis SIL Regular" w:eastAsia="Charis SIL Regular" w:hAnsi="Charis SIL Regular"/>
          <w:color w:val="000000"/>
        </w:rPr>
        <w:t>The once shimmering dance floor, a stage for countless joyful encounters, was now a fractured landscape of splintered wood and broken mirrors. Each blow of the wrecking ball felt like a personal affront, a violation of something sacred, something irreplaceable.</w:t>
      </w:r>
    </w:p>
    <w:p w14:paraId="44D73DB7"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sounds were deafening, overwhelming. The shriek of metal tearing against metal, the thunderous crash of collapsing walls, the grinding groan of the building succumbing to its fate – it was a cacophony of destruction, a brutal symphony of loss. It was a sound I'd never forget, a sound that would forever resonate in the </w:t>
      </w:r>
      <w:r>
        <w:br/>
      </w:r>
      <w:r>
        <w:rPr>
          <w:rFonts w:ascii="Charis SIL Regular" w:eastAsia="Charis SIL Regular" w:hAnsi="Charis SIL Regular"/>
          <w:color w:val="000000"/>
        </w:rPr>
        <w:t xml:space="preserve">chambers of my memory. It wasn't just a building being </w:t>
      </w:r>
      <w:r>
        <w:br/>
      </w:r>
      <w:r>
        <w:rPr>
          <w:rFonts w:ascii="Charis SIL Regular" w:eastAsia="Charis SIL Regular" w:hAnsi="Charis SIL Regular"/>
          <w:color w:val="000000"/>
        </w:rPr>
        <w:t>demolished; it was a piece of my childhood, a chapter of my life, being erased, bulldozed into oblivion.</w:t>
      </w:r>
    </w:p>
    <w:p w14:paraId="10675FD0"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 remembered the nights spent within those walls, the intoxicating scent of perfume and sweat mingling with the heady aroma of cheap beer and cigarette smoke. The rhythmic pulse of the music, the hypnotic sway of the dancers, the electric buzz of anticipation –it was a world of vibrant energy, of uninhibited joy, a world that had existed in stark contrast to the quiet desolation of the </w:t>
      </w:r>
      <w:r>
        <w:br/>
      </w:r>
      <w:r>
        <w:rPr>
          <w:rFonts w:ascii="Charis SIL Regular" w:eastAsia="Charis SIL Regular" w:hAnsi="Charis SIL Regular"/>
          <w:color w:val="000000"/>
        </w:rPr>
        <w:t>demolition site now before me.</w:t>
      </w:r>
    </w:p>
    <w:p w14:paraId="68D3693B" w14:textId="77777777" w:rsidR="002505E2" w:rsidRDefault="002505E2">
      <w:pPr>
        <w:sectPr w:rsidR="002505E2">
          <w:pgSz w:w="8000" w:h="12000"/>
          <w:pgMar w:top="442" w:right="654" w:bottom="364" w:left="660" w:header="720" w:footer="720" w:gutter="0"/>
          <w:cols w:space="720"/>
          <w:docGrid w:linePitch="360"/>
        </w:sectPr>
      </w:pPr>
    </w:p>
    <w:p w14:paraId="1178DEE4" w14:textId="77777777" w:rsidR="002505E2" w:rsidRDefault="002505E2">
      <w:pPr>
        <w:autoSpaceDE w:val="0"/>
        <w:autoSpaceDN w:val="0"/>
        <w:spacing w:after="210" w:line="220" w:lineRule="exact"/>
      </w:pPr>
    </w:p>
    <w:p w14:paraId="650B9E3A"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The demolition wasn't a swift, decisive act. It was a slow, </w:t>
      </w:r>
      <w:r>
        <w:br/>
      </w:r>
      <w:r>
        <w:rPr>
          <w:rFonts w:ascii="Charis SIL Regular" w:eastAsia="Charis SIL Regular" w:hAnsi="Charis SIL Regular"/>
          <w:color w:val="000000"/>
        </w:rPr>
        <w:t xml:space="preserve">methodical process, each day revealing a little more of the </w:t>
      </w:r>
      <w:r>
        <w:br/>
      </w:r>
      <w:r>
        <w:rPr>
          <w:rFonts w:ascii="Charis SIL Regular" w:eastAsia="Charis SIL Regular" w:hAnsi="Charis SIL Regular"/>
          <w:color w:val="000000"/>
        </w:rPr>
        <w:t xml:space="preserve">devastation, each day bringing us closer to the final, irrevocable act of erasure. It was as if they were deliberately prolonging the agony, extending the torment of loss. And as I watched, a wave of </w:t>
      </w:r>
      <w:r>
        <w:br/>
      </w:r>
      <w:r>
        <w:rPr>
          <w:rFonts w:ascii="Charis SIL Regular" w:eastAsia="Charis SIL Regular" w:hAnsi="Charis SIL Regular"/>
          <w:color w:val="000000"/>
        </w:rPr>
        <w:t>profound sadness washed over me, a profound sense of something irretrievably lost.</w:t>
      </w:r>
    </w:p>
    <w:p w14:paraId="09C20944" w14:textId="77777777" w:rsidR="002505E2" w:rsidRDefault="00000000">
      <w:pPr>
        <w:autoSpaceDE w:val="0"/>
        <w:autoSpaceDN w:val="0"/>
        <w:spacing w:before="264" w:after="0" w:line="264" w:lineRule="exact"/>
      </w:pPr>
      <w:r>
        <w:rPr>
          <w:rFonts w:ascii="Charis SIL Regular" w:eastAsia="Charis SIL Regular" w:hAnsi="Charis SIL Regular"/>
          <w:color w:val="000000"/>
        </w:rPr>
        <w:t>I thought of the countless couples who had danced within those walls, their whispered secrets lost to the winds of time. I thought of the laughter that had echoed through the halls, the joy that had filled the air, the romantic entanglements that had blossomed under the shimmering lights. All of that – the romance, the laughter, the shared secrets – were being swallowed by the insatiable maw of progress. Progress, in this instance, was a heartless beast, devouring everything in its path.</w:t>
      </w:r>
    </w:p>
    <w:p w14:paraId="73EA2248" w14:textId="77777777" w:rsidR="002505E2" w:rsidRDefault="00000000">
      <w:pPr>
        <w:autoSpaceDE w:val="0"/>
        <w:autoSpaceDN w:val="0"/>
        <w:spacing w:before="264" w:after="0" w:line="264" w:lineRule="exact"/>
      </w:pPr>
      <w:r>
        <w:rPr>
          <w:rFonts w:ascii="Charis SIL Regular" w:eastAsia="Charis SIL Regular" w:hAnsi="Charis SIL Regular"/>
          <w:color w:val="000000"/>
        </w:rPr>
        <w:t>This wasn't just the demolition of a building; it was the demolition of a dream, the demolition of an era. It was the symbolic erasure of innocence, a stark reminder of the relentless march of time, the inevitable loss of all things. The demolition of the Palais marked the end of something precious, something irreplaceable. It was the closing chapter of a story that had unfolded over decades, a story filled with laughter, love, and loss, a story that was now being unceremoniously erased.</w:t>
      </w:r>
    </w:p>
    <w:p w14:paraId="78322747"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dust motes danced in the sunlight filtering through the gaps in the crumbling walls, each tiny speck a fleeting testament to the building's former glory. They were like ephemeral memories, </w:t>
      </w:r>
      <w:r>
        <w:br/>
      </w:r>
      <w:r>
        <w:rPr>
          <w:rFonts w:ascii="Charis SIL Regular" w:eastAsia="Charis SIL Regular" w:hAnsi="Charis SIL Regular"/>
          <w:color w:val="000000"/>
        </w:rPr>
        <w:t xml:space="preserve">flitting in and out of sight, soon to be lost completely in the </w:t>
      </w:r>
      <w:r>
        <w:br/>
      </w:r>
      <w:r>
        <w:rPr>
          <w:rFonts w:ascii="Charis SIL Regular" w:eastAsia="Charis SIL Regular" w:hAnsi="Charis SIL Regular"/>
          <w:color w:val="000000"/>
        </w:rPr>
        <w:t xml:space="preserve">inexorable march of time. But despite the dust, despite the </w:t>
      </w:r>
      <w:r>
        <w:br/>
      </w:r>
      <w:r>
        <w:rPr>
          <w:rFonts w:ascii="Charis SIL Regular" w:eastAsia="Charis SIL Regular" w:hAnsi="Charis SIL Regular"/>
          <w:color w:val="000000"/>
        </w:rPr>
        <w:t>demolition, despite the finality of it all, the memories remained – or rather, they intensified. They became even more profound, more poignant, more precious.</w:t>
      </w:r>
    </w:p>
    <w:p w14:paraId="3719CA33" w14:textId="77777777" w:rsidR="002505E2" w:rsidRDefault="00000000">
      <w:pPr>
        <w:autoSpaceDE w:val="0"/>
        <w:autoSpaceDN w:val="0"/>
        <w:spacing w:before="264" w:after="0" w:line="264" w:lineRule="exact"/>
      </w:pPr>
      <w:r>
        <w:rPr>
          <w:rFonts w:ascii="Charis SIL Regular" w:eastAsia="Charis SIL Regular" w:hAnsi="Charis SIL Regular"/>
          <w:color w:val="000000"/>
        </w:rPr>
        <w:t>The demolition itself seemed to amplify the memories, sharpening their edges, making them more vivid. The clang of steel became the rhythm of the band, the grinding of machinery became the murmur of conversation, the dust clouds transformed into swirling patterns</w:t>
      </w:r>
    </w:p>
    <w:p w14:paraId="736EE6A8" w14:textId="77777777" w:rsidR="002505E2" w:rsidRDefault="002505E2">
      <w:pPr>
        <w:sectPr w:rsidR="002505E2">
          <w:pgSz w:w="8000" w:h="12000"/>
          <w:pgMar w:top="428" w:right="658" w:bottom="394" w:left="660" w:header="720" w:footer="720" w:gutter="0"/>
          <w:cols w:space="720"/>
          <w:docGrid w:linePitch="360"/>
        </w:sectPr>
      </w:pPr>
    </w:p>
    <w:p w14:paraId="0093BCF6" w14:textId="77777777" w:rsidR="002505E2" w:rsidRDefault="002505E2">
      <w:pPr>
        <w:autoSpaceDE w:val="0"/>
        <w:autoSpaceDN w:val="0"/>
        <w:spacing w:after="78" w:line="220" w:lineRule="exact"/>
      </w:pPr>
    </w:p>
    <w:p w14:paraId="3EC4DBA5" w14:textId="77777777" w:rsidR="002505E2" w:rsidRDefault="00000000">
      <w:pPr>
        <w:autoSpaceDE w:val="0"/>
        <w:autoSpaceDN w:val="0"/>
        <w:spacing w:before="58" w:after="0" w:line="264" w:lineRule="exact"/>
        <w:ind w:right="40"/>
        <w:jc w:val="both"/>
      </w:pPr>
      <w:r>
        <w:rPr>
          <w:rFonts w:ascii="Charis SIL Regular" w:eastAsia="Charis SIL Regular" w:hAnsi="Charis SIL Regular"/>
          <w:color w:val="000000"/>
        </w:rPr>
        <w:t>of light on the dance floor. The demolition wasn't simply destroying the building; it was somehow resurrecting the past, bringing it back to life in my mind.</w:t>
      </w:r>
    </w:p>
    <w:p w14:paraId="212B1E37" w14:textId="77777777" w:rsidR="002505E2" w:rsidRDefault="00000000">
      <w:pPr>
        <w:autoSpaceDE w:val="0"/>
        <w:autoSpaceDN w:val="0"/>
        <w:spacing w:before="264" w:after="0" w:line="264" w:lineRule="exact"/>
      </w:pPr>
      <w:r>
        <w:rPr>
          <w:rFonts w:ascii="Charis SIL Regular" w:eastAsia="Charis SIL Regular" w:hAnsi="Charis SIL Regular"/>
          <w:color w:val="000000"/>
        </w:rPr>
        <w:t>And as I watched the building disintegrate, brick by brick, memory by memory, a wave of profound understanding washed over me.</w:t>
      </w:r>
    </w:p>
    <w:p w14:paraId="0E32D7AF"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The past may be gone, but it is not lost. It endures, within the chambers of the heart, in the recesses of memory. It exists in the whispered secrets, the shared laughter, the fleeting moments of joy and connection. It continues to resonate in the quiet spaces, </w:t>
      </w:r>
      <w:r>
        <w:br/>
      </w:r>
      <w:r>
        <w:rPr>
          <w:rFonts w:ascii="Charis SIL Regular" w:eastAsia="Charis SIL Regular" w:hAnsi="Charis SIL Regular"/>
          <w:color w:val="000000"/>
        </w:rPr>
        <w:t>reminding us of the beauty, the fragility, and the enduring power of the past.</w:t>
      </w:r>
    </w:p>
    <w:p w14:paraId="4F8914CA"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finality of the demolition, the irrevocable nature of the change, underscored the ephemeral nature of life itself. The Palais, a grand symbol of a bygone era, had vanished, but the memories it held, the emotions it inspired, the stories it contained – those lived on, </w:t>
      </w:r>
      <w:r>
        <w:br/>
      </w:r>
      <w:r>
        <w:rPr>
          <w:rFonts w:ascii="Charis SIL Regular" w:eastAsia="Charis SIL Regular" w:hAnsi="Charis SIL Regular"/>
          <w:color w:val="000000"/>
        </w:rPr>
        <w:t>transforming from physical realities into enduring sentiments. The memories weren’t just nostalgic echoes; they were lessons in living, testaments to the resilience of the human spirit.</w:t>
      </w:r>
    </w:p>
    <w:p w14:paraId="58EF5668"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demolition was a harsh reminder of our own mortality, a reflection of the inevitable decay that all things must face. But it was also a poignant reminder that even as things fall apart, </w:t>
      </w:r>
      <w:r>
        <w:br/>
      </w:r>
      <w:r>
        <w:rPr>
          <w:rFonts w:ascii="Charis SIL Regular" w:eastAsia="Charis SIL Regular" w:hAnsi="Charis SIL Regular"/>
          <w:color w:val="000000"/>
        </w:rPr>
        <w:t>something beautiful and enduring remains. The memories, the relationships, the lessons learned – these things transcend the boundaries of time and space, proving the enduring power of the human spirit to create beauty, love, and joy even in the face of loss.</w:t>
      </w:r>
    </w:p>
    <w:p w14:paraId="70D2C97E" w14:textId="77777777" w:rsidR="002505E2" w:rsidRDefault="00000000">
      <w:pPr>
        <w:autoSpaceDE w:val="0"/>
        <w:autoSpaceDN w:val="0"/>
        <w:spacing w:before="264" w:after="0" w:line="264" w:lineRule="exact"/>
      </w:pPr>
      <w:r>
        <w:rPr>
          <w:rFonts w:ascii="Charis SIL Regular" w:eastAsia="Charis SIL Regular" w:hAnsi="Charis SIL Regular"/>
          <w:color w:val="000000"/>
        </w:rPr>
        <w:t>Even as the final piece of the Palais succumbed to the relentless advance of the wrecking ball, a feeling of peace settled over me. It wasn't a peace born of resignation, but a peace born of acceptance, of understanding. It was the peace that comes with recognizing the cyclical nature of life, the ever-present dance between creation and destruction, between loss and renewal. It was the quiet acceptance of a fundamental truth: all things are ephemeral, yet beauty, memory, and love endure.</w:t>
      </w:r>
    </w:p>
    <w:p w14:paraId="6188CE53"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 demolition of the Palais was a deeply personal experience, a profound and moving symbolic event. It was the end of an era, the</w:t>
      </w:r>
    </w:p>
    <w:p w14:paraId="58602130" w14:textId="77777777" w:rsidR="002505E2" w:rsidRDefault="002505E2">
      <w:pPr>
        <w:sectPr w:rsidR="002505E2">
          <w:pgSz w:w="8000" w:h="12000"/>
          <w:pgMar w:top="296" w:right="666" w:bottom="394" w:left="660" w:header="720" w:footer="720" w:gutter="0"/>
          <w:cols w:space="720"/>
          <w:docGrid w:linePitch="360"/>
        </w:sectPr>
      </w:pPr>
    </w:p>
    <w:p w14:paraId="7AE622DF" w14:textId="77777777" w:rsidR="002505E2" w:rsidRDefault="002505E2">
      <w:pPr>
        <w:autoSpaceDE w:val="0"/>
        <w:autoSpaceDN w:val="0"/>
        <w:spacing w:after="78" w:line="220" w:lineRule="exact"/>
      </w:pPr>
    </w:p>
    <w:p w14:paraId="69D4CF8D" w14:textId="77777777" w:rsidR="002505E2" w:rsidRDefault="00000000">
      <w:pPr>
        <w:autoSpaceDE w:val="0"/>
        <w:autoSpaceDN w:val="0"/>
        <w:spacing w:before="58" w:after="0" w:line="264" w:lineRule="exact"/>
      </w:pPr>
      <w:r>
        <w:rPr>
          <w:rFonts w:ascii="Charis SIL Regular" w:eastAsia="Charis SIL Regular" w:hAnsi="Charis SIL Regular"/>
          <w:color w:val="000000"/>
        </w:rPr>
        <w:t>loss of a piece of my childhood, and yet, it was also a beginning – a beginning of a renewed appreciation for the impermanence of things, and for the enduring power of the human spirit to find joy and resilience in the face of change. The dust settled, the echoes faded, but the memories remained, woven into the fabric of my being, forever a testament to the enduring power of love, memory and the simple magic of a Saturday night dance. The music might be gone, but the rhythm of life continued. The dance continues, in our memories, in our hearts, in the echoes of the past. The Palais was gone, but its spirit, its soul, lived on. And somehow, that was enough.</w:t>
      </w:r>
    </w:p>
    <w:p w14:paraId="242B4EE2" w14:textId="77777777" w:rsidR="002505E2" w:rsidRDefault="002505E2">
      <w:pPr>
        <w:sectPr w:rsidR="002505E2">
          <w:pgSz w:w="8000" w:h="12000"/>
          <w:pgMar w:top="296" w:right="730" w:bottom="1440" w:left="660" w:header="720" w:footer="720" w:gutter="0"/>
          <w:cols w:space="720"/>
          <w:docGrid w:linePitch="360"/>
        </w:sectPr>
      </w:pPr>
    </w:p>
    <w:p w14:paraId="2C7DF4D7" w14:textId="77777777" w:rsidR="002505E2" w:rsidRDefault="002505E2">
      <w:pPr>
        <w:autoSpaceDE w:val="0"/>
        <w:autoSpaceDN w:val="0"/>
        <w:spacing w:after="224" w:line="220" w:lineRule="exact"/>
      </w:pPr>
    </w:p>
    <w:p w14:paraId="7726B38B" w14:textId="77777777" w:rsidR="002505E2" w:rsidRDefault="00000000">
      <w:pPr>
        <w:autoSpaceDE w:val="0"/>
        <w:autoSpaceDN w:val="0"/>
        <w:spacing w:after="0" w:line="330" w:lineRule="exact"/>
      </w:pPr>
      <w:r>
        <w:rPr>
          <w:rFonts w:ascii="Charis SIL Bold" w:eastAsia="Charis SIL Bold" w:hAnsi="Charis SIL Bold"/>
          <w:b/>
          <w:color w:val="000000"/>
        </w:rPr>
        <w:t>A Mothers Legacy</w:t>
      </w:r>
    </w:p>
    <w:p w14:paraId="22C2DABA" w14:textId="77777777" w:rsidR="002505E2" w:rsidRDefault="00000000">
      <w:pPr>
        <w:autoSpaceDE w:val="0"/>
        <w:autoSpaceDN w:val="0"/>
        <w:spacing w:before="286" w:after="0" w:line="264" w:lineRule="exact"/>
        <w:ind w:right="432"/>
      </w:pPr>
      <w:r>
        <w:rPr>
          <w:rFonts w:ascii="Charis SIL Regular" w:eastAsia="Charis SIL Regular" w:hAnsi="Charis SIL Regular"/>
          <w:color w:val="000000"/>
        </w:rPr>
        <w:t>The dust still hung heavy in the air, a fine grey film clinging to everything, even to the memories themselves. It settled on my shoulders, a tangible weight mirroring the emotional burden I carried. The Palais was gone, but the echo of its demolition, the relentless clang of steel, continued to reverberate within me, a dissonant counterpoint to the quiet hum of my own life. My thoughts drifted, not to the swirling dust clouds, but to another kind of dust – the dust of years, the accumulated sediment of a lifetime lived alongside my mother.</w:t>
      </w:r>
    </w:p>
    <w:p w14:paraId="284DD588"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legacy wasn't etched in stone, like the ornate plasterwork of the Palais; it was woven into the fabric of my being, sometimes a </w:t>
      </w:r>
      <w:r>
        <w:br/>
      </w:r>
      <w:r>
        <w:rPr>
          <w:rFonts w:ascii="Charis SIL Regular" w:eastAsia="Charis SIL Regular" w:hAnsi="Charis SIL Regular"/>
          <w:color w:val="000000"/>
        </w:rPr>
        <w:t>shimmering thread of strength, other times a coarse, uncomfortable knot of inherited anxieties. She was a whirlwind of a woman, a force of nature in her own right. Her laughter could fill a room, her spirit could ignite a party, her energy seemed inexhaustible. She danced through life with a reckless abandon, a carefree spirit that bordered on the audacious. The Palais, in its heyday, was a perfect reflection of her vibrant essence. She was a creature of the night, a queen of the dance floor, her laughter echoing amongst the throngs of dancers, her movements fluid and graceful, a testament to a life lived fully, fearlessly.</w:t>
      </w:r>
    </w:p>
    <w:p w14:paraId="4D05929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But beneath that vibrant surface, a quieter current flowed – a current of anxiety, of unspoken fears, of a deep-seated insecurity that manifested in unexpected ways. She worried incessantly, fretting over trivialities, her anxieties often spilling over into my own life. It was a subtle but constant pressure, a low hum of unease that accompanied me like a shadow. She’d worry about my school grades, my friendships, my future, often projecting her own </w:t>
      </w:r>
      <w:r>
        <w:br/>
      </w:r>
      <w:r>
        <w:rPr>
          <w:rFonts w:ascii="Charis SIL Regular" w:eastAsia="Charis SIL Regular" w:hAnsi="Charis SIL Regular"/>
          <w:color w:val="000000"/>
        </w:rPr>
        <w:t xml:space="preserve">anxieties onto me, her anxieties acting like an invisible hand </w:t>
      </w:r>
      <w:r>
        <w:br/>
      </w:r>
      <w:r>
        <w:rPr>
          <w:rFonts w:ascii="Charis SIL Regular" w:eastAsia="Charis SIL Regular" w:hAnsi="Charis SIL Regular"/>
          <w:color w:val="000000"/>
        </w:rPr>
        <w:t>guiding, or perhaps misguiding, my choices.</w:t>
      </w:r>
    </w:p>
    <w:p w14:paraId="69D51F3D" w14:textId="77777777" w:rsidR="002505E2" w:rsidRDefault="00000000">
      <w:pPr>
        <w:autoSpaceDE w:val="0"/>
        <w:autoSpaceDN w:val="0"/>
        <w:spacing w:before="264" w:after="0" w:line="264" w:lineRule="exact"/>
      </w:pPr>
      <w:r>
        <w:rPr>
          <w:rFonts w:ascii="Charis SIL Regular" w:eastAsia="Charis SIL Regular" w:hAnsi="Charis SIL Regular"/>
          <w:color w:val="000000"/>
        </w:rPr>
        <w:t>I inherited her energy, her passion, her love of life. I inherited her quick wit and her sharp tongue. But I also inherited her anxieties, her worries, her tendency to overthink. It was a mixed inheritance, a complex tapestry woven from the threads of her own experiences.</w:t>
      </w:r>
    </w:p>
    <w:p w14:paraId="301C6172" w14:textId="77777777" w:rsidR="002505E2" w:rsidRDefault="002505E2">
      <w:pPr>
        <w:sectPr w:rsidR="002505E2">
          <w:pgSz w:w="8000" w:h="12000"/>
          <w:pgMar w:top="442" w:right="670" w:bottom="364" w:left="660" w:header="720" w:footer="720" w:gutter="0"/>
          <w:cols w:space="720"/>
          <w:docGrid w:linePitch="360"/>
        </w:sectPr>
      </w:pPr>
    </w:p>
    <w:p w14:paraId="4BD316AC" w14:textId="77777777" w:rsidR="002505E2" w:rsidRDefault="002505E2">
      <w:pPr>
        <w:autoSpaceDE w:val="0"/>
        <w:autoSpaceDN w:val="0"/>
        <w:spacing w:after="78" w:line="220" w:lineRule="exact"/>
      </w:pPr>
    </w:p>
    <w:p w14:paraId="7C19B087" w14:textId="77777777" w:rsidR="002505E2" w:rsidRDefault="00000000">
      <w:pPr>
        <w:autoSpaceDE w:val="0"/>
        <w:autoSpaceDN w:val="0"/>
        <w:spacing w:before="58" w:after="0" w:line="264" w:lineRule="exact"/>
        <w:ind w:right="576"/>
      </w:pPr>
      <w:r>
        <w:rPr>
          <w:rFonts w:ascii="Charis SIL Regular" w:eastAsia="Charis SIL Regular" w:hAnsi="Charis SIL Regular"/>
          <w:color w:val="000000"/>
        </w:rPr>
        <w:t>It was a legacy I grappled with, a legacy I both embraced and resisted, a legacy that shaped me in profound and often contradictory ways.</w:t>
      </w:r>
    </w:p>
    <w:p w14:paraId="00962867"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My own daughters, now blossoming into young women, were, I realised with a growing sense of unease, witnessing a muted version of my mother's legacy. They saw the energy, the passion, the </w:t>
      </w:r>
      <w:r>
        <w:br/>
      </w:r>
      <w:r>
        <w:rPr>
          <w:rFonts w:ascii="Charis SIL Regular" w:eastAsia="Charis SIL Regular" w:hAnsi="Charis SIL Regular"/>
          <w:color w:val="000000"/>
        </w:rPr>
        <w:t xml:space="preserve">vibrancy, but they also saw the shadows, the anxieties that </w:t>
      </w:r>
      <w:r>
        <w:br/>
      </w:r>
      <w:r>
        <w:rPr>
          <w:rFonts w:ascii="Charis SIL Regular" w:eastAsia="Charis SIL Regular" w:hAnsi="Charis SIL Regular"/>
          <w:color w:val="000000"/>
        </w:rPr>
        <w:t>sometimes clouded my judgment, the relentless worrying that often consumed me. I tried, God knows I tried, to shield them from the darker aspects of my mother’s inheritance, but it was a difficult task. Anxieties, like dust motes, are insidious; they settle into the nooks and crannies of life, obscuring the light, casting long shadows on even the brightest days.</w:t>
      </w:r>
    </w:p>
    <w:p w14:paraId="1B98A68D" w14:textId="77777777" w:rsidR="002505E2" w:rsidRDefault="00000000">
      <w:pPr>
        <w:autoSpaceDE w:val="0"/>
        <w:autoSpaceDN w:val="0"/>
        <w:spacing w:before="264" w:after="0" w:line="264" w:lineRule="exact"/>
      </w:pPr>
      <w:r>
        <w:rPr>
          <w:rFonts w:ascii="Charis SIL Regular" w:eastAsia="Charis SIL Regular" w:hAnsi="Charis SIL Regular"/>
          <w:color w:val="000000"/>
        </w:rPr>
        <w:t>I remembered the nights I spent with my mother at the Palais. She'd whirl me around on the dance floor, her laughter ringing in my ears as she twirled me, her energy infectious. I'd try to mimic her grace, but my clumsy steps would inevitably trip me up, resulting in a cascade of giggles. Those moments, captured in the sepia tones of memory, were filled with a bittersweet joy, a stark contrast to the stark reality of the demolished building. Even then, even amidst the joyful chaos of the Palais, I’d catch glimpses of the anxieties that simmered beneath her effervescent exterior. A fleeting frown, a nervous glance over her shoulder, a brief tightening of her lips –these were subtle cues, yet they spoke volumes.</w:t>
      </w:r>
    </w:p>
    <w:p w14:paraId="4A3A2C5D"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I tried to break the cycle. I tried to approach motherhood with a conscious effort to avoid my mother's pitfalls. I tried to be present, to be calm, to offer unconditional love and support, and to allow my daughters the freedom to navigate their own paths. I sought to empower them, rather than stifle their growth with anxieties. Yet, sometimes, the old patterns resurfaced, the inherited anxieties creeping back into my life, manifesting in unexpected ways, much like the dust settling on the abandoned site of the Palais. The fight against my mother’s legacy wasn't an easy one; it was a constant negotiation between what I’d inherited and what I wanted to become.</w:t>
      </w:r>
    </w:p>
    <w:p w14:paraId="34C4D985" w14:textId="77777777" w:rsidR="002505E2" w:rsidRDefault="00000000">
      <w:pPr>
        <w:autoSpaceDE w:val="0"/>
        <w:autoSpaceDN w:val="0"/>
        <w:spacing w:before="206" w:after="0" w:line="322" w:lineRule="exact"/>
        <w:jc w:val="center"/>
      </w:pPr>
      <w:r>
        <w:rPr>
          <w:rFonts w:ascii="Charis SIL Regular" w:eastAsia="Charis SIL Regular" w:hAnsi="Charis SIL Regular"/>
          <w:color w:val="000000"/>
        </w:rPr>
        <w:t>It struck me, as I stood there contemplating the rubble of the Palais,</w:t>
      </w:r>
    </w:p>
    <w:p w14:paraId="7ED98A7F" w14:textId="77777777" w:rsidR="002505E2" w:rsidRDefault="002505E2">
      <w:pPr>
        <w:sectPr w:rsidR="002505E2">
          <w:pgSz w:w="8000" w:h="12000"/>
          <w:pgMar w:top="296" w:right="662" w:bottom="394" w:left="660" w:header="720" w:footer="720" w:gutter="0"/>
          <w:cols w:space="720"/>
          <w:docGrid w:linePitch="360"/>
        </w:sectPr>
      </w:pPr>
    </w:p>
    <w:p w14:paraId="7AA31967" w14:textId="77777777" w:rsidR="002505E2" w:rsidRDefault="002505E2">
      <w:pPr>
        <w:autoSpaceDE w:val="0"/>
        <w:autoSpaceDN w:val="0"/>
        <w:spacing w:after="78" w:line="220" w:lineRule="exact"/>
      </w:pPr>
    </w:p>
    <w:p w14:paraId="5E127A94" w14:textId="77777777" w:rsidR="002505E2" w:rsidRDefault="00000000">
      <w:pPr>
        <w:autoSpaceDE w:val="0"/>
        <w:autoSpaceDN w:val="0"/>
        <w:spacing w:before="58" w:after="0" w:line="264" w:lineRule="exact"/>
      </w:pPr>
      <w:r>
        <w:rPr>
          <w:rFonts w:ascii="Charis SIL Regular" w:eastAsia="Charis SIL Regular" w:hAnsi="Charis SIL Regular"/>
          <w:color w:val="000000"/>
        </w:rPr>
        <w:t>that the demolition was, in some strange way, a metaphor for my own internal struggle. My mother's legacy wasn't something to be simply discarded or erased; it was something to be understood, to be processed, to be integrated into my own identity. It was a part of me, just as the dust of the Palais was a part of the air I breathed.</w:t>
      </w:r>
    </w:p>
    <w:p w14:paraId="05F56AD8" w14:textId="77777777" w:rsidR="002505E2" w:rsidRDefault="00000000">
      <w:pPr>
        <w:autoSpaceDE w:val="0"/>
        <w:autoSpaceDN w:val="0"/>
        <w:spacing w:before="264" w:after="0" w:line="264" w:lineRule="exact"/>
      </w:pPr>
      <w:r>
        <w:rPr>
          <w:rFonts w:ascii="Charis SIL Regular" w:eastAsia="Charis SIL Regular" w:hAnsi="Charis SIL Regular"/>
          <w:color w:val="000000"/>
        </w:rPr>
        <w:t>The demolition wasn't the end; it was a transformation. It was the dismantling of a physical structure, yes, but it was also a symbolic dismantling of the past, allowing for the creation of something new.</w:t>
      </w:r>
    </w:p>
    <w:p w14:paraId="3310833D"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In a similar vein, confronting my mother’s legacy – the vibrant energy alongside the ingrained anxieties – was not about </w:t>
      </w:r>
      <w:r>
        <w:br/>
      </w:r>
      <w:r>
        <w:rPr>
          <w:rFonts w:ascii="Charis SIL Regular" w:eastAsia="Charis SIL Regular" w:hAnsi="Charis SIL Regular"/>
          <w:color w:val="000000"/>
        </w:rPr>
        <w:t>obliterating her influence, but about transforming it, making it my own. It was a process of integration, of discerning which threads to embrace and which to let go. The dust settled, and from the rubble, a new understanding began to emerge.</w:t>
      </w:r>
    </w:p>
    <w:p w14:paraId="1B87796E" w14:textId="77777777" w:rsidR="002505E2" w:rsidRDefault="00000000">
      <w:pPr>
        <w:autoSpaceDE w:val="0"/>
        <w:autoSpaceDN w:val="0"/>
        <w:spacing w:before="264" w:after="0" w:line="264" w:lineRule="exact"/>
      </w:pPr>
      <w:r>
        <w:rPr>
          <w:rFonts w:ascii="Charis SIL Regular" w:eastAsia="Charis SIL Regular" w:hAnsi="Charis SIL Regular"/>
          <w:color w:val="000000"/>
        </w:rPr>
        <w:t>I realised that my mother's legacy wasn't just about her anxieties; it was also about her resilience, her unwavering spirit, her capacity for joy. It was about her incredible ability to find the light even in the darkest of times. It was about her fierce love for her family, a love that had shaped me and continue to shape my own parenting, influencing the woman I was striving to become. The memory of her twirling me on the dance floor, the joyful chaos of the Palais, was now interwoven with the understanding of her struggles, her anxieties, her vulnerabilities.</w:t>
      </w:r>
    </w:p>
    <w:p w14:paraId="374A224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As the sun began to set, casting long shadows across the desolate landscape of the demolished Palais, I felt a sense of peace settle over me. It wasn't a feeling of closure, but a feeling of acceptance, of understanding. The past couldn't be erased, but it could be </w:t>
      </w:r>
      <w:r>
        <w:br/>
      </w:r>
      <w:r>
        <w:rPr>
          <w:rFonts w:ascii="Charis SIL Regular" w:eastAsia="Charis SIL Regular" w:hAnsi="Charis SIL Regular"/>
          <w:color w:val="000000"/>
        </w:rPr>
        <w:t xml:space="preserve">transformed. The legacy of my mother, with its complexities and contradictions, was a part of me, forever woven into the fabric of my being. And as I looked towards the future, towards my </w:t>
      </w:r>
      <w:r>
        <w:br/>
      </w:r>
      <w:r>
        <w:rPr>
          <w:rFonts w:ascii="Charis SIL Regular" w:eastAsia="Charis SIL Regular" w:hAnsi="Charis SIL Regular"/>
          <w:color w:val="000000"/>
        </w:rPr>
        <w:t>daughters, I saw not just the shadow of my mother’s legacy but also the potential to create a legacy of my own, a legacy that would honor the past while embracing the promise of the future. The dance continues, a waltz between inheritance and creation, between the echoes of the past and the possibilities of the future. The music might have changed, but the rhythm of life persists, a powerful and enduring melody.</w:t>
      </w:r>
    </w:p>
    <w:p w14:paraId="3211521C" w14:textId="77777777" w:rsidR="002505E2" w:rsidRDefault="002505E2">
      <w:pPr>
        <w:sectPr w:rsidR="002505E2">
          <w:pgSz w:w="8000" w:h="12000"/>
          <w:pgMar w:top="296" w:right="648" w:bottom="394" w:left="660" w:header="720" w:footer="720" w:gutter="0"/>
          <w:cols w:space="720"/>
          <w:docGrid w:linePitch="360"/>
        </w:sectPr>
      </w:pPr>
    </w:p>
    <w:p w14:paraId="5D87D9FB" w14:textId="77777777" w:rsidR="002505E2" w:rsidRDefault="002505E2">
      <w:pPr>
        <w:autoSpaceDE w:val="0"/>
        <w:autoSpaceDN w:val="0"/>
        <w:spacing w:after="224" w:line="220" w:lineRule="exact"/>
      </w:pPr>
    </w:p>
    <w:p w14:paraId="3FC25BE8" w14:textId="77777777" w:rsidR="002505E2" w:rsidRDefault="00000000">
      <w:pPr>
        <w:autoSpaceDE w:val="0"/>
        <w:autoSpaceDN w:val="0"/>
        <w:spacing w:after="0" w:line="330" w:lineRule="exact"/>
      </w:pPr>
      <w:r>
        <w:rPr>
          <w:rFonts w:ascii="Charis SIL Bold" w:eastAsia="Charis SIL Bold" w:hAnsi="Charis SIL Bold"/>
          <w:b/>
          <w:color w:val="000000"/>
        </w:rPr>
        <w:t>Memories in Fragments</w:t>
      </w:r>
    </w:p>
    <w:p w14:paraId="1E4CB870"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air hung thick with the scent of dust and forgotten dreams. The Palais, once a vibrant heart beating with music and laughter, was now just a hollow space, a scar on the landscape. My memories of it, however, remained stubbornly intact, refusing to be erased by the relentless march of progress. They weren’t whole memories, not neatly packaged recollections, but fragments – shards of glass </w:t>
      </w:r>
      <w:r>
        <w:br/>
      </w:r>
      <w:r>
        <w:rPr>
          <w:rFonts w:ascii="Charis SIL Regular" w:eastAsia="Charis SIL Regular" w:hAnsi="Charis SIL Regular"/>
          <w:color w:val="000000"/>
        </w:rPr>
        <w:t>reflecting a fractured past. A snatch of a melody, a swirl of a dress, the scent of cheap perfume and sweat mingling in the air, the feel of my mother's hand in mine as we danced. These fragments, these sensory echoes, were all that remained.</w:t>
      </w:r>
    </w:p>
    <w:p w14:paraId="004C5C6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unreliability of memory struck me with a sudden, chilling force. Were these memories accurate representations of the past, or had time, like a mischievous artist, subtly altered the hues and shapes? Had I romanticized the Palais, imbued it with a nostalgic glow that obscured the harsh realities? Was my memory a faithful recorder, or a flawed instrument, prone to distortion and </w:t>
      </w:r>
      <w:r>
        <w:br/>
      </w:r>
      <w:r>
        <w:rPr>
          <w:rFonts w:ascii="Charis SIL Regular" w:eastAsia="Charis SIL Regular" w:hAnsi="Charis SIL Regular"/>
          <w:color w:val="000000"/>
        </w:rPr>
        <w:t>embellishment? The questions hung unanswered, swirling around me like the dust that still clung to the site.</w:t>
      </w:r>
    </w:p>
    <w:p w14:paraId="0C81D2B5" w14:textId="77777777" w:rsidR="002505E2" w:rsidRDefault="00000000">
      <w:pPr>
        <w:autoSpaceDE w:val="0"/>
        <w:autoSpaceDN w:val="0"/>
        <w:spacing w:before="264" w:after="0" w:line="264" w:lineRule="exact"/>
      </w:pPr>
      <w:r>
        <w:rPr>
          <w:rFonts w:ascii="Charis SIL Regular" w:eastAsia="Charis SIL Regular" w:hAnsi="Charis SIL Regular"/>
          <w:color w:val="000000"/>
        </w:rPr>
        <w:t>One fragment stood out, sharp and clear: the night my father finally danced with my mother. He was a man of quiet reserve, a man who expressed his emotions not in exuberant displays but in small, quiet acts of love. He rarely danced, preferring to sit at the edge of the dance floor, a silent observer. That night, however, was different.</w:t>
      </w:r>
    </w:p>
    <w:p w14:paraId="6B7D23D3" w14:textId="77777777" w:rsidR="002505E2" w:rsidRDefault="00000000">
      <w:pPr>
        <w:autoSpaceDE w:val="0"/>
        <w:autoSpaceDN w:val="0"/>
        <w:spacing w:before="60" w:after="0" w:line="264" w:lineRule="exact"/>
        <w:ind w:right="288"/>
      </w:pPr>
      <w:r>
        <w:rPr>
          <w:rFonts w:ascii="Charis SIL Regular" w:eastAsia="Charis SIL Regular" w:hAnsi="Charis SIL Regular"/>
          <w:color w:val="000000"/>
        </w:rPr>
        <w:t>Something had shifted, a barrier had broken. Perhaps it was the music, a particularly poignant waltz that stirred something deep within him. Or maybe it was just the ambiance of the Palais, the magic it held, a magic that even he couldn't resist.</w:t>
      </w:r>
    </w:p>
    <w:p w14:paraId="3AD4351A"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 remember the slow, hesitant steps, his stiff posture gradually relaxing as he moved with my mother. His face, usually etched with worry lines, was softened by a tender smile. For a brief, fleeting moment, the anxieties that usually clouded his eyes seemed to dissipate, replaced by a quiet contentment. It was a private </w:t>
      </w:r>
      <w:r>
        <w:br/>
      </w:r>
      <w:r>
        <w:rPr>
          <w:rFonts w:ascii="Charis SIL Regular" w:eastAsia="Charis SIL Regular" w:hAnsi="Charis SIL Regular"/>
          <w:color w:val="000000"/>
        </w:rPr>
        <w:t>moment, a stolen glimpse into a tenderness rarely expressed, yet etched so vividly in my memory. It was a memory devoid of words,</w:t>
      </w:r>
    </w:p>
    <w:p w14:paraId="7A0600E1" w14:textId="77777777" w:rsidR="002505E2" w:rsidRDefault="002505E2">
      <w:pPr>
        <w:sectPr w:rsidR="002505E2">
          <w:pgSz w:w="8000" w:h="12000"/>
          <w:pgMar w:top="442" w:right="644" w:bottom="364" w:left="660" w:header="720" w:footer="720" w:gutter="0"/>
          <w:cols w:space="720"/>
          <w:docGrid w:linePitch="360"/>
        </w:sectPr>
      </w:pPr>
    </w:p>
    <w:p w14:paraId="535CC128" w14:textId="77777777" w:rsidR="002505E2" w:rsidRDefault="002505E2">
      <w:pPr>
        <w:autoSpaceDE w:val="0"/>
        <w:autoSpaceDN w:val="0"/>
        <w:spacing w:after="78" w:line="220" w:lineRule="exact"/>
      </w:pPr>
    </w:p>
    <w:p w14:paraId="286AFA78" w14:textId="77777777" w:rsidR="002505E2" w:rsidRDefault="00000000">
      <w:pPr>
        <w:autoSpaceDE w:val="0"/>
        <w:autoSpaceDN w:val="0"/>
        <w:spacing w:before="58" w:after="0" w:line="264" w:lineRule="exact"/>
        <w:ind w:right="288"/>
      </w:pPr>
      <w:r>
        <w:rPr>
          <w:rFonts w:ascii="Charis SIL Regular" w:eastAsia="Charis SIL Regular" w:hAnsi="Charis SIL Regular"/>
          <w:color w:val="000000"/>
        </w:rPr>
        <w:t>yet profoundly eloquent in its silent testimony to love found and fleetingly cherished.</w:t>
      </w:r>
    </w:p>
    <w:p w14:paraId="2B17866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Another fragment: the sound of my sister's laughter. She was a whirlwind of energy, a miniature version of our mother, full of life and spirit. She loved the Palais, relishing the freedom it offered, the anonymity of the crowd, the intoxicating thrill of the dance. Her laughter echoed in my ears, a joyful counterpoint to the </w:t>
      </w:r>
      <w:r>
        <w:br/>
      </w:r>
      <w:r>
        <w:rPr>
          <w:rFonts w:ascii="Charis SIL Regular" w:eastAsia="Charis SIL Regular" w:hAnsi="Charis SIL Regular"/>
          <w:color w:val="000000"/>
        </w:rPr>
        <w:t xml:space="preserve">melancholic silence of the present. But even in this joyful memory, a subtle undercurrent of sadness crept in. There was a fragility to her laughter, a hint of underlying vulnerability that I only </w:t>
      </w:r>
      <w:r>
        <w:br/>
      </w:r>
      <w:r>
        <w:rPr>
          <w:rFonts w:ascii="Charis SIL Regular" w:eastAsia="Charis SIL Regular" w:hAnsi="Charis SIL Regular"/>
          <w:color w:val="000000"/>
        </w:rPr>
        <w:t>recognized years later, when her own life began to mirror that of our mother.</w:t>
      </w:r>
    </w:p>
    <w:p w14:paraId="408B7807" w14:textId="77777777" w:rsidR="002505E2" w:rsidRDefault="00000000">
      <w:pPr>
        <w:autoSpaceDE w:val="0"/>
        <w:autoSpaceDN w:val="0"/>
        <w:spacing w:before="264" w:after="0" w:line="264" w:lineRule="exact"/>
      </w:pPr>
      <w:r>
        <w:rPr>
          <w:rFonts w:ascii="Charis SIL Regular" w:eastAsia="Charis SIL Regular" w:hAnsi="Charis SIL Regular"/>
          <w:color w:val="000000"/>
        </w:rPr>
        <w:t>The memories weren't just visual and auditory; they were tactile too. The coarse texture of the Palais’s dance floor under my bare feet, the sticky sweetness of spilled soda, the chill of the night air as we stepped outside for a breath of fresh air. These tactile sensations, these faint echoes of physical experience, contributed to the holistic nature of these fragmented memories. Each fragment felt intensely real, yet fleeting, elusive, as if I were attempting to grasp mist.</w:t>
      </w:r>
    </w:p>
    <w:p w14:paraId="41888C3E"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emotional impact of these fragments was profound, far greater than any whole memory could ever be. They were raw, unfiltered, carrying with them the weight of emotions – joy, sorrow, longing, regret – all swirling together in a chaotic, yet strangely beautiful, symphony. They were like pieces of a jigsaw puzzle, scattered and incomplete, yet each piece held a significance, each piece adding to the overall picture, even if that picture remained forever </w:t>
      </w:r>
      <w:r>
        <w:br/>
      </w:r>
      <w:r>
        <w:rPr>
          <w:rFonts w:ascii="Charis SIL Regular" w:eastAsia="Charis SIL Regular" w:hAnsi="Charis SIL Regular"/>
          <w:color w:val="000000"/>
        </w:rPr>
        <w:t>incomplete.</w:t>
      </w:r>
    </w:p>
    <w:p w14:paraId="2E790F59" w14:textId="77777777" w:rsidR="002505E2" w:rsidRDefault="00000000">
      <w:pPr>
        <w:autoSpaceDE w:val="0"/>
        <w:autoSpaceDN w:val="0"/>
        <w:spacing w:before="264" w:after="0" w:line="264" w:lineRule="exact"/>
      </w:pPr>
      <w:r>
        <w:rPr>
          <w:rFonts w:ascii="Charis SIL Regular" w:eastAsia="Charis SIL Regular" w:hAnsi="Charis SIL Regular"/>
          <w:color w:val="000000"/>
        </w:rPr>
        <w:t>The Palais wasn't just a building; it was a repository of memories, a testament to the passage of time, a metaphor for the ephemeral nature of life. Its demolition was a physical act, yet it resonated deeply within me, stirring up the dust of the past, bringing these fragmented memories to the surface. They were poignant reminders of a time that was both familiar and strangely distant, a time filled with both joy and sorrow, a time I could never fully reclaim, yet never entirely forget.</w:t>
      </w:r>
    </w:p>
    <w:p w14:paraId="754EA797" w14:textId="77777777" w:rsidR="002505E2" w:rsidRDefault="002505E2">
      <w:pPr>
        <w:sectPr w:rsidR="002505E2">
          <w:pgSz w:w="8000" w:h="12000"/>
          <w:pgMar w:top="296" w:right="642" w:bottom="526" w:left="660" w:header="720" w:footer="720" w:gutter="0"/>
          <w:cols w:space="720"/>
          <w:docGrid w:linePitch="360"/>
        </w:sectPr>
      </w:pPr>
    </w:p>
    <w:p w14:paraId="65803906" w14:textId="77777777" w:rsidR="002505E2" w:rsidRDefault="002505E2">
      <w:pPr>
        <w:autoSpaceDE w:val="0"/>
        <w:autoSpaceDN w:val="0"/>
        <w:spacing w:after="78" w:line="220" w:lineRule="exact"/>
      </w:pPr>
    </w:p>
    <w:p w14:paraId="03188E0C"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As I stood amidst the rubble, the fragments of memories continued to flash before my eyes. I saw the glittering lights reflecting on the polished dance floor, heard the intoxicating rhythm of the music, felt the thrill of the dance, the warmth of my mother's hand in mine. Each memory, a fleeting glimpse into the past, a reminder of the joy, the laughter, the anxieties, the complexities of family life. They were scattered pieces, yet each held a spark of recognition, a powerful reminder of the enduring nature of love and the </w:t>
      </w:r>
      <w:r>
        <w:br/>
      </w:r>
      <w:r>
        <w:rPr>
          <w:rFonts w:ascii="Charis SIL Regular" w:eastAsia="Charis SIL Regular" w:hAnsi="Charis SIL Regular"/>
          <w:color w:val="000000"/>
        </w:rPr>
        <w:t>bittersweet ache of loss.</w:t>
      </w:r>
    </w:p>
    <w:p w14:paraId="600E274B"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fragments were not just sensory echoes; they were emotional fragments too. The overwhelming joy of a perfectly executed dance, the crushing disappointment of a missed opportunity, the quiet comfort of a shared glance, the crushing weight of unspoken </w:t>
      </w:r>
      <w:r>
        <w:br/>
      </w:r>
      <w:r>
        <w:rPr>
          <w:rFonts w:ascii="Charis SIL Regular" w:eastAsia="Charis SIL Regular" w:hAnsi="Charis SIL Regular"/>
          <w:color w:val="000000"/>
        </w:rPr>
        <w:t>expectations, the subtle anxieties that lingered beneath the surface of those joyful nights. These emotional threads, interwoven into the very fabric of my memories, colored my perception of the past, imbuing it with a depth and richness that couldn't be captured by a straightforward narrative.</w:t>
      </w:r>
    </w:p>
    <w:p w14:paraId="1A064649" w14:textId="77777777" w:rsidR="002505E2" w:rsidRDefault="00000000">
      <w:pPr>
        <w:autoSpaceDE w:val="0"/>
        <w:autoSpaceDN w:val="0"/>
        <w:spacing w:before="264" w:after="0" w:line="264" w:lineRule="exact"/>
      </w:pPr>
      <w:r>
        <w:rPr>
          <w:rFonts w:ascii="Charis SIL Regular" w:eastAsia="Charis SIL Regular" w:hAnsi="Charis SIL Regular"/>
          <w:color w:val="000000"/>
        </w:rPr>
        <w:t>And it dawned on me that this fragmented nature of memory wasn’t a flaw; it was a truth. Life, after all, wasn’t a linear progression, a neat and tidy sequence of events. It was a chaotic tapestry, woven from disparate threads of experience, a patchwork of moments, both significant and insignificant, both joyful and sorrowful. My memories, fragmented as they were, mirrored this reality. They were a reflection of life itself, a beautiful and poignant reminder of the complexities and contradictions of existence.</w:t>
      </w:r>
    </w:p>
    <w:p w14:paraId="7DC3276C"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absence of the Palais was a physical reality, undeniable and irreversible. But the absence of the memories, of the feelings those memories evoked, was impossible. They lingered, a persistent echo in the empty space where the Palais once stood. They were </w:t>
      </w:r>
      <w:r>
        <w:br/>
      </w:r>
      <w:r>
        <w:rPr>
          <w:rFonts w:ascii="Charis SIL Regular" w:eastAsia="Charis SIL Regular" w:hAnsi="Charis SIL Regular"/>
          <w:color w:val="000000"/>
        </w:rPr>
        <w:t xml:space="preserve">fragments, yes, but they were fragments of a larger whole, </w:t>
      </w:r>
      <w:r>
        <w:br/>
      </w:r>
      <w:r>
        <w:rPr>
          <w:rFonts w:ascii="Charis SIL Regular" w:eastAsia="Charis SIL Regular" w:hAnsi="Charis SIL Regular"/>
          <w:color w:val="000000"/>
        </w:rPr>
        <w:t xml:space="preserve">fragments of a life lived, a family bond forged, a love both </w:t>
      </w:r>
      <w:r>
        <w:br/>
      </w:r>
      <w:r>
        <w:rPr>
          <w:rFonts w:ascii="Charis SIL Regular" w:eastAsia="Charis SIL Regular" w:hAnsi="Charis SIL Regular"/>
          <w:color w:val="000000"/>
        </w:rPr>
        <w:t>celebrated and mourned. The loss of the Palais was a loss, yes, but it was also a catalyst, a trigger that brought these fragmented memories flooding back, a reminder of the enduring power of the human heart, and the enduring strength of family ties.</w:t>
      </w:r>
    </w:p>
    <w:p w14:paraId="42CC5052" w14:textId="77777777" w:rsidR="002505E2" w:rsidRDefault="002505E2">
      <w:pPr>
        <w:sectPr w:rsidR="002505E2">
          <w:pgSz w:w="8000" w:h="12000"/>
          <w:pgMar w:top="296" w:right="662" w:bottom="526" w:left="660" w:header="720" w:footer="720" w:gutter="0"/>
          <w:cols w:space="720"/>
          <w:docGrid w:linePitch="360"/>
        </w:sectPr>
      </w:pPr>
    </w:p>
    <w:p w14:paraId="33323DD2" w14:textId="77777777" w:rsidR="002505E2" w:rsidRDefault="002505E2">
      <w:pPr>
        <w:autoSpaceDE w:val="0"/>
        <w:autoSpaceDN w:val="0"/>
        <w:spacing w:after="78" w:line="220" w:lineRule="exact"/>
      </w:pPr>
    </w:p>
    <w:p w14:paraId="297A6793"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The dust settled, finally, not just on the rubble of the Palais but also on the fragmented memories themselves, giving them a sense of permanence, a kind of poignant stillness. The past remained, </w:t>
      </w:r>
      <w:r>
        <w:br/>
      </w:r>
      <w:r>
        <w:rPr>
          <w:rFonts w:ascii="Charis SIL Regular" w:eastAsia="Charis SIL Regular" w:hAnsi="Charis SIL Regular"/>
          <w:color w:val="000000"/>
        </w:rPr>
        <w:t xml:space="preserve">irretrievably altered by the passage of time, but its essence, its impact, its emotional resonance, persisted, woven into the fabric of my being. The fragments remained, forever a part of me, a </w:t>
      </w:r>
      <w:r>
        <w:br/>
      </w:r>
      <w:r>
        <w:rPr>
          <w:rFonts w:ascii="Charis SIL Regular" w:eastAsia="Charis SIL Regular" w:hAnsi="Charis SIL Regular"/>
          <w:color w:val="000000"/>
        </w:rPr>
        <w:t xml:space="preserve">testament to the enduring power of memory, and the enduring beauty of a love that continues to dance on in the fragments of a life lived, a love that outlasts even the demolition of the places where that love was nurtured. The dance floor may be gone, but the dance continues, in the heart, in the soul, in the fragments of </w:t>
      </w:r>
      <w:r>
        <w:br/>
      </w:r>
      <w:r>
        <w:rPr>
          <w:rFonts w:ascii="Charis SIL Regular" w:eastAsia="Charis SIL Regular" w:hAnsi="Charis SIL Regular"/>
          <w:color w:val="000000"/>
        </w:rPr>
        <w:t>memory that remain.</w:t>
      </w:r>
    </w:p>
    <w:p w14:paraId="57E4346A" w14:textId="77777777" w:rsidR="002505E2" w:rsidRDefault="002505E2">
      <w:pPr>
        <w:sectPr w:rsidR="002505E2">
          <w:pgSz w:w="8000" w:h="12000"/>
          <w:pgMar w:top="296" w:right="656" w:bottom="1440" w:left="660" w:header="720" w:footer="720" w:gutter="0"/>
          <w:cols w:space="720"/>
          <w:docGrid w:linePitch="360"/>
        </w:sectPr>
      </w:pPr>
    </w:p>
    <w:p w14:paraId="68BBA152" w14:textId="77777777" w:rsidR="002505E2" w:rsidRDefault="002505E2">
      <w:pPr>
        <w:autoSpaceDE w:val="0"/>
        <w:autoSpaceDN w:val="0"/>
        <w:spacing w:after="224" w:line="220" w:lineRule="exact"/>
      </w:pPr>
    </w:p>
    <w:p w14:paraId="0128A654" w14:textId="77777777" w:rsidR="002505E2" w:rsidRDefault="00000000">
      <w:pPr>
        <w:autoSpaceDE w:val="0"/>
        <w:autoSpaceDN w:val="0"/>
        <w:spacing w:after="0" w:line="330" w:lineRule="exact"/>
      </w:pPr>
      <w:r>
        <w:rPr>
          <w:rFonts w:ascii="Charis SIL Bold" w:eastAsia="Charis SIL Bold" w:hAnsi="Charis SIL Bold"/>
          <w:b/>
          <w:color w:val="000000"/>
        </w:rPr>
        <w:t>Lessons Learned</w:t>
      </w:r>
    </w:p>
    <w:p w14:paraId="0F818856"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dust motes danced in the sunbeams slicing through the gaps in the boarded-up buildings surrounding the Palais's former site. It felt like a fitting metaphor; the dust, like my memories, settling, </w:t>
      </w:r>
      <w:r>
        <w:br/>
      </w:r>
      <w:r>
        <w:rPr>
          <w:rFonts w:ascii="Charis SIL Regular" w:eastAsia="Charis SIL Regular" w:hAnsi="Charis SIL Regular"/>
          <w:color w:val="000000"/>
        </w:rPr>
        <w:t>shifting, refusing to be entirely still. Standing there, amidst the silence and the rubble, I felt a profound sense of closure, a strange peace that settled over me, yet a lingering melancholy still clung to the edges of my thoughts. The Palais was gone, but the lessons it had taught me, the memories it had held, remained. And those lessons, etched into the very fabric of my being, were far more valuable than any building.</w:t>
      </w:r>
    </w:p>
    <w:p w14:paraId="7757F7F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most profound lesson, the one that resonated most deeply, was the ephemeral nature of time. The Palais, a symbol of vibrant community and youthful energy, had vanished overnight, reduced to a barren expanse of concrete. It was a stark reminder that </w:t>
      </w:r>
      <w:r>
        <w:br/>
      </w:r>
      <w:r>
        <w:rPr>
          <w:rFonts w:ascii="Charis SIL Regular" w:eastAsia="Charis SIL Regular" w:hAnsi="Charis SIL Regular"/>
          <w:color w:val="000000"/>
        </w:rPr>
        <w:t>nothing, not even the places we hold dearest, remains unchanged.</w:t>
      </w:r>
    </w:p>
    <w:p w14:paraId="04D101A9" w14:textId="77777777" w:rsidR="002505E2" w:rsidRDefault="00000000">
      <w:pPr>
        <w:autoSpaceDE w:val="0"/>
        <w:autoSpaceDN w:val="0"/>
        <w:spacing w:before="60" w:after="0" w:line="264" w:lineRule="exact"/>
      </w:pPr>
      <w:r>
        <w:rPr>
          <w:rFonts w:ascii="Charis SIL Regular" w:eastAsia="Charis SIL Regular" w:hAnsi="Charis SIL Regular"/>
          <w:color w:val="000000"/>
        </w:rPr>
        <w:t>The march of progress, relentless and unforgiving, sweeps away everything in its path, leaving behind only echoes and memories. But these echoes, these memories, they hold a power all their own. They can’t be bulldozed or paved over.</w:t>
      </w:r>
    </w:p>
    <w:p w14:paraId="6139655E"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This understanding of time's fleeting nature sharpened my </w:t>
      </w:r>
      <w:r>
        <w:br/>
      </w:r>
      <w:r>
        <w:rPr>
          <w:rFonts w:ascii="Charis SIL Regular" w:eastAsia="Charis SIL Regular" w:hAnsi="Charis SIL Regular"/>
          <w:color w:val="000000"/>
        </w:rPr>
        <w:t xml:space="preserve">appreciation for the present. I found myself more attuned to the nuances of the day, the subtle beauty of ordinary moments. The laughter of my niece, the warmth of the sun on my skin, the taste of freshly brewed coffee – these things, once taken for granted, now held a profound significance. They were reminders of the </w:t>
      </w:r>
      <w:r>
        <w:br/>
      </w:r>
      <w:r>
        <w:rPr>
          <w:rFonts w:ascii="Charis SIL Regular" w:eastAsia="Charis SIL Regular" w:hAnsi="Charis SIL Regular"/>
          <w:color w:val="000000"/>
        </w:rPr>
        <w:t>preciousness of life, the urgency of living fully in each moment. The Palais's demolition had stripped away the illusion of permanence, forcing me to confront the reality of time's relentless flow. This was a painful, yet ultimately liberating, process.</w:t>
      </w:r>
    </w:p>
    <w:p w14:paraId="71F2B118"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Another crucial lesson centered on the importance of familial relationships. The Palais wasn't merely a dance hall; it was a backdrop to countless family moments. My sister’s infectious laughter, my father's rare smiles, my mother's gentle touch – these memories were inextricably linked to that place. The demolition</w:t>
      </w:r>
    </w:p>
    <w:p w14:paraId="0680DFC8" w14:textId="77777777" w:rsidR="002505E2" w:rsidRDefault="002505E2">
      <w:pPr>
        <w:sectPr w:rsidR="002505E2">
          <w:pgSz w:w="8000" w:h="12000"/>
          <w:pgMar w:top="442" w:right="670" w:bottom="364" w:left="660" w:header="720" w:footer="720" w:gutter="0"/>
          <w:cols w:space="720"/>
          <w:docGrid w:linePitch="360"/>
        </w:sectPr>
      </w:pPr>
    </w:p>
    <w:p w14:paraId="1915AB17" w14:textId="77777777" w:rsidR="002505E2" w:rsidRDefault="002505E2">
      <w:pPr>
        <w:autoSpaceDE w:val="0"/>
        <w:autoSpaceDN w:val="0"/>
        <w:spacing w:after="78" w:line="220" w:lineRule="exact"/>
      </w:pPr>
    </w:p>
    <w:p w14:paraId="6F514401"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had not only erased a physical structure; it had momentarily </w:t>
      </w:r>
      <w:r>
        <w:br/>
      </w:r>
      <w:r>
        <w:rPr>
          <w:rFonts w:ascii="Charis SIL Regular" w:eastAsia="Charis SIL Regular" w:hAnsi="Charis SIL Regular"/>
          <w:color w:val="000000"/>
        </w:rPr>
        <w:t xml:space="preserve">threatened to erase the essence of those memories, the bonds they represented. Yet, the very act of mourning the loss of the Palais had strengthened the bonds between me and my family. We shared our collective memories, weaving together our experiences, </w:t>
      </w:r>
      <w:r>
        <w:br/>
      </w:r>
      <w:r>
        <w:rPr>
          <w:rFonts w:ascii="Charis SIL Regular" w:eastAsia="Charis SIL Regular" w:hAnsi="Charis SIL Regular"/>
          <w:color w:val="000000"/>
        </w:rPr>
        <w:t>acknowledging the shared history that could never be completely erased.</w:t>
      </w:r>
    </w:p>
    <w:p w14:paraId="1BAAD27A"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We talked about the music, the dancers, the electrifying </w:t>
      </w:r>
      <w:r>
        <w:br/>
      </w:r>
      <w:r>
        <w:rPr>
          <w:rFonts w:ascii="Charis SIL Regular" w:eastAsia="Charis SIL Regular" w:hAnsi="Charis SIL Regular"/>
          <w:color w:val="000000"/>
        </w:rPr>
        <w:t xml:space="preserve">atmosphere, the scent of popcorn and perfume that still clung to our memories. We laughed, we cried, we reminisced. It was a process of healing, of coming to terms with loss and change. Through this shared grief, we discovered a depth to our connection that had been previously unacknowledged, an unspoken understanding that </w:t>
      </w:r>
      <w:r>
        <w:br/>
      </w:r>
      <w:r>
        <w:rPr>
          <w:rFonts w:ascii="Charis SIL Regular" w:eastAsia="Charis SIL Regular" w:hAnsi="Charis SIL Regular"/>
          <w:color w:val="000000"/>
        </w:rPr>
        <w:t>transcended words. The loss of the Palais had inadvertently brought us closer.</w:t>
      </w:r>
    </w:p>
    <w:p w14:paraId="03594C65"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process of remembering, of recounting shared experiences, was itself a form of healing. It helped us to contextualize our individual experiences within the larger narrative of our family's history. Each fragment of memory, though incomplete and fragmented, </w:t>
      </w:r>
      <w:r>
        <w:br/>
      </w:r>
      <w:r>
        <w:rPr>
          <w:rFonts w:ascii="Charis SIL Regular" w:eastAsia="Charis SIL Regular" w:hAnsi="Charis SIL Regular"/>
          <w:color w:val="000000"/>
        </w:rPr>
        <w:t xml:space="preserve">contributed to a richer, more nuanced understanding of our shared past. The Palais had been a symbol of our shared family experience, a place where laughter, love, and anxieties had interwoven </w:t>
      </w:r>
      <w:r>
        <w:br/>
      </w:r>
      <w:r>
        <w:rPr>
          <w:rFonts w:ascii="Charis SIL Regular" w:eastAsia="Charis SIL Regular" w:hAnsi="Charis SIL Regular"/>
          <w:color w:val="000000"/>
        </w:rPr>
        <w:t>themselves into the fabric of our family's collective consciousness. Its loss forced us to acknowledge and cherish those bonds that time could not erase.</w:t>
      </w:r>
    </w:p>
    <w:p w14:paraId="13D46967"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act of writing itself, of trying to capture these fragmented memories in words, became a form of catharsis. Each word I wrote was an attempt to make sense of the past, to reconcile the </w:t>
      </w:r>
      <w:r>
        <w:br/>
      </w:r>
      <w:r>
        <w:rPr>
          <w:rFonts w:ascii="Charis SIL Regular" w:eastAsia="Charis SIL Regular" w:hAnsi="Charis SIL Regular"/>
          <w:color w:val="000000"/>
        </w:rPr>
        <w:t>conflicting emotions that swirled within me. The writing process was a journey of self-discovery, a means of confronting the anxieties and insecurities that had been buried deep within my subconscious.</w:t>
      </w:r>
    </w:p>
    <w:p w14:paraId="56DC5C6C" w14:textId="77777777" w:rsidR="002505E2" w:rsidRDefault="00000000">
      <w:pPr>
        <w:autoSpaceDE w:val="0"/>
        <w:autoSpaceDN w:val="0"/>
        <w:spacing w:before="58" w:after="0" w:line="264" w:lineRule="exact"/>
      </w:pPr>
      <w:r>
        <w:rPr>
          <w:rFonts w:ascii="Charis SIL Regular" w:eastAsia="Charis SIL Regular" w:hAnsi="Charis SIL Regular"/>
          <w:color w:val="000000"/>
        </w:rPr>
        <w:t>The process of confronting these memories, however painful, proved ultimately therapeutic. It allowed me to come to terms with the passage of time, to accept the irreversible nature of loss, and to cherish the moments of joy that had shaped my life.</w:t>
      </w:r>
    </w:p>
    <w:p w14:paraId="5ED28A6D" w14:textId="77777777" w:rsidR="002505E2" w:rsidRDefault="00000000">
      <w:pPr>
        <w:autoSpaceDE w:val="0"/>
        <w:autoSpaceDN w:val="0"/>
        <w:spacing w:before="206" w:after="0" w:line="322" w:lineRule="exact"/>
      </w:pPr>
      <w:r>
        <w:rPr>
          <w:rFonts w:ascii="Charis SIL Regular" w:eastAsia="Charis SIL Regular" w:hAnsi="Charis SIL Regular"/>
          <w:color w:val="000000"/>
        </w:rPr>
        <w:t>The lessons weren’t just about the past, however. They were about</w:t>
      </w:r>
    </w:p>
    <w:p w14:paraId="4E1566B7" w14:textId="77777777" w:rsidR="002505E2" w:rsidRDefault="002505E2">
      <w:pPr>
        <w:sectPr w:rsidR="002505E2">
          <w:pgSz w:w="8000" w:h="12000"/>
          <w:pgMar w:top="296" w:right="642" w:bottom="394" w:left="660" w:header="720" w:footer="720" w:gutter="0"/>
          <w:cols w:space="720"/>
          <w:docGrid w:linePitch="360"/>
        </w:sectPr>
      </w:pPr>
    </w:p>
    <w:p w14:paraId="261262A2" w14:textId="77777777" w:rsidR="002505E2" w:rsidRDefault="002505E2">
      <w:pPr>
        <w:autoSpaceDE w:val="0"/>
        <w:autoSpaceDN w:val="0"/>
        <w:spacing w:after="78" w:line="220" w:lineRule="exact"/>
      </w:pPr>
    </w:p>
    <w:p w14:paraId="2A5EA6C3" w14:textId="77777777" w:rsidR="002505E2" w:rsidRDefault="00000000">
      <w:pPr>
        <w:autoSpaceDE w:val="0"/>
        <w:autoSpaceDN w:val="0"/>
        <w:spacing w:before="58" w:after="0" w:line="264" w:lineRule="exact"/>
        <w:ind w:right="288"/>
      </w:pPr>
      <w:r>
        <w:rPr>
          <w:rFonts w:ascii="Charis SIL Regular" w:eastAsia="Charis SIL Regular" w:hAnsi="Charis SIL Regular"/>
          <w:color w:val="000000"/>
        </w:rPr>
        <w:t xml:space="preserve">shaping my present and future. The fragility of life, starkly </w:t>
      </w:r>
      <w:r>
        <w:br/>
      </w:r>
      <w:r>
        <w:rPr>
          <w:rFonts w:ascii="Charis SIL Regular" w:eastAsia="Charis SIL Regular" w:hAnsi="Charis SIL Regular"/>
          <w:color w:val="000000"/>
        </w:rPr>
        <w:t>highlighted by the demolition of the Palais, emphasized the importance of seizing opportunities, of cherishing every moment.</w:t>
      </w:r>
    </w:p>
    <w:p w14:paraId="0C304C60" w14:textId="77777777" w:rsidR="002505E2" w:rsidRDefault="00000000">
      <w:pPr>
        <w:autoSpaceDE w:val="0"/>
        <w:autoSpaceDN w:val="0"/>
        <w:spacing w:before="58" w:after="0" w:line="264" w:lineRule="exact"/>
        <w:ind w:right="144"/>
      </w:pPr>
      <w:r>
        <w:rPr>
          <w:rFonts w:ascii="Charis SIL Regular" w:eastAsia="Charis SIL Regular" w:hAnsi="Charis SIL Regular"/>
          <w:color w:val="000000"/>
        </w:rPr>
        <w:t xml:space="preserve">The fleeting nature of time spurred me to actively cultivate </w:t>
      </w:r>
      <w:r>
        <w:br/>
      </w:r>
      <w:r>
        <w:rPr>
          <w:rFonts w:ascii="Charis SIL Regular" w:eastAsia="Charis SIL Regular" w:hAnsi="Charis SIL Regular"/>
          <w:color w:val="000000"/>
        </w:rPr>
        <w:t>meaningful relationships, to invest in those connections that bring joy and fulfillment. I became more proactive in expressing my love and appreciation to my family and friends, understanding the preciousness of those bonds that enrich my life.</w:t>
      </w:r>
    </w:p>
    <w:p w14:paraId="33EEC7EE"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loss of the Palais was a poignant reminder of the impermanence of material things. The building, once a symbol of community and youthful exuberance, had been reduced to rubble. Yet, the </w:t>
      </w:r>
      <w:r>
        <w:br/>
      </w:r>
      <w:r>
        <w:rPr>
          <w:rFonts w:ascii="Charis SIL Regular" w:eastAsia="Charis SIL Regular" w:hAnsi="Charis SIL Regular"/>
          <w:color w:val="000000"/>
        </w:rPr>
        <w:t xml:space="preserve">memories it held, the relationships it nurtured, remained. These intangible treasures, these memories that could never be </w:t>
      </w:r>
      <w:r>
        <w:br/>
      </w:r>
      <w:r>
        <w:rPr>
          <w:rFonts w:ascii="Charis SIL Regular" w:eastAsia="Charis SIL Regular" w:hAnsi="Charis SIL Regular"/>
          <w:color w:val="000000"/>
        </w:rPr>
        <w:t>demolished, proved far more enduring than any physical structure.</w:t>
      </w:r>
    </w:p>
    <w:p w14:paraId="6A78D31E" w14:textId="77777777" w:rsidR="002505E2" w:rsidRDefault="00000000">
      <w:pPr>
        <w:autoSpaceDE w:val="0"/>
        <w:autoSpaceDN w:val="0"/>
        <w:spacing w:before="58" w:after="0" w:line="264" w:lineRule="exact"/>
        <w:ind w:right="432"/>
      </w:pPr>
      <w:r>
        <w:rPr>
          <w:rFonts w:ascii="Charis SIL Regular" w:eastAsia="Charis SIL Regular" w:hAnsi="Charis SIL Regular"/>
          <w:color w:val="000000"/>
        </w:rPr>
        <w:t>The shift in perspective was profound. I began to appreciate the intangible aspects of life – love, relationships, memories –recognizing their enduring value and significance. Material possessions, once valued, now seemed trivial and insignificant compared to the richness of human connection.</w:t>
      </w:r>
    </w:p>
    <w:p w14:paraId="3848280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Looking back, the demolition of the Palais was more than just the end of an era. It was a catalyst for growth, a turning point that forced me to confront my own mortality, to acknowledge the </w:t>
      </w:r>
      <w:r>
        <w:br/>
      </w:r>
      <w:r>
        <w:rPr>
          <w:rFonts w:ascii="Charis SIL Regular" w:eastAsia="Charis SIL Regular" w:hAnsi="Charis SIL Regular"/>
          <w:color w:val="000000"/>
        </w:rPr>
        <w:t xml:space="preserve">passage of time, and to cherish the precious moments that had shaped my life. The fragmented memories, once perceived as flawed and incomplete, now appeared as a testament to the complexities and contradictions of life itself. Each fragment held a piece of the puzzle, a fragment of a larger, more profound truth about the </w:t>
      </w:r>
      <w:r>
        <w:br/>
      </w:r>
      <w:r>
        <w:rPr>
          <w:rFonts w:ascii="Charis SIL Regular" w:eastAsia="Charis SIL Regular" w:hAnsi="Charis SIL Regular"/>
          <w:color w:val="000000"/>
        </w:rPr>
        <w:t>human experience.</w:t>
      </w:r>
    </w:p>
    <w:p w14:paraId="433541C1"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lessons learned from the Palais’s demise were profound and transformative. They had altered my perception of time, enhancing my appreciation for the present, and strengthening the bonds of family and friendship. The memories, once fragments of a fractured past, had become precious stones, illuminating the path forward. The Palais might be gone, but its legacy, enshrined in memory and heartfelt reflection, continues to dance within me, a gentle </w:t>
      </w:r>
      <w:r>
        <w:br/>
      </w:r>
      <w:r>
        <w:rPr>
          <w:rFonts w:ascii="Charis SIL Regular" w:eastAsia="Charis SIL Regular" w:hAnsi="Charis SIL Regular"/>
          <w:color w:val="000000"/>
        </w:rPr>
        <w:t>reminder of the enduring power of love, family, and the ephemeral beauty of life itself. The dance continues, a rhythm echoing through</w:t>
      </w:r>
    </w:p>
    <w:p w14:paraId="6D286A71" w14:textId="77777777" w:rsidR="002505E2" w:rsidRDefault="002505E2">
      <w:pPr>
        <w:sectPr w:rsidR="002505E2">
          <w:pgSz w:w="8000" w:h="12000"/>
          <w:pgMar w:top="296" w:right="642" w:bottom="394" w:left="660" w:header="720" w:footer="720" w:gutter="0"/>
          <w:cols w:space="720"/>
          <w:docGrid w:linePitch="360"/>
        </w:sectPr>
      </w:pPr>
    </w:p>
    <w:p w14:paraId="42886F61" w14:textId="77777777" w:rsidR="002505E2" w:rsidRDefault="002505E2">
      <w:pPr>
        <w:autoSpaceDE w:val="0"/>
        <w:autoSpaceDN w:val="0"/>
        <w:spacing w:after="78" w:line="220" w:lineRule="exact"/>
      </w:pPr>
    </w:p>
    <w:p w14:paraId="0725BFAC"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time and memory, reminding us that while places may fade, the spirit, the joy, and the love they fostered, remain. The music, though silenced, still plays on, a subtle, persistent melody in the chambers of the heart. The memories, like the dust motes in the sunbeams, may settle, but they never truly disappear. They live on, a testament to the enduring power of love, loss, and the bittersweet passage of time. The last dance may be over, but the music </w:t>
      </w:r>
      <w:r>
        <w:br/>
      </w:r>
      <w:r>
        <w:rPr>
          <w:rFonts w:ascii="Charis SIL Regular" w:eastAsia="Charis SIL Regular" w:hAnsi="Charis SIL Regular"/>
          <w:color w:val="000000"/>
        </w:rPr>
        <w:t>continues, ever present in the heart.</w:t>
      </w:r>
    </w:p>
    <w:p w14:paraId="4E36DE62" w14:textId="77777777" w:rsidR="002505E2" w:rsidRDefault="002505E2">
      <w:pPr>
        <w:sectPr w:rsidR="002505E2">
          <w:pgSz w:w="8000" w:h="12000"/>
          <w:pgMar w:top="296" w:right="724" w:bottom="1440" w:left="660" w:header="720" w:footer="720" w:gutter="0"/>
          <w:cols w:space="720"/>
          <w:docGrid w:linePitch="360"/>
        </w:sectPr>
      </w:pPr>
    </w:p>
    <w:p w14:paraId="29FE3895" w14:textId="77777777" w:rsidR="002505E2" w:rsidRDefault="002505E2">
      <w:pPr>
        <w:autoSpaceDE w:val="0"/>
        <w:autoSpaceDN w:val="0"/>
        <w:spacing w:after="224" w:line="220" w:lineRule="exact"/>
      </w:pPr>
    </w:p>
    <w:p w14:paraId="18CD83F3" w14:textId="77777777" w:rsidR="002505E2" w:rsidRDefault="00000000">
      <w:pPr>
        <w:autoSpaceDE w:val="0"/>
        <w:autoSpaceDN w:val="0"/>
        <w:spacing w:after="0" w:line="330" w:lineRule="exact"/>
      </w:pPr>
      <w:r>
        <w:rPr>
          <w:rFonts w:ascii="Charis SIL Bold" w:eastAsia="Charis SIL Bold" w:hAnsi="Charis SIL Bold"/>
          <w:b/>
          <w:color w:val="000000"/>
        </w:rPr>
        <w:t>The Enduring Spirit</w:t>
      </w:r>
    </w:p>
    <w:p w14:paraId="1F4BB042"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wind whispered through the skeletal remains of the building, a mournful sigh echoing the emptiness I felt. The parking lot, smooth and sterile, offered no comfort, no hint of the vibrant energy that once pulsed within the Palais walls. Yet, as I stood there, the ghosts of Saturday nights danced before my eyes. I saw the swirling skirts of my sister, her laughter echoing across the polished floor, the way the light caught the sequins on her dress, transforming her into a fleeting constellation of joy. I saw my father, his usual stoicism melting away as he swayed awkwardly to the music, a rare smile gracing his lips. I even saw my mother, usually reserved and </w:t>
      </w:r>
      <w:r>
        <w:br/>
      </w:r>
      <w:r>
        <w:rPr>
          <w:rFonts w:ascii="Charis SIL Regular" w:eastAsia="Charis SIL Regular" w:hAnsi="Charis SIL Regular"/>
          <w:color w:val="000000"/>
        </w:rPr>
        <w:t>watchful, her eyes twinkling with a mischievous light as she moved to the rhythm, her hand resting lightly on my father's.</w:t>
      </w:r>
    </w:p>
    <w:p w14:paraId="35B5A98C"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These weren't just memories; they were sensations, vivid and </w:t>
      </w:r>
      <w:r>
        <w:br/>
      </w:r>
      <w:r>
        <w:rPr>
          <w:rFonts w:ascii="Charis SIL Regular" w:eastAsia="Charis SIL Regular" w:hAnsi="Charis SIL Regular"/>
          <w:color w:val="000000"/>
        </w:rPr>
        <w:t>tangible. The scent of popcorn, sharp and sweet, mingled with the faint perfume of my mother's favorite lilac lotion. The music, a kaleidoscope of sounds, still resonated in my ears – the brassy blare of trumpets, the smooth rhythm of the saxophone, the pounding beat of the drums, a symphony of joy and passion. The laughter, the hushed conversations, the thrill of the first slow dance – all these elements converged, creating a sensory tapestry woven from the threads of time.</w:t>
      </w:r>
    </w:p>
    <w:p w14:paraId="153623F9"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 demolition of the Palais hadn't erased these memories; it had, in a strange way, intensified them. The absence of the physical space only heightened the power of the memories it held. The building itself had been just a shell, a vessel containing the true essence of the Palais: the people, the music, the laughter, the love.</w:t>
      </w:r>
    </w:p>
    <w:p w14:paraId="590EBF34" w14:textId="77777777" w:rsidR="002505E2" w:rsidRDefault="00000000">
      <w:pPr>
        <w:autoSpaceDE w:val="0"/>
        <w:autoSpaceDN w:val="0"/>
        <w:spacing w:before="60" w:after="0" w:line="264" w:lineRule="exact"/>
        <w:ind w:right="576"/>
      </w:pPr>
      <w:r>
        <w:rPr>
          <w:rFonts w:ascii="Charis SIL Regular" w:eastAsia="Charis SIL Regular" w:hAnsi="Charis SIL Regular"/>
          <w:color w:val="000000"/>
        </w:rPr>
        <w:t>These intangible elements were indestructible, immune to the ravages of time and progress.</w:t>
      </w:r>
    </w:p>
    <w:p w14:paraId="25CA0D20" w14:textId="77777777" w:rsidR="002505E2" w:rsidRDefault="00000000">
      <w:pPr>
        <w:autoSpaceDE w:val="0"/>
        <w:autoSpaceDN w:val="0"/>
        <w:spacing w:before="264" w:after="0" w:line="264" w:lineRule="exact"/>
      </w:pPr>
      <w:r>
        <w:rPr>
          <w:rFonts w:ascii="Charis SIL Regular" w:eastAsia="Charis SIL Regular" w:hAnsi="Charis SIL Regular"/>
          <w:color w:val="000000"/>
        </w:rPr>
        <w:t>I thought about my sister, her own daughters now growing up in a world so different from the one she had known. The anxieties she felt, the pressures she faced, echoed my own concerns from decades past. The Palais, for her, represented not just a place of youthful joy, but a symbol of a simpler time, a time before the complexities of modern life overwhelmed the simple pleasures. She had</w:t>
      </w:r>
    </w:p>
    <w:p w14:paraId="5366594B" w14:textId="77777777" w:rsidR="002505E2" w:rsidRDefault="002505E2">
      <w:pPr>
        <w:sectPr w:rsidR="002505E2">
          <w:pgSz w:w="8000" w:h="12000"/>
          <w:pgMar w:top="442" w:right="660" w:bottom="364" w:left="660" w:header="720" w:footer="720" w:gutter="0"/>
          <w:cols w:space="720"/>
          <w:docGrid w:linePitch="360"/>
        </w:sectPr>
      </w:pPr>
    </w:p>
    <w:p w14:paraId="187C75D4" w14:textId="77777777" w:rsidR="002505E2" w:rsidRDefault="002505E2">
      <w:pPr>
        <w:autoSpaceDE w:val="0"/>
        <w:autoSpaceDN w:val="0"/>
        <w:spacing w:after="78" w:line="220" w:lineRule="exact"/>
      </w:pPr>
    </w:p>
    <w:p w14:paraId="79C108D9" w14:textId="77777777" w:rsidR="002505E2" w:rsidRDefault="00000000">
      <w:pPr>
        <w:autoSpaceDE w:val="0"/>
        <w:autoSpaceDN w:val="0"/>
        <w:spacing w:before="58" w:after="0" w:line="264" w:lineRule="exact"/>
        <w:ind w:right="432"/>
      </w:pPr>
      <w:r>
        <w:rPr>
          <w:rFonts w:ascii="Charis SIL Regular" w:eastAsia="Charis SIL Regular" w:hAnsi="Charis SIL Regular"/>
          <w:color w:val="000000"/>
        </w:rPr>
        <w:t>witnessed the demolition, too, a tangible representation of the inevitable march of time. We both mourned its passing, but we found solace in shared memories, in the knowledge that those cherished moments had left an indelible mark on our souls.</w:t>
      </w:r>
    </w:p>
    <w:p w14:paraId="7D7D6DEE"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 loss of the Palais served as a stark reminder of the ephemeral nature of things, a potent lesson that resonated far beyond the confines of our family. It was a microcosm of the larger changes sweeping across the world, the inexorable shift from tradition to modernity. The demolition was a tangible symbol of the passing of an era, a reminder that nothing lasts forever, that even the things we hold most dear are subject to the relentless currents of time.</w:t>
      </w:r>
    </w:p>
    <w:p w14:paraId="4FEF4277" w14:textId="77777777" w:rsidR="002505E2" w:rsidRDefault="00000000">
      <w:pPr>
        <w:autoSpaceDE w:val="0"/>
        <w:autoSpaceDN w:val="0"/>
        <w:spacing w:before="206" w:after="0" w:line="322" w:lineRule="exact"/>
      </w:pPr>
      <w:r>
        <w:rPr>
          <w:rFonts w:ascii="Charis SIL Regular" w:eastAsia="Charis SIL Regular" w:hAnsi="Charis SIL Regular"/>
          <w:color w:val="000000"/>
        </w:rPr>
        <w:t>Yet, amidst the sadness, there was a strange sense of gratitude.</w:t>
      </w:r>
    </w:p>
    <w:p w14:paraId="28D5A493" w14:textId="77777777" w:rsidR="002505E2" w:rsidRDefault="00000000">
      <w:pPr>
        <w:autoSpaceDE w:val="0"/>
        <w:autoSpaceDN w:val="0"/>
        <w:spacing w:before="58" w:after="0" w:line="264" w:lineRule="exact"/>
        <w:ind w:right="144"/>
      </w:pPr>
      <w:r>
        <w:rPr>
          <w:rFonts w:ascii="Charis SIL Regular" w:eastAsia="Charis SIL Regular" w:hAnsi="Charis SIL Regular"/>
          <w:color w:val="000000"/>
        </w:rPr>
        <w:t>Gratitude for the memories, for the shared experiences, for the bonds of family that remained unbroken. The Palais was gone, but the spirit it fostered, the sense of community it created, still lived on, resonating in the hearts of those who remembered. It was a testament to the enduring power of human connection, to the ability of shared experiences to transcend time and place.</w:t>
      </w:r>
    </w:p>
    <w:p w14:paraId="271770F9" w14:textId="77777777" w:rsidR="002505E2" w:rsidRDefault="00000000">
      <w:pPr>
        <w:autoSpaceDE w:val="0"/>
        <w:autoSpaceDN w:val="0"/>
        <w:spacing w:before="264" w:after="0" w:line="264" w:lineRule="exact"/>
      </w:pPr>
      <w:r>
        <w:rPr>
          <w:rFonts w:ascii="Charis SIL Regular" w:eastAsia="Charis SIL Regular" w:hAnsi="Charis SIL Regular"/>
          <w:color w:val="000000"/>
        </w:rPr>
        <w:t>My own memories of the Palais were not merely snapshots of a bygone era; they were lessons, etched into the very fabric of my being. They taught me the value of community, the importance of shared laughter and joy, the strength found in family bonds. They also taught me the bittersweet reality of change, the necessity of letting go, and the enduring power of memory. The Palais was more than just a dance hall; it was a crucible, forging relationships, shaping personalities, and leaving an indelible mark on the lives of all who frequented its hallowed floors.</w:t>
      </w:r>
    </w:p>
    <w:p w14:paraId="4955C491" w14:textId="77777777" w:rsidR="002505E2" w:rsidRDefault="00000000">
      <w:pPr>
        <w:autoSpaceDE w:val="0"/>
        <w:autoSpaceDN w:val="0"/>
        <w:spacing w:before="264" w:after="0" w:line="264" w:lineRule="exact"/>
      </w:pPr>
      <w:r>
        <w:rPr>
          <w:rFonts w:ascii="Charis SIL Regular" w:eastAsia="Charis SIL Regular" w:hAnsi="Charis SIL Regular"/>
          <w:color w:val="000000"/>
        </w:rPr>
        <w:t>The act of remembering, of re-living those moments, brought a profound sense of peace. The shared stories, the laughter, the tears– they all served as a balm, soothing the wounds inflicted by loss. It was a process of healing, a reminder that even in the face of loss, the human spirit perseveres, strengthened by the memories we hold dear. The memories weren't just mine; they belonged to my family, to the wider community, to anyone who had ever experienced the magic of the Palais.</w:t>
      </w:r>
    </w:p>
    <w:p w14:paraId="7A62CCC8" w14:textId="77777777" w:rsidR="002505E2" w:rsidRDefault="002505E2">
      <w:pPr>
        <w:sectPr w:rsidR="002505E2">
          <w:pgSz w:w="8000" w:h="12000"/>
          <w:pgMar w:top="296" w:right="666" w:bottom="526" w:left="660" w:header="720" w:footer="720" w:gutter="0"/>
          <w:cols w:space="720"/>
          <w:docGrid w:linePitch="360"/>
        </w:sectPr>
      </w:pPr>
    </w:p>
    <w:p w14:paraId="3B571A41" w14:textId="77777777" w:rsidR="002505E2" w:rsidRDefault="002505E2">
      <w:pPr>
        <w:autoSpaceDE w:val="0"/>
        <w:autoSpaceDN w:val="0"/>
        <w:spacing w:after="78" w:line="220" w:lineRule="exact"/>
      </w:pPr>
    </w:p>
    <w:p w14:paraId="1797045C"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The Palais, in its physical absence, had become a symbol of </w:t>
      </w:r>
      <w:r>
        <w:br/>
      </w:r>
      <w:r>
        <w:rPr>
          <w:rFonts w:ascii="Charis SIL Regular" w:eastAsia="Charis SIL Regular" w:hAnsi="Charis SIL Regular"/>
          <w:color w:val="000000"/>
        </w:rPr>
        <w:t>something far greater: the enduring power of the human spirit, its capacity for joy, love, and resilience in the face of change. It was a testament to the resilience of memory, the ability of cherished moments to transcend the passage of time, continuing to resonate in our hearts, long after the buildings that housed them have crumbled to dust.</w:t>
      </w:r>
    </w:p>
    <w:p w14:paraId="178F019C"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And as I stood there, gazing at the empty space where the Palais once stood, I felt a profound sense of connection, not just to my family and my past, but to the countless others who shared similar memories. The Palais had been a universal symbol of joy, a </w:t>
      </w:r>
      <w:r>
        <w:br/>
      </w:r>
      <w:r>
        <w:rPr>
          <w:rFonts w:ascii="Charis SIL Regular" w:eastAsia="Charis SIL Regular" w:hAnsi="Charis SIL Regular"/>
          <w:color w:val="000000"/>
        </w:rPr>
        <w:t>gathering place for countless generations, a testament to the enduring power of music, dance, and community. Its demolition was a loss for everyone who had ever stepped through its doors, a shared experience that united us in our collective grief.</w:t>
      </w:r>
    </w:p>
    <w:p w14:paraId="643D7C63" w14:textId="77777777" w:rsidR="002505E2" w:rsidRDefault="00000000">
      <w:pPr>
        <w:autoSpaceDE w:val="0"/>
        <w:autoSpaceDN w:val="0"/>
        <w:spacing w:before="264" w:after="0" w:line="264" w:lineRule="exact"/>
      </w:pPr>
      <w:r>
        <w:rPr>
          <w:rFonts w:ascii="Charis SIL Regular" w:eastAsia="Charis SIL Regular" w:hAnsi="Charis SIL Regular"/>
          <w:color w:val="000000"/>
        </w:rPr>
        <w:t>The silence of the parking lot was profound, yet it was a silence filled with echoes, with the ghosts of laughter and music swirling in the wind. It was a silence that spoke volumes, a testament to the enduring power of memory. The Palais might be gone, but its spirit lived on, a vibrant flame burning brightly in the hearts of all who remembered. The last dance might be over, but the music, the memories, the joy, they continue to dance within us, a testament to the enduring power of love, family, and the ephemeral beauty of life itself. The echoes linger, a gentle reminder that some things, though gone, are never truly lost. The music plays on, a symphony of memories, a testament to the enduring spirit of a place, and the people it held dear. The dance continues, a silent, persistent rhythm in the heart.</w:t>
      </w:r>
    </w:p>
    <w:p w14:paraId="25D9BD14" w14:textId="77777777" w:rsidR="002505E2" w:rsidRDefault="002505E2">
      <w:pPr>
        <w:sectPr w:rsidR="002505E2">
          <w:pgSz w:w="8000" w:h="12000"/>
          <w:pgMar w:top="296" w:right="648" w:bottom="1440" w:left="660" w:header="720" w:footer="720" w:gutter="0"/>
          <w:cols w:space="720"/>
          <w:docGrid w:linePitch="360"/>
        </w:sectPr>
      </w:pPr>
    </w:p>
    <w:p w14:paraId="2D377D50" w14:textId="77777777" w:rsidR="002505E2" w:rsidRDefault="002505E2">
      <w:pPr>
        <w:autoSpaceDE w:val="0"/>
        <w:autoSpaceDN w:val="0"/>
        <w:spacing w:after="224" w:line="220" w:lineRule="exact"/>
      </w:pPr>
    </w:p>
    <w:p w14:paraId="44CF1FC2" w14:textId="77777777" w:rsidR="002505E2" w:rsidRDefault="00000000">
      <w:pPr>
        <w:autoSpaceDE w:val="0"/>
        <w:autoSpaceDN w:val="0"/>
        <w:spacing w:after="0" w:line="330" w:lineRule="exact"/>
      </w:pPr>
      <w:r>
        <w:rPr>
          <w:rFonts w:ascii="Charis SIL Bold" w:eastAsia="Charis SIL Bold" w:hAnsi="Charis SIL Bold"/>
          <w:b/>
          <w:color w:val="000000"/>
        </w:rPr>
        <w:t>Reflections in the Glass</w:t>
      </w:r>
    </w:p>
    <w:p w14:paraId="59022A12"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worn, antique mirror leaned against the wall, its silvered glass clouded with age, a hazy veil obscuring the perfect reflection it once offered. Dust motes danced in the weak sunlight filtering through the attic window, illuminating the intricate carvings that framed the glass – faded floral patterns, delicate scrolls, and </w:t>
      </w:r>
      <w:r>
        <w:br/>
      </w:r>
      <w:r>
        <w:rPr>
          <w:rFonts w:ascii="Charis SIL Regular" w:eastAsia="Charis SIL Regular" w:hAnsi="Charis SIL Regular"/>
          <w:color w:val="000000"/>
        </w:rPr>
        <w:t xml:space="preserve">cherubs with chipped wings, all silent witnesses to the countless reflections it had held captive over the decades. It was a mirror that had seen more than it showed, a silent observer of countless </w:t>
      </w:r>
      <w:r>
        <w:br/>
      </w:r>
      <w:r>
        <w:rPr>
          <w:rFonts w:ascii="Charis SIL Regular" w:eastAsia="Charis SIL Regular" w:hAnsi="Charis SIL Regular"/>
          <w:color w:val="000000"/>
        </w:rPr>
        <w:t xml:space="preserve">transformations, a keeper of secrets whispered into its glassy </w:t>
      </w:r>
      <w:r>
        <w:br/>
      </w:r>
      <w:r>
        <w:rPr>
          <w:rFonts w:ascii="Charis SIL Regular" w:eastAsia="Charis SIL Regular" w:hAnsi="Charis SIL Regular"/>
          <w:color w:val="000000"/>
        </w:rPr>
        <w:t>surface.</w:t>
      </w:r>
    </w:p>
    <w:p w14:paraId="4314D127" w14:textId="77777777" w:rsidR="002505E2" w:rsidRDefault="00000000">
      <w:pPr>
        <w:autoSpaceDE w:val="0"/>
        <w:autoSpaceDN w:val="0"/>
        <w:spacing w:before="264" w:after="0" w:line="264" w:lineRule="exact"/>
      </w:pPr>
      <w:r>
        <w:rPr>
          <w:rFonts w:ascii="Charis SIL Regular" w:eastAsia="Charis SIL Regular" w:hAnsi="Charis SIL Regular"/>
          <w:color w:val="000000"/>
        </w:rPr>
        <w:t>I picked it up carefully, the weight surprisingly substantial in my hands, its cool surface a stark contrast to the warmth of my skin. The wood felt smooth beneath my fingertips, worn smooth by years of handling, of countless gazes seeking solace or confirmation within its depths. It was more than just a mirror; it was a time capsule, a repository of memories reflected in its tarnished glass.</w:t>
      </w:r>
    </w:p>
    <w:p w14:paraId="10A88C21" w14:textId="77777777" w:rsidR="002505E2" w:rsidRDefault="00000000">
      <w:pPr>
        <w:autoSpaceDE w:val="0"/>
        <w:autoSpaceDN w:val="0"/>
        <w:spacing w:before="264" w:after="0" w:line="264" w:lineRule="exact"/>
      </w:pPr>
      <w:r>
        <w:rPr>
          <w:rFonts w:ascii="Charis SIL Regular" w:eastAsia="Charis SIL Regular" w:hAnsi="Charis SIL Regular"/>
          <w:color w:val="000000"/>
        </w:rPr>
        <w:t>In the dim light, my reflection was barely discernible, a pale ghost shimmering behind the layers of dust and age. It wasn't the sharp, clear image I expected; it was blurred, softened, as if time itself had smudged the edges of my identity. Yet, even in its imperfections, the reflection held a strange familiarity, a sense of recognition that transcended the visual. It was a reflection not just of my physical appearance, but of my inner self, the layers of experience and transformation that had shaped me into the person I was today.</w:t>
      </w:r>
    </w:p>
    <w:p w14:paraId="2D1481F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As a child, my reflection was vibrant, full of life. My eyes shone with an innocent curiosity, my smile wide and unburdened. I </w:t>
      </w:r>
      <w:r>
        <w:br/>
      </w:r>
      <w:r>
        <w:rPr>
          <w:rFonts w:ascii="Charis SIL Regular" w:eastAsia="Charis SIL Regular" w:hAnsi="Charis SIL Regular"/>
          <w:color w:val="000000"/>
        </w:rPr>
        <w:t xml:space="preserve">remember the thrill of seeing myself adorned in my mother’s </w:t>
      </w:r>
      <w:r>
        <w:br/>
      </w:r>
      <w:r>
        <w:rPr>
          <w:rFonts w:ascii="Charis SIL Regular" w:eastAsia="Charis SIL Regular" w:hAnsi="Charis SIL Regular"/>
          <w:color w:val="000000"/>
        </w:rPr>
        <w:t>costume jewelry, pretending to be a glamorous starlet, my reflection shimmering with an almost unbearable joy. Even my awkward attempts at mimicking my sister’s dance moves found their echo in the mirror’s unflinching gaze. That reflection held the promise of endless possibilities, a boundless optimism that hadn't yet been tempered by the realities of life.</w:t>
      </w:r>
    </w:p>
    <w:p w14:paraId="06CBA300" w14:textId="77777777" w:rsidR="002505E2" w:rsidRDefault="002505E2">
      <w:pPr>
        <w:sectPr w:rsidR="002505E2">
          <w:pgSz w:w="8000" w:h="12000"/>
          <w:pgMar w:top="442" w:right="644" w:bottom="498" w:left="660" w:header="720" w:footer="720" w:gutter="0"/>
          <w:cols w:space="720"/>
          <w:docGrid w:linePitch="360"/>
        </w:sectPr>
      </w:pPr>
    </w:p>
    <w:p w14:paraId="4D38F38B" w14:textId="77777777" w:rsidR="002505E2" w:rsidRDefault="002505E2">
      <w:pPr>
        <w:autoSpaceDE w:val="0"/>
        <w:autoSpaceDN w:val="0"/>
        <w:spacing w:after="78" w:line="220" w:lineRule="exact"/>
      </w:pPr>
    </w:p>
    <w:p w14:paraId="1CE3EC59" w14:textId="77777777" w:rsidR="002505E2" w:rsidRDefault="00000000">
      <w:pPr>
        <w:autoSpaceDE w:val="0"/>
        <w:autoSpaceDN w:val="0"/>
        <w:spacing w:before="58" w:after="0" w:line="264" w:lineRule="exact"/>
      </w:pPr>
      <w:r>
        <w:rPr>
          <w:rFonts w:ascii="Charis SIL Regular" w:eastAsia="Charis SIL Regular" w:hAnsi="Charis SIL Regular"/>
          <w:color w:val="000000"/>
        </w:rPr>
        <w:t>In my adolescence, the mirror became a battleground, a place where I wrestled with self-doubt and insecurities. I would spend hours scrutinizing every flaw, every imperfection, each perceived deficiency in my appearance meticulously observed and analyzed. The mirror became a reflection not only of my physical form, but of the insecurities and uncertainties that haunted my young heart. Each flaw felt magnified, each imperfection deeply etched into my self-perception. The mirror's unwavering gaze forced me to confront those insecurities, challenging my self-image, forcing me into a constant negotiation with my self-reflection.</w:t>
      </w:r>
    </w:p>
    <w:p w14:paraId="6EEEC56E"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Through my twenties, the reflection in the mirror began to </w:t>
      </w:r>
      <w:r>
        <w:br/>
      </w:r>
      <w:r>
        <w:rPr>
          <w:rFonts w:ascii="Charis SIL Regular" w:eastAsia="Charis SIL Regular" w:hAnsi="Charis SIL Regular"/>
          <w:color w:val="000000"/>
        </w:rPr>
        <w:t>transform. The sharp edges of youth softened, replaced by the subtle curves of maturity. The mirror showed the toll of late nights, the imprint of stress and anxiety. Yet, it also revealed a growing sense of confidence, a resilience forged in the crucible of life's challenges. The mirror became a silent companion, a witness to my growth, my struggles, and my triumphs.</w:t>
      </w:r>
    </w:p>
    <w:p w14:paraId="59190884" w14:textId="77777777" w:rsidR="002505E2" w:rsidRDefault="00000000">
      <w:pPr>
        <w:autoSpaceDE w:val="0"/>
        <w:autoSpaceDN w:val="0"/>
        <w:spacing w:before="206" w:after="0" w:line="322" w:lineRule="exact"/>
      </w:pPr>
      <w:r>
        <w:rPr>
          <w:rFonts w:ascii="Charis SIL Regular" w:eastAsia="Charis SIL Regular" w:hAnsi="Charis SIL Regular"/>
          <w:color w:val="000000"/>
        </w:rPr>
        <w:t>In middle age, the reflection mirrored a sense of quiet contentment.</w:t>
      </w:r>
    </w:p>
    <w:p w14:paraId="30689E06"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The lines on my face told a story, a tapestry woven from </w:t>
      </w:r>
      <w:r>
        <w:br/>
      </w:r>
      <w:r>
        <w:rPr>
          <w:rFonts w:ascii="Charis SIL Regular" w:eastAsia="Charis SIL Regular" w:hAnsi="Charis SIL Regular"/>
          <w:color w:val="000000"/>
        </w:rPr>
        <w:t xml:space="preserve">experiences, joys, and sorrows. There was a depth in my gaze, a wisdom earned through time. The mirror became a friendly </w:t>
      </w:r>
      <w:r>
        <w:br/>
      </w:r>
      <w:r>
        <w:rPr>
          <w:rFonts w:ascii="Charis SIL Regular" w:eastAsia="Charis SIL Regular" w:hAnsi="Charis SIL Regular"/>
          <w:color w:val="000000"/>
        </w:rPr>
        <w:t xml:space="preserve">confidante, not a judge, but a companion who shared the passage of time with me. The imperfections, once sources of anxiety, now held a certain charm, a reminder of battles fought and scars earned. Each line was a testament to a life fully lived, a journey rich in </w:t>
      </w:r>
      <w:r>
        <w:br/>
      </w:r>
      <w:r>
        <w:rPr>
          <w:rFonts w:ascii="Charis SIL Regular" w:eastAsia="Charis SIL Regular" w:hAnsi="Charis SIL Regular"/>
          <w:color w:val="000000"/>
        </w:rPr>
        <w:t>complexity and understanding.</w:t>
      </w:r>
    </w:p>
    <w:p w14:paraId="38831F80" w14:textId="77777777" w:rsidR="002505E2" w:rsidRDefault="00000000">
      <w:pPr>
        <w:autoSpaceDE w:val="0"/>
        <w:autoSpaceDN w:val="0"/>
        <w:spacing w:before="264" w:after="0" w:line="264" w:lineRule="exact"/>
      </w:pPr>
      <w:r>
        <w:rPr>
          <w:rFonts w:ascii="Charis SIL Regular" w:eastAsia="Charis SIL Regular" w:hAnsi="Charis SIL Regular"/>
          <w:color w:val="000000"/>
        </w:rPr>
        <w:t>Now, looking into this antique mirror, I see a reflection that is both familiar and foreign. The passage of time is etched into every line, every wrinkle, every subtle shift in the shape of my face. It is a reflection that acknowledges the years, the changes, the losses and the gains. It is a reflection that is at once a reflection of my past, present and a glimmering speculation of my future. It is a testament to the journey, the constant flux and ever changing landscape of self.</w:t>
      </w:r>
    </w:p>
    <w:p w14:paraId="195C4ABE" w14:textId="77777777" w:rsidR="002505E2" w:rsidRDefault="00000000">
      <w:pPr>
        <w:autoSpaceDE w:val="0"/>
        <w:autoSpaceDN w:val="0"/>
        <w:spacing w:before="264" w:after="0" w:line="264" w:lineRule="exact"/>
        <w:ind w:right="288"/>
      </w:pPr>
      <w:r>
        <w:rPr>
          <w:rFonts w:ascii="Charis SIL Regular" w:eastAsia="Charis SIL Regular" w:hAnsi="Charis SIL Regular"/>
          <w:color w:val="000000"/>
        </w:rPr>
        <w:t>The mirror itself is a metaphor for life, a reflection of the journey we all undertake. Just as the mirror's surface is flawed and</w:t>
      </w:r>
    </w:p>
    <w:p w14:paraId="04AC1B51" w14:textId="77777777" w:rsidR="002505E2" w:rsidRDefault="002505E2">
      <w:pPr>
        <w:sectPr w:rsidR="002505E2">
          <w:pgSz w:w="8000" w:h="12000"/>
          <w:pgMar w:top="296" w:right="648" w:bottom="394" w:left="660" w:header="720" w:footer="720" w:gutter="0"/>
          <w:cols w:space="720"/>
          <w:docGrid w:linePitch="360"/>
        </w:sectPr>
      </w:pPr>
    </w:p>
    <w:p w14:paraId="59A0A00E" w14:textId="77777777" w:rsidR="002505E2" w:rsidRDefault="002505E2">
      <w:pPr>
        <w:autoSpaceDE w:val="0"/>
        <w:autoSpaceDN w:val="0"/>
        <w:spacing w:after="78" w:line="220" w:lineRule="exact"/>
      </w:pPr>
    </w:p>
    <w:p w14:paraId="02292AAE"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imperfect, so too is life itself. It is a journey filled with both joy and sorrow, triumph and defeat, moments of clarity and times of </w:t>
      </w:r>
      <w:r>
        <w:br/>
      </w:r>
      <w:r>
        <w:rPr>
          <w:rFonts w:ascii="Charis SIL Regular" w:eastAsia="Charis SIL Regular" w:hAnsi="Charis SIL Regular"/>
          <w:color w:val="000000"/>
        </w:rPr>
        <w:t>profound uncertainty. The reflection in the mirror, like life itself, is constantly evolving, changing, and transforming. It is a reflection that is never static, but always in motion, mirroring the dynamic and ever-changing nature of our existence.</w:t>
      </w:r>
    </w:p>
    <w:p w14:paraId="005716C7" w14:textId="77777777" w:rsidR="002505E2" w:rsidRDefault="00000000">
      <w:pPr>
        <w:autoSpaceDE w:val="0"/>
        <w:autoSpaceDN w:val="0"/>
        <w:spacing w:before="264" w:after="0" w:line="264" w:lineRule="exact"/>
      </w:pPr>
      <w:r>
        <w:rPr>
          <w:rFonts w:ascii="Charis SIL Regular" w:eastAsia="Charis SIL Regular" w:hAnsi="Charis SIL Regular"/>
          <w:color w:val="000000"/>
        </w:rPr>
        <w:t>The dust on the mirror seemed to symbolize the accumulation of memories, experiences, and emotions that have shaped my life. Each speck of dust represented a moment, a memory, a decision, a relationship – a lifetime of moments clinging to the surface of my reflection. I gently wiped away some of the dust, revealing a clearer image, but the process felt almost sacrilegious. The dust was part of the story, part of the reflection. Removing it felt like erasing a part of myself.</w:t>
      </w:r>
    </w:p>
    <w:p w14:paraId="2811814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As I looked closer, I noticed tiny cracks spider-webbing across the surface of the glass, faint lines mirroring the cracks and fissures that time has carved into my own being. The mirror's imperfections were a reflection of my own vulnerabilities, my own flaws. Yet, they were also a testament to my resilience, my capacity to </w:t>
      </w:r>
      <w:r>
        <w:br/>
      </w:r>
      <w:r>
        <w:rPr>
          <w:rFonts w:ascii="Charis SIL Regular" w:eastAsia="Charis SIL Regular" w:hAnsi="Charis SIL Regular"/>
          <w:color w:val="000000"/>
        </w:rPr>
        <w:t>withstand the storms of life and emerge, transformed, but intact.</w:t>
      </w:r>
    </w:p>
    <w:p w14:paraId="429A2981" w14:textId="77777777" w:rsidR="002505E2" w:rsidRDefault="00000000">
      <w:pPr>
        <w:autoSpaceDE w:val="0"/>
        <w:autoSpaceDN w:val="0"/>
        <w:spacing w:before="264" w:after="0" w:line="264" w:lineRule="exact"/>
      </w:pPr>
      <w:r>
        <w:rPr>
          <w:rFonts w:ascii="Charis SIL Regular" w:eastAsia="Charis SIL Regular" w:hAnsi="Charis SIL Regular"/>
          <w:color w:val="000000"/>
        </w:rPr>
        <w:t>I saw my sister in that reflection too, her image superimposed upon mine, a ghostly echo of her laughter and her unwavering loyalty.</w:t>
      </w:r>
    </w:p>
    <w:p w14:paraId="2F370ED5" w14:textId="77777777" w:rsidR="002505E2" w:rsidRDefault="00000000">
      <w:pPr>
        <w:autoSpaceDE w:val="0"/>
        <w:autoSpaceDN w:val="0"/>
        <w:spacing w:before="58" w:after="0" w:line="264" w:lineRule="exact"/>
      </w:pPr>
      <w:r>
        <w:rPr>
          <w:rFonts w:ascii="Charis SIL Regular" w:eastAsia="Charis SIL Regular" w:hAnsi="Charis SIL Regular"/>
          <w:color w:val="000000"/>
        </w:rPr>
        <w:t>We had shared this mirror, countless hours of play and self-</w:t>
      </w:r>
      <w:r>
        <w:br/>
      </w:r>
      <w:r>
        <w:rPr>
          <w:rFonts w:ascii="Charis SIL Regular" w:eastAsia="Charis SIL Regular" w:hAnsi="Charis SIL Regular"/>
          <w:color w:val="000000"/>
        </w:rPr>
        <w:t>discovery etched into the collective memory of the glass. Even after the loss of the Palais, the shared memory of those dancing nights, those moments of youthful exuberance, resonated in the reflection's depth. Her own journey, mirrored in mine, showed a life lived fully, though with its own set of trials and tribulations, its own triumphs and heartbreaks. We were reflected in each other, a testament to our unwavering bond, our intertwined histories, and our shared memories.</w:t>
      </w:r>
    </w:p>
    <w:p w14:paraId="6E40DA77" w14:textId="77777777" w:rsidR="002505E2" w:rsidRDefault="00000000">
      <w:pPr>
        <w:autoSpaceDE w:val="0"/>
        <w:autoSpaceDN w:val="0"/>
        <w:spacing w:before="264" w:after="0" w:line="264" w:lineRule="exact"/>
      </w:pPr>
      <w:r>
        <w:rPr>
          <w:rFonts w:ascii="Charis SIL Regular" w:eastAsia="Charis SIL Regular" w:hAnsi="Charis SIL Regular"/>
          <w:color w:val="000000"/>
        </w:rPr>
        <w:t>The fading light of the attic created shadows that played across the surface of the mirror, distorting the reflection, adding another layer of complexity to the image. The shadows were like the uncertainties and ambiguities of life, the moments that remain shrouded in mystery, the unspoken words, the unanswered questions. Yet, they</w:t>
      </w:r>
    </w:p>
    <w:p w14:paraId="490A064F" w14:textId="77777777" w:rsidR="002505E2" w:rsidRDefault="002505E2">
      <w:pPr>
        <w:sectPr w:rsidR="002505E2">
          <w:pgSz w:w="8000" w:h="12000"/>
          <w:pgMar w:top="296" w:right="658" w:bottom="394" w:left="660" w:header="720" w:footer="720" w:gutter="0"/>
          <w:cols w:space="720"/>
          <w:docGrid w:linePitch="360"/>
        </w:sectPr>
      </w:pPr>
    </w:p>
    <w:p w14:paraId="20A0E0F0" w14:textId="77777777" w:rsidR="002505E2" w:rsidRDefault="002505E2">
      <w:pPr>
        <w:autoSpaceDE w:val="0"/>
        <w:autoSpaceDN w:val="0"/>
        <w:spacing w:after="78" w:line="220" w:lineRule="exact"/>
      </w:pPr>
    </w:p>
    <w:p w14:paraId="56E221AA"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were also a part of the reflection, a reminder that life is not always clear and simple, that it is often characterized by ambiguity and uncertainty. The interplay of light and shadow created a </w:t>
      </w:r>
      <w:r>
        <w:br/>
      </w:r>
      <w:r>
        <w:rPr>
          <w:rFonts w:ascii="Charis SIL Regular" w:eastAsia="Charis SIL Regular" w:hAnsi="Charis SIL Regular"/>
          <w:color w:val="000000"/>
        </w:rPr>
        <w:t>mesmerizing dance, a constant shifting and reforming of my own self-perception.</w:t>
      </w:r>
    </w:p>
    <w:p w14:paraId="3C3265BA" w14:textId="77777777" w:rsidR="002505E2" w:rsidRDefault="00000000">
      <w:pPr>
        <w:autoSpaceDE w:val="0"/>
        <w:autoSpaceDN w:val="0"/>
        <w:spacing w:before="264" w:after="0" w:line="264" w:lineRule="exact"/>
      </w:pPr>
      <w:r>
        <w:rPr>
          <w:rFonts w:ascii="Charis SIL Regular" w:eastAsia="Charis SIL Regular" w:hAnsi="Charis SIL Regular"/>
          <w:color w:val="000000"/>
        </w:rPr>
        <w:t>The mirror offered no easy answers, no simple solutions. It merely reflected the complexities of life, the multifaceted nature of self, and the ongoing journey of self-discovery. The reflection wasn’t a judgment, but an invitation to introspection, a chance to engage in a quiet dialogue with one's own soul. The aging mirror, like my own life, was a testament to the passage of time, the relentless march towards the unknown. But within that march, there was beauty, there was resilience, there was the enduring power of memories. And as I set the mirror back down, I felt a sense of acceptance, a quiet understanding of the profound beauty and inherent imperfection of both the mirror and the reflection it held. The dance of time continues, reflected in the ever-changing image, a journey unfolding, one moment at a time.</w:t>
      </w:r>
    </w:p>
    <w:p w14:paraId="74756AC8" w14:textId="77777777" w:rsidR="002505E2" w:rsidRDefault="002505E2">
      <w:pPr>
        <w:sectPr w:rsidR="002505E2">
          <w:pgSz w:w="8000" w:h="12000"/>
          <w:pgMar w:top="296" w:right="786" w:bottom="1440" w:left="660" w:header="720" w:footer="720" w:gutter="0"/>
          <w:cols w:space="720"/>
          <w:docGrid w:linePitch="360"/>
        </w:sectPr>
      </w:pPr>
    </w:p>
    <w:p w14:paraId="578E6F2B" w14:textId="77777777" w:rsidR="002505E2" w:rsidRDefault="002505E2">
      <w:pPr>
        <w:autoSpaceDE w:val="0"/>
        <w:autoSpaceDN w:val="0"/>
        <w:spacing w:after="224" w:line="220" w:lineRule="exact"/>
      </w:pPr>
    </w:p>
    <w:p w14:paraId="0E4BAFD9" w14:textId="77777777" w:rsidR="002505E2" w:rsidRDefault="00000000">
      <w:pPr>
        <w:autoSpaceDE w:val="0"/>
        <w:autoSpaceDN w:val="0"/>
        <w:spacing w:after="0" w:line="330" w:lineRule="exact"/>
      </w:pPr>
      <w:r>
        <w:rPr>
          <w:rFonts w:ascii="Charis SIL Bold" w:eastAsia="Charis SIL Bold" w:hAnsi="Charis SIL Bold"/>
          <w:b/>
          <w:color w:val="000000"/>
        </w:rPr>
        <w:t>Sarahs Choices</w:t>
      </w:r>
    </w:p>
    <w:p w14:paraId="08A5C88A" w14:textId="77777777" w:rsidR="002505E2" w:rsidRDefault="00000000">
      <w:pPr>
        <w:autoSpaceDE w:val="0"/>
        <w:autoSpaceDN w:val="0"/>
        <w:spacing w:before="286" w:after="0" w:line="264" w:lineRule="exact"/>
      </w:pPr>
      <w:r>
        <w:rPr>
          <w:rFonts w:ascii="Charis SIL Regular" w:eastAsia="Charis SIL Regular" w:hAnsi="Charis SIL Regular"/>
          <w:color w:val="000000"/>
        </w:rPr>
        <w:t>Sarah’s choices, like the dust motes dancing in the attic sunlight, were numerous and often unpredictable. Looking back, the path she carved wasn't a straight line, but a winding road, fraught with unexpected turns and detours. Her decisions, seemingly small at the time, had rippled outwards, creating unforeseen consequences that impacted not only her own life but also the lives of those closest to her.</w:t>
      </w:r>
    </w:p>
    <w:p w14:paraId="5B0B0C28"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 first major crossroads came during her university years. She'd been a promising student, excelling in literature and showing a natural talent for writing. A scholarship to a prestigious writing program beckoned, a chance to pursue her passion and potentially launch a successful career. But then Mark entered the picture, a charming, ambitious young man with dreams of his own, dreams that seemed to overshadow her aspirations. Marriage followed quickly, a whirlwind romance that swept her away from the path she’d initially envisioned. Looking back, she couldn’t fault the decision entirely. Mark had been everything she thought she wanted – stability, security, the promise of a conventional family life. But the cost of that choice was steep. The writing program remained an unrealized dream, a ghost haunting the periphery of her life, a reminder of the road not taken.</w:t>
      </w:r>
    </w:p>
    <w:p w14:paraId="51DE32F2" w14:textId="77777777" w:rsidR="002505E2" w:rsidRDefault="00000000">
      <w:pPr>
        <w:autoSpaceDE w:val="0"/>
        <w:autoSpaceDN w:val="0"/>
        <w:spacing w:before="264" w:after="0" w:line="264" w:lineRule="exact"/>
      </w:pPr>
      <w:r>
        <w:rPr>
          <w:rFonts w:ascii="Charis SIL Regular" w:eastAsia="Charis SIL Regular" w:hAnsi="Charis SIL Regular"/>
          <w:color w:val="000000"/>
        </w:rPr>
        <w:t>The birth of their first child, Emily, brought joy but also a profound shift in priorities. The comfortable routine of university life was replaced by the demands of motherhood, the sleepless nights, and the constant juggling act of feeding schedules and diaper changes.</w:t>
      </w:r>
    </w:p>
    <w:p w14:paraId="545554A4"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Sarah's writing ambitions took a back seat, replaced by the </w:t>
      </w:r>
      <w:r>
        <w:br/>
      </w:r>
      <w:r>
        <w:rPr>
          <w:rFonts w:ascii="Charis SIL Regular" w:eastAsia="Charis SIL Regular" w:hAnsi="Charis SIL Regular"/>
          <w:color w:val="000000"/>
        </w:rPr>
        <w:t>overwhelming demands of family life. This wasn't a conscious choice, not entirely. It was a slow, gradual erosion of her dreams, a quiet surrender to the pressures of societal expectations and the relentless demands of early parenthood. She didn't regret Emily, far from it. Emily was her world, her reason for being. But the quiet pang of what might have been persisted, a low hum beneath the surface of her daily life.</w:t>
      </w:r>
    </w:p>
    <w:p w14:paraId="689CF28A" w14:textId="77777777" w:rsidR="002505E2" w:rsidRDefault="00000000">
      <w:pPr>
        <w:autoSpaceDE w:val="0"/>
        <w:autoSpaceDN w:val="0"/>
        <w:spacing w:before="204" w:after="0" w:line="324" w:lineRule="exact"/>
      </w:pPr>
      <w:r>
        <w:rPr>
          <w:rFonts w:ascii="Charis SIL Regular" w:eastAsia="Charis SIL Regular" w:hAnsi="Charis SIL Regular"/>
          <w:color w:val="000000"/>
        </w:rPr>
        <w:t>Mark’s career progressed rapidly. His ambition was relentless,</w:t>
      </w:r>
    </w:p>
    <w:p w14:paraId="6811859A" w14:textId="77777777" w:rsidR="002505E2" w:rsidRDefault="002505E2">
      <w:pPr>
        <w:sectPr w:rsidR="002505E2">
          <w:pgSz w:w="8000" w:h="12000"/>
          <w:pgMar w:top="442" w:right="676" w:bottom="364" w:left="660" w:header="720" w:footer="720" w:gutter="0"/>
          <w:cols w:space="720"/>
          <w:docGrid w:linePitch="360"/>
        </w:sectPr>
      </w:pPr>
    </w:p>
    <w:p w14:paraId="033F4D40" w14:textId="77777777" w:rsidR="002505E2" w:rsidRDefault="002505E2">
      <w:pPr>
        <w:autoSpaceDE w:val="0"/>
        <w:autoSpaceDN w:val="0"/>
        <w:spacing w:after="78" w:line="220" w:lineRule="exact"/>
      </w:pPr>
    </w:p>
    <w:p w14:paraId="2E833DBC"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driving him forward, demanding more of his time and energy. His success, however, came at a cost. He was often absent, absorbed in his work, leaving Sarah to shoulder the burden of childcare and household responsibilities. The initial spark of their romance </w:t>
      </w:r>
      <w:r>
        <w:br/>
      </w:r>
      <w:r>
        <w:rPr>
          <w:rFonts w:ascii="Charis SIL Regular" w:eastAsia="Charis SIL Regular" w:hAnsi="Charis SIL Regular"/>
          <w:color w:val="000000"/>
        </w:rPr>
        <w:t xml:space="preserve">flickered, dimmed by the weight of exhaustion and unspoken </w:t>
      </w:r>
      <w:r>
        <w:br/>
      </w:r>
      <w:r>
        <w:rPr>
          <w:rFonts w:ascii="Charis SIL Regular" w:eastAsia="Charis SIL Regular" w:hAnsi="Charis SIL Regular"/>
          <w:color w:val="000000"/>
        </w:rPr>
        <w:t>resentments. Another choice arose: stay and try to salvage the marriage, investing her energies into a relationship that was slowly fraying, or forge a new path, despite the challenges and uncertainty. She chose to stay, clinging to the hope that things would improve, that the spark could be rekindled. But the hope dwindled, replaced by a weariness that seeped into every aspect of her life. The choices she made, seemingly small in isolation, had begun to accumulate, weighing her down, eroding her sense of self.</w:t>
      </w:r>
    </w:p>
    <w:p w14:paraId="7BE41296"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Then came the second child, Thomas. The arrival of another child intensified the existing pressures, stretching Sarah to her limits. The demands of motherhood, combined with the emotional strain of her troubled marriage, left her feeling depleted and overwhelmed. She felt trapped in a cycle of endless responsibilities, a whirlwind of childcare, housework, and the quiet desperation of trying to keep everything afloat. She considered returning to work, but the </w:t>
      </w:r>
      <w:r>
        <w:br/>
      </w:r>
      <w:r>
        <w:rPr>
          <w:rFonts w:ascii="Charis SIL Regular" w:eastAsia="Charis SIL Regular" w:hAnsi="Charis SIL Regular"/>
          <w:color w:val="000000"/>
        </w:rPr>
        <w:t xml:space="preserve">logistics were daunting. Finding suitable childcare, balancing work and family, the challenges seemed insurmountable. So she remained at home, her identity dissolving further into the roles of wife and mother. The sacrifices she made were immense, silent acts of </w:t>
      </w:r>
      <w:r>
        <w:br/>
      </w:r>
      <w:r>
        <w:rPr>
          <w:rFonts w:ascii="Charis SIL Regular" w:eastAsia="Charis SIL Regular" w:hAnsi="Charis SIL Regular"/>
          <w:color w:val="000000"/>
        </w:rPr>
        <w:t>devotion that went largely unnoticed, unseen. The cost of her choices was growing, becoming increasingly heavy to bear.</w:t>
      </w:r>
    </w:p>
    <w:p w14:paraId="77AA0BA9"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Years passed, a blur of school plays, parent-teacher meetings, and the endless stream of everyday family life. Sarah watched her children grow, their laughter and their triumphs filling her heart with a joy that was both profound and tinged with a quiet </w:t>
      </w:r>
      <w:r>
        <w:br/>
      </w:r>
      <w:r>
        <w:rPr>
          <w:rFonts w:ascii="Charis SIL Regular" w:eastAsia="Charis SIL Regular" w:hAnsi="Charis SIL Regular"/>
          <w:color w:val="000000"/>
        </w:rPr>
        <w:t>melancholy. She saw in them the echoes of her own unrealized dreams, the echoes of the road not taken. Emily, her bright and intelligent daughter, was poised to attend university, a path Sarah herself hadn’t been able to fully embrace. The irony wasn't lost on her. The sacrifices she had made for her children were now paving the way for their greater opportunities. The bittersweet weight of her choices hung heavy in the air.</w:t>
      </w:r>
    </w:p>
    <w:p w14:paraId="518E464F" w14:textId="77777777" w:rsidR="002505E2" w:rsidRDefault="002505E2">
      <w:pPr>
        <w:sectPr w:rsidR="002505E2">
          <w:pgSz w:w="8000" w:h="12000"/>
          <w:pgMar w:top="296" w:right="646" w:bottom="526" w:left="660" w:header="720" w:footer="720" w:gutter="0"/>
          <w:cols w:space="720"/>
          <w:docGrid w:linePitch="360"/>
        </w:sectPr>
      </w:pPr>
    </w:p>
    <w:p w14:paraId="5A2C1E89" w14:textId="77777777" w:rsidR="002505E2" w:rsidRDefault="002505E2">
      <w:pPr>
        <w:autoSpaceDE w:val="0"/>
        <w:autoSpaceDN w:val="0"/>
        <w:spacing w:after="78" w:line="220" w:lineRule="exact"/>
      </w:pPr>
    </w:p>
    <w:p w14:paraId="699C65CD" w14:textId="77777777" w:rsidR="002505E2" w:rsidRDefault="00000000">
      <w:pPr>
        <w:autoSpaceDE w:val="0"/>
        <w:autoSpaceDN w:val="0"/>
        <w:spacing w:after="0" w:line="322" w:lineRule="exact"/>
      </w:pPr>
      <w:r>
        <w:rPr>
          <w:rFonts w:ascii="Charis SIL Regular" w:eastAsia="Charis SIL Regular" w:hAnsi="Charis SIL Regular"/>
          <w:color w:val="000000"/>
        </w:rPr>
        <w:t>As Emily prepared to leave home, another turning point arrived.</w:t>
      </w:r>
    </w:p>
    <w:p w14:paraId="2FFA693A"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Mark's career had finally plateaued, the relentless pursuit of </w:t>
      </w:r>
      <w:r>
        <w:br/>
      </w:r>
      <w:r>
        <w:rPr>
          <w:rFonts w:ascii="Charis SIL Regular" w:eastAsia="Charis SIL Regular" w:hAnsi="Charis SIL Regular"/>
          <w:color w:val="000000"/>
        </w:rPr>
        <w:t xml:space="preserve">ambition seemingly reaching its limit. The relationship, long </w:t>
      </w:r>
      <w:r>
        <w:br/>
      </w:r>
      <w:r>
        <w:rPr>
          <w:rFonts w:ascii="Charis SIL Regular" w:eastAsia="Charis SIL Regular" w:hAnsi="Charis SIL Regular"/>
          <w:color w:val="000000"/>
        </w:rPr>
        <w:t xml:space="preserve">strained, had fractured, the years of pent-up resentments and </w:t>
      </w:r>
      <w:r>
        <w:br/>
      </w:r>
      <w:r>
        <w:rPr>
          <w:rFonts w:ascii="Charis SIL Regular" w:eastAsia="Charis SIL Regular" w:hAnsi="Charis SIL Regular"/>
          <w:color w:val="000000"/>
        </w:rPr>
        <w:t xml:space="preserve">unspoken desires finally erupting into an open conflict. The decision to separate was agonizing, a painful unraveling of a life she'd built, a life she'd dedicated herself to. But this time, the choice felt </w:t>
      </w:r>
      <w:r>
        <w:br/>
      </w:r>
      <w:r>
        <w:rPr>
          <w:rFonts w:ascii="Charis SIL Regular" w:eastAsia="Charis SIL Regular" w:hAnsi="Charis SIL Regular"/>
          <w:color w:val="000000"/>
        </w:rPr>
        <w:t>different. It was a choice born not from youthful impulsiveness or the allure of a conventional life, but from a deep-seated need to reclaim her identity, to carve out a space for herself, to rediscover the woman she had become beneath the layers of wife and mother.</w:t>
      </w:r>
    </w:p>
    <w:p w14:paraId="34A3A44C"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separation was messy, emotionally draining, and financially challenging. But it also brought a sense of liberation, a freedom she hadn’t felt in years. For the first time in decades, Sarah began to reclaim her life, her dreams, her identity. She returned to writing, picking up her pen, tapping away at her keyboard, reconnecting with the passion she'd so long suppressed. The words flowed, </w:t>
      </w:r>
      <w:r>
        <w:br/>
      </w:r>
      <w:r>
        <w:rPr>
          <w:rFonts w:ascii="Charis SIL Regular" w:eastAsia="Charis SIL Regular" w:hAnsi="Charis SIL Regular"/>
          <w:color w:val="000000"/>
        </w:rPr>
        <w:t xml:space="preserve">unburdened by the weight of expectations, freely expressing the complexity of her emotions, the trials and triumphs of her life choices. She realized that her life, despite its challenges and </w:t>
      </w:r>
      <w:r>
        <w:br/>
      </w:r>
      <w:r>
        <w:rPr>
          <w:rFonts w:ascii="Charis SIL Regular" w:eastAsia="Charis SIL Regular" w:hAnsi="Charis SIL Regular"/>
          <w:color w:val="000000"/>
        </w:rPr>
        <w:t xml:space="preserve">heartbreaks, had been rich in experiences, a tapestry woven from both joys and sorrows. It was a journey marked by difficult choices, by moments of regret and overwhelming satisfaction, a testament to the resilience of the human spirit. The mirror of time reflected not just the past, but also the possibilities of the future, a future where she would finally write her own story. The choices she had made, though fraught with complexities, had ultimately led her to this moment, a moment of profound self-discovery and renewed </w:t>
      </w:r>
      <w:r>
        <w:br/>
      </w:r>
      <w:r>
        <w:rPr>
          <w:rFonts w:ascii="Charis SIL Regular" w:eastAsia="Charis SIL Regular" w:hAnsi="Charis SIL Regular"/>
          <w:color w:val="000000"/>
        </w:rPr>
        <w:t>purpose. And as she wrote, she found peace in the understanding that even the most difficult choices, the ones that left her feeling lost and uncertain, had ultimately shaped her into the woman she was meant to be. The path hadn't been easy, but it was hers, a testament to the enduring strength of the human spirit and the transformative power of self-discovery.</w:t>
      </w:r>
    </w:p>
    <w:p w14:paraId="04E2C35E" w14:textId="77777777" w:rsidR="002505E2" w:rsidRDefault="002505E2">
      <w:pPr>
        <w:sectPr w:rsidR="002505E2">
          <w:pgSz w:w="8000" w:h="12000"/>
          <w:pgMar w:top="296" w:right="644" w:bottom="1054" w:left="660" w:header="720" w:footer="720" w:gutter="0"/>
          <w:cols w:space="720"/>
          <w:docGrid w:linePitch="360"/>
        </w:sectPr>
      </w:pPr>
    </w:p>
    <w:p w14:paraId="0A6D92C4" w14:textId="77777777" w:rsidR="002505E2" w:rsidRDefault="002505E2">
      <w:pPr>
        <w:autoSpaceDE w:val="0"/>
        <w:autoSpaceDN w:val="0"/>
        <w:spacing w:after="224" w:line="220" w:lineRule="exact"/>
      </w:pPr>
    </w:p>
    <w:p w14:paraId="28A423B9" w14:textId="77777777" w:rsidR="002505E2" w:rsidRDefault="00000000">
      <w:pPr>
        <w:autoSpaceDE w:val="0"/>
        <w:autoSpaceDN w:val="0"/>
        <w:spacing w:after="0" w:line="330" w:lineRule="exact"/>
      </w:pPr>
      <w:r>
        <w:rPr>
          <w:rFonts w:ascii="Charis SIL Bold" w:eastAsia="Charis SIL Bold" w:hAnsi="Charis SIL Bold"/>
          <w:b/>
          <w:color w:val="000000"/>
        </w:rPr>
        <w:t>Forgotten Faces</w:t>
      </w:r>
    </w:p>
    <w:p w14:paraId="3BFB44BA"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palais, even in memory, held a shifting cast. Faces swam in and out of focus, like reflections in a disturbed pond. There was Mrs. Gable, her auburn hair perpetually escaping its bun, her laughter a throaty rumble that cut through the music. I remember her dancing with Mr. Henderson, a quiet man with eyes that held a lifetime of unspoken stories. They were a fixture, a comforting presence in the swirling chaos of Saturday nights. Now, only a ghost of her </w:t>
      </w:r>
      <w:r>
        <w:br/>
      </w:r>
      <w:r>
        <w:rPr>
          <w:rFonts w:ascii="Charis SIL Regular" w:eastAsia="Charis SIL Regular" w:hAnsi="Charis SIL Regular"/>
          <w:color w:val="000000"/>
        </w:rPr>
        <w:t>perfume, a faint scent of lavender and something else, something indefinably</w:t>
      </w:r>
      <w:r>
        <w:rPr>
          <w:rFonts w:ascii="Charis SIL Italic" w:eastAsia="Charis SIL Italic" w:hAnsi="Charis SIL Italic"/>
          <w:i/>
          <w:color w:val="000000"/>
        </w:rPr>
        <w:t xml:space="preserve"> her</w:t>
      </w:r>
      <w:r>
        <w:rPr>
          <w:rFonts w:ascii="Charis SIL Regular" w:eastAsia="Charis SIL Regular" w:hAnsi="Charis SIL Regular"/>
          <w:color w:val="000000"/>
        </w:rPr>
        <w:t xml:space="preserve"> , lingers in the recesses of my memory. Where are they now? Lost to time, like so many others.</w:t>
      </w:r>
    </w:p>
    <w:p w14:paraId="31886937"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Then there was young Jimmy, all elbows and knees, forever chasing after the older girls, his eyes wide with a mixture of shyness and admiration. He’d always be positioned near the jukebox, hopeful of catching someone’s eye. Did he find his girl? Did his clumsy charm ever blossom into something more? The question hangs </w:t>
      </w:r>
      <w:r>
        <w:br/>
      </w:r>
      <w:r>
        <w:rPr>
          <w:rFonts w:ascii="Charis SIL Regular" w:eastAsia="Charis SIL Regular" w:hAnsi="Charis SIL Regular"/>
          <w:color w:val="000000"/>
        </w:rPr>
        <w:t>unanswered, a loose thread in the tapestry of my recollections. His face, once so clear, is now blurred, a watercolor painting left out in the rain. The colours have run, leaving only faint impressions of youth and hope.</w:t>
      </w:r>
    </w:p>
    <w:p w14:paraId="59392E0F"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bandleader, a man named Frank, with a shock of white hair that defied gravity and a grin that could charm the birds from the trees. His fingers danced across the keys, coaxing melodies from the old piano, filling the hall with music that pulsed with life. He wasn't just a musician; he was a storyteller, weaving tales of lost loves and newfound joys through his soulful arrangements. I recall the way his hands moved, graceful and sure, a conductor leading an </w:t>
      </w:r>
      <w:r>
        <w:br/>
      </w:r>
      <w:r>
        <w:rPr>
          <w:rFonts w:ascii="Charis SIL Regular" w:eastAsia="Charis SIL Regular" w:hAnsi="Charis SIL Regular"/>
          <w:color w:val="000000"/>
        </w:rPr>
        <w:t xml:space="preserve">orchestra of emotions. He possessed an almost magical ability to transport us, to conjure worlds within those walls. Yet, even Frank's vibrant presence has faded, his music now merely an echo in the vast silence of my memory. The melodies remain, stubbornly </w:t>
      </w:r>
      <w:r>
        <w:br/>
      </w:r>
      <w:r>
        <w:rPr>
          <w:rFonts w:ascii="Charis SIL Regular" w:eastAsia="Charis SIL Regular" w:hAnsi="Charis SIL Regular"/>
          <w:color w:val="000000"/>
        </w:rPr>
        <w:t>clinging to the edges of my consciousness, but the man who created them has vanished, swallowed by the relentless tide of time.</w:t>
      </w:r>
    </w:p>
    <w:p w14:paraId="01A8CF71" w14:textId="77777777" w:rsidR="002505E2" w:rsidRDefault="00000000">
      <w:pPr>
        <w:autoSpaceDE w:val="0"/>
        <w:autoSpaceDN w:val="0"/>
        <w:spacing w:before="264" w:after="0" w:line="264" w:lineRule="exact"/>
      </w:pPr>
      <w:r>
        <w:rPr>
          <w:rFonts w:ascii="Charis SIL Regular" w:eastAsia="Charis SIL Regular" w:hAnsi="Charis SIL Regular"/>
          <w:color w:val="000000"/>
        </w:rPr>
        <w:t>And the girls. Oh, the girls. There was Millie, with her fiery red hair and a laugh that could shake the rafters, and Susan, quiet and</w:t>
      </w:r>
    </w:p>
    <w:p w14:paraId="442ADB4C" w14:textId="77777777" w:rsidR="002505E2" w:rsidRDefault="002505E2">
      <w:pPr>
        <w:sectPr w:rsidR="002505E2">
          <w:pgSz w:w="8000" w:h="12000"/>
          <w:pgMar w:top="442" w:right="652" w:bottom="364" w:left="660" w:header="720" w:footer="720" w:gutter="0"/>
          <w:cols w:space="720"/>
          <w:docGrid w:linePitch="360"/>
        </w:sectPr>
      </w:pPr>
    </w:p>
    <w:p w14:paraId="3B2BC3C2" w14:textId="77777777" w:rsidR="002505E2" w:rsidRDefault="002505E2">
      <w:pPr>
        <w:autoSpaceDE w:val="0"/>
        <w:autoSpaceDN w:val="0"/>
        <w:spacing w:after="78" w:line="220" w:lineRule="exact"/>
      </w:pPr>
    </w:p>
    <w:p w14:paraId="1901C3EB" w14:textId="77777777" w:rsidR="002505E2" w:rsidRDefault="00000000">
      <w:pPr>
        <w:autoSpaceDE w:val="0"/>
        <w:autoSpaceDN w:val="0"/>
        <w:spacing w:before="58" w:after="0" w:line="264" w:lineRule="exact"/>
      </w:pPr>
      <w:r>
        <w:rPr>
          <w:rFonts w:ascii="Charis SIL Regular" w:eastAsia="Charis SIL Regular" w:hAnsi="Charis SIL Regular"/>
          <w:color w:val="000000"/>
        </w:rPr>
        <w:t>observant, her eyes always seeming to hold a secret wisdom beyond her years. There was also Patricia, who captivated everyone with her grace and ethereal beauty, her movements as fluid as water.</w:t>
      </w:r>
    </w:p>
    <w:p w14:paraId="73C5CB0F"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Their laughter, their whispers, the rustle of their dresses – these sensory details are all that remain, fleeting impressions clinging desperately to the fragile banks of memory. Their faces have </w:t>
      </w:r>
      <w:r>
        <w:br/>
      </w:r>
      <w:r>
        <w:rPr>
          <w:rFonts w:ascii="Charis SIL Regular" w:eastAsia="Charis SIL Regular" w:hAnsi="Charis SIL Regular"/>
          <w:color w:val="000000"/>
        </w:rPr>
        <w:t xml:space="preserve">become hazy, their features softened by the passage of time, leaving only the faintest traces of their individual personalities. Were they happy? Did they find fulfillment? Their paths diverged, leaving me with only fragments of their stories, mere glimpses into lives that unfolded beyond my reach. Each forgotten face is a tiny shard of a larger mosaic, a testament to the ephemeral nature of human </w:t>
      </w:r>
      <w:r>
        <w:br/>
      </w:r>
      <w:r>
        <w:rPr>
          <w:rFonts w:ascii="Charis SIL Regular" w:eastAsia="Charis SIL Regular" w:hAnsi="Charis SIL Regular"/>
          <w:color w:val="000000"/>
        </w:rPr>
        <w:t>connection.</w:t>
      </w:r>
    </w:p>
    <w:p w14:paraId="060C039A"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palais itself, with its chipped paint, its worn dance floor, and its faint scent of stale beer and perfume, was a character in its own right. It pulsed with life, a heartbeat in the community. It witnessed countless first dances, shy confessions, and whispered promises. It was a stage for dreams, hopes, and fleeting romances. Every crack in the walls, every scuff mark on the floor, spoke volumes of </w:t>
      </w:r>
      <w:r>
        <w:br/>
      </w:r>
      <w:r>
        <w:rPr>
          <w:rFonts w:ascii="Charis SIL Regular" w:eastAsia="Charis SIL Regular" w:hAnsi="Charis SIL Regular"/>
          <w:color w:val="000000"/>
        </w:rPr>
        <w:t>laughter, tears, and shared experiences. Now, only an empty lot remains, a silent testament to the relentless march of progress, a sterile expanse of concrete that offers nothing but stark emptiness, a painful reminder of the vitality it once held. Even the ghosts of the dancers have been evicted, leaving behind only the echo of their laughter and the faintest trace of their perfume in the barren air.</w:t>
      </w:r>
    </w:p>
    <w:p w14:paraId="15F2D5E2"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 faces, those beautiful, ephemeral faces, were more than just fleeting images. They represented hopes, dreams, and aspirations, often unspoken, always intertwined with the fabric of life within that space. Each face holds a story, each a chapter in a larger narrative of human experiences. They were ordinary people, living extraordinary lives, caught in the fleeting embrace of moments. Their presence in the palais, so vibrant and palpable at the time, now exists solely in the blurred photographs of memory, fading with each passing year.</w:t>
      </w:r>
    </w:p>
    <w:p w14:paraId="2003F5A7"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There’s a photograph somewhere, tucked away in a box filled with other relics of the past, a faded snapshot showing a group of us outside the palais one Saturday night. I can barely make out the</w:t>
      </w:r>
    </w:p>
    <w:p w14:paraId="52F3C422" w14:textId="77777777" w:rsidR="002505E2" w:rsidRDefault="002505E2">
      <w:pPr>
        <w:sectPr w:rsidR="002505E2">
          <w:pgSz w:w="8000" w:h="12000"/>
          <w:pgMar w:top="296" w:right="656" w:bottom="394" w:left="660" w:header="720" w:footer="720" w:gutter="0"/>
          <w:cols w:space="720"/>
          <w:docGrid w:linePitch="360"/>
        </w:sectPr>
      </w:pPr>
    </w:p>
    <w:p w14:paraId="6CB83C97" w14:textId="77777777" w:rsidR="002505E2" w:rsidRDefault="002505E2">
      <w:pPr>
        <w:autoSpaceDE w:val="0"/>
        <w:autoSpaceDN w:val="0"/>
        <w:spacing w:after="78" w:line="220" w:lineRule="exact"/>
      </w:pPr>
    </w:p>
    <w:p w14:paraId="72F970CD"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faces, the details blurred and indistinct. A few are clear, </w:t>
      </w:r>
      <w:r>
        <w:br/>
      </w:r>
      <w:r>
        <w:rPr>
          <w:rFonts w:ascii="Charis SIL Regular" w:eastAsia="Charis SIL Regular" w:hAnsi="Charis SIL Regular"/>
          <w:color w:val="000000"/>
        </w:rPr>
        <w:t xml:space="preserve">recognizable: Sarah, of course, eternally vibrant, her smile radiating infectious energy; and then there’s David, his hand resting </w:t>
      </w:r>
      <w:r>
        <w:br/>
      </w:r>
      <w:r>
        <w:rPr>
          <w:rFonts w:ascii="Charis SIL Regular" w:eastAsia="Charis SIL Regular" w:hAnsi="Charis SIL Regular"/>
          <w:color w:val="000000"/>
        </w:rPr>
        <w:t xml:space="preserve">awkwardly on Sarah's shoulder, his grin as nervous as a </w:t>
      </w:r>
      <w:r>
        <w:br/>
      </w:r>
      <w:r>
        <w:rPr>
          <w:rFonts w:ascii="Charis SIL Regular" w:eastAsia="Charis SIL Regular" w:hAnsi="Charis SIL Regular"/>
          <w:color w:val="000000"/>
        </w:rPr>
        <w:t>schoolboy’s; and further back, a group of friends, their faces slightly out of focus, partially obscured by the shadows. But the more I look, the more I realize how many faces have become lost to the passage of time, completely unrecognizable, mere suggestions of presence rather than defined identities. They are the forgotten faces of the palais.</w:t>
      </w:r>
    </w:p>
    <w:p w14:paraId="666963BA"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These forgotten faces are a constant reminder of the ephemeral nature of time and its relentless march. We are all but transient visitors on this earth, our time fleeting, our presence as fragile as a dewdrop on a spider's web. The connections we forge, the </w:t>
      </w:r>
      <w:r>
        <w:br/>
      </w:r>
      <w:r>
        <w:rPr>
          <w:rFonts w:ascii="Charis SIL Regular" w:eastAsia="Charis SIL Regular" w:hAnsi="Charis SIL Regular"/>
          <w:color w:val="000000"/>
        </w:rPr>
        <w:t>relationships we build, however strong and deep, are ultimately fleeting. They are like the faint scent of lavender, lingering in the air for a moment before vanishing into the vast expanse of time and space.</w:t>
      </w:r>
    </w:p>
    <w:p w14:paraId="7423CF21"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Their lives continued beyond the palais, branching off into </w:t>
      </w:r>
      <w:r>
        <w:br/>
      </w:r>
      <w:r>
        <w:rPr>
          <w:rFonts w:ascii="Charis SIL Regular" w:eastAsia="Charis SIL Regular" w:hAnsi="Charis SIL Regular"/>
          <w:color w:val="000000"/>
        </w:rPr>
        <w:t xml:space="preserve">countless different directions. Some found happiness and </w:t>
      </w:r>
      <w:r>
        <w:br/>
      </w:r>
      <w:r>
        <w:rPr>
          <w:rFonts w:ascii="Charis SIL Regular" w:eastAsia="Charis SIL Regular" w:hAnsi="Charis SIL Regular"/>
          <w:color w:val="000000"/>
        </w:rPr>
        <w:t xml:space="preserve">fulfillment, others struggled against adversity. Some achieved their dreams, others saw their hopes fade and wither. Their stories, however, remain untold, lost in the labyrinthine corridors of </w:t>
      </w:r>
      <w:r>
        <w:br/>
      </w:r>
      <w:r>
        <w:rPr>
          <w:rFonts w:ascii="Charis SIL Regular" w:eastAsia="Charis SIL Regular" w:hAnsi="Charis SIL Regular"/>
          <w:color w:val="000000"/>
        </w:rPr>
        <w:t>memory, concealed behind the veil of time. These are the forgotten faces, yet they remain integral to the narrative of my memories. Their presence, however subtle, continues to shape my perspective. They serve as a powerful reminder that life is fleeting, that time is an unrelenting force that alters not only our physical appearance but also the clarity of our memories.</w:t>
      </w:r>
    </w:p>
    <w:p w14:paraId="1CCE08CC"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empty lot where the palais once stood represents this passing of time, a stark reminder that nothing lasts forever. The building, once so alive with music, laughter, and dancing, now lies dormant, reduced to nothing more than dust and rubble. And this is true of everything else, too, including the people whose images once </w:t>
      </w:r>
      <w:r>
        <w:br/>
      </w:r>
      <w:r>
        <w:rPr>
          <w:rFonts w:ascii="Charis SIL Regular" w:eastAsia="Charis SIL Regular" w:hAnsi="Charis SIL Regular"/>
          <w:color w:val="000000"/>
        </w:rPr>
        <w:t>graced the dance floor. The faces of the forgotten have faded, yet they continue to exist in my mind, whispering tales of joy and sorrow, of laughter and tears, of a time that is now irrevocably lost.</w:t>
      </w:r>
    </w:p>
    <w:p w14:paraId="27342B7D" w14:textId="77777777" w:rsidR="002505E2" w:rsidRDefault="002505E2">
      <w:pPr>
        <w:sectPr w:rsidR="002505E2">
          <w:pgSz w:w="8000" w:h="12000"/>
          <w:pgMar w:top="296" w:right="662" w:bottom="394" w:left="660" w:header="720" w:footer="720" w:gutter="0"/>
          <w:cols w:space="720"/>
          <w:docGrid w:linePitch="360"/>
        </w:sectPr>
      </w:pPr>
    </w:p>
    <w:p w14:paraId="177528CA" w14:textId="77777777" w:rsidR="002505E2" w:rsidRDefault="002505E2">
      <w:pPr>
        <w:autoSpaceDE w:val="0"/>
        <w:autoSpaceDN w:val="0"/>
        <w:spacing w:after="78" w:line="220" w:lineRule="exact"/>
      </w:pPr>
    </w:p>
    <w:p w14:paraId="04AA80B6" w14:textId="77777777" w:rsidR="002505E2" w:rsidRDefault="00000000">
      <w:pPr>
        <w:autoSpaceDE w:val="0"/>
        <w:autoSpaceDN w:val="0"/>
        <w:spacing w:before="58" w:after="0" w:line="264" w:lineRule="exact"/>
        <w:ind w:right="288"/>
      </w:pPr>
      <w:r>
        <w:rPr>
          <w:rFonts w:ascii="Charis SIL Regular" w:eastAsia="Charis SIL Regular" w:hAnsi="Charis SIL Regular"/>
          <w:color w:val="000000"/>
        </w:rPr>
        <w:t>Their absence is palpable, echoing in the silence of the forgotten dance hall and in the echoes of my own memories.</w:t>
      </w:r>
    </w:p>
    <w:p w14:paraId="1C1889DB"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demolition of the palais was more than just the loss of a </w:t>
      </w:r>
      <w:r>
        <w:br/>
      </w:r>
      <w:r>
        <w:rPr>
          <w:rFonts w:ascii="Charis SIL Regular" w:eastAsia="Charis SIL Regular" w:hAnsi="Charis SIL Regular"/>
          <w:color w:val="000000"/>
        </w:rPr>
        <w:t xml:space="preserve">building; it was the erasure of a significant part of my past, a tangible reminder of the fleeting nature of time and the ephemeral quality of memories. Those forgotten faces, those vibrant </w:t>
      </w:r>
      <w:r>
        <w:br/>
      </w:r>
      <w:r>
        <w:rPr>
          <w:rFonts w:ascii="Charis SIL Regular" w:eastAsia="Charis SIL Regular" w:hAnsi="Charis SIL Regular"/>
          <w:color w:val="000000"/>
        </w:rPr>
        <w:t xml:space="preserve">individuals who once graced the dance floor, now serve as a </w:t>
      </w:r>
      <w:r>
        <w:br/>
      </w:r>
      <w:r>
        <w:rPr>
          <w:rFonts w:ascii="Charis SIL Regular" w:eastAsia="Charis SIL Regular" w:hAnsi="Charis SIL Regular"/>
          <w:color w:val="000000"/>
        </w:rPr>
        <w:t xml:space="preserve">melancholic reminder of the inexorable march of time and the fragility of human existence. Their absence resonates deeply, a constant reminder that time is a relentless force, eroding even the most cherished memories until they become faint whispers in the quiet corridors of the past. The empty space serves as a poignant canvas onto which the faded images of forgotten faces are </w:t>
      </w:r>
      <w:r>
        <w:br/>
      </w:r>
      <w:r>
        <w:rPr>
          <w:rFonts w:ascii="Charis SIL Regular" w:eastAsia="Charis SIL Regular" w:hAnsi="Charis SIL Regular"/>
          <w:color w:val="000000"/>
        </w:rPr>
        <w:t xml:space="preserve">projected, their stories etched into the very fabric of memory itself, forever weaving themselves into the tapestry of my life. Their absence, however, is not a void. Rather, it's a reminder of a vitality, a pulse, a vibrancy, that once filled the air, now lost but not </w:t>
      </w:r>
      <w:r>
        <w:br/>
      </w:r>
      <w:r>
        <w:rPr>
          <w:rFonts w:ascii="Charis SIL Regular" w:eastAsia="Charis SIL Regular" w:hAnsi="Charis SIL Regular"/>
          <w:color w:val="000000"/>
        </w:rPr>
        <w:t xml:space="preserve">forgotten. They linger in the recesses of my mind, a faint echo of what once was, a bittersweet reminder of the memories that </w:t>
      </w:r>
      <w:r>
        <w:br/>
      </w:r>
      <w:r>
        <w:rPr>
          <w:rFonts w:ascii="Charis SIL Regular" w:eastAsia="Charis SIL Regular" w:hAnsi="Charis SIL Regular"/>
          <w:color w:val="000000"/>
        </w:rPr>
        <w:t xml:space="preserve">continue to shape the very essence of who I am. And in their </w:t>
      </w:r>
      <w:r>
        <w:br/>
      </w:r>
      <w:r>
        <w:rPr>
          <w:rFonts w:ascii="Charis SIL Regular" w:eastAsia="Charis SIL Regular" w:hAnsi="Charis SIL Regular"/>
          <w:color w:val="000000"/>
        </w:rPr>
        <w:t>absence, their presence resonates all the more. The forgotten faces of the palais are not simply gone; they remain an integral part of the story, the unspoken narrative that continues to unfold within the chambers of my heart.</w:t>
      </w:r>
    </w:p>
    <w:p w14:paraId="746D51D3" w14:textId="77777777" w:rsidR="002505E2" w:rsidRDefault="002505E2">
      <w:pPr>
        <w:sectPr w:rsidR="002505E2">
          <w:pgSz w:w="8000" w:h="12000"/>
          <w:pgMar w:top="296" w:right="710" w:bottom="1440" w:left="660" w:header="720" w:footer="720" w:gutter="0"/>
          <w:cols w:space="720"/>
          <w:docGrid w:linePitch="360"/>
        </w:sectPr>
      </w:pPr>
    </w:p>
    <w:p w14:paraId="20E8FF7E" w14:textId="77777777" w:rsidR="002505E2" w:rsidRDefault="002505E2">
      <w:pPr>
        <w:autoSpaceDE w:val="0"/>
        <w:autoSpaceDN w:val="0"/>
        <w:spacing w:after="224" w:line="220" w:lineRule="exact"/>
      </w:pPr>
    </w:p>
    <w:p w14:paraId="259E57B9" w14:textId="77777777" w:rsidR="002505E2" w:rsidRDefault="00000000">
      <w:pPr>
        <w:autoSpaceDE w:val="0"/>
        <w:autoSpaceDN w:val="0"/>
        <w:spacing w:after="0" w:line="330" w:lineRule="exact"/>
      </w:pPr>
      <w:r>
        <w:rPr>
          <w:rFonts w:ascii="Charis SIL Bold" w:eastAsia="Charis SIL Bold" w:hAnsi="Charis SIL Bold"/>
          <w:b/>
          <w:color w:val="000000"/>
        </w:rPr>
        <w:t>A Legacy of Laughter</w:t>
      </w:r>
    </w:p>
    <w:p w14:paraId="46980A9B" w14:textId="77777777" w:rsidR="002505E2" w:rsidRDefault="00000000">
      <w:pPr>
        <w:autoSpaceDE w:val="0"/>
        <w:autoSpaceDN w:val="0"/>
        <w:spacing w:before="286" w:after="0" w:line="264" w:lineRule="exact"/>
        <w:ind w:right="144"/>
      </w:pPr>
      <w:r>
        <w:rPr>
          <w:rFonts w:ascii="Charis SIL Regular" w:eastAsia="Charis SIL Regular" w:hAnsi="Charis SIL Regular"/>
          <w:color w:val="000000"/>
        </w:rPr>
        <w:t>My niece, Clara, is eight years old now, a whirlwind of freckled energy and boundless curiosity. She’s inherited her mother Sarah’s vibrant spirit, a direct line to the legacy of laughter that echoed through the Palais. I often find myself telling her stories, not just about the building itself, but about the people who danced there, the music that filled the air, the atmosphere that thrummed with life. I describe Mrs. Gable’s booming laughter, Frank’s magical piano playing, the way the floor vibrated under the weight of hundreds of dancing feet.</w:t>
      </w:r>
    </w:p>
    <w:p w14:paraId="51DBB134" w14:textId="77777777" w:rsidR="002505E2" w:rsidRDefault="00000000">
      <w:pPr>
        <w:autoSpaceDE w:val="0"/>
        <w:autoSpaceDN w:val="0"/>
        <w:spacing w:before="264" w:after="0" w:line="264" w:lineRule="exact"/>
      </w:pPr>
      <w:r>
        <w:rPr>
          <w:rFonts w:ascii="Charis SIL Regular" w:eastAsia="Charis SIL Regular" w:hAnsi="Charis SIL Regular"/>
          <w:color w:val="000000"/>
        </w:rPr>
        <w:t>She listens, her eyes wide with wonder, occasionally interrupting with questions that reveal a keen understanding beyond her years.“Did they really dance all night?” she’ll ask, her voice hushed with awe. Or, “What kind of music did they play?” Her questions aren’t just about the details; they’re about the feeling, the intangible essence of the Palais that continues to resonate through generations.</w:t>
      </w:r>
    </w:p>
    <w:p w14:paraId="7429EA02" w14:textId="77777777" w:rsidR="002505E2" w:rsidRDefault="00000000">
      <w:pPr>
        <w:autoSpaceDE w:val="0"/>
        <w:autoSpaceDN w:val="0"/>
        <w:spacing w:before="60" w:after="0" w:line="264" w:lineRule="exact"/>
      </w:pPr>
      <w:r>
        <w:rPr>
          <w:rFonts w:ascii="Charis SIL Regular" w:eastAsia="Charis SIL Regular" w:hAnsi="Charis SIL Regular"/>
          <w:color w:val="000000"/>
        </w:rPr>
        <w:t>I try to convey that spirit, that intangible energy, that sense of community and shared joy that transcended the mere structure itself. It wasn't just a building; it was a living organism, a breathing heart in our town.</w:t>
      </w:r>
    </w:p>
    <w:p w14:paraId="070351EE"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 show her the faded photographs, the ones where the faces are almost entirely obscured by time, but where the joy remains </w:t>
      </w:r>
      <w:r>
        <w:br/>
      </w:r>
      <w:r>
        <w:rPr>
          <w:rFonts w:ascii="Charis SIL Regular" w:eastAsia="Charis SIL Regular" w:hAnsi="Charis SIL Regular"/>
          <w:color w:val="000000"/>
        </w:rPr>
        <w:t>palpable. I point out Sarah in her youth, her smile as bright as the Christmas lights that once adorned the Palais, and I whisper stories about the people who stand alongside her. I don’t have names for most of them, but Clara’s imagination fills in the gaps, creating her own narratives, her own interpretations of these lost faces. She sees stories in their blurry outlines, filling them with adventures and dreams, turning the lost into characters in her own burgeoning tales. She's building her own narrative, creating her own memories of the Palais, based on the echoes of mine.</w:t>
      </w:r>
    </w:p>
    <w:p w14:paraId="256ACD09"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The stories I tell her are not just tales of the past; they’re an act of inheritance, a transmission of cultural memory. They are a </w:t>
      </w:r>
      <w:r>
        <w:br/>
      </w:r>
      <w:r>
        <w:rPr>
          <w:rFonts w:ascii="Charis SIL Regular" w:eastAsia="Charis SIL Regular" w:hAnsi="Charis SIL Regular"/>
          <w:color w:val="000000"/>
        </w:rPr>
        <w:t>testament to the power of shared experiences, the enduring nature of family bonds, and the way that joy, even amidst loss, can weave</w:t>
      </w:r>
    </w:p>
    <w:p w14:paraId="0D48A73E" w14:textId="77777777" w:rsidR="002505E2" w:rsidRDefault="002505E2">
      <w:pPr>
        <w:sectPr w:rsidR="002505E2">
          <w:pgSz w:w="8000" w:h="12000"/>
          <w:pgMar w:top="442" w:right="644" w:bottom="364" w:left="660" w:header="720" w:footer="720" w:gutter="0"/>
          <w:cols w:space="720"/>
          <w:docGrid w:linePitch="360"/>
        </w:sectPr>
      </w:pPr>
    </w:p>
    <w:p w14:paraId="3744A840" w14:textId="77777777" w:rsidR="002505E2" w:rsidRDefault="002505E2">
      <w:pPr>
        <w:autoSpaceDE w:val="0"/>
        <w:autoSpaceDN w:val="0"/>
        <w:spacing w:after="78" w:line="220" w:lineRule="exact"/>
      </w:pPr>
    </w:p>
    <w:p w14:paraId="5FF777F7" w14:textId="77777777" w:rsidR="002505E2" w:rsidRDefault="00000000">
      <w:pPr>
        <w:autoSpaceDE w:val="0"/>
        <w:autoSpaceDN w:val="0"/>
        <w:spacing w:before="58" w:after="0" w:line="264" w:lineRule="exact"/>
      </w:pPr>
      <w:r>
        <w:rPr>
          <w:rFonts w:ascii="Charis SIL Regular" w:eastAsia="Charis SIL Regular" w:hAnsi="Charis SIL Regular"/>
          <w:color w:val="000000"/>
        </w:rPr>
        <w:t>its way through generations. The Palais might be gone, but its legacy lives on, not just in my memories, but in Clara's imagination, in her capacity to imagine the joyful chaos, the vibrancy, and the echoes of laughter that filled that old dance hall.</w:t>
      </w:r>
    </w:p>
    <w:p w14:paraId="33C21AF8"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It’s a fragile inheritance, of course. Memories fade, details blur, and the passage of time threatens to erase even the strongest </w:t>
      </w:r>
      <w:r>
        <w:br/>
      </w:r>
      <w:r>
        <w:rPr>
          <w:rFonts w:ascii="Charis SIL Regular" w:eastAsia="Charis SIL Regular" w:hAnsi="Charis SIL Regular"/>
          <w:color w:val="000000"/>
        </w:rPr>
        <w:t>impressions. But the essence remains, a kind of emotional DNA passed down from one generation to the next, a shared sense of history, a common touchstone that connects us to those who came before.</w:t>
      </w:r>
    </w:p>
    <w:p w14:paraId="38916693" w14:textId="77777777" w:rsidR="002505E2" w:rsidRDefault="00000000">
      <w:pPr>
        <w:autoSpaceDE w:val="0"/>
        <w:autoSpaceDN w:val="0"/>
        <w:spacing w:before="264" w:after="0" w:line="264" w:lineRule="exact"/>
      </w:pPr>
      <w:r>
        <w:rPr>
          <w:rFonts w:ascii="Charis SIL Regular" w:eastAsia="Charis SIL Regular" w:hAnsi="Charis SIL Regular"/>
          <w:color w:val="000000"/>
        </w:rPr>
        <w:t>I think of my own parents, their faces now etched with the lines of time, their memories of the Palais subtly different from mine, yet sharing that common thread of joyous recollection. They remember different bands, different couples, different events, yet the core memory remains: a place where music pulsed, laughter rang, and community thrived. It’s this core, this fundamental experience, that links me to them, to Clara, and to generations beyond. It's a living heritage, a legacy far more durable than concrete and bricks.</w:t>
      </w:r>
    </w:p>
    <w:p w14:paraId="3D18DE0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 see it in Clara's eyes, that spark of recognition when I mention the Palais. It's not just a story she’s hearing; it's a connection she’s making, a link to a past she didn't experience firsthand but feels intuitively, a part of her heritage as profound and intrinsic as her own name. It's not just about preserving the past; it’s about </w:t>
      </w:r>
      <w:r>
        <w:br/>
      </w:r>
      <w:r>
        <w:rPr>
          <w:rFonts w:ascii="Charis SIL Regular" w:eastAsia="Charis SIL Regular" w:hAnsi="Charis SIL Regular"/>
          <w:color w:val="000000"/>
        </w:rPr>
        <w:t xml:space="preserve">understanding it, about feeling it, about carrying its essence </w:t>
      </w:r>
      <w:r>
        <w:br/>
      </w:r>
      <w:r>
        <w:rPr>
          <w:rFonts w:ascii="Charis SIL Regular" w:eastAsia="Charis SIL Regular" w:hAnsi="Charis SIL Regular"/>
          <w:color w:val="000000"/>
        </w:rPr>
        <w:t>forward into the future. The Palais is gone, but the spirit of the Palais, the joy, the laughter, the connection—those are things that cannot be demolished, things that endure, transmitted not through photographs or words alone, but through the living, breathing presence of familial connection.</w:t>
      </w:r>
    </w:p>
    <w:p w14:paraId="7E09CCF0"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Palais, in its physical form, represented a specific era, a specific moment in time. But the memories associated with it transcend that specific moment. The essence of what it represented—community, joy, connection—remains timeless, continuing to resonate in our conversations and in the memories we pass down. It was a place of simple pleasures, of uncomplicated joy, of genuine human </w:t>
      </w:r>
      <w:r>
        <w:br/>
      </w:r>
      <w:r>
        <w:rPr>
          <w:rFonts w:ascii="Charis SIL Regular" w:eastAsia="Charis SIL Regular" w:hAnsi="Charis SIL Regular"/>
          <w:color w:val="000000"/>
        </w:rPr>
        <w:t>connection. These are values that are just as relevant today as they</w:t>
      </w:r>
    </w:p>
    <w:p w14:paraId="590807B3" w14:textId="77777777" w:rsidR="002505E2" w:rsidRDefault="002505E2">
      <w:pPr>
        <w:sectPr w:rsidR="002505E2">
          <w:pgSz w:w="8000" w:h="12000"/>
          <w:pgMar w:top="296" w:right="680" w:bottom="394" w:left="660" w:header="720" w:footer="720" w:gutter="0"/>
          <w:cols w:space="720"/>
          <w:docGrid w:linePitch="360"/>
        </w:sectPr>
      </w:pPr>
    </w:p>
    <w:p w14:paraId="241C4940" w14:textId="77777777" w:rsidR="002505E2" w:rsidRDefault="002505E2">
      <w:pPr>
        <w:autoSpaceDE w:val="0"/>
        <w:autoSpaceDN w:val="0"/>
        <w:spacing w:after="78" w:line="220" w:lineRule="exact"/>
      </w:pPr>
    </w:p>
    <w:p w14:paraId="6C32F350" w14:textId="77777777" w:rsidR="002505E2" w:rsidRDefault="00000000">
      <w:pPr>
        <w:autoSpaceDE w:val="0"/>
        <w:autoSpaceDN w:val="0"/>
        <w:spacing w:after="0" w:line="322" w:lineRule="exact"/>
      </w:pPr>
      <w:r>
        <w:rPr>
          <w:rFonts w:ascii="Charis SIL Regular" w:eastAsia="Charis SIL Regular" w:hAnsi="Charis SIL Regular"/>
          <w:color w:val="000000"/>
        </w:rPr>
        <w:t>were then.</w:t>
      </w:r>
    </w:p>
    <w:p w14:paraId="79AD46CF"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I've tried to instill in Clara not just the details of the Palais but also the values it represented. I’ve spoken to her about the importance of community, of celebrating shared experiences, of finding joy in simple things. I’ve tried to cultivate in her an appreciation for the past, not as a museum piece, but as a living, breathing part of who she is. The Palais, in its own way, was a testament to the enduring power of human connection, the way in which seemingly </w:t>
      </w:r>
      <w:r>
        <w:br/>
      </w:r>
      <w:r>
        <w:rPr>
          <w:rFonts w:ascii="Charis SIL Regular" w:eastAsia="Charis SIL Regular" w:hAnsi="Charis SIL Regular"/>
          <w:color w:val="000000"/>
        </w:rPr>
        <w:t>ephemeral moments can weave themselves into the fabric of a family's shared identity, shaping the way we understand ourselves, our history, and our place in the world.</w:t>
      </w:r>
    </w:p>
    <w:p w14:paraId="0782720E"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It’s a legacy of laughter, yes, but also of shared memories, of </w:t>
      </w:r>
      <w:r>
        <w:br/>
      </w:r>
      <w:r>
        <w:rPr>
          <w:rFonts w:ascii="Charis SIL Regular" w:eastAsia="Charis SIL Regular" w:hAnsi="Charis SIL Regular"/>
          <w:color w:val="000000"/>
        </w:rPr>
        <w:t>intertwined histories, of familial bonds that transcend time and distance. The empty lot where the Palais once stood remains a physical reminder of the impermanence of things, but the echoes of laughter, the resonance of shared joy, these endure, passed down through generations, woven into the very fabric of our being. This is the true legacy of the Palais. It’s not in the bricks and mortar, but in the hearts and minds of those who remember, who cherish, who carry its spirit forward.</w:t>
      </w:r>
    </w:p>
    <w:p w14:paraId="325E4A7E" w14:textId="77777777" w:rsidR="002505E2" w:rsidRDefault="00000000">
      <w:pPr>
        <w:autoSpaceDE w:val="0"/>
        <w:autoSpaceDN w:val="0"/>
        <w:spacing w:before="264" w:after="0" w:line="264" w:lineRule="exact"/>
      </w:pPr>
      <w:r>
        <w:rPr>
          <w:rFonts w:ascii="Charis SIL Regular" w:eastAsia="Charis SIL Regular" w:hAnsi="Charis SIL Regular"/>
          <w:color w:val="000000"/>
        </w:rPr>
        <w:t>Clara’s generation faces its own challenges, its own anxieties. The world she's growing up in is vastly different from the one I grew up in, and certainly unlike the world of my parents’ youth. Yet, the need for connection, the desire for community, the hunger for joy, these remain constant. The Palais, in its absence, teaches us about the impermanence of things, the inevitability of change, but it also reminds us of the enduring power of human connection and the strength of shared memories.</w:t>
      </w:r>
    </w:p>
    <w:p w14:paraId="665CA195"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The story of the Palais is not just my story; it is the story of a family, a community, a generation, and its ongoing impact </w:t>
      </w:r>
      <w:r>
        <w:br/>
      </w:r>
      <w:r>
        <w:rPr>
          <w:rFonts w:ascii="Charis SIL Regular" w:eastAsia="Charis SIL Regular" w:hAnsi="Charis SIL Regular"/>
          <w:color w:val="000000"/>
        </w:rPr>
        <w:t xml:space="preserve">reverberates into the life of my niece. The legacy of laughter, of music, of dancing, of shared moments, continues to echo through the generations, a testament to the resilience of joy, the endurance of memory, and the power of family bonds. It is a story that </w:t>
      </w:r>
      <w:r>
        <w:br/>
      </w:r>
      <w:r>
        <w:rPr>
          <w:rFonts w:ascii="Charis SIL Regular" w:eastAsia="Charis SIL Regular" w:hAnsi="Charis SIL Regular"/>
          <w:color w:val="000000"/>
        </w:rPr>
        <w:t>transcends time and space, a testament to the enduring human spirit and the capacity for joy to thrive even in the face of loss and</w:t>
      </w:r>
    </w:p>
    <w:p w14:paraId="0AAFBADB" w14:textId="77777777" w:rsidR="002505E2" w:rsidRDefault="002505E2">
      <w:pPr>
        <w:sectPr w:rsidR="002505E2">
          <w:pgSz w:w="8000" w:h="12000"/>
          <w:pgMar w:top="296" w:right="642" w:bottom="394" w:left="660" w:header="720" w:footer="720" w:gutter="0"/>
          <w:cols w:space="720"/>
          <w:docGrid w:linePitch="360"/>
        </w:sectPr>
      </w:pPr>
    </w:p>
    <w:p w14:paraId="12A0225A" w14:textId="77777777" w:rsidR="002505E2" w:rsidRDefault="002505E2">
      <w:pPr>
        <w:autoSpaceDE w:val="0"/>
        <w:autoSpaceDN w:val="0"/>
        <w:spacing w:after="78" w:line="220" w:lineRule="exact"/>
      </w:pPr>
    </w:p>
    <w:p w14:paraId="2452926A" w14:textId="77777777" w:rsidR="002505E2" w:rsidRDefault="00000000">
      <w:pPr>
        <w:autoSpaceDE w:val="0"/>
        <w:autoSpaceDN w:val="0"/>
        <w:spacing w:before="58" w:after="0" w:line="264" w:lineRule="exact"/>
        <w:ind w:right="144"/>
      </w:pPr>
      <w:r>
        <w:rPr>
          <w:rFonts w:ascii="Charis SIL Regular" w:eastAsia="Charis SIL Regular" w:hAnsi="Charis SIL Regular"/>
          <w:color w:val="000000"/>
        </w:rPr>
        <w:t>change. The empty lot serves as a reminder of what has been lost, but also as a powerful symbol of the legacy that remains: the enduring spirit of the Palais, alive and well in the memories and hearts of those who knew it.</w:t>
      </w:r>
    </w:p>
    <w:p w14:paraId="0EC7BD6F" w14:textId="77777777" w:rsidR="002505E2" w:rsidRDefault="00000000">
      <w:pPr>
        <w:autoSpaceDE w:val="0"/>
        <w:autoSpaceDN w:val="0"/>
        <w:spacing w:before="264" w:after="0" w:line="264" w:lineRule="exact"/>
      </w:pPr>
      <w:r>
        <w:rPr>
          <w:rFonts w:ascii="Charis SIL Regular" w:eastAsia="Charis SIL Regular" w:hAnsi="Charis SIL Regular"/>
          <w:color w:val="000000"/>
        </w:rPr>
        <w:t>It’s not the building itself, but the spirit of the building, the essence of what it represented – community, joy, shared experience – that has endured and continues to be passed down. The Palais is gone, but its spirit lives on, a testament to the enduring power of human connection and the legacy of laughter that echoes through time.</w:t>
      </w:r>
    </w:p>
    <w:p w14:paraId="1FBB0565" w14:textId="77777777" w:rsidR="002505E2" w:rsidRDefault="00000000">
      <w:pPr>
        <w:autoSpaceDE w:val="0"/>
        <w:autoSpaceDN w:val="0"/>
        <w:spacing w:before="58" w:after="0" w:line="264" w:lineRule="exact"/>
        <w:ind w:right="288"/>
      </w:pPr>
      <w:r>
        <w:rPr>
          <w:rFonts w:ascii="Charis SIL Regular" w:eastAsia="Charis SIL Regular" w:hAnsi="Charis SIL Regular"/>
          <w:color w:val="000000"/>
        </w:rPr>
        <w:t>The memories, the stories, the values – these are the things that truly matter, the things that transcend the physical world and remain as a cherished inheritance, a legacy passed down from generation to generation, a comforting presence that bridges the passage of time and connects us to those who have gone before.</w:t>
      </w:r>
    </w:p>
    <w:p w14:paraId="64CAC4C3"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And as I watch Clara, her eyes sparkling with wonder, I know that the legacy of the Palais will live on. The spirit of laughter, of community, of shared experience, will continue to resonate, </w:t>
      </w:r>
      <w:r>
        <w:br/>
      </w:r>
      <w:r>
        <w:rPr>
          <w:rFonts w:ascii="Charis SIL Regular" w:eastAsia="Charis SIL Regular" w:hAnsi="Charis SIL Regular"/>
          <w:color w:val="000000"/>
        </w:rPr>
        <w:t>ensuring that the memories of the Palais, the laughter, the music, the dancing, will not be forgotten, but rather passed on, from generation to generation, ensuring that the joy and connection that filled that old dance hall will continue to endure, a timeless tribute to the power of human connection and the enduring strength of shared memories. The legacy of the Palais is not an artifact of the past but a vibrant part of the present, a living testament to the enduring power of joy and the strength of human connection. And in the laughter of my niece, I hear the echoes of a dance hall long gone, a legacy of joy that continues to resonate through time.</w:t>
      </w:r>
    </w:p>
    <w:p w14:paraId="51EB5B35" w14:textId="77777777" w:rsidR="002505E2" w:rsidRDefault="002505E2">
      <w:pPr>
        <w:sectPr w:rsidR="002505E2">
          <w:pgSz w:w="8000" w:h="12000"/>
          <w:pgMar w:top="296" w:right="740" w:bottom="1440" w:left="660" w:header="720" w:footer="720" w:gutter="0"/>
          <w:cols w:space="720"/>
          <w:docGrid w:linePitch="360"/>
        </w:sectPr>
      </w:pPr>
    </w:p>
    <w:p w14:paraId="4D16EF72" w14:textId="77777777" w:rsidR="002505E2" w:rsidRDefault="002505E2">
      <w:pPr>
        <w:autoSpaceDE w:val="0"/>
        <w:autoSpaceDN w:val="0"/>
        <w:spacing w:after="224" w:line="220" w:lineRule="exact"/>
      </w:pPr>
    </w:p>
    <w:p w14:paraId="03ECD789" w14:textId="77777777" w:rsidR="002505E2" w:rsidRDefault="00000000">
      <w:pPr>
        <w:autoSpaceDE w:val="0"/>
        <w:autoSpaceDN w:val="0"/>
        <w:spacing w:after="0" w:line="330" w:lineRule="exact"/>
      </w:pPr>
      <w:r>
        <w:rPr>
          <w:rFonts w:ascii="Charis SIL Bold" w:eastAsia="Charis SIL Bold" w:hAnsi="Charis SIL Bold"/>
          <w:b/>
          <w:color w:val="000000"/>
        </w:rPr>
        <w:t>The Dance Continues</w:t>
      </w:r>
    </w:p>
    <w:p w14:paraId="3015648F" w14:textId="77777777" w:rsidR="002505E2" w:rsidRDefault="00000000">
      <w:pPr>
        <w:autoSpaceDE w:val="0"/>
        <w:autoSpaceDN w:val="0"/>
        <w:spacing w:before="286" w:after="0" w:line="264" w:lineRule="exact"/>
      </w:pPr>
      <w:r>
        <w:rPr>
          <w:rFonts w:ascii="Charis SIL Regular" w:eastAsia="Charis SIL Regular" w:hAnsi="Charis SIL Regular"/>
          <w:color w:val="000000"/>
        </w:rPr>
        <w:t>The wind whispers through the skeletal branches of the oak tree that stands sentinel over the empty lot, a constant reminder of the Palais's absence. Yet, even as the wind sighs, a different rhythm pulses beneath the surface—the rhythm of life continuing, adapting, evolving. The demolition of the building was a stark, irreversible event, a visible scar on the landscape of my childhood. But life, like a persistent melody, refuses to be silenced. It finds new ways to express itself, new channels to flow through.</w:t>
      </w:r>
    </w:p>
    <w:p w14:paraId="3FBF87DC"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Clara, with her boundless energy, is a testament to this enduring flow. She doesn't know the Palais as a physical space, yet she knows its spirit, imbibing it through my stories, her mother's subtle </w:t>
      </w:r>
      <w:r>
        <w:br/>
      </w:r>
      <w:r>
        <w:rPr>
          <w:rFonts w:ascii="Charis SIL Regular" w:eastAsia="Charis SIL Regular" w:hAnsi="Charis SIL Regular"/>
          <w:color w:val="000000"/>
        </w:rPr>
        <w:t>gestures, the faintest echoes in the family’s collective memory. She creates her own narratives around the faded photographs, weaving tales of glittering gowns and dashing dancers, of music so vibrant it could shake the very foundations of the town. Her imagination fills the void, turning loss into a fertile ground for creativity, a space where the past isn't just remembered but re-imagined, re-invented.</w:t>
      </w:r>
    </w:p>
    <w:p w14:paraId="31CBC875" w14:textId="77777777" w:rsidR="002505E2" w:rsidRDefault="00000000">
      <w:pPr>
        <w:autoSpaceDE w:val="0"/>
        <w:autoSpaceDN w:val="0"/>
        <w:spacing w:before="264" w:after="0" w:line="264" w:lineRule="exact"/>
      </w:pPr>
      <w:r>
        <w:rPr>
          <w:rFonts w:ascii="Charis SIL Regular" w:eastAsia="Charis SIL Regular" w:hAnsi="Charis SIL Regular"/>
          <w:color w:val="000000"/>
        </w:rPr>
        <w:t>This re-imagining, this act of creative renewal, is crucial. It’s not a denial of loss, but an acceptance of change, a recognition that life's dance moves on, even if the music changes, even if the floorboards are gone. The dance hall might be dust and memory, but the dance continues. The same rhythms, the same yearning for connection, the same primal need to move and express, to laugh and to share, all these remain. They find expression in other spaces, in other forms. Clara’s laughter, echoing through the house, is a new tune played on a different instrument.</w:t>
      </w:r>
    </w:p>
    <w:p w14:paraId="71D5F98E" w14:textId="77777777" w:rsidR="002505E2" w:rsidRDefault="00000000">
      <w:pPr>
        <w:autoSpaceDE w:val="0"/>
        <w:autoSpaceDN w:val="0"/>
        <w:spacing w:before="264" w:after="0" w:line="264" w:lineRule="exact"/>
      </w:pPr>
      <w:r>
        <w:rPr>
          <w:rFonts w:ascii="Charis SIL Regular" w:eastAsia="Charis SIL Regular" w:hAnsi="Charis SIL Regular"/>
          <w:color w:val="000000"/>
        </w:rPr>
        <w:t>My own life reflects this same continuous movement. The anxieties I faced in my youth, the uncertainties about the future, the fears surrounding relationships – these are mirrored, in a slightly altered form, in my sister’s life, and now in Clara’s budding adolescence.</w:t>
      </w:r>
    </w:p>
    <w:p w14:paraId="38D3C09C" w14:textId="77777777" w:rsidR="002505E2" w:rsidRDefault="00000000">
      <w:pPr>
        <w:autoSpaceDE w:val="0"/>
        <w:autoSpaceDN w:val="0"/>
        <w:spacing w:before="60" w:after="0" w:line="264" w:lineRule="exact"/>
        <w:ind w:right="144"/>
      </w:pPr>
      <w:r>
        <w:rPr>
          <w:rFonts w:ascii="Charis SIL Regular" w:eastAsia="Charis SIL Regular" w:hAnsi="Charis SIL Regular"/>
          <w:color w:val="000000"/>
        </w:rPr>
        <w:t>The challenges change, but the fundamental human experience remains a constant. The same questions that haunted me—about love, loss, and the meaning of it all—echo in my sister's voice, and now, in the hesitant silences of Clara, as she navigates the complex</w:t>
      </w:r>
    </w:p>
    <w:p w14:paraId="2E90FC9C" w14:textId="77777777" w:rsidR="002505E2" w:rsidRDefault="002505E2">
      <w:pPr>
        <w:sectPr w:rsidR="002505E2">
          <w:pgSz w:w="8000" w:h="12000"/>
          <w:pgMar w:top="442" w:right="646" w:bottom="364" w:left="660" w:header="720" w:footer="720" w:gutter="0"/>
          <w:cols w:space="720"/>
          <w:docGrid w:linePitch="360"/>
        </w:sectPr>
      </w:pPr>
    </w:p>
    <w:p w14:paraId="0B37C1A5" w14:textId="77777777" w:rsidR="002505E2" w:rsidRDefault="002505E2">
      <w:pPr>
        <w:autoSpaceDE w:val="0"/>
        <w:autoSpaceDN w:val="0"/>
        <w:spacing w:after="78" w:line="220" w:lineRule="exact"/>
      </w:pPr>
    </w:p>
    <w:p w14:paraId="750C89AA" w14:textId="77777777" w:rsidR="002505E2" w:rsidRDefault="00000000">
      <w:pPr>
        <w:autoSpaceDE w:val="0"/>
        <w:autoSpaceDN w:val="0"/>
        <w:spacing w:after="0" w:line="322" w:lineRule="exact"/>
      </w:pPr>
      <w:r>
        <w:rPr>
          <w:rFonts w:ascii="Charis SIL Regular" w:eastAsia="Charis SIL Regular" w:hAnsi="Charis SIL Regular"/>
          <w:color w:val="000000"/>
        </w:rPr>
        <w:t>landscape of growing up.</w:t>
      </w:r>
    </w:p>
    <w:p w14:paraId="7D0A3DD5" w14:textId="77777777" w:rsidR="002505E2" w:rsidRDefault="00000000">
      <w:pPr>
        <w:autoSpaceDE w:val="0"/>
        <w:autoSpaceDN w:val="0"/>
        <w:spacing w:before="264" w:after="0" w:line="264" w:lineRule="exact"/>
      </w:pPr>
      <w:r>
        <w:rPr>
          <w:rFonts w:ascii="Charis SIL Regular" w:eastAsia="Charis SIL Regular" w:hAnsi="Charis SIL Regular"/>
          <w:color w:val="000000"/>
        </w:rPr>
        <w:t>It's a complex, often bittersweet, process, this passing of the torch, this transmission of experience from one generation to the next. There’s a sense of profound continuity, a recognition that we are all part of an unbroken chain, linked not just by blood but by shared emotions, shared anxieties, shared joys. The memories of the Palais aren't just artifacts of the past; they are active participants in the shaping of the present. They inform the way I interact with my niece, the stories I choose to tell, the values I strive to instill in her.</w:t>
      </w:r>
    </w:p>
    <w:p w14:paraId="0CF316FB" w14:textId="77777777" w:rsidR="002505E2" w:rsidRDefault="00000000">
      <w:pPr>
        <w:autoSpaceDE w:val="0"/>
        <w:autoSpaceDN w:val="0"/>
        <w:spacing w:before="264" w:after="0" w:line="264" w:lineRule="exact"/>
      </w:pPr>
      <w:r>
        <w:rPr>
          <w:rFonts w:ascii="Charis SIL Regular" w:eastAsia="Charis SIL Regular" w:hAnsi="Charis SIL Regular"/>
          <w:color w:val="000000"/>
        </w:rPr>
        <w:t>The Palais, in its absence, becomes a powerful symbol, a kind of silent teacher. It’s a reminder of the impermanence of things, the inevitable march of time, the way even the most cherished places and experiences can vanish without warning. But it’s also a potent reminder of the things that endure: family, memory, the capacity for joy, and the resilience of the human spirit. The empty lot, once filled with music and laughter, now serves as a canvas on which the mind can paint new narratives, new connections, new possibilities.</w:t>
      </w:r>
    </w:p>
    <w:p w14:paraId="64C565BC"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stories I tell Clara are not just about the past; they are bridges built to connect her to the past, and to help her navigate her own present and future. They're tales of hope, of resilience, of the </w:t>
      </w:r>
      <w:r>
        <w:br/>
      </w:r>
      <w:r>
        <w:rPr>
          <w:rFonts w:ascii="Charis SIL Regular" w:eastAsia="Charis SIL Regular" w:hAnsi="Charis SIL Regular"/>
          <w:color w:val="000000"/>
        </w:rPr>
        <w:t xml:space="preserve">enduring power of human connection. They are attempts to impart not just knowledge, but wisdom, the kind of wisdom born from lived experience, from the quiet observations of a life spent </w:t>
      </w:r>
      <w:r>
        <w:br/>
      </w:r>
      <w:r>
        <w:rPr>
          <w:rFonts w:ascii="Charis SIL Regular" w:eastAsia="Charis SIL Regular" w:hAnsi="Charis SIL Regular"/>
          <w:color w:val="000000"/>
        </w:rPr>
        <w:t>watching the dance continue, even when the dance floor was ripped away.</w:t>
      </w:r>
    </w:p>
    <w:p w14:paraId="03DCD33D"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I see in Clara’s eyes the reflection of the same questions that haunted me as a child, the same longing for connection, the same search for meaning in a world that often feels chaotic and </w:t>
      </w:r>
      <w:r>
        <w:br/>
      </w:r>
      <w:r>
        <w:rPr>
          <w:rFonts w:ascii="Charis SIL Regular" w:eastAsia="Charis SIL Regular" w:hAnsi="Charis SIL Regular"/>
          <w:color w:val="000000"/>
        </w:rPr>
        <w:t xml:space="preserve">confusing. The world she inhabits is saturated with technology, with a speed and intensity of communication that were </w:t>
      </w:r>
      <w:r>
        <w:br/>
      </w:r>
      <w:r>
        <w:rPr>
          <w:rFonts w:ascii="Charis SIL Regular" w:eastAsia="Charis SIL Regular" w:hAnsi="Charis SIL Regular"/>
          <w:color w:val="000000"/>
        </w:rPr>
        <w:t xml:space="preserve">unimaginable in my youth. Yet, the underlying human needs remain the same: the need for belonging, the desire for love, the hunger for joy. These needs, these fundamental human yearnings, are universal and timeless, transcending generations and </w:t>
      </w:r>
      <w:r>
        <w:br/>
      </w:r>
      <w:r>
        <w:rPr>
          <w:rFonts w:ascii="Charis SIL Regular" w:eastAsia="Charis SIL Regular" w:hAnsi="Charis SIL Regular"/>
          <w:color w:val="000000"/>
        </w:rPr>
        <w:t>technological advancements.</w:t>
      </w:r>
    </w:p>
    <w:p w14:paraId="49A07AE4" w14:textId="77777777" w:rsidR="002505E2" w:rsidRDefault="002505E2">
      <w:pPr>
        <w:sectPr w:rsidR="002505E2">
          <w:pgSz w:w="8000" w:h="12000"/>
          <w:pgMar w:top="296" w:right="660" w:bottom="526" w:left="660" w:header="720" w:footer="720" w:gutter="0"/>
          <w:cols w:space="720"/>
          <w:docGrid w:linePitch="360"/>
        </w:sectPr>
      </w:pPr>
    </w:p>
    <w:p w14:paraId="2C974B5B" w14:textId="77777777" w:rsidR="002505E2" w:rsidRDefault="002505E2">
      <w:pPr>
        <w:autoSpaceDE w:val="0"/>
        <w:autoSpaceDN w:val="0"/>
        <w:spacing w:after="78" w:line="220" w:lineRule="exact"/>
      </w:pPr>
    </w:p>
    <w:p w14:paraId="4332A352" w14:textId="77777777" w:rsidR="002505E2" w:rsidRDefault="00000000">
      <w:pPr>
        <w:autoSpaceDE w:val="0"/>
        <w:autoSpaceDN w:val="0"/>
        <w:spacing w:before="58" w:after="0" w:line="264" w:lineRule="exact"/>
      </w:pPr>
      <w:r>
        <w:rPr>
          <w:rFonts w:ascii="Charis SIL Regular" w:eastAsia="Charis SIL Regular" w:hAnsi="Charis SIL Regular"/>
          <w:color w:val="000000"/>
        </w:rPr>
        <w:t>It's this recognition of the fundamental human condition that unites us across time. The loss of the Palais is mourned, not just for the building itself, but for what it represented: a community, a place of connection, a shared experience. But that sense of community, that yearning for connection, remains. It’s expressed in new ways, in new forms, but it endures, weaving its way through the fabric of our lives, connecting us to each other, connecting us to the past, and connecting us to the future.</w:t>
      </w:r>
    </w:p>
    <w:p w14:paraId="08B062A6"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dance continues, even in the silence of the empty lot. It’s a dance of change, a dance of loss, but also a dance of renewal, a dance of hope. And it’s a dance that Clara, my niece, is already learning to step into, her own unique rhythm growing stronger with each passing day. Her laughter, her questions, her budding </w:t>
      </w:r>
      <w:r>
        <w:br/>
      </w:r>
      <w:r>
        <w:rPr>
          <w:rFonts w:ascii="Charis SIL Regular" w:eastAsia="Charis SIL Regular" w:hAnsi="Charis SIL Regular"/>
          <w:color w:val="000000"/>
        </w:rPr>
        <w:t>creativity – all of these are echoes of the Palais, not in the sense of a literal replication, but in the sense of a continuing, ever-evolving legacy, a testament to the enduring power of human connection, of shared memories, and of the unwavering rhythm of life itself. The music may have changed, the venue may be gone, but the dance, the fundamental human dance of life, goes on.</w:t>
      </w:r>
    </w:p>
    <w:p w14:paraId="71C5365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wind still whispers through the oak tree, but now, I hear </w:t>
      </w:r>
      <w:r>
        <w:br/>
      </w:r>
      <w:r>
        <w:rPr>
          <w:rFonts w:ascii="Charis SIL Regular" w:eastAsia="Charis SIL Regular" w:hAnsi="Charis SIL Regular"/>
          <w:color w:val="000000"/>
        </w:rPr>
        <w:t xml:space="preserve">another sound beneath it, a softer sound, the sound of a child’s laughter, a laughter that carries the echoes of a dance hall long gone, a legacy of joy that continues to pulse through the </w:t>
      </w:r>
      <w:r>
        <w:br/>
      </w:r>
      <w:r>
        <w:rPr>
          <w:rFonts w:ascii="Charis SIL Regular" w:eastAsia="Charis SIL Regular" w:hAnsi="Charis SIL Regular"/>
          <w:color w:val="000000"/>
        </w:rPr>
        <w:t xml:space="preserve">generations, reminding us that even in the face of loss, the dance, the beautiful, imperfect dance of life, continues. The empty lot holds the past, but Clara, in her innocent joy, embodies the future, a future where the spirit of the Palais lives on, not in a tangible form, but in the intangible strength of human connection, and the </w:t>
      </w:r>
      <w:r>
        <w:br/>
      </w:r>
      <w:r>
        <w:rPr>
          <w:rFonts w:ascii="Charis SIL Regular" w:eastAsia="Charis SIL Regular" w:hAnsi="Charis SIL Regular"/>
          <w:color w:val="000000"/>
        </w:rPr>
        <w:t xml:space="preserve">enduring legacy of shared laughter. The legacy is not in the bricks and mortar, but in the beating heart of family, the echo of </w:t>
      </w:r>
      <w:r>
        <w:br/>
      </w:r>
      <w:r>
        <w:rPr>
          <w:rFonts w:ascii="Charis SIL Regular" w:eastAsia="Charis SIL Regular" w:hAnsi="Charis SIL Regular"/>
          <w:color w:val="000000"/>
        </w:rPr>
        <w:t>memories, and the continuous, evolving dance of life itself. The dance, like life, is ever-changing, yet fundamentally the same. And that, perhaps, is the most comforting truth of all.</w:t>
      </w:r>
    </w:p>
    <w:p w14:paraId="35C1D496" w14:textId="77777777" w:rsidR="002505E2" w:rsidRDefault="002505E2">
      <w:pPr>
        <w:sectPr w:rsidR="002505E2">
          <w:pgSz w:w="8000" w:h="12000"/>
          <w:pgMar w:top="296" w:right="644" w:bottom="1054" w:left="660" w:header="720" w:footer="720" w:gutter="0"/>
          <w:cols w:space="720"/>
          <w:docGrid w:linePitch="360"/>
        </w:sectPr>
      </w:pPr>
    </w:p>
    <w:p w14:paraId="68054E70" w14:textId="77777777" w:rsidR="002505E2" w:rsidRDefault="002505E2">
      <w:pPr>
        <w:autoSpaceDE w:val="0"/>
        <w:autoSpaceDN w:val="0"/>
        <w:spacing w:after="224" w:line="220" w:lineRule="exact"/>
      </w:pPr>
    </w:p>
    <w:p w14:paraId="2E9F17A0" w14:textId="77777777" w:rsidR="002505E2" w:rsidRDefault="00000000">
      <w:pPr>
        <w:autoSpaceDE w:val="0"/>
        <w:autoSpaceDN w:val="0"/>
        <w:spacing w:after="0" w:line="330" w:lineRule="exact"/>
      </w:pPr>
      <w:r>
        <w:rPr>
          <w:rFonts w:ascii="Charis SIL Bold" w:eastAsia="Charis SIL Bold" w:hAnsi="Charis SIL Bold"/>
          <w:b/>
          <w:color w:val="000000"/>
        </w:rPr>
        <w:t>Faint Echoes</w:t>
      </w:r>
    </w:p>
    <w:p w14:paraId="285A0F0C"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scent of rain on hot asphalt, a smell I hadn’t consciously </w:t>
      </w:r>
      <w:r>
        <w:br/>
      </w:r>
      <w:r>
        <w:rPr>
          <w:rFonts w:ascii="Charis SIL Regular" w:eastAsia="Charis SIL Regular" w:hAnsi="Charis SIL Regular"/>
          <w:color w:val="000000"/>
        </w:rPr>
        <w:t>registered in years, hit me with the force of a physical blow. It wasn’t just the smell itself; it was the association, the instant, involuntary connection to a specific Saturday night, decades ago. The air hung heavy with the promise of a summer storm, mirroring the anticipation that thrummed through the Palais that night. The scent, sharp and metallic, was inextricably linked to the polished wood of the dance floor, the sweat of countless bodies moving to the rhythm of the band, the scent of cheap perfume and hairspray mingling with the earthy aroma of damp soil from outside. It was a potent olfactory cocktail, a sensory time capsule that transported me back in an instant.</w:t>
      </w:r>
    </w:p>
    <w:p w14:paraId="2200027F"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memory wasn’t a clear, sharp image, more like a series of fragmented snapshots, glimpses, sensations. The vibrant colours of dresses, the flash of a sequin, the glint of a silver buckle on a man's shoe, the sway of bodies lost in the music. These fragmented images danced before my eyes, accompanied by a half-remembered </w:t>
      </w:r>
      <w:r>
        <w:br/>
      </w:r>
      <w:r>
        <w:rPr>
          <w:rFonts w:ascii="Charis SIL Regular" w:eastAsia="Charis SIL Regular" w:hAnsi="Charis SIL Regular"/>
          <w:color w:val="000000"/>
        </w:rPr>
        <w:t>melody, a snatch of a song, a tune I couldn’t quite place, yet one that resonated deep within the chambers of my heart. It was a haunting tune, a ghostly whisper from the past, evocative and bittersweet, laden with the weight of forgotten joys and unspoken longings. The music itself was indistinct, a hazy background hum, yet somehow, it was more powerful than any clear recollection of a specific song. It was the sound of a time, a place, a feeling. It was the very essence of the Palais itself, a whisper echoing across the years.</w:t>
      </w:r>
    </w:p>
    <w:p w14:paraId="756C9262" w14:textId="77777777" w:rsidR="002505E2" w:rsidRDefault="00000000">
      <w:pPr>
        <w:autoSpaceDE w:val="0"/>
        <w:autoSpaceDN w:val="0"/>
        <w:spacing w:before="264" w:after="0" w:line="264" w:lineRule="exact"/>
      </w:pPr>
      <w:r>
        <w:rPr>
          <w:rFonts w:ascii="Charis SIL Regular" w:eastAsia="Charis SIL Regular" w:hAnsi="Charis SIL Regular"/>
          <w:color w:val="000000"/>
        </w:rPr>
        <w:t>These sensory triggers, these faint echoes of the past, became increasingly frequent as time wore on. A particular shade of blue, the colour of my sister's dress on that fateful night, would send a shiver down my spine, conjuring a cascade of memories, both happy and sad. The sight of a vintage photograph, the worn leather of an old gramophone, the metallic clang of a distant streetcar—all were triggers, unlocking floodgates of recollection. Each sensory experience acted as a key, unlocking a specific compartment in the vast, dusty attic of my memory.</w:t>
      </w:r>
    </w:p>
    <w:p w14:paraId="6138A80B" w14:textId="77777777" w:rsidR="002505E2" w:rsidRDefault="002505E2">
      <w:pPr>
        <w:sectPr w:rsidR="002505E2">
          <w:pgSz w:w="8000" w:h="12000"/>
          <w:pgMar w:top="442" w:right="664" w:bottom="364" w:left="660" w:header="720" w:footer="720" w:gutter="0"/>
          <w:cols w:space="720"/>
          <w:docGrid w:linePitch="360"/>
        </w:sectPr>
      </w:pPr>
    </w:p>
    <w:p w14:paraId="5593A44F" w14:textId="77777777" w:rsidR="002505E2" w:rsidRDefault="002505E2">
      <w:pPr>
        <w:autoSpaceDE w:val="0"/>
        <w:autoSpaceDN w:val="0"/>
        <w:spacing w:after="210" w:line="220" w:lineRule="exact"/>
      </w:pPr>
    </w:p>
    <w:p w14:paraId="1C133D46" w14:textId="77777777" w:rsidR="002505E2" w:rsidRDefault="00000000">
      <w:pPr>
        <w:autoSpaceDE w:val="0"/>
        <w:autoSpaceDN w:val="0"/>
        <w:spacing w:before="58" w:after="0" w:line="264" w:lineRule="exact"/>
      </w:pPr>
      <w:r>
        <w:rPr>
          <w:rFonts w:ascii="Charis SIL Regular" w:eastAsia="Charis SIL Regular" w:hAnsi="Charis SIL Regular"/>
          <w:color w:val="000000"/>
        </w:rPr>
        <w:t>I found myself constantly seeking out these triggers, deliberately seeking out the sights, sounds, and smells that could transport me back to the Palais, to those fleeting moments of youthful joy and carefree abandon. It was a kind of emotional archaeology, a careful excavation of my past, a journey undertaken not out of nostalgia alone, but out of a deeper need to connect with a part of myself that seemed increasingly distant. The Palais, in its absence, had become a sacred site, a place of pilgrimage visited not with my feet, but with my senses.</w:t>
      </w:r>
    </w:p>
    <w:p w14:paraId="2922605A"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memories were not always pleasant. There were shadows lurking within the glittering facade of the Palais, hints of unspoken anxieties, unrequited loves, and youthful insecurities that, until now, had remained safely buried beneath layers of time. Yet these less agreeable aspects of the past were not unwelcome visitors. They formed an integral part of the narrative, a reminder of the </w:t>
      </w:r>
      <w:r>
        <w:br/>
      </w:r>
      <w:r>
        <w:rPr>
          <w:rFonts w:ascii="Charis SIL Regular" w:eastAsia="Charis SIL Regular" w:hAnsi="Charis SIL Regular"/>
          <w:color w:val="000000"/>
        </w:rPr>
        <w:t>complexities of human experience, of the fact that even the happiest times are often tinged with a touch of melancholy, a hint of what-ifs and might-have-beens.</w:t>
      </w:r>
    </w:p>
    <w:p w14:paraId="26D71FD5" w14:textId="77777777" w:rsidR="002505E2" w:rsidRDefault="00000000">
      <w:pPr>
        <w:autoSpaceDE w:val="0"/>
        <w:autoSpaceDN w:val="0"/>
        <w:spacing w:before="264" w:after="0" w:line="264" w:lineRule="exact"/>
      </w:pPr>
      <w:r>
        <w:rPr>
          <w:rFonts w:ascii="Charis SIL Regular" w:eastAsia="Charis SIL Regular" w:hAnsi="Charis SIL Regular"/>
          <w:color w:val="000000"/>
        </w:rPr>
        <w:t>The whispers of the past weren't just about the Palais; they were about life itself, about the fleeting nature of time, and the enduring power of memory. They were about the ways in which the past continues to shape the present, about the subtle and sometimes startling ways in which memories can resurface, even decades after the events they chronicle have faded from view.</w:t>
      </w:r>
    </w:p>
    <w:p w14:paraId="25ECFEA1"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One evening, while sifting through old family photos, I stumbled upon a picture of my mother at the Palais, her youthful face alight with laughter, her hand resting on my father’s shoulder. The image triggered a cascade of memories about my parents' courtship, their early years of marriage, the quiet joys and unspoken struggles that defined their life together. It was a reminder of the ephemeral nature of life, of the fact that every moment, every fleeting </w:t>
      </w:r>
      <w:r>
        <w:br/>
      </w:r>
      <w:r>
        <w:rPr>
          <w:rFonts w:ascii="Charis SIL Regular" w:eastAsia="Charis SIL Regular" w:hAnsi="Charis SIL Regular"/>
          <w:color w:val="000000"/>
        </w:rPr>
        <w:t>encounter, is precious and irreplaceable. The photo wasn't just a snapshot of the past; it was a portal, a window into a world that had vanished, yet one that continued to resonate within my soul.</w:t>
      </w:r>
    </w:p>
    <w:p w14:paraId="0FF12E93" w14:textId="77777777" w:rsidR="002505E2" w:rsidRDefault="00000000">
      <w:pPr>
        <w:autoSpaceDE w:val="0"/>
        <w:autoSpaceDN w:val="0"/>
        <w:spacing w:before="204" w:after="0" w:line="324" w:lineRule="exact"/>
      </w:pPr>
      <w:r>
        <w:rPr>
          <w:rFonts w:ascii="Charis SIL Regular" w:eastAsia="Charis SIL Regular" w:hAnsi="Charis SIL Regular"/>
          <w:color w:val="000000"/>
        </w:rPr>
        <w:t>Even Clara, in her own innocent way, became a conduit to the past.</w:t>
      </w:r>
    </w:p>
    <w:p w14:paraId="329466D7" w14:textId="77777777" w:rsidR="002505E2" w:rsidRDefault="002505E2">
      <w:pPr>
        <w:sectPr w:rsidR="002505E2">
          <w:pgSz w:w="8000" w:h="12000"/>
          <w:pgMar w:top="428" w:right="644" w:bottom="394" w:left="660" w:header="720" w:footer="720" w:gutter="0"/>
          <w:cols w:space="720"/>
          <w:docGrid w:linePitch="360"/>
        </w:sectPr>
      </w:pPr>
    </w:p>
    <w:p w14:paraId="023A0ABE" w14:textId="77777777" w:rsidR="002505E2" w:rsidRDefault="002505E2">
      <w:pPr>
        <w:autoSpaceDE w:val="0"/>
        <w:autoSpaceDN w:val="0"/>
        <w:spacing w:after="78" w:line="220" w:lineRule="exact"/>
      </w:pPr>
    </w:p>
    <w:p w14:paraId="07BADD30" w14:textId="77777777" w:rsidR="002505E2" w:rsidRDefault="00000000">
      <w:pPr>
        <w:autoSpaceDE w:val="0"/>
        <w:autoSpaceDN w:val="0"/>
        <w:spacing w:before="58" w:after="0" w:line="264" w:lineRule="exact"/>
      </w:pPr>
      <w:r>
        <w:rPr>
          <w:rFonts w:ascii="Charis SIL Regular" w:eastAsia="Charis SIL Regular" w:hAnsi="Charis SIL Regular"/>
          <w:color w:val="000000"/>
        </w:rPr>
        <w:t>She would ask questions about the Palais, her curiosity piqued by the faded photographs and the fragments of stories I shared. Her questions were simple, innocent, yet they held a certain weight, a sense of urgency, as if she were trying to grasp something essential, something that connected her to a lineage that predated her own existence. Her curiosity became my motivation, an incentive to delve deeper into my memories, to unearth more stories, to share more fragments of my past.</w:t>
      </w:r>
    </w:p>
    <w:p w14:paraId="26C43CD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process of remembering was not always easy. There were moments of intense emotional turmoil, moments where the </w:t>
      </w:r>
      <w:r>
        <w:br/>
      </w:r>
      <w:r>
        <w:rPr>
          <w:rFonts w:ascii="Charis SIL Regular" w:eastAsia="Charis SIL Regular" w:hAnsi="Charis SIL Regular"/>
          <w:color w:val="000000"/>
        </w:rPr>
        <w:t xml:space="preserve">memories overwhelmed me, bringing with them a surge of sadness, of loss, of longing. But these moments, too, were important. They were part of the process of healing, of accepting the past, of </w:t>
      </w:r>
      <w:r>
        <w:br/>
      </w:r>
      <w:r>
        <w:rPr>
          <w:rFonts w:ascii="Charis SIL Regular" w:eastAsia="Charis SIL Regular" w:hAnsi="Charis SIL Regular"/>
          <w:color w:val="000000"/>
        </w:rPr>
        <w:t>integrating it into the fabric of my present.</w:t>
      </w:r>
    </w:p>
    <w:p w14:paraId="515E58F0"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whispers of the past continued, persistent and unwavering. They came in unexpected forms – a song on the radio, a stray scent on the wind, a sudden image that flashed before my eyes. Each whisper was a reminder of the Palais, but more than that, it was a reminder of the enduring power of memory, of the </w:t>
      </w:r>
      <w:r>
        <w:br/>
      </w:r>
      <w:r>
        <w:rPr>
          <w:rFonts w:ascii="Charis SIL Regular" w:eastAsia="Charis SIL Regular" w:hAnsi="Charis SIL Regular"/>
          <w:color w:val="000000"/>
        </w:rPr>
        <w:t xml:space="preserve">interconnectedness of all things, of the way in which the past, present, and future are inextricably intertwined. The memories were not merely relics of the past; they were living, breathing entities, shaping my thoughts, my feelings, my actions, even my interactions with Clara. The Palais was gone, but its spirit, its </w:t>
      </w:r>
      <w:r>
        <w:br/>
      </w:r>
      <w:r>
        <w:rPr>
          <w:rFonts w:ascii="Charis SIL Regular" w:eastAsia="Charis SIL Regular" w:hAnsi="Charis SIL Regular"/>
          <w:color w:val="000000"/>
        </w:rPr>
        <w:t>essence, its memory lived on, resonating not only in my heart but in the very fabric of my being. It lived on in the whispers of the past, in the faint echoes of a bygone era, in the gentle rhythm of the dance that continued, even in the absence of the dance floor. And this legacy, this enduring echo, was a powerful testament to the enduring power of love, family and memory, a quiet affirmation that some things, even in the face of loss and change, are truly eternal. The dance, the music, the memory, all continue to move forward, shaped and reshaped by the passage of time. The echoes still linger, and in those echoes, there is a beauty that transcends the ephemeral nature of the physical world. They are whispers, yes, but they are whispers that carry the weight of a lifetime, whispered secrets and shared joy, echoing from the heart of the past and reaching out to the promise of the future.</w:t>
      </w:r>
    </w:p>
    <w:p w14:paraId="2B86C82B" w14:textId="77777777" w:rsidR="002505E2" w:rsidRDefault="002505E2">
      <w:pPr>
        <w:sectPr w:rsidR="002505E2">
          <w:pgSz w:w="8000" w:h="12000"/>
          <w:pgMar w:top="296" w:right="660" w:bottom="394" w:left="660" w:header="720" w:footer="720" w:gutter="0"/>
          <w:cols w:space="720"/>
          <w:docGrid w:linePitch="360"/>
        </w:sectPr>
      </w:pPr>
    </w:p>
    <w:p w14:paraId="6CB9D4AA" w14:textId="77777777" w:rsidR="002505E2" w:rsidRDefault="002505E2">
      <w:pPr>
        <w:autoSpaceDE w:val="0"/>
        <w:autoSpaceDN w:val="0"/>
        <w:spacing w:after="224" w:line="220" w:lineRule="exact"/>
      </w:pPr>
    </w:p>
    <w:p w14:paraId="30205CB1" w14:textId="77777777" w:rsidR="002505E2" w:rsidRDefault="00000000">
      <w:pPr>
        <w:autoSpaceDE w:val="0"/>
        <w:autoSpaceDN w:val="0"/>
        <w:spacing w:after="0" w:line="330" w:lineRule="exact"/>
      </w:pPr>
      <w:r>
        <w:rPr>
          <w:rFonts w:ascii="Charis SIL Bold" w:eastAsia="Charis SIL Bold" w:hAnsi="Charis SIL Bold"/>
          <w:b/>
          <w:color w:val="000000"/>
        </w:rPr>
        <w:t>Motherhoods Embrace</w:t>
      </w:r>
    </w:p>
    <w:p w14:paraId="6490D188" w14:textId="77777777" w:rsidR="002505E2" w:rsidRDefault="00000000">
      <w:pPr>
        <w:autoSpaceDE w:val="0"/>
        <w:autoSpaceDN w:val="0"/>
        <w:spacing w:before="286" w:after="0" w:line="264" w:lineRule="exact"/>
      </w:pPr>
      <w:r>
        <w:rPr>
          <w:rFonts w:ascii="Charis SIL Regular" w:eastAsia="Charis SIL Regular" w:hAnsi="Charis SIL Regular"/>
          <w:color w:val="000000"/>
        </w:rPr>
        <w:t>The rhythmic thud of a tiny heart against her ribs, a constant, comforting drumbeat, was a stark contrast to the soaring melodies of the Palais's orchestra. Sarah, my sister, cradled her youngest daughter, a cherubic infant with a mop of dark hair, a miniature echo of her own youthful exuberance. The image, juxtaposed against the memory of her, a vibrant young woman swirling across the Palais dance floor, struck a chord of bittersweet poignancy. The carefree abandon of those nights, the intoxicating freedom of movement and laughter, felt like a distant dream, a hazy memory from a life lived in another century.</w:t>
      </w:r>
    </w:p>
    <w:p w14:paraId="22C34971" w14:textId="77777777" w:rsidR="002505E2" w:rsidRDefault="00000000">
      <w:pPr>
        <w:autoSpaceDE w:val="0"/>
        <w:autoSpaceDN w:val="0"/>
        <w:spacing w:before="264" w:after="0" w:line="264" w:lineRule="exact"/>
      </w:pPr>
      <w:r>
        <w:rPr>
          <w:rFonts w:ascii="Charis SIL Regular" w:eastAsia="Charis SIL Regular" w:hAnsi="Charis SIL Regular"/>
          <w:color w:val="000000"/>
        </w:rPr>
        <w:t>Motherhood, she confided one afternoon, was a relentless dance of its own, a demanding waltz with exhaustion, frustration, and an overwhelming tide of love. There was no intermission, no encore, just a continuous performance, a demanding role that required constant vigilance and unwavering dedication. The laughter, though present, often felt muted, filtered through the haze of sleepless nights and endless days punctuated by the insistent needs of small children. The sequins and shimmering fabrics of the Palais were replaced by the soft cotton of onesies and the practical, unadorned comfort of motherhood.</w:t>
      </w:r>
    </w:p>
    <w:p w14:paraId="38E53145" w14:textId="77777777" w:rsidR="002505E2" w:rsidRDefault="00000000">
      <w:pPr>
        <w:autoSpaceDE w:val="0"/>
        <w:autoSpaceDN w:val="0"/>
        <w:spacing w:before="264" w:after="0" w:line="264" w:lineRule="exact"/>
      </w:pPr>
      <w:r>
        <w:rPr>
          <w:rFonts w:ascii="Charis SIL Regular" w:eastAsia="Charis SIL Regular" w:hAnsi="Charis SIL Regular"/>
          <w:color w:val="000000"/>
        </w:rPr>
        <w:t>Gone were the high heels and meticulously styled hair, replaced by the practical functionality of loose-fitting clothing and messy buns. The perfectly applied makeup was a relic of the past, exchanged for the sleep-deprived pallor of a mother constantly on the go. The spontaneous joy of a Saturday night at the Palais was replaced by a different kind of joy, a deeper, more profound satisfaction derived from witnessing the small miracles of her daughters' growth and development. Yet, this satisfaction was often tinged with a sense of constant exhaustion, of a life lived at a frenetic pace, where time stretched and contracted in unpredictable ways.</w:t>
      </w:r>
    </w:p>
    <w:p w14:paraId="4B9FE6E7" w14:textId="77777777" w:rsidR="002505E2" w:rsidRDefault="00000000">
      <w:pPr>
        <w:autoSpaceDE w:val="0"/>
        <w:autoSpaceDN w:val="0"/>
        <w:spacing w:before="264" w:after="0" w:line="264" w:lineRule="exact"/>
      </w:pPr>
      <w:r>
        <w:rPr>
          <w:rFonts w:ascii="Charis SIL Regular" w:eastAsia="Charis SIL Regular" w:hAnsi="Charis SIL Regular"/>
          <w:color w:val="000000"/>
        </w:rPr>
        <w:t>She spoke of the relentless cycle of feeding, changing diapers, soothing crying fits, and the endless demands for attention. Each day was a blur of activity, a dizzying whirlwind of domestic chores and parental duties. The rhythm of her life now revolved around</w:t>
      </w:r>
    </w:p>
    <w:p w14:paraId="506A06A8" w14:textId="77777777" w:rsidR="002505E2" w:rsidRDefault="002505E2">
      <w:pPr>
        <w:sectPr w:rsidR="002505E2">
          <w:pgSz w:w="8000" w:h="12000"/>
          <w:pgMar w:top="442" w:right="646" w:bottom="364" w:left="660" w:header="720" w:footer="720" w:gutter="0"/>
          <w:cols w:space="720"/>
          <w:docGrid w:linePitch="360"/>
        </w:sectPr>
      </w:pPr>
    </w:p>
    <w:p w14:paraId="0E8E339A" w14:textId="77777777" w:rsidR="002505E2" w:rsidRDefault="002505E2">
      <w:pPr>
        <w:autoSpaceDE w:val="0"/>
        <w:autoSpaceDN w:val="0"/>
        <w:spacing w:after="78" w:line="220" w:lineRule="exact"/>
      </w:pPr>
    </w:p>
    <w:p w14:paraId="005E42E3" w14:textId="77777777" w:rsidR="002505E2" w:rsidRDefault="00000000">
      <w:pPr>
        <w:autoSpaceDE w:val="0"/>
        <w:autoSpaceDN w:val="0"/>
        <w:spacing w:after="0" w:line="322" w:lineRule="exact"/>
      </w:pPr>
      <w:r>
        <w:rPr>
          <w:rFonts w:ascii="Charis SIL Regular" w:eastAsia="Charis SIL Regular" w:hAnsi="Charis SIL Regular"/>
          <w:color w:val="000000"/>
        </w:rPr>
        <w:t>the needs of her children, not the beat of the music at the Palais.</w:t>
      </w:r>
    </w:p>
    <w:p w14:paraId="3B38AAD3" w14:textId="77777777" w:rsidR="002505E2" w:rsidRDefault="00000000">
      <w:pPr>
        <w:autoSpaceDE w:val="0"/>
        <w:autoSpaceDN w:val="0"/>
        <w:spacing w:before="58" w:after="0" w:line="264" w:lineRule="exact"/>
        <w:ind w:right="432"/>
      </w:pPr>
      <w:r>
        <w:rPr>
          <w:rFonts w:ascii="Charis SIL Regular" w:eastAsia="Charis SIL Regular" w:hAnsi="Charis SIL Regular"/>
          <w:color w:val="000000"/>
        </w:rPr>
        <w:t>The echoes of that music, however, seemed to linger, a faint soundtrack to her life, a reminder of a time before the relentless demands of motherhood took over.</w:t>
      </w:r>
    </w:p>
    <w:p w14:paraId="07FE2884" w14:textId="77777777" w:rsidR="002505E2" w:rsidRDefault="00000000">
      <w:pPr>
        <w:autoSpaceDE w:val="0"/>
        <w:autoSpaceDN w:val="0"/>
        <w:spacing w:before="264" w:after="0" w:line="264" w:lineRule="exact"/>
      </w:pPr>
      <w:r>
        <w:rPr>
          <w:rFonts w:ascii="Charis SIL Regular" w:eastAsia="Charis SIL Regular" w:hAnsi="Charis SIL Regular"/>
          <w:color w:val="000000"/>
        </w:rPr>
        <w:t>One evening, while the children were asleep, she played a record from the era of the Palais, a collection of her parents’ favourite dance tunes. As the music filled the room, we both closed our eyes, lost in a shared memory. The familiar tunes transported us back to that vibrant, exciting place. The music brought a flicker of her old self back to the surface, a temporary escape from the all-consuming role of motherhood. In those moments, she wasn't just a mother; she was Sarah, a young woman brimming with vitality and a love for life.</w:t>
      </w:r>
    </w:p>
    <w:p w14:paraId="3C64F2DF"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But the escape was temporary. The reality of motherhood quickly reasserted itself. The exhaustion seeped back in, a relentless fatigue that weighed her down. She spoke of the constant worry, the </w:t>
      </w:r>
      <w:r>
        <w:br/>
      </w:r>
      <w:r>
        <w:rPr>
          <w:rFonts w:ascii="Charis SIL Regular" w:eastAsia="Charis SIL Regular" w:hAnsi="Charis SIL Regular"/>
          <w:color w:val="000000"/>
        </w:rPr>
        <w:t>anxieties that gnawed at her, the unspoken fears that plagued every parent. What if she failed? What if she didn't do enough? What if she made a mistake that irrevocably damaged her daughters? These fears, she admitted, haunted her, casting a shadow over even the happiest moments.</w:t>
      </w:r>
    </w:p>
    <w:p w14:paraId="07C62138"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Palais, in its absence, became a symbol of this loss – the loss of carefree youth, the loss of spontaneity, the loss of uninterrupted time to herself. It was a symbol of a time before the responsibilities of motherhood, a time when life was simpler, when the future stretched before her, unburdened by the weight of expectation and responsibility. Yet, she acknowledged, it was a time that she </w:t>
      </w:r>
      <w:r>
        <w:br/>
      </w:r>
      <w:r>
        <w:rPr>
          <w:rFonts w:ascii="Charis SIL Regular" w:eastAsia="Charis SIL Regular" w:hAnsi="Charis SIL Regular"/>
          <w:color w:val="000000"/>
        </w:rPr>
        <w:t>wouldn’t trade for anything. The memories of the Palais, the music, the dancing, the laughter – these were the treasures that she carried with her, the reminders of the joy that lay at the heart of life.</w:t>
      </w:r>
    </w:p>
    <w:p w14:paraId="56F50A67"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This joy, she often mused, was now found in different ways. In the quiet moments when her daughters slept, nestled against her, in their gentle breaths. In their infectious laughter, in their wide, curious eyes, in the way they looked up to her with unwavering love and trust. It was a different kind of joy, but no less profound, no less meaningful.</w:t>
      </w:r>
    </w:p>
    <w:p w14:paraId="119CFFF1" w14:textId="77777777" w:rsidR="002505E2" w:rsidRDefault="002505E2">
      <w:pPr>
        <w:sectPr w:rsidR="002505E2">
          <w:pgSz w:w="8000" w:h="12000"/>
          <w:pgMar w:top="296" w:right="644" w:bottom="394" w:left="660" w:header="720" w:footer="720" w:gutter="0"/>
          <w:cols w:space="720"/>
          <w:docGrid w:linePitch="360"/>
        </w:sectPr>
      </w:pPr>
    </w:p>
    <w:p w14:paraId="4F1370F4" w14:textId="77777777" w:rsidR="002505E2" w:rsidRDefault="002505E2">
      <w:pPr>
        <w:autoSpaceDE w:val="0"/>
        <w:autoSpaceDN w:val="0"/>
        <w:spacing w:after="210" w:line="220" w:lineRule="exact"/>
      </w:pPr>
    </w:p>
    <w:p w14:paraId="37E12785"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The challenges of motherhood, she stressed, weren't merely </w:t>
      </w:r>
      <w:r>
        <w:br/>
      </w:r>
      <w:r>
        <w:rPr>
          <w:rFonts w:ascii="Charis SIL Regular" w:eastAsia="Charis SIL Regular" w:hAnsi="Charis SIL Regular"/>
          <w:color w:val="000000"/>
        </w:rPr>
        <w:t xml:space="preserve">physical; they were emotional, intellectual, and spiritual. The demands were constant, relentless, and often exhausting. It required a sacrifice, a letting go of aspects of her former self. It required patience, understanding, and an unwavering commitment to her daughters' well-being. Yet, amidst the challenges, she found a deep and abiding satisfaction, a sense of purpose that transcended the daily grind. She found solace in the shared experiences, the </w:t>
      </w:r>
      <w:r>
        <w:br/>
      </w:r>
      <w:r>
        <w:rPr>
          <w:rFonts w:ascii="Charis SIL Regular" w:eastAsia="Charis SIL Regular" w:hAnsi="Charis SIL Regular"/>
          <w:color w:val="000000"/>
        </w:rPr>
        <w:t>whispered secrets, the unspoken bonds that connected her to her daughters in a way that went beyond words.</w:t>
      </w:r>
    </w:p>
    <w:p w14:paraId="53B5DBDA" w14:textId="77777777" w:rsidR="002505E2" w:rsidRDefault="00000000">
      <w:pPr>
        <w:autoSpaceDE w:val="0"/>
        <w:autoSpaceDN w:val="0"/>
        <w:spacing w:before="264" w:after="0" w:line="264" w:lineRule="exact"/>
      </w:pPr>
      <w:r>
        <w:rPr>
          <w:rFonts w:ascii="Charis SIL Regular" w:eastAsia="Charis SIL Regular" w:hAnsi="Charis SIL Regular"/>
          <w:color w:val="000000"/>
        </w:rPr>
        <w:t>Motherhood wasn't just a role; it was a transformation. It was a shedding of her old skin, a redefinition of her identity, a continuous process of growth and adaptation. It was a journey into a landscape of profound love, overwhelming responsibility, and unexpected joy.</w:t>
      </w:r>
    </w:p>
    <w:p w14:paraId="02C01F6D"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The Palais, a symbol of her carefree youth, remained a vibrant memory, a cherished part of her past. Yet, the reality of her present, her role as a mother, was no less significant, no less fulfilling, no less a testament to the enduring power of love. The music might have changed, the rhythm might have shifted, but the dance </w:t>
      </w:r>
      <w:r>
        <w:br/>
      </w:r>
      <w:r>
        <w:rPr>
          <w:rFonts w:ascii="Charis SIL Regular" w:eastAsia="Charis SIL Regular" w:hAnsi="Charis SIL Regular"/>
          <w:color w:val="000000"/>
        </w:rPr>
        <w:t>continued, evolving, adapting, yet ever-present, a testament to the enduring beauty of life's journey.</w:t>
      </w:r>
    </w:p>
    <w:p w14:paraId="1F825B4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rhythm of her life, once a frenetic salsa, now resembled a gentle waltz, each step measured, deliberate, yet imbued with an unwavering love that defied the exhaustion and anxiety. She </w:t>
      </w:r>
      <w:r>
        <w:br/>
      </w:r>
      <w:r>
        <w:rPr>
          <w:rFonts w:ascii="Charis SIL Regular" w:eastAsia="Charis SIL Regular" w:hAnsi="Charis SIL Regular"/>
          <w:color w:val="000000"/>
        </w:rPr>
        <w:t xml:space="preserve">learned to find moments of quiet amid the chaos, to steal brief respites from the relentless demands of her daughters. These </w:t>
      </w:r>
      <w:r>
        <w:br/>
      </w:r>
      <w:r>
        <w:rPr>
          <w:rFonts w:ascii="Charis SIL Regular" w:eastAsia="Charis SIL Regular" w:hAnsi="Charis SIL Regular"/>
          <w:color w:val="000000"/>
        </w:rPr>
        <w:t>moments, snatched between feedings and diaper changes, were like precious jewels, fragments of peace in an otherwise demanding landscape.</w:t>
      </w:r>
    </w:p>
    <w:p w14:paraId="66F4CC52"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She learned to rely on her own strength, her own resilience, to navigate the complexities of motherhood. She learned to ask for help, to lean on her support network of family and friends, </w:t>
      </w:r>
      <w:r>
        <w:br/>
      </w:r>
      <w:r>
        <w:rPr>
          <w:rFonts w:ascii="Charis SIL Regular" w:eastAsia="Charis SIL Regular" w:hAnsi="Charis SIL Regular"/>
          <w:color w:val="000000"/>
        </w:rPr>
        <w:t>recognizing the importance of shared burdens and the comfort of community. The isolation that sometimes threatened to engulf her was countered by the unwavering support of her husband, who, in his own way, took part in the dance, sharing the burden of</w:t>
      </w:r>
    </w:p>
    <w:p w14:paraId="584F5D99" w14:textId="77777777" w:rsidR="002505E2" w:rsidRDefault="002505E2">
      <w:pPr>
        <w:sectPr w:rsidR="002505E2">
          <w:pgSz w:w="8000" w:h="12000"/>
          <w:pgMar w:top="428" w:right="660" w:bottom="394" w:left="660" w:header="720" w:footer="720" w:gutter="0"/>
          <w:cols w:space="720"/>
          <w:docGrid w:linePitch="360"/>
        </w:sectPr>
      </w:pPr>
    </w:p>
    <w:p w14:paraId="77C6A16D" w14:textId="77777777" w:rsidR="002505E2" w:rsidRDefault="002505E2">
      <w:pPr>
        <w:autoSpaceDE w:val="0"/>
        <w:autoSpaceDN w:val="0"/>
        <w:spacing w:after="78" w:line="220" w:lineRule="exact"/>
      </w:pPr>
    </w:p>
    <w:p w14:paraId="1A2BD38D" w14:textId="77777777" w:rsidR="002505E2" w:rsidRDefault="00000000">
      <w:pPr>
        <w:autoSpaceDE w:val="0"/>
        <w:autoSpaceDN w:val="0"/>
        <w:spacing w:before="58" w:after="0" w:line="264" w:lineRule="exact"/>
        <w:ind w:right="864"/>
      </w:pPr>
      <w:r>
        <w:rPr>
          <w:rFonts w:ascii="Charis SIL Regular" w:eastAsia="Charis SIL Regular" w:hAnsi="Charis SIL Regular"/>
          <w:color w:val="000000"/>
        </w:rPr>
        <w:t>parenthood and providing an essential counterpoint to her sometimes overwhelming responsibilities.</w:t>
      </w:r>
    </w:p>
    <w:p w14:paraId="1E5F92EE" w14:textId="77777777" w:rsidR="002505E2" w:rsidRDefault="00000000">
      <w:pPr>
        <w:autoSpaceDE w:val="0"/>
        <w:autoSpaceDN w:val="0"/>
        <w:spacing w:before="264" w:after="0" w:line="264" w:lineRule="exact"/>
      </w:pPr>
      <w:r>
        <w:rPr>
          <w:rFonts w:ascii="Charis SIL Regular" w:eastAsia="Charis SIL Regular" w:hAnsi="Charis SIL Regular"/>
          <w:color w:val="000000"/>
        </w:rPr>
        <w:t>And yet, even amidst the exhausting reality of motherhood, she found space for self-reflection, for moments of quiet contemplation.</w:t>
      </w:r>
    </w:p>
    <w:p w14:paraId="53946B9B"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These moments were crucial, allowing her to reconnect with her own identity, to remind herself of the person she was before </w:t>
      </w:r>
      <w:r>
        <w:br/>
      </w:r>
      <w:r>
        <w:rPr>
          <w:rFonts w:ascii="Charis SIL Regular" w:eastAsia="Charis SIL Regular" w:hAnsi="Charis SIL Regular"/>
          <w:color w:val="000000"/>
        </w:rPr>
        <w:t>motherhood, and to reconcile that person with the woman she had become. It was a process of integration, a merging of her former self with the new role she had embraced.</w:t>
      </w:r>
    </w:p>
    <w:p w14:paraId="7FF10D85"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It wasn’t always easy. There were days when she felt overwhelmed, days when the weight of responsibility pressed down on her, </w:t>
      </w:r>
      <w:r>
        <w:br/>
      </w:r>
      <w:r>
        <w:rPr>
          <w:rFonts w:ascii="Charis SIL Regular" w:eastAsia="Charis SIL Regular" w:hAnsi="Charis SIL Regular"/>
          <w:color w:val="000000"/>
        </w:rPr>
        <w:t>threatening to suffocate her. There were days when she questioned her choices, when she wondered if she was doing enough, or even if she was doing it right. But these moments of doubt and self-</w:t>
      </w:r>
      <w:r>
        <w:br/>
      </w:r>
      <w:r>
        <w:rPr>
          <w:rFonts w:ascii="Charis SIL Regular" w:eastAsia="Charis SIL Regular" w:hAnsi="Charis SIL Regular"/>
          <w:color w:val="000000"/>
        </w:rPr>
        <w:t>criticism were always temporary, always counterbalanced by the unwavering love she felt for her daughters, the deep satisfaction she found in her role as a mother.</w:t>
      </w:r>
    </w:p>
    <w:p w14:paraId="5DA09CF4"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moments of doubt, she later confided, were not necessarily negative. They were a testament to the depth of her love, to the high stakes involved in raising children, to the profound </w:t>
      </w:r>
      <w:r>
        <w:br/>
      </w:r>
      <w:r>
        <w:rPr>
          <w:rFonts w:ascii="Charis SIL Regular" w:eastAsia="Charis SIL Regular" w:hAnsi="Charis SIL Regular"/>
          <w:color w:val="000000"/>
        </w:rPr>
        <w:t>responsibility she felt toward their well-being and happiness. They were also a part of her growth as a mother, a recognition of her own limitations, and a reminder of the importance of seeking support and understanding when needed.</w:t>
      </w:r>
    </w:p>
    <w:p w14:paraId="75B21D5F" w14:textId="77777777" w:rsidR="002505E2" w:rsidRDefault="00000000">
      <w:pPr>
        <w:autoSpaceDE w:val="0"/>
        <w:autoSpaceDN w:val="0"/>
        <w:spacing w:before="264" w:after="0" w:line="264" w:lineRule="exact"/>
      </w:pPr>
      <w:r>
        <w:rPr>
          <w:rFonts w:ascii="Charis SIL Regular" w:eastAsia="Charis SIL Regular" w:hAnsi="Charis SIL Regular"/>
          <w:color w:val="000000"/>
        </w:rPr>
        <w:t>The Palais, with its faded glamour and distant memories, remained a potent symbol of a past she both cherished and mourned. But the present, with its own unique brand of chaos and joy, was equally significant, equally worthy of celebration. The music had changed, the rhythm was different, but the dance continued, a testament to the enduring power of love, resilience, and the unwavering spirit of a woman who had found a new and deeply fulfilling rhythm in the heart of motherhood. The whispers of the past, once a melancholic echo, now blended harmoniously with the vibrant symphony of her present, a testament to the beautiful, if sometimes challenging, tapestry of life itself. The dance floor might be gone, but the music continues, a constant, reassuring beat in the heart of a mother's</w:t>
      </w:r>
    </w:p>
    <w:p w14:paraId="4D1DB275" w14:textId="77777777" w:rsidR="002505E2" w:rsidRDefault="002505E2">
      <w:pPr>
        <w:sectPr w:rsidR="002505E2">
          <w:pgSz w:w="8000" w:h="12000"/>
          <w:pgMar w:top="296" w:right="648" w:bottom="394" w:left="660" w:header="720" w:footer="720" w:gutter="0"/>
          <w:cols w:space="720"/>
          <w:docGrid w:linePitch="360"/>
        </w:sectPr>
      </w:pPr>
    </w:p>
    <w:p w14:paraId="0754108B" w14:textId="77777777" w:rsidR="002505E2" w:rsidRDefault="002505E2">
      <w:pPr>
        <w:autoSpaceDE w:val="0"/>
        <w:autoSpaceDN w:val="0"/>
        <w:spacing w:after="78" w:line="220" w:lineRule="exact"/>
      </w:pPr>
    </w:p>
    <w:p w14:paraId="3F0B5666" w14:textId="77777777" w:rsidR="002505E2" w:rsidRDefault="00000000">
      <w:pPr>
        <w:autoSpaceDE w:val="0"/>
        <w:autoSpaceDN w:val="0"/>
        <w:spacing w:after="0" w:line="322" w:lineRule="exact"/>
      </w:pPr>
      <w:r>
        <w:rPr>
          <w:rFonts w:ascii="Charis SIL Regular" w:eastAsia="Charis SIL Regular" w:hAnsi="Charis SIL Regular"/>
          <w:color w:val="000000"/>
        </w:rPr>
        <w:t>embrace.</w:t>
      </w:r>
    </w:p>
    <w:p w14:paraId="30FE5FD9" w14:textId="77777777" w:rsidR="002505E2" w:rsidRDefault="002505E2">
      <w:pPr>
        <w:sectPr w:rsidR="002505E2">
          <w:pgSz w:w="8000" w:h="12000"/>
          <w:pgMar w:top="296" w:right="1440" w:bottom="1440" w:left="660" w:header="720" w:footer="720" w:gutter="0"/>
          <w:cols w:space="720"/>
          <w:docGrid w:linePitch="360"/>
        </w:sectPr>
      </w:pPr>
    </w:p>
    <w:p w14:paraId="29AFC4AD" w14:textId="77777777" w:rsidR="002505E2" w:rsidRDefault="002505E2">
      <w:pPr>
        <w:autoSpaceDE w:val="0"/>
        <w:autoSpaceDN w:val="0"/>
        <w:spacing w:after="224" w:line="220" w:lineRule="exact"/>
      </w:pPr>
    </w:p>
    <w:p w14:paraId="5718E734" w14:textId="77777777" w:rsidR="002505E2" w:rsidRDefault="00000000">
      <w:pPr>
        <w:autoSpaceDE w:val="0"/>
        <w:autoSpaceDN w:val="0"/>
        <w:spacing w:after="0" w:line="330" w:lineRule="exact"/>
      </w:pPr>
      <w:r>
        <w:rPr>
          <w:rFonts w:ascii="Charis SIL Bold" w:eastAsia="Charis SIL Bold" w:hAnsi="Charis SIL Bold"/>
          <w:b/>
          <w:color w:val="000000"/>
        </w:rPr>
        <w:t>Lost and Found</w:t>
      </w:r>
    </w:p>
    <w:p w14:paraId="716AA53B" w14:textId="77777777" w:rsidR="002505E2" w:rsidRDefault="00000000">
      <w:pPr>
        <w:autoSpaceDE w:val="0"/>
        <w:autoSpaceDN w:val="0"/>
        <w:spacing w:before="226" w:after="0" w:line="324" w:lineRule="exact"/>
      </w:pPr>
      <w:r>
        <w:rPr>
          <w:rFonts w:ascii="Charis SIL Regular" w:eastAsia="Charis SIL Regular" w:hAnsi="Charis SIL Regular"/>
          <w:color w:val="000000"/>
        </w:rPr>
        <w:t>The attic air hung thick with the scent of dust and forgotten things.</w:t>
      </w:r>
    </w:p>
    <w:p w14:paraId="2351C57E" w14:textId="77777777" w:rsidR="002505E2" w:rsidRDefault="00000000">
      <w:pPr>
        <w:autoSpaceDE w:val="0"/>
        <w:autoSpaceDN w:val="0"/>
        <w:spacing w:before="60" w:after="0" w:line="264" w:lineRule="exact"/>
        <w:ind w:right="144"/>
      </w:pPr>
      <w:r>
        <w:rPr>
          <w:rFonts w:ascii="Charis SIL Regular" w:eastAsia="Charis SIL Regular" w:hAnsi="Charis SIL Regular"/>
          <w:color w:val="000000"/>
        </w:rPr>
        <w:t xml:space="preserve">Sunlight, fractured by the grimy skylight, illuminated motes dancing in the stillness. Boxes, haphazardly stacked and </w:t>
      </w:r>
      <w:r>
        <w:br/>
      </w:r>
      <w:r>
        <w:rPr>
          <w:rFonts w:ascii="Charis SIL Regular" w:eastAsia="Charis SIL Regular" w:hAnsi="Charis SIL Regular"/>
          <w:color w:val="000000"/>
        </w:rPr>
        <w:t>overflowing, formed a chaotic landscape of the past. Sarah and I, armed with flashlights and a shared sense of purpose, began our excavation. We were on a quest, a pilgrimage into the heart of our collective memory, searching for the lost echoes of the Palais de Danse.</w:t>
      </w:r>
    </w:p>
    <w:p w14:paraId="13122C65" w14:textId="77777777" w:rsidR="002505E2" w:rsidRDefault="00000000">
      <w:pPr>
        <w:autoSpaceDE w:val="0"/>
        <w:autoSpaceDN w:val="0"/>
        <w:spacing w:before="264" w:after="0" w:line="264" w:lineRule="exact"/>
      </w:pPr>
      <w:r>
        <w:rPr>
          <w:rFonts w:ascii="Charis SIL Regular" w:eastAsia="Charis SIL Regular" w:hAnsi="Charis SIL Regular"/>
          <w:color w:val="000000"/>
        </w:rPr>
        <w:t>Our search wasn’t fueled by mere nostalgia; it was a desperate attempt to recapture something precious, something tangible from a time that felt increasingly distant, a time before the relentless march of progress had erased a significant piece of our shared history, a piece of our hearts. The demolition of the Palais had left a void, a gaping hole in the fabric of our childhood, and we sought to fill it, if only partially, with the remnants of its glory.</w:t>
      </w:r>
    </w:p>
    <w:p w14:paraId="3B3DEC51"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first box yielded a trove of dusty photographs, their edges softened by time. We carefully unfolded each one, the paper brittle and fragile beneath our fingertips. There was Sarah, radiant in a shimmering emerald gown, her laughter echoing silently across the decades. Me, awkward and gangly, my eyes wide with a mixture of awe and shy admiration as I watched her dance. And there, amidst the sepia-toned images, were glimpses of the Palais itself – its opulent ballroom, gleaming under the light of a thousand </w:t>
      </w:r>
      <w:r>
        <w:br/>
      </w:r>
      <w:r>
        <w:rPr>
          <w:rFonts w:ascii="Charis SIL Regular" w:eastAsia="Charis SIL Regular" w:hAnsi="Charis SIL Regular"/>
          <w:color w:val="000000"/>
        </w:rPr>
        <w:t>shimmering bulbs; the bustling dance floor, alive with swirling couples; the orchestra, its melodies still vibrant in our imaginations.</w:t>
      </w:r>
    </w:p>
    <w:p w14:paraId="519FC028" w14:textId="77777777" w:rsidR="002505E2" w:rsidRDefault="00000000">
      <w:pPr>
        <w:autoSpaceDE w:val="0"/>
        <w:autoSpaceDN w:val="0"/>
        <w:spacing w:before="264" w:after="0" w:line="264" w:lineRule="exact"/>
      </w:pPr>
      <w:r>
        <w:rPr>
          <w:rFonts w:ascii="Charis SIL Regular" w:eastAsia="Charis SIL Regular" w:hAnsi="Charis SIL Regular"/>
          <w:color w:val="000000"/>
        </w:rPr>
        <w:t>Each photo was a time capsule, transporting us back to Saturday nights filled with the intoxicating rhythm of swing and jazz, the sweet scent of perfume and sweat, the thrill of stolen glances and whispered conversations. We lingered over each image, our fingers tracing the faded outlines of familiar faces, names whispered on the breeze of memory: Uncle George’s mischievous grin, Aunt Millie’s elegant poise, the shy smile of that boy who had dared to ask Sarah to dance. These were not just photographs; they were fragments of a vibrant, lost world, echoes of laughter and joy that resonated</w:t>
      </w:r>
    </w:p>
    <w:p w14:paraId="789BAB79" w14:textId="77777777" w:rsidR="002505E2" w:rsidRDefault="002505E2">
      <w:pPr>
        <w:sectPr w:rsidR="002505E2">
          <w:pgSz w:w="8000" w:h="12000"/>
          <w:pgMar w:top="442" w:right="658" w:bottom="364" w:left="660" w:header="720" w:footer="720" w:gutter="0"/>
          <w:cols w:space="720"/>
          <w:docGrid w:linePitch="360"/>
        </w:sectPr>
      </w:pPr>
    </w:p>
    <w:p w14:paraId="070E4536" w14:textId="77777777" w:rsidR="002505E2" w:rsidRDefault="002505E2">
      <w:pPr>
        <w:autoSpaceDE w:val="0"/>
        <w:autoSpaceDN w:val="0"/>
        <w:spacing w:after="78" w:line="220" w:lineRule="exact"/>
      </w:pPr>
    </w:p>
    <w:p w14:paraId="4981CCA8" w14:textId="77777777" w:rsidR="002505E2" w:rsidRDefault="00000000">
      <w:pPr>
        <w:autoSpaceDE w:val="0"/>
        <w:autoSpaceDN w:val="0"/>
        <w:spacing w:after="0" w:line="322" w:lineRule="exact"/>
      </w:pPr>
      <w:r>
        <w:rPr>
          <w:rFonts w:ascii="Charis SIL Regular" w:eastAsia="Charis SIL Regular" w:hAnsi="Charis SIL Regular"/>
          <w:color w:val="000000"/>
        </w:rPr>
        <w:t>through the decades.</w:t>
      </w:r>
    </w:p>
    <w:p w14:paraId="13953109" w14:textId="77777777" w:rsidR="002505E2" w:rsidRDefault="00000000">
      <w:pPr>
        <w:autoSpaceDE w:val="0"/>
        <w:autoSpaceDN w:val="0"/>
        <w:spacing w:before="264" w:after="0" w:line="264" w:lineRule="exact"/>
      </w:pPr>
      <w:r>
        <w:rPr>
          <w:rFonts w:ascii="Charis SIL Regular" w:eastAsia="Charis SIL Regular" w:hAnsi="Charis SIL Regular"/>
          <w:color w:val="000000"/>
        </w:rPr>
        <w:t>Another box contained programs from various Palais events –charity galas, anniversary balls, amateur talent nights. The faded ink hinted at the vibrant life that had once pulsed within those walls: the names of the bands, the schedule of performances, even the prices of tickets – a testament to a time when a night out at the Palais was an affordable pleasure, a community gathering that brought people together in a shared celebration of music and dance. We read the faded print, piecing together a mosaic of memories, re-experiencing the excitement of anticipation, the magic of the live performances, and the lingering aroma of freshly brewed coffee and popcorn in the air.</w:t>
      </w:r>
    </w:p>
    <w:p w14:paraId="5D86DE3D" w14:textId="77777777" w:rsidR="002505E2" w:rsidRDefault="00000000">
      <w:pPr>
        <w:autoSpaceDE w:val="0"/>
        <w:autoSpaceDN w:val="0"/>
        <w:spacing w:before="264" w:after="0" w:line="264" w:lineRule="exact"/>
      </w:pPr>
      <w:r>
        <w:rPr>
          <w:rFonts w:ascii="Charis SIL Regular" w:eastAsia="Charis SIL Regular" w:hAnsi="Charis SIL Regular"/>
          <w:color w:val="000000"/>
        </w:rPr>
        <w:t>Further down, nestled amongst old newspapers and forgotten trinkets, we unearthed a treasure trove of mementos: a tattered dance card, filled with scrawled names and phone numbers, a testament to forgotten romances; a single, tarnished sequin, a tiny shard of the Palais's glittering façade; a worn program from a night when the renowned Benny Goodman Orchestra had graced the stage; a chipped teacup, a relic from countless nights spent in the Palais's tea room, its delicate floral pattern a faint whisper of elegance.</w:t>
      </w:r>
    </w:p>
    <w:p w14:paraId="1A08BE4D" w14:textId="77777777" w:rsidR="002505E2" w:rsidRDefault="00000000">
      <w:pPr>
        <w:autoSpaceDE w:val="0"/>
        <w:autoSpaceDN w:val="0"/>
        <w:spacing w:before="264" w:after="0" w:line="264" w:lineRule="exact"/>
      </w:pPr>
      <w:r>
        <w:rPr>
          <w:rFonts w:ascii="Charis SIL Regular" w:eastAsia="Charis SIL Regular" w:hAnsi="Charis SIL Regular"/>
          <w:color w:val="000000"/>
        </w:rPr>
        <w:t>Each object told a story, a silent narrative of laughter, romance, and shared experiences. The chipped teacup, for instance, whispered tales of gossiping mothers, giggling teenagers, and clandestine meetings. The single sequin shimmered with the faded magic of a thousand dazzling nights, a testament to the opulence and grandeur of the Palais. The tattered dance card, filled with names now lost to time, hinted at the countless romances that had blossomed within those walls – a reminder that the Palais wasn't just a building; it was a crucible where memories were forged, where connections were made, where lives intersected and intertwined.</w:t>
      </w:r>
    </w:p>
    <w:p w14:paraId="5C795847"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more we unearthed, the more our memories flooded back. We remembered the echoing laughter of the crowds, the sway of bodies moving in rhythmic unison, the magic of transformation that </w:t>
      </w:r>
      <w:r>
        <w:br/>
      </w:r>
      <w:r>
        <w:rPr>
          <w:rFonts w:ascii="Charis SIL Regular" w:eastAsia="Charis SIL Regular" w:hAnsi="Charis SIL Regular"/>
          <w:color w:val="000000"/>
        </w:rPr>
        <w:t>occurred when the music started, transforming ordinary people into graceful dancers, expressing emotions that words could never</w:t>
      </w:r>
    </w:p>
    <w:p w14:paraId="363C807F" w14:textId="77777777" w:rsidR="002505E2" w:rsidRDefault="002505E2">
      <w:pPr>
        <w:sectPr w:rsidR="002505E2">
          <w:pgSz w:w="8000" w:h="12000"/>
          <w:pgMar w:top="296" w:right="656" w:bottom="394" w:left="660" w:header="720" w:footer="720" w:gutter="0"/>
          <w:cols w:space="720"/>
          <w:docGrid w:linePitch="360"/>
        </w:sectPr>
      </w:pPr>
    </w:p>
    <w:p w14:paraId="4A1A66C5" w14:textId="77777777" w:rsidR="002505E2" w:rsidRDefault="002505E2">
      <w:pPr>
        <w:autoSpaceDE w:val="0"/>
        <w:autoSpaceDN w:val="0"/>
        <w:spacing w:after="78" w:line="220" w:lineRule="exact"/>
      </w:pPr>
    </w:p>
    <w:p w14:paraId="71E57D36" w14:textId="77777777" w:rsidR="002505E2" w:rsidRDefault="00000000">
      <w:pPr>
        <w:autoSpaceDE w:val="0"/>
        <w:autoSpaceDN w:val="0"/>
        <w:spacing w:before="58" w:after="0" w:line="264" w:lineRule="exact"/>
        <w:ind w:right="144"/>
      </w:pPr>
      <w:r>
        <w:rPr>
          <w:rFonts w:ascii="Charis SIL Regular" w:eastAsia="Charis SIL Regular" w:hAnsi="Charis SIL Regular"/>
          <w:color w:val="000000"/>
        </w:rPr>
        <w:t>capture. We recalled the bittersweet tang of anticipation, the electric charge of the first dance, the shy glances exchanged across the crowded floor.</w:t>
      </w:r>
    </w:p>
    <w:p w14:paraId="0C01852B"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We remembered the clinking of glasses, the murmured </w:t>
      </w:r>
      <w:r>
        <w:br/>
      </w:r>
      <w:r>
        <w:rPr>
          <w:rFonts w:ascii="Charis SIL Regular" w:eastAsia="Charis SIL Regular" w:hAnsi="Charis SIL Regular"/>
          <w:color w:val="000000"/>
        </w:rPr>
        <w:t xml:space="preserve">conversations, the shared joy and excitement that filled the air. We remembered the feeling of the polished wooden floor beneath our feet, the thrill of the music coursing through our veins, the </w:t>
      </w:r>
      <w:r>
        <w:br/>
      </w:r>
      <w:r>
        <w:rPr>
          <w:rFonts w:ascii="Charis SIL Regular" w:eastAsia="Charis SIL Regular" w:hAnsi="Charis SIL Regular"/>
          <w:color w:val="000000"/>
        </w:rPr>
        <w:t>exhilaration of being part of something bigger than ourselves. The Palais, we realized, hadn't just been a place to dance; it had been a haven, a refuge, a community hub, a source of joy and inspiration. It was where generations had come together, shared experiences, and forged bonds that would last a lifetime.</w:t>
      </w:r>
    </w:p>
    <w:p w14:paraId="315E828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As the sun began to dip below the horizon, casting long shadows across the attic floor, we paused our search, exhausted but </w:t>
      </w:r>
      <w:r>
        <w:br/>
      </w:r>
      <w:r>
        <w:rPr>
          <w:rFonts w:ascii="Charis SIL Regular" w:eastAsia="Charis SIL Regular" w:hAnsi="Charis SIL Regular"/>
          <w:color w:val="000000"/>
        </w:rPr>
        <w:t xml:space="preserve">exhilarated. The boxes lay open, their contents strewn around us, a chaotic tapestry woven from threads of memory. We had not found everything, not by a long shot. Many memories remained elusive, lost to the relentless passage of time, swallowed by the ever-shifting sands of memory. But what we had unearthed was far more </w:t>
      </w:r>
      <w:r>
        <w:br/>
      </w:r>
      <w:r>
        <w:rPr>
          <w:rFonts w:ascii="Charis SIL Regular" w:eastAsia="Charis SIL Regular" w:hAnsi="Charis SIL Regular"/>
          <w:color w:val="000000"/>
        </w:rPr>
        <w:t>valuable than a complete collection of photographs or programs.</w:t>
      </w:r>
    </w:p>
    <w:p w14:paraId="11C2994A" w14:textId="77777777" w:rsidR="002505E2" w:rsidRDefault="00000000">
      <w:pPr>
        <w:autoSpaceDE w:val="0"/>
        <w:autoSpaceDN w:val="0"/>
        <w:spacing w:before="58" w:after="0" w:line="264" w:lineRule="exact"/>
        <w:ind w:right="288"/>
      </w:pPr>
      <w:r>
        <w:rPr>
          <w:rFonts w:ascii="Charis SIL Regular" w:eastAsia="Charis SIL Regular" w:hAnsi="Charis SIL Regular"/>
          <w:color w:val="000000"/>
        </w:rPr>
        <w:t>We had found a connection to our past, a rekindling of a shared heritage, a renewed appreciation for the beauty and fragility of time.</w:t>
      </w:r>
    </w:p>
    <w:p w14:paraId="717F655A" w14:textId="77777777" w:rsidR="002505E2" w:rsidRDefault="00000000">
      <w:pPr>
        <w:autoSpaceDE w:val="0"/>
        <w:autoSpaceDN w:val="0"/>
        <w:spacing w:before="264" w:after="0" w:line="264" w:lineRule="exact"/>
      </w:pPr>
      <w:r>
        <w:rPr>
          <w:rFonts w:ascii="Charis SIL Regular" w:eastAsia="Charis SIL Regular" w:hAnsi="Charis SIL Regular"/>
          <w:color w:val="000000"/>
        </w:rPr>
        <w:t>The discoveries we made in that dusty attic weren't just about objects; they were about the rediscovery of ourselves, our family history, and the indelible mark the Palais had left upon our lives. It was a testament to the enduring power of memory, the way in which seemingly insignificant objects can hold the weight of a lifetime of experiences, the subtle yet profound ways in which our past shapes our present, and how we weave together fragments of the past to build the narrative of our lives. The Palais might be gone, reduced to a vacant lot, but its spirit, its memories, its magic lived on, preserved in the faded photographs, the chipped teacups, and the cherished memories we had rediscovered that day. The whispers of the past, faint but persistent, resonated in our hearts, a reminder of the enduring power of shared experiences and the indelible mark of a time long gone, yet forever cherished. The</w:t>
      </w:r>
    </w:p>
    <w:p w14:paraId="3F6013BF" w14:textId="77777777" w:rsidR="002505E2" w:rsidRDefault="002505E2">
      <w:pPr>
        <w:sectPr w:rsidR="002505E2">
          <w:pgSz w:w="8000" w:h="12000"/>
          <w:pgMar w:top="296" w:right="678" w:bottom="394" w:left="660" w:header="720" w:footer="720" w:gutter="0"/>
          <w:cols w:space="720"/>
          <w:docGrid w:linePitch="360"/>
        </w:sectPr>
      </w:pPr>
    </w:p>
    <w:p w14:paraId="63E26F82" w14:textId="77777777" w:rsidR="002505E2" w:rsidRDefault="002505E2">
      <w:pPr>
        <w:autoSpaceDE w:val="0"/>
        <w:autoSpaceDN w:val="0"/>
        <w:spacing w:after="78" w:line="220" w:lineRule="exact"/>
      </w:pPr>
    </w:p>
    <w:p w14:paraId="00DCC85D" w14:textId="77777777" w:rsidR="002505E2" w:rsidRDefault="00000000">
      <w:pPr>
        <w:autoSpaceDE w:val="0"/>
        <w:autoSpaceDN w:val="0"/>
        <w:spacing w:before="58" w:after="0" w:line="264" w:lineRule="exact"/>
        <w:ind w:right="20"/>
        <w:jc w:val="both"/>
      </w:pPr>
      <w:r>
        <w:rPr>
          <w:rFonts w:ascii="Charis SIL Regular" w:eastAsia="Charis SIL Regular" w:hAnsi="Charis SIL Regular"/>
          <w:color w:val="000000"/>
        </w:rPr>
        <w:t>dance, it seemed, continued, albeit in a different form, a gentler waltz through the corridors of memory, guided by the flickering light of lost and found treasures.</w:t>
      </w:r>
    </w:p>
    <w:p w14:paraId="30FF4E1C" w14:textId="77777777" w:rsidR="002505E2" w:rsidRDefault="002505E2">
      <w:pPr>
        <w:sectPr w:rsidR="002505E2">
          <w:pgSz w:w="8000" w:h="12000"/>
          <w:pgMar w:top="296" w:right="1060" w:bottom="1440" w:left="660" w:header="720" w:footer="720" w:gutter="0"/>
          <w:cols w:space="720"/>
          <w:docGrid w:linePitch="360"/>
        </w:sectPr>
      </w:pPr>
    </w:p>
    <w:p w14:paraId="4D645619" w14:textId="77777777" w:rsidR="002505E2" w:rsidRDefault="002505E2">
      <w:pPr>
        <w:autoSpaceDE w:val="0"/>
        <w:autoSpaceDN w:val="0"/>
        <w:spacing w:after="224" w:line="220" w:lineRule="exact"/>
      </w:pPr>
    </w:p>
    <w:p w14:paraId="1D47DED4" w14:textId="77777777" w:rsidR="002505E2" w:rsidRDefault="00000000">
      <w:pPr>
        <w:autoSpaceDE w:val="0"/>
        <w:autoSpaceDN w:val="0"/>
        <w:spacing w:after="0" w:line="330" w:lineRule="exact"/>
      </w:pPr>
      <w:r>
        <w:rPr>
          <w:rFonts w:ascii="Charis SIL Bold" w:eastAsia="Charis SIL Bold" w:hAnsi="Charis SIL Bold"/>
          <w:b/>
          <w:color w:val="000000"/>
        </w:rPr>
        <w:t>Unseen Bonds</w:t>
      </w:r>
    </w:p>
    <w:p w14:paraId="693C2FCC" w14:textId="77777777" w:rsidR="002505E2" w:rsidRDefault="00000000">
      <w:pPr>
        <w:autoSpaceDE w:val="0"/>
        <w:autoSpaceDN w:val="0"/>
        <w:spacing w:before="286" w:after="0" w:line="264" w:lineRule="exact"/>
        <w:ind w:right="144"/>
      </w:pPr>
      <w:r>
        <w:rPr>
          <w:rFonts w:ascii="Charis SIL Regular" w:eastAsia="Charis SIL Regular" w:hAnsi="Charis SIL Regular"/>
          <w:color w:val="000000"/>
        </w:rPr>
        <w:t>The attic’s hushed silence, broken only by the occasional creak of the floorboards beneath our feet, seemed to amplify the unspoken connections between Sarah and me. We worked in a comfortable rhythm, a silent choreography honed over years of shared secrets and unspoken understanding. The dust motes, dancing in the fractured sunlight, felt like tiny, ephemeral memories swirling around us, each one a testament to the unseen bonds that tied us together.</w:t>
      </w:r>
    </w:p>
    <w:p w14:paraId="45029B92" w14:textId="77777777" w:rsidR="002505E2" w:rsidRDefault="00000000">
      <w:pPr>
        <w:autoSpaceDE w:val="0"/>
        <w:autoSpaceDN w:val="0"/>
        <w:spacing w:before="264" w:after="0" w:line="264" w:lineRule="exact"/>
      </w:pPr>
      <w:r>
        <w:rPr>
          <w:rFonts w:ascii="Charis SIL Regular" w:eastAsia="Charis SIL Regular" w:hAnsi="Charis SIL Regular"/>
          <w:color w:val="000000"/>
        </w:rPr>
        <w:t>It wasn't just the shared memories of the Palais that drew us closer; it was something deeper, something woven into the very fabric of our being. We discovered a faded photograph album, its pages filled with images that transcended simple snapshots. One photo showed our grandfather, a man we barely knew, standing beside a young woman with a smile that mirrored Sarah’s own. The resemblance was uncanny, a silent testament to the inherited traits, the shared genes that connected us across generations. Another showed our grandmother, her eyes filled with a quiet strength that resonated with the resilience we both possessed. These weren’t just portraits; they were glimpses into the souls of our ancestors, whispers of their lives echoing across the decades.</w:t>
      </w:r>
    </w:p>
    <w:p w14:paraId="1017108D" w14:textId="77777777" w:rsidR="002505E2" w:rsidRDefault="00000000">
      <w:pPr>
        <w:autoSpaceDE w:val="0"/>
        <w:autoSpaceDN w:val="0"/>
        <w:spacing w:before="264" w:after="0" w:line="264" w:lineRule="exact"/>
      </w:pPr>
      <w:r>
        <w:rPr>
          <w:rFonts w:ascii="Charis SIL Regular" w:eastAsia="Charis SIL Regular" w:hAnsi="Charis SIL Regular"/>
          <w:color w:val="000000"/>
        </w:rPr>
        <w:t>As we sifted through the remnants of the past, we unearthed more than just objects; we unearthed the subtle nuances of our family history, the intricate tapestry of relationships that shaped who we were. A worn leather-bound journal, its pages filled with our grandmother’s elegant cursive script, revealed her dreams, her anxieties, her unwavering devotion to her family. It spoke of a woman who had faced adversity with grace, who had built a life of quiet dignity despite the challenges that had come her way.</w:t>
      </w:r>
    </w:p>
    <w:p w14:paraId="5FE2A2E6" w14:textId="77777777" w:rsidR="002505E2" w:rsidRDefault="00000000">
      <w:pPr>
        <w:autoSpaceDE w:val="0"/>
        <w:autoSpaceDN w:val="0"/>
        <w:spacing w:before="60" w:after="0" w:line="264" w:lineRule="exact"/>
      </w:pPr>
      <w:r>
        <w:rPr>
          <w:rFonts w:ascii="Charis SIL Regular" w:eastAsia="Charis SIL Regular" w:hAnsi="Charis SIL Regular"/>
          <w:color w:val="000000"/>
        </w:rPr>
        <w:t>Reading her words felt like bridging a temporal gap, connecting with her spirit across the chasm of years. We found ourselves seeing her not as a distant figure in a faded photograph, but as a real woman, with her hopes, her fears, and her enduring love.</w:t>
      </w:r>
    </w:p>
    <w:p w14:paraId="14903BCE" w14:textId="77777777" w:rsidR="002505E2" w:rsidRDefault="00000000">
      <w:pPr>
        <w:autoSpaceDE w:val="0"/>
        <w:autoSpaceDN w:val="0"/>
        <w:spacing w:before="264" w:after="0" w:line="264" w:lineRule="exact"/>
        <w:ind w:right="288"/>
      </w:pPr>
      <w:r>
        <w:rPr>
          <w:rFonts w:ascii="Charis SIL Regular" w:eastAsia="Charis SIL Regular" w:hAnsi="Charis SIL Regular"/>
          <w:color w:val="000000"/>
        </w:rPr>
        <w:t>We found a collection of letters exchanged between our parents during their courtship, their words filled with a youthful passion</w:t>
      </w:r>
    </w:p>
    <w:p w14:paraId="7C53170A" w14:textId="77777777" w:rsidR="002505E2" w:rsidRDefault="002505E2">
      <w:pPr>
        <w:sectPr w:rsidR="002505E2">
          <w:pgSz w:w="8000" w:h="12000"/>
          <w:pgMar w:top="442" w:right="664" w:bottom="364" w:left="660" w:header="720" w:footer="720" w:gutter="0"/>
          <w:cols w:space="720"/>
          <w:docGrid w:linePitch="360"/>
        </w:sectPr>
      </w:pPr>
    </w:p>
    <w:p w14:paraId="1AA7C63C" w14:textId="77777777" w:rsidR="002505E2" w:rsidRDefault="002505E2">
      <w:pPr>
        <w:autoSpaceDE w:val="0"/>
        <w:autoSpaceDN w:val="0"/>
        <w:spacing w:after="78" w:line="220" w:lineRule="exact"/>
      </w:pPr>
    </w:p>
    <w:p w14:paraId="316C98FB"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that resonated with the tender emotions we felt in our own </w:t>
      </w:r>
      <w:r>
        <w:br/>
      </w:r>
      <w:r>
        <w:rPr>
          <w:rFonts w:ascii="Charis SIL Regular" w:eastAsia="Charis SIL Regular" w:hAnsi="Charis SIL Regular"/>
          <w:color w:val="000000"/>
        </w:rPr>
        <w:t xml:space="preserve">relationships. The letters revealed a side of our parents that we had never known, a romantic dimension that went beyond the familiar roles of mother and father. They revealed the deep affection and admiration they felt for each other, and their unwavering </w:t>
      </w:r>
      <w:r>
        <w:br/>
      </w:r>
      <w:r>
        <w:rPr>
          <w:rFonts w:ascii="Charis SIL Regular" w:eastAsia="Charis SIL Regular" w:hAnsi="Charis SIL Regular"/>
          <w:color w:val="000000"/>
        </w:rPr>
        <w:t>commitment to building a life together. It was a testament to the strength of their bond, a foundation upon which our family was built.</w:t>
      </w:r>
    </w:p>
    <w:p w14:paraId="2E359CF7" w14:textId="77777777" w:rsidR="002505E2" w:rsidRDefault="00000000">
      <w:pPr>
        <w:autoSpaceDE w:val="0"/>
        <w:autoSpaceDN w:val="0"/>
        <w:spacing w:before="264" w:after="0" w:line="264" w:lineRule="exact"/>
      </w:pPr>
      <w:r>
        <w:rPr>
          <w:rFonts w:ascii="Charis SIL Regular" w:eastAsia="Charis SIL Regular" w:hAnsi="Charis SIL Regular"/>
          <w:color w:val="000000"/>
        </w:rPr>
        <w:t>Amongst the scattered mementos, we discovered a small, intricately carved wooden box. Inside, nestled on a bed of faded velvet, lay a collection of old dance cards. Not just the cards from the Palais, but from countless other dances, spanning decades and different eras. Sarah recognized a familiar handwriting on one card – her mother’s elegant script, detailing a night at a local ballroom in the 1950s. The card itself wasn't particularly remarkable, yet it held immense significance. It was a subtle, yet potent symbol of a generational link, a silent affirmation of the enduring power of shared passions and cherished memories.</w:t>
      </w:r>
    </w:p>
    <w:p w14:paraId="59D38A05"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These weren't mere objects; they were threads in the intricate tapestry of our family history, weaving together generations and revealing the invisible connections that bound us. We found </w:t>
      </w:r>
      <w:r>
        <w:br/>
      </w:r>
      <w:r>
        <w:rPr>
          <w:rFonts w:ascii="Charis SIL Regular" w:eastAsia="Charis SIL Regular" w:hAnsi="Charis SIL Regular"/>
          <w:color w:val="000000"/>
        </w:rPr>
        <w:t xml:space="preserve">ourselves discussing our own lives, sharing anxieties and aspirations with a newfound openness and vulnerability. The process of </w:t>
      </w:r>
      <w:r>
        <w:br/>
      </w:r>
      <w:r>
        <w:rPr>
          <w:rFonts w:ascii="Charis SIL Regular" w:eastAsia="Charis SIL Regular" w:hAnsi="Charis SIL Regular"/>
          <w:color w:val="000000"/>
        </w:rPr>
        <w:t>unearthing the past had unexpectedly unearthed something deeper within ourselves—a deeper understanding of our family, and of ourselves.</w:t>
      </w:r>
    </w:p>
    <w:p w14:paraId="2362B6F0"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In the midst of our exploration, a small, worn photograph caught our eye. It depicted our great-aunt Millie, a vibrant woman known for her fiery spirit and independent nature. She was seen dancing with a man whose face was partially obscured, the image hinting at a romantic tale that remained untold. The photo sparked a </w:t>
      </w:r>
      <w:r>
        <w:br/>
      </w:r>
      <w:r>
        <w:rPr>
          <w:rFonts w:ascii="Charis SIL Regular" w:eastAsia="Charis SIL Regular" w:hAnsi="Charis SIL Regular"/>
          <w:color w:val="000000"/>
        </w:rPr>
        <w:t>conversation, a delicate exchange of stories and interpretations, a shared effort to decipher the mysteries of our family's past. We began to piece together fragments of information, filling in the gaps with educated guesses, and ultimately enriching our understanding of her life, her choices, and her enduring legacy. The photo became a catalyst, opening a conversation that spanned generations and</w:t>
      </w:r>
    </w:p>
    <w:p w14:paraId="1D10D5DA" w14:textId="77777777" w:rsidR="002505E2" w:rsidRDefault="002505E2">
      <w:pPr>
        <w:sectPr w:rsidR="002505E2">
          <w:pgSz w:w="8000" w:h="12000"/>
          <w:pgMar w:top="296" w:right="660" w:bottom="394" w:left="660" w:header="720" w:footer="720" w:gutter="0"/>
          <w:cols w:space="720"/>
          <w:docGrid w:linePitch="360"/>
        </w:sectPr>
      </w:pPr>
    </w:p>
    <w:p w14:paraId="29E8DCAC" w14:textId="77777777" w:rsidR="002505E2" w:rsidRDefault="002505E2">
      <w:pPr>
        <w:autoSpaceDE w:val="0"/>
        <w:autoSpaceDN w:val="0"/>
        <w:spacing w:after="78" w:line="220" w:lineRule="exact"/>
      </w:pPr>
    </w:p>
    <w:p w14:paraId="6566691B" w14:textId="77777777" w:rsidR="002505E2" w:rsidRDefault="00000000">
      <w:pPr>
        <w:autoSpaceDE w:val="0"/>
        <w:autoSpaceDN w:val="0"/>
        <w:spacing w:before="58" w:after="0" w:line="264" w:lineRule="exact"/>
      </w:pPr>
      <w:r>
        <w:rPr>
          <w:rFonts w:ascii="Charis SIL Regular" w:eastAsia="Charis SIL Regular" w:hAnsi="Charis SIL Regular"/>
          <w:color w:val="000000"/>
        </w:rPr>
        <w:t>allowed us to connect with a woman we barely knew on a profound emotional level.</w:t>
      </w:r>
    </w:p>
    <w:p w14:paraId="24DB1A9C"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unseen bonds weren't limited to blood relations; they extended to the wider community, the collective spirit of the Palais and the people who had frequented it. As we sorted through the boxes, we uncovered invitations to various events, revealing a vibrant social life, a close-knit community where people celebrated milestones and mourned losses together. There were Christmas parties, </w:t>
      </w:r>
      <w:r>
        <w:br/>
      </w:r>
      <w:r>
        <w:rPr>
          <w:rFonts w:ascii="Charis SIL Regular" w:eastAsia="Charis SIL Regular" w:hAnsi="Charis SIL Regular"/>
          <w:color w:val="000000"/>
        </w:rPr>
        <w:t>anniversary balls, and even fundraising events for local charities.</w:t>
      </w:r>
    </w:p>
    <w:p w14:paraId="0498986F" w14:textId="77777777" w:rsidR="002505E2" w:rsidRDefault="00000000">
      <w:pPr>
        <w:autoSpaceDE w:val="0"/>
        <w:autoSpaceDN w:val="0"/>
        <w:spacing w:before="58" w:after="0" w:line="264" w:lineRule="exact"/>
        <w:ind w:right="288"/>
      </w:pPr>
      <w:r>
        <w:rPr>
          <w:rFonts w:ascii="Charis SIL Regular" w:eastAsia="Charis SIL Regular" w:hAnsi="Charis SIL Regular"/>
          <w:color w:val="000000"/>
        </w:rPr>
        <w:t>These documents provided a fascinating glimpse into the social fabric of the time, showcasing the communal spirit that thrived within that seemingly simple dance hall. The Palais wasn’t just a building; it was the heart of the community, a place where lives intertwined and lasting relationships were forged.</w:t>
      </w:r>
    </w:p>
    <w:p w14:paraId="6D1C91EB"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As we examined a chipped porcelain doll, a relic from one of the Palais's children's parties, we realised the significance of unspoken family traditions. The doll, although simple, represented a </w:t>
      </w:r>
      <w:r>
        <w:br/>
      </w:r>
      <w:r>
        <w:rPr>
          <w:rFonts w:ascii="Charis SIL Regular" w:eastAsia="Charis SIL Regular" w:hAnsi="Charis SIL Regular"/>
          <w:color w:val="000000"/>
        </w:rPr>
        <w:t>consistent element in our family's history, passed down through generations. It spoke of a shared sense of history and continuity, a connection across time and generations. These quiet, unspoken traditions were the glue that held our family together, the subtle yet powerful force that shaped our collective identity.</w:t>
      </w:r>
    </w:p>
    <w:p w14:paraId="7C16DC07"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fading light of the late afternoon cast long shadows across the attic floor as we concluded our search. The boxes remained open, their contents a visual testament to the journey we had undertaken. We hadn't merely sorted through old photographs and mementos; we had excavated the history of our family, unearthing the rich tapestry of relationships, unspoken connections, and shared </w:t>
      </w:r>
      <w:r>
        <w:br/>
      </w:r>
      <w:r>
        <w:rPr>
          <w:rFonts w:ascii="Charis SIL Regular" w:eastAsia="Charis SIL Regular" w:hAnsi="Charis SIL Regular"/>
          <w:color w:val="000000"/>
        </w:rPr>
        <w:t>experiences that had shaped our lives.</w:t>
      </w:r>
    </w:p>
    <w:p w14:paraId="1403FBE5" w14:textId="77777777" w:rsidR="002505E2" w:rsidRDefault="00000000">
      <w:pPr>
        <w:autoSpaceDE w:val="0"/>
        <w:autoSpaceDN w:val="0"/>
        <w:spacing w:before="264" w:after="0" w:line="264" w:lineRule="exact"/>
      </w:pPr>
      <w:r>
        <w:rPr>
          <w:rFonts w:ascii="Charis SIL Regular" w:eastAsia="Charis SIL Regular" w:hAnsi="Charis SIL Regular"/>
          <w:color w:val="000000"/>
        </w:rPr>
        <w:t>The Palais might be gone, replaced by a cold, impersonal parking lot, but the memories, the emotions, and the bonds forged within its walls lived on, interwoven into the fabric of our being. The unseen connections, the quiet gestures of love and support, the shared laughter and tears – these were the true treasures, the enduring legacy of a time long past. The whispers of the past, once faint and almost inaudible, had become a powerful chorus, a testament to the</w:t>
      </w:r>
    </w:p>
    <w:p w14:paraId="77E343B3" w14:textId="77777777" w:rsidR="002505E2" w:rsidRDefault="002505E2">
      <w:pPr>
        <w:sectPr w:rsidR="002505E2">
          <w:pgSz w:w="8000" w:h="12000"/>
          <w:pgMar w:top="296" w:right="650" w:bottom="394" w:left="660" w:header="720" w:footer="720" w:gutter="0"/>
          <w:cols w:space="720"/>
          <w:docGrid w:linePitch="360"/>
        </w:sectPr>
      </w:pPr>
    </w:p>
    <w:p w14:paraId="64A91D1E" w14:textId="77777777" w:rsidR="002505E2" w:rsidRDefault="002505E2">
      <w:pPr>
        <w:autoSpaceDE w:val="0"/>
        <w:autoSpaceDN w:val="0"/>
        <w:spacing w:after="78" w:line="220" w:lineRule="exact"/>
      </w:pPr>
    </w:p>
    <w:p w14:paraId="46CEE1BD"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enduring power of family, the strength of unseen bonds, and the rich tapestry of shared memories. The dance, we realized, </w:t>
      </w:r>
      <w:r>
        <w:br/>
      </w:r>
      <w:r>
        <w:rPr>
          <w:rFonts w:ascii="Charis SIL Regular" w:eastAsia="Charis SIL Regular" w:hAnsi="Charis SIL Regular"/>
          <w:color w:val="000000"/>
        </w:rPr>
        <w:t xml:space="preserve">continued, a graceful waltz through the corridors of time, guided by the unseen hands of generations past, present and yet to come. The music, though faint, still played on, a silent symphony of unspoken love, unwavering loyalty, and the quiet strength of family. And in that quiet symphony, we found our own rhythm, a harmony woven from the threads of the past and the promise of a future yet </w:t>
      </w:r>
      <w:r>
        <w:br/>
      </w:r>
      <w:r>
        <w:rPr>
          <w:rFonts w:ascii="Charis SIL Regular" w:eastAsia="Charis SIL Regular" w:hAnsi="Charis SIL Regular"/>
          <w:color w:val="000000"/>
        </w:rPr>
        <w:t>unwritten, but rich with the possibility of creating new memories, new traditions, and new echoes of dance in the generations to come.</w:t>
      </w:r>
    </w:p>
    <w:p w14:paraId="09B6E156" w14:textId="77777777" w:rsidR="002505E2" w:rsidRDefault="002505E2">
      <w:pPr>
        <w:sectPr w:rsidR="002505E2">
          <w:pgSz w:w="8000" w:h="12000"/>
          <w:pgMar w:top="296" w:right="668" w:bottom="1440" w:left="660" w:header="720" w:footer="720" w:gutter="0"/>
          <w:cols w:space="720"/>
          <w:docGrid w:linePitch="360"/>
        </w:sectPr>
      </w:pPr>
    </w:p>
    <w:p w14:paraId="47EF5345" w14:textId="77777777" w:rsidR="002505E2" w:rsidRDefault="002505E2">
      <w:pPr>
        <w:autoSpaceDE w:val="0"/>
        <w:autoSpaceDN w:val="0"/>
        <w:spacing w:after="224" w:line="220" w:lineRule="exact"/>
      </w:pPr>
    </w:p>
    <w:p w14:paraId="435A4C4B" w14:textId="77777777" w:rsidR="002505E2" w:rsidRDefault="00000000">
      <w:pPr>
        <w:autoSpaceDE w:val="0"/>
        <w:autoSpaceDN w:val="0"/>
        <w:spacing w:after="0" w:line="330" w:lineRule="exact"/>
      </w:pPr>
      <w:r>
        <w:rPr>
          <w:rFonts w:ascii="Charis SIL Bold" w:eastAsia="Charis SIL Bold" w:hAnsi="Charis SIL Bold"/>
          <w:b/>
          <w:color w:val="000000"/>
        </w:rPr>
        <w:t>The Rhythm of Life</w:t>
      </w:r>
    </w:p>
    <w:p w14:paraId="7A2DA4FF"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attic air, thick with the scent of aged wood and forgotten things, seemed to hold its breath as we descended the creaking stairs. The late afternoon sun, filtering through the grimy </w:t>
      </w:r>
      <w:r>
        <w:br/>
      </w:r>
      <w:r>
        <w:rPr>
          <w:rFonts w:ascii="Charis SIL Regular" w:eastAsia="Charis SIL Regular" w:hAnsi="Charis SIL Regular"/>
          <w:color w:val="000000"/>
        </w:rPr>
        <w:t xml:space="preserve">windowpanes, cast long, dancing shadows across the hallway. We paused, a shared silence hanging between us, the weight of </w:t>
      </w:r>
      <w:r>
        <w:br/>
      </w:r>
      <w:r>
        <w:rPr>
          <w:rFonts w:ascii="Charis SIL Regular" w:eastAsia="Charis SIL Regular" w:hAnsi="Charis SIL Regular"/>
          <w:color w:val="000000"/>
        </w:rPr>
        <w:t xml:space="preserve">unearthed memories pressing down. The journey through the past hadn't been a simple chronological walk; it had been a kaleidoscope of emotions, a whirlwind of rediscovered connections, and a </w:t>
      </w:r>
      <w:r>
        <w:br/>
      </w:r>
      <w:r>
        <w:rPr>
          <w:rFonts w:ascii="Charis SIL Regular" w:eastAsia="Charis SIL Regular" w:hAnsi="Charis SIL Regular"/>
          <w:color w:val="000000"/>
        </w:rPr>
        <w:t>profound understanding of the intricate dance between change and continuity that defines a life, a family, a generation.</w:t>
      </w:r>
    </w:p>
    <w:p w14:paraId="441FBCFA"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Sarah, ever the pragmatist, began to tidy the scattered remnants of our exploration. I watched her, a familiar scene playing out – her meticulous nature, the quiet efficiency of her movements – a </w:t>
      </w:r>
      <w:r>
        <w:br/>
      </w:r>
      <w:r>
        <w:rPr>
          <w:rFonts w:ascii="Charis SIL Regular" w:eastAsia="Charis SIL Regular" w:hAnsi="Charis SIL Regular"/>
          <w:color w:val="000000"/>
        </w:rPr>
        <w:t>counterpoint to the emotional chaos that swirled within me. These were the familiar rhythms of our lives, the unspoken routines that anchored us amidst the whirlwind of change. It was a stark contrast to the chaotic energy of the Palais in its heyday, yet somehow, it felt equally comforting.</w:t>
      </w:r>
    </w:p>
    <w:p w14:paraId="10A1A3DB" w14:textId="77777777" w:rsidR="002505E2" w:rsidRDefault="00000000">
      <w:pPr>
        <w:autoSpaceDE w:val="0"/>
        <w:autoSpaceDN w:val="0"/>
        <w:spacing w:before="264" w:after="0" w:line="264" w:lineRule="exact"/>
      </w:pPr>
      <w:r>
        <w:rPr>
          <w:rFonts w:ascii="Charis SIL Regular" w:eastAsia="Charis SIL Regular" w:hAnsi="Charis SIL Regular"/>
          <w:color w:val="000000"/>
        </w:rPr>
        <w:t>The Palais, in its vibrant life, was a whirlwind of movement, a kaleidoscope of colours and emotions. Now, only a cold, empty parking lot remained. Yet, the spirit of the Palais, we realized, wasn't bound by concrete and wood. It lived on, in the shared laughter echoed in our memories, in the rhythm of our footsteps as we moved through the house, mirroring the steps of those who danced within its walls decades ago.</w:t>
      </w:r>
    </w:p>
    <w:p w14:paraId="2417C4A7"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Thinking back, the Palais wasn't just about dancing; it was a microcosm of life itself, a vibrant tapestry of fleeting moments, blossoming romances, and the bittersweet ache of goodbyes. It mirrored the relentless rhythm of change, the ebb and flow of happiness and sorrow. Couples met, fell in love, married, and moved on; bands rose to fame and faded into obscurity; families celebrated milestones, mourned losses, and found solace in shared experiences. It was a cycle, a continuous dance of arrival and departure, of new beginnings and endings.</w:t>
      </w:r>
    </w:p>
    <w:p w14:paraId="3EE00812" w14:textId="77777777" w:rsidR="002505E2" w:rsidRDefault="002505E2">
      <w:pPr>
        <w:sectPr w:rsidR="002505E2">
          <w:pgSz w:w="8000" w:h="12000"/>
          <w:pgMar w:top="442" w:right="678" w:bottom="364" w:left="660" w:header="720" w:footer="720" w:gutter="0"/>
          <w:cols w:space="720"/>
          <w:docGrid w:linePitch="360"/>
        </w:sectPr>
      </w:pPr>
    </w:p>
    <w:p w14:paraId="33A2665E" w14:textId="77777777" w:rsidR="002505E2" w:rsidRDefault="002505E2">
      <w:pPr>
        <w:autoSpaceDE w:val="0"/>
        <w:autoSpaceDN w:val="0"/>
        <w:spacing w:after="210" w:line="220" w:lineRule="exact"/>
      </w:pPr>
    </w:p>
    <w:p w14:paraId="783DF717"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The rhythm of life, we realized, wasn't a simple waltz; it was a complex, improvisational jazz piece, full of unexpected turns, exhilarating highs and devastating lows. Just as the music within the Palais had shifted from one era to another, so too had our family. The waltz of our grandparents' generation, with its </w:t>
      </w:r>
      <w:r>
        <w:br/>
      </w:r>
      <w:r>
        <w:rPr>
          <w:rFonts w:ascii="Charis SIL Regular" w:eastAsia="Charis SIL Regular" w:hAnsi="Charis SIL Regular"/>
          <w:color w:val="000000"/>
        </w:rPr>
        <w:t>measured steps and traditional grace, had evolved into the frenetic energy of our parents' rock and roll era, and then into the ever-shifting beats of our own modern lives.</w:t>
      </w:r>
    </w:p>
    <w:p w14:paraId="7C3D307A"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Each generation, we realized, added its own unique melody to the family symphony. Our grandparents’ generation brought the solid bassline – the foundation of tradition and unwavering values. Our parents’ generation introduced the driving rhythm – the energy of rebellion and transformation. And our generation, it seemed, was weaving a new melody, a complex harmony blending traditional values with modern aspirations, a unique expression of our times.</w:t>
      </w:r>
    </w:p>
    <w:p w14:paraId="5279B3BA"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 change wasn't always easy. The demolition of the Palais had been a painful blow, a symbol of the relentless march of progress that often left behind broken hearts and shattered dreams. But amidst the loss, we found a profound truth: some things remain unchanged, even as the world around us transforms.</w:t>
      </w:r>
    </w:p>
    <w:p w14:paraId="21F0C6B5"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The enduring love between our parents, as revealed in their old letters, was a testament to this timeless reality. Their bond, forged in the crucible of youthful passion, had weathered the storms of life, becoming a testament to the enduring power of human </w:t>
      </w:r>
      <w:r>
        <w:br/>
      </w:r>
      <w:r>
        <w:rPr>
          <w:rFonts w:ascii="Charis SIL Regular" w:eastAsia="Charis SIL Regular" w:hAnsi="Charis SIL Regular"/>
          <w:color w:val="000000"/>
        </w:rPr>
        <w:t>connection. Their love wasn't static; it evolved, adapting to the changes that life threw its way. Yet, the core of their affection remained constant, a steady heartbeat in the family symphony.</w:t>
      </w:r>
    </w:p>
    <w:p w14:paraId="2D03C2F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Similarly, the quiet strength of our grandmother, evident in her diary entries, shone through the passing decades. Her quiet dignity, her unwavering commitment to family, echoed through the </w:t>
      </w:r>
      <w:r>
        <w:br/>
      </w:r>
      <w:r>
        <w:rPr>
          <w:rFonts w:ascii="Charis SIL Regular" w:eastAsia="Charis SIL Regular" w:hAnsi="Charis SIL Regular"/>
          <w:color w:val="000000"/>
        </w:rPr>
        <w:t>generations, influencing our own lives in subtle yet profound ways.</w:t>
      </w:r>
    </w:p>
    <w:p w14:paraId="045AE323" w14:textId="77777777" w:rsidR="002505E2" w:rsidRDefault="00000000">
      <w:pPr>
        <w:autoSpaceDE w:val="0"/>
        <w:autoSpaceDN w:val="0"/>
        <w:spacing w:before="58" w:after="0" w:line="264" w:lineRule="exact"/>
        <w:ind w:right="432"/>
      </w:pPr>
      <w:r>
        <w:rPr>
          <w:rFonts w:ascii="Charis SIL Regular" w:eastAsia="Charis SIL Regular" w:hAnsi="Charis SIL Regular"/>
          <w:color w:val="000000"/>
        </w:rPr>
        <w:t>Her strength wasn't just a trait of her time; it was an enduring quality that transcended generational boundaries.</w:t>
      </w:r>
    </w:p>
    <w:p w14:paraId="2DC856AF" w14:textId="77777777" w:rsidR="002505E2" w:rsidRDefault="00000000">
      <w:pPr>
        <w:autoSpaceDE w:val="0"/>
        <w:autoSpaceDN w:val="0"/>
        <w:spacing w:before="204" w:after="0" w:line="324" w:lineRule="exact"/>
        <w:jc w:val="center"/>
      </w:pPr>
      <w:r>
        <w:rPr>
          <w:rFonts w:ascii="Charis SIL Regular" w:eastAsia="Charis SIL Regular" w:hAnsi="Charis SIL Regular"/>
          <w:color w:val="000000"/>
        </w:rPr>
        <w:t>The dance of life, we realized, wasn't about avoiding change; it was</w:t>
      </w:r>
    </w:p>
    <w:p w14:paraId="79B24E6A" w14:textId="77777777" w:rsidR="002505E2" w:rsidRDefault="002505E2">
      <w:pPr>
        <w:sectPr w:rsidR="002505E2">
          <w:pgSz w:w="8000" w:h="12000"/>
          <w:pgMar w:top="428" w:right="722" w:bottom="394" w:left="660" w:header="720" w:footer="720" w:gutter="0"/>
          <w:cols w:space="720"/>
          <w:docGrid w:linePitch="360"/>
        </w:sectPr>
      </w:pPr>
    </w:p>
    <w:p w14:paraId="4877265A" w14:textId="77777777" w:rsidR="002505E2" w:rsidRDefault="002505E2">
      <w:pPr>
        <w:autoSpaceDE w:val="0"/>
        <w:autoSpaceDN w:val="0"/>
        <w:spacing w:after="78" w:line="220" w:lineRule="exact"/>
      </w:pPr>
    </w:p>
    <w:p w14:paraId="1E072FA0" w14:textId="77777777" w:rsidR="002505E2" w:rsidRDefault="00000000">
      <w:pPr>
        <w:autoSpaceDE w:val="0"/>
        <w:autoSpaceDN w:val="0"/>
        <w:spacing w:before="58" w:after="0" w:line="264" w:lineRule="exact"/>
      </w:pPr>
      <w:r>
        <w:rPr>
          <w:rFonts w:ascii="Charis SIL Regular" w:eastAsia="Charis SIL Regular" w:hAnsi="Charis SIL Regular"/>
          <w:color w:val="000000"/>
        </w:rPr>
        <w:t>about embracing it, finding the grace to adapt while holding onto the core values that define us. It was about acknowledging the passing of time while celebrating the enduring power of human connection. The loss of the Palais, while heartbreaking, served as a reminder of this truth.</w:t>
      </w:r>
    </w:p>
    <w:p w14:paraId="14BADA4E"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The photographs, the letters, the mementos we’d unearthed – they weren’t just relics of the past; they were living threads that </w:t>
      </w:r>
      <w:r>
        <w:br/>
      </w:r>
      <w:r>
        <w:rPr>
          <w:rFonts w:ascii="Charis SIL Regular" w:eastAsia="Charis SIL Regular" w:hAnsi="Charis SIL Regular"/>
          <w:color w:val="000000"/>
        </w:rPr>
        <w:t>connected us to our ancestors, to our parents, to ourselves. They were reminders of the enduring power of shared experiences, of family ties that transcended generations. They were echoes of laughter, of shared meals, of quiet moments of connection that defined our family's unique melody.</w:t>
      </w:r>
    </w:p>
    <w:p w14:paraId="5F559942"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As we finished clearing the attic, a sense of peace settled over us. The space, once cluttered with forgotten things, felt lighter, freer. The memories, however, remained, woven into the very fabric of our being. The Palais might be gone, but the rhythm of its music, the dance of its memories, lived on in our hearts.</w:t>
      </w:r>
    </w:p>
    <w:p w14:paraId="71E55848"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The rhythm of life, we concluded, wasn't about a perfect, </w:t>
      </w:r>
      <w:r>
        <w:br/>
      </w:r>
      <w:r>
        <w:rPr>
          <w:rFonts w:ascii="Charis SIL Regular" w:eastAsia="Charis SIL Regular" w:hAnsi="Charis SIL Regular"/>
          <w:color w:val="000000"/>
        </w:rPr>
        <w:t>unchanging score; it was about embracing the complexities of the melody, the unexpected pauses, the discordant notes, and the triumphant crescendos. It was about finding our own unique rhythm within the family symphony, adding our own voices, our own experiences, to the ever-evolving composition. It was about dancing through life, embracing the changes, and cherishing the enduring connections that define us.</w:t>
      </w:r>
    </w:p>
    <w:p w14:paraId="0678C42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journey through the attic, through the past, had been a </w:t>
      </w:r>
      <w:r>
        <w:br/>
      </w:r>
      <w:r>
        <w:rPr>
          <w:rFonts w:ascii="Charis SIL Regular" w:eastAsia="Charis SIL Regular" w:hAnsi="Charis SIL Regular"/>
          <w:color w:val="000000"/>
        </w:rPr>
        <w:t>profound act of self-discovery. We had unearthed not only forgotten objects but also forgotten aspects of ourselves, of our family history, and of the intricate dance between continuity and change. The whispered secrets of the past had become a powerful anthem, a testament to the enduring human spirit, the resilience of family bonds, and the constant, exhilarating rhythm of life itself. The memories of the Palais weren't just nostalgic recollections; they were vibrant reminders of the human spirit's ability to adapt, to endure, to find joy even amidst loss, and to continue dancing, generation after generation, to the ever-changing rhythm of life.</w:t>
      </w:r>
    </w:p>
    <w:p w14:paraId="620A1210" w14:textId="77777777" w:rsidR="002505E2" w:rsidRDefault="002505E2">
      <w:pPr>
        <w:sectPr w:rsidR="002505E2">
          <w:pgSz w:w="8000" w:h="12000"/>
          <w:pgMar w:top="296" w:right="664" w:bottom="394" w:left="660" w:header="720" w:footer="720" w:gutter="0"/>
          <w:cols w:space="720"/>
          <w:docGrid w:linePitch="360"/>
        </w:sectPr>
      </w:pPr>
    </w:p>
    <w:p w14:paraId="3763E05B" w14:textId="77777777" w:rsidR="002505E2" w:rsidRDefault="002505E2">
      <w:pPr>
        <w:autoSpaceDE w:val="0"/>
        <w:autoSpaceDN w:val="0"/>
        <w:spacing w:after="210" w:line="220" w:lineRule="exact"/>
      </w:pPr>
    </w:p>
    <w:p w14:paraId="0DA2D628"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The sunset cast a warm glow across the landscape as we left the attic, the weight of the past somehow lighter, the future somehow brighter. The dance, we realized, continues. It's a dance that we're all a part of, a dance that stretches across generations, linking past, present, and future in a beautiful, timeless rhythm. And as we stepped out into the evening air, we felt the music, faint but </w:t>
      </w:r>
      <w:r>
        <w:br/>
      </w:r>
      <w:r>
        <w:rPr>
          <w:rFonts w:ascii="Charis SIL Regular" w:eastAsia="Charis SIL Regular" w:hAnsi="Charis SIL Regular"/>
          <w:color w:val="000000"/>
        </w:rPr>
        <w:t>undeniable, a silent symphony of life, of love, and of the enduring power of shared memories. It was a melody we knew we would carry with us always, a rhythm that would guide us through the ever-changing steps of our own lives, a legacy we would carry forward, a dance that would continue, for as long as our hearts beat and our feet still tapped to the rhythm of life.</w:t>
      </w:r>
    </w:p>
    <w:p w14:paraId="3AFE80DE" w14:textId="77777777" w:rsidR="002505E2" w:rsidRDefault="002505E2">
      <w:pPr>
        <w:sectPr w:rsidR="002505E2">
          <w:pgSz w:w="8000" w:h="12000"/>
          <w:pgMar w:top="428" w:right="684" w:bottom="1440" w:left="660" w:header="720" w:footer="720" w:gutter="0"/>
          <w:cols w:space="720"/>
          <w:docGrid w:linePitch="360"/>
        </w:sectPr>
      </w:pPr>
    </w:p>
    <w:p w14:paraId="50A2914D" w14:textId="77777777" w:rsidR="002505E2" w:rsidRDefault="002505E2">
      <w:pPr>
        <w:autoSpaceDE w:val="0"/>
        <w:autoSpaceDN w:val="0"/>
        <w:spacing w:after="224" w:line="220" w:lineRule="exact"/>
      </w:pPr>
    </w:p>
    <w:p w14:paraId="07AD09D9" w14:textId="77777777" w:rsidR="002505E2" w:rsidRDefault="00000000">
      <w:pPr>
        <w:autoSpaceDE w:val="0"/>
        <w:autoSpaceDN w:val="0"/>
        <w:spacing w:after="0" w:line="330" w:lineRule="exact"/>
      </w:pPr>
      <w:r>
        <w:rPr>
          <w:rFonts w:ascii="Charis SIL Bold" w:eastAsia="Charis SIL Bold" w:hAnsi="Charis SIL Bold"/>
          <w:b/>
          <w:color w:val="000000"/>
        </w:rPr>
        <w:t>Burden of the Past</w:t>
      </w:r>
    </w:p>
    <w:p w14:paraId="145F7944"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attic’s quiet had settled around us like dust motes in the fading light, but the silence held a different weight now, a heaviness not of forgotten things but of unspoken burdens. Sarah, her hands still meticulously arranging the scattered photographs and letters, moved with a quiet grace that belied the turmoil I sensed </w:t>
      </w:r>
      <w:r>
        <w:br/>
      </w:r>
      <w:r>
        <w:rPr>
          <w:rFonts w:ascii="Charis SIL Regular" w:eastAsia="Charis SIL Regular" w:hAnsi="Charis SIL Regular"/>
          <w:color w:val="000000"/>
        </w:rPr>
        <w:t>simmering beneath the surface. It wasn't just the dust of the past that clung to these objects; it was the residue of experiences, of emotions, of lives lived and lost.</w:t>
      </w:r>
    </w:p>
    <w:p w14:paraId="2DBBD85B" w14:textId="77777777" w:rsidR="002505E2" w:rsidRDefault="00000000">
      <w:pPr>
        <w:autoSpaceDE w:val="0"/>
        <w:autoSpaceDN w:val="0"/>
        <w:spacing w:before="264" w:after="0" w:line="264" w:lineRule="exact"/>
      </w:pPr>
      <w:r>
        <w:rPr>
          <w:rFonts w:ascii="Charis SIL Regular" w:eastAsia="Charis SIL Regular" w:hAnsi="Charis SIL Regular"/>
          <w:color w:val="000000"/>
        </w:rPr>
        <w:t>I watched her, remembering a younger Sarah, a girl who danced with the carefree abandon of a willow in the wind at the Palais. The vibrant energy that once filled her movements was now tempered by a cautious reserve, a quiet strength born of carrying the weight of years, of secrets, of unspoken anxieties. The Palais, symbol of youthful exuberance, had been replaced by a parking lot; Sarah’s youthful spirit, it seemed, had been replaced by a quiet resilience, forged in the crucible of life’s challenges.</w:t>
      </w:r>
    </w:p>
    <w:p w14:paraId="1A67ECCF"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 letters we’d discovered, penned in our grandmother’s elegant script, revealed glimpses into a life far richer and more complex than we had ever imagined. They spoke of hardships endured, of losses mourned, of battles fought and won, in the quiet fortitude that characterized her generation. There was a stoicism in her words, a strength born not of denial, but of quiet acceptance, a knowing acceptance of life's inevitable ups and downs. It was a strength passed down through generations, a silent legacy woven into the fabric of our family.</w:t>
      </w:r>
    </w:p>
    <w:p w14:paraId="1FF47B3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But within the resilience, I sensed a subtle undercurrent of sadness, a quiet melancholy that mirrored the melancholic strains of the old swing music that once filled the Palais. It was a sadness not easily articulated, a silent ache that spoke of unspoken burdens, of </w:t>
      </w:r>
      <w:r>
        <w:br/>
      </w:r>
      <w:r>
        <w:rPr>
          <w:rFonts w:ascii="Charis SIL Regular" w:eastAsia="Charis SIL Regular" w:hAnsi="Charis SIL Regular"/>
          <w:color w:val="000000"/>
        </w:rPr>
        <w:t xml:space="preserve">sacrifices made, of dreams deferred. It was the weight of a </w:t>
      </w:r>
      <w:r>
        <w:br/>
      </w:r>
      <w:r>
        <w:rPr>
          <w:rFonts w:ascii="Charis SIL Regular" w:eastAsia="Charis SIL Regular" w:hAnsi="Charis SIL Regular"/>
          <w:color w:val="000000"/>
        </w:rPr>
        <w:t>generation's unspoken anxieties, the burden of a past that refused to stay buried.</w:t>
      </w:r>
    </w:p>
    <w:p w14:paraId="0126F746" w14:textId="77777777" w:rsidR="002505E2" w:rsidRDefault="00000000">
      <w:pPr>
        <w:autoSpaceDE w:val="0"/>
        <w:autoSpaceDN w:val="0"/>
        <w:spacing w:before="204" w:after="0" w:line="324" w:lineRule="exact"/>
      </w:pPr>
      <w:r>
        <w:rPr>
          <w:rFonts w:ascii="Charis SIL Regular" w:eastAsia="Charis SIL Regular" w:hAnsi="Charis SIL Regular"/>
          <w:color w:val="000000"/>
        </w:rPr>
        <w:t>Sarah, ever practical, had always been the anchor, the steady hand</w:t>
      </w:r>
    </w:p>
    <w:p w14:paraId="4EE8DE31" w14:textId="77777777" w:rsidR="002505E2" w:rsidRDefault="002505E2">
      <w:pPr>
        <w:sectPr w:rsidR="002505E2">
          <w:pgSz w:w="8000" w:h="12000"/>
          <w:pgMar w:top="442" w:right="664" w:bottom="364" w:left="660" w:header="720" w:footer="720" w:gutter="0"/>
          <w:cols w:space="720"/>
          <w:docGrid w:linePitch="360"/>
        </w:sectPr>
      </w:pPr>
    </w:p>
    <w:p w14:paraId="56A0EC9F" w14:textId="77777777" w:rsidR="002505E2" w:rsidRDefault="002505E2">
      <w:pPr>
        <w:autoSpaceDE w:val="0"/>
        <w:autoSpaceDN w:val="0"/>
        <w:spacing w:after="78" w:line="220" w:lineRule="exact"/>
      </w:pPr>
    </w:p>
    <w:p w14:paraId="76A26780"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amidst the family’s storms. But beneath that calm exterior, I sensed a weariness, a fatigue that transcended simple exhaustion. It was the fatigue of carrying a secret, the weariness of shouldering </w:t>
      </w:r>
      <w:r>
        <w:br/>
      </w:r>
      <w:r>
        <w:rPr>
          <w:rFonts w:ascii="Charis SIL Regular" w:eastAsia="Charis SIL Regular" w:hAnsi="Charis SIL Regular"/>
          <w:color w:val="000000"/>
        </w:rPr>
        <w:t xml:space="preserve">responsibilities, both seen and unseen. She was a master of </w:t>
      </w:r>
      <w:r>
        <w:br/>
      </w:r>
      <w:r>
        <w:rPr>
          <w:rFonts w:ascii="Charis SIL Regular" w:eastAsia="Charis SIL Regular" w:hAnsi="Charis SIL Regular"/>
          <w:color w:val="000000"/>
        </w:rPr>
        <w:t>unspoken anxieties, a master of holding the weight of the world on her shoulders.</w:t>
      </w:r>
    </w:p>
    <w:p w14:paraId="4F698E3D" w14:textId="77777777" w:rsidR="002505E2" w:rsidRDefault="00000000">
      <w:pPr>
        <w:autoSpaceDE w:val="0"/>
        <w:autoSpaceDN w:val="0"/>
        <w:spacing w:before="264" w:after="0" w:line="264" w:lineRule="exact"/>
      </w:pPr>
      <w:r>
        <w:rPr>
          <w:rFonts w:ascii="Charis SIL Regular" w:eastAsia="Charis SIL Regular" w:hAnsi="Charis SIL Regular"/>
          <w:color w:val="000000"/>
        </w:rPr>
        <w:t>It struck me then that the burden of the past isn't always a tangible thing, a physical weight one can visibly carry. It’s often a silent companion, an unseen pressure that shapes our choices, influencing our actions, coloring our perceptions. For Sarah, the weight of family expectations, the inherited anxieties of past generations, seemed to have become an intrinsic part of her being, a subtle yet profound influence on her life.</w:t>
      </w:r>
    </w:p>
    <w:p w14:paraId="1F829400"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meticulous nature, once seen as a simple trait, now took on a new significance. It was a manifestation of her need for control, a coping mechanism in a world that often felt chaotic and </w:t>
      </w:r>
      <w:r>
        <w:br/>
      </w:r>
      <w:r>
        <w:rPr>
          <w:rFonts w:ascii="Charis SIL Regular" w:eastAsia="Charis SIL Regular" w:hAnsi="Charis SIL Regular"/>
          <w:color w:val="000000"/>
        </w:rPr>
        <w:t>unpredictable. The careful arrangement of objects in the attic, the methodical way she tidied our discoveries, felt less like tidying and more like an attempt to impose order on the unpredictable currents of her own life and her own memories.</w:t>
      </w:r>
    </w:p>
    <w:p w14:paraId="6F7495AB"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silence between us, once merely a shared moment of reflection, now felt thick with unspoken words, with unacknowledged </w:t>
      </w:r>
      <w:r>
        <w:br/>
      </w:r>
      <w:r>
        <w:rPr>
          <w:rFonts w:ascii="Charis SIL Regular" w:eastAsia="Charis SIL Regular" w:hAnsi="Charis SIL Regular"/>
          <w:color w:val="000000"/>
        </w:rPr>
        <w:t xml:space="preserve">emotions. The past, it seemed, wasn't simply something we'd </w:t>
      </w:r>
      <w:r>
        <w:br/>
      </w:r>
      <w:r>
        <w:rPr>
          <w:rFonts w:ascii="Charis SIL Regular" w:eastAsia="Charis SIL Regular" w:hAnsi="Charis SIL Regular"/>
          <w:color w:val="000000"/>
        </w:rPr>
        <w:t xml:space="preserve">unearthed in the attic; it was something that lived within us, </w:t>
      </w:r>
      <w:r>
        <w:br/>
      </w:r>
      <w:r>
        <w:rPr>
          <w:rFonts w:ascii="Charis SIL Regular" w:eastAsia="Charis SIL Regular" w:hAnsi="Charis SIL Regular"/>
          <w:color w:val="000000"/>
        </w:rPr>
        <w:t>shaping our present, influencing our futures. It was a part of us, woven into the fabric of our being.</w:t>
      </w:r>
    </w:p>
    <w:p w14:paraId="669EC0DF"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 weight of responsibility, the weight of expectation, the weight of memories – these were the silent burdens Sarah carried, a silent testament to the enduring impact of the past on the present. She was not merely a witness to history but an active participant in its unfolding, her actions shaped by the ghosts of generations past.</w:t>
      </w:r>
    </w:p>
    <w:p w14:paraId="735A1FAC"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It made me think of our own choices, of the subtle pressures and anxieties that shaped our own decisions and our own lives. We all carry burdens, unseen weights that influence our choices, shaping our paths, even dictating our destinies. We all carry invisible</w:t>
      </w:r>
    </w:p>
    <w:p w14:paraId="637E0291" w14:textId="77777777" w:rsidR="002505E2" w:rsidRDefault="002505E2">
      <w:pPr>
        <w:sectPr w:rsidR="002505E2">
          <w:pgSz w:w="8000" w:h="12000"/>
          <w:pgMar w:top="296" w:right="694" w:bottom="394" w:left="660" w:header="720" w:footer="720" w:gutter="0"/>
          <w:cols w:space="720"/>
          <w:docGrid w:linePitch="360"/>
        </w:sectPr>
      </w:pPr>
    </w:p>
    <w:p w14:paraId="743562E4" w14:textId="77777777" w:rsidR="002505E2" w:rsidRDefault="002505E2">
      <w:pPr>
        <w:autoSpaceDE w:val="0"/>
        <w:autoSpaceDN w:val="0"/>
        <w:spacing w:after="78" w:line="220" w:lineRule="exact"/>
      </w:pPr>
    </w:p>
    <w:p w14:paraId="3F1FCC73" w14:textId="77777777" w:rsidR="002505E2" w:rsidRDefault="00000000">
      <w:pPr>
        <w:autoSpaceDE w:val="0"/>
        <w:autoSpaceDN w:val="0"/>
        <w:spacing w:before="58" w:after="0" w:line="264" w:lineRule="exact"/>
        <w:ind w:right="144"/>
      </w:pPr>
      <w:r>
        <w:rPr>
          <w:rFonts w:ascii="Charis SIL Regular" w:eastAsia="Charis SIL Regular" w:hAnsi="Charis SIL Regular"/>
          <w:color w:val="000000"/>
        </w:rPr>
        <w:t>burdens. These burdens are not always traumatic events; they can be the quiet anxieties of family expectations, the subtle weight of unspoken judgments, or simply the quiet pressure to conform.</w:t>
      </w:r>
    </w:p>
    <w:p w14:paraId="41F328E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Palais, in its vibrant past, had represented a different kind of burden. It had been a symbol of carefree days, a reminder of </w:t>
      </w:r>
      <w:r>
        <w:br/>
      </w:r>
      <w:r>
        <w:rPr>
          <w:rFonts w:ascii="Charis SIL Regular" w:eastAsia="Charis SIL Regular" w:hAnsi="Charis SIL Regular"/>
          <w:color w:val="000000"/>
        </w:rPr>
        <w:t xml:space="preserve">unburdened youth. Its demolition had been a physical manifestation of loss, a tangible symbol of the things that inevitably slip away. But the true burdens, the silent pressures, resided within us, within the memories we carried, within the unspoken anxieties that </w:t>
      </w:r>
      <w:r>
        <w:br/>
      </w:r>
      <w:r>
        <w:rPr>
          <w:rFonts w:ascii="Charis SIL Regular" w:eastAsia="Charis SIL Regular" w:hAnsi="Charis SIL Regular"/>
          <w:color w:val="000000"/>
        </w:rPr>
        <w:t>weighed upon our hearts.</w:t>
      </w:r>
    </w:p>
    <w:p w14:paraId="2875DB13"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weight of Sarah's burdens, I realized, was not merely a personal struggle; it was a testament to the complex interplay between past and present, a silent reminder of the interconnectedness of </w:t>
      </w:r>
      <w:r>
        <w:br/>
      </w:r>
      <w:r>
        <w:rPr>
          <w:rFonts w:ascii="Charis SIL Regular" w:eastAsia="Charis SIL Regular" w:hAnsi="Charis SIL Regular"/>
          <w:color w:val="000000"/>
        </w:rPr>
        <w:t>generations. The past, it seemed, didn't simply fade into oblivion; it clung to us, shaping our perceptions, influencing our choices, and defining our identities.</w:t>
      </w:r>
    </w:p>
    <w:p w14:paraId="4C622C9C"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As we descended from the attic, the setting sun casting long </w:t>
      </w:r>
      <w:r>
        <w:br/>
      </w:r>
      <w:r>
        <w:rPr>
          <w:rFonts w:ascii="Charis SIL Regular" w:eastAsia="Charis SIL Regular" w:hAnsi="Charis SIL Regular"/>
          <w:color w:val="000000"/>
        </w:rPr>
        <w:t>shadows across the lawn, I understood that the true weight of memories wasn't a physical thing to be cast aside, it was something to be carried, to be acknowledged, to be integrated into the fabric of our lives. It was a journey, not a destination, a dance with the past, a reconciliation with the weight of our history, a dance that extended through generations and connected us to the echoes of those who came before us. It was in acknowledging this weight, in understanding its influence, that we could truly move forward, embracing the complexities of the present with a newfound clarity and a deeper understanding of ourselves and our place within the grand tapestry of life.</w:t>
      </w:r>
    </w:p>
    <w:p w14:paraId="6D564C2A"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memories of the Palais, the weight of the past, the silent </w:t>
      </w:r>
      <w:r>
        <w:br/>
      </w:r>
      <w:r>
        <w:rPr>
          <w:rFonts w:ascii="Charis SIL Regular" w:eastAsia="Charis SIL Regular" w:hAnsi="Charis SIL Regular"/>
          <w:color w:val="000000"/>
        </w:rPr>
        <w:t>burdens we all carry – these were not obstacles to be overcome, but rather essential elements in the grand symphony of our lives. They were the notes that added depth and resonance to the melody of our existence, the shadows that gave definition to the light, the echoes that reminded us of the journey we have all taken, and the one we all continue to take. The dance continues, a complex and ever-evolving waltz across generations.</w:t>
      </w:r>
    </w:p>
    <w:p w14:paraId="22B4CBE3" w14:textId="77777777" w:rsidR="002505E2" w:rsidRDefault="002505E2">
      <w:pPr>
        <w:sectPr w:rsidR="002505E2">
          <w:pgSz w:w="8000" w:h="12000"/>
          <w:pgMar w:top="296" w:right="650" w:bottom="394" w:left="660" w:header="720" w:footer="720" w:gutter="0"/>
          <w:cols w:space="720"/>
          <w:docGrid w:linePitch="360"/>
        </w:sectPr>
      </w:pPr>
    </w:p>
    <w:p w14:paraId="0CFE9B36" w14:textId="77777777" w:rsidR="002505E2" w:rsidRDefault="002505E2">
      <w:pPr>
        <w:autoSpaceDE w:val="0"/>
        <w:autoSpaceDN w:val="0"/>
        <w:spacing w:after="224" w:line="220" w:lineRule="exact"/>
      </w:pPr>
    </w:p>
    <w:p w14:paraId="1E950EA2" w14:textId="77777777" w:rsidR="002505E2" w:rsidRDefault="00000000">
      <w:pPr>
        <w:autoSpaceDE w:val="0"/>
        <w:autoSpaceDN w:val="0"/>
        <w:spacing w:after="0" w:line="330" w:lineRule="exact"/>
      </w:pPr>
      <w:r>
        <w:rPr>
          <w:rFonts w:ascii="Charis SIL Bold" w:eastAsia="Charis SIL Bold" w:hAnsi="Charis SIL Bold"/>
          <w:b/>
          <w:color w:val="000000"/>
        </w:rPr>
        <w:t>Sarahs Strength</w:t>
      </w:r>
    </w:p>
    <w:p w14:paraId="575F102D" w14:textId="77777777" w:rsidR="002505E2" w:rsidRDefault="00000000">
      <w:pPr>
        <w:autoSpaceDE w:val="0"/>
        <w:autoSpaceDN w:val="0"/>
        <w:spacing w:before="286" w:after="0" w:line="264" w:lineRule="exact"/>
      </w:pPr>
      <w:r>
        <w:rPr>
          <w:rFonts w:ascii="Charis SIL Regular" w:eastAsia="Charis SIL Regular" w:hAnsi="Charis SIL Regular"/>
          <w:color w:val="000000"/>
        </w:rPr>
        <w:t>The afternoon light, slanting through the attic window, painted dust motes in a shimmering dance, a silent ballet mirroring the unspoken anxieties I sensed in Sarah. She sat amidst the scattered remnants of our grandmother’s life – faded photographs, brittle letters, and the ghosts of half-remembered stories – her face etched with a quiet concentration that masked a deeper emotion. It wasn't merely the task of sorting through the past that held her captive; it was the weight of the memories themselves, the echoes of a life lived with quiet grace and unwavering strength.</w:t>
      </w:r>
    </w:p>
    <w:p w14:paraId="74FC7871"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Sarah, always the practical one, the anchor in our family’s often turbulent seas, had never been one for dramatic displays of </w:t>
      </w:r>
      <w:r>
        <w:br/>
      </w:r>
      <w:r>
        <w:rPr>
          <w:rFonts w:ascii="Charis SIL Regular" w:eastAsia="Charis SIL Regular" w:hAnsi="Charis SIL Regular"/>
          <w:color w:val="000000"/>
        </w:rPr>
        <w:t>emotion. Her strength was a quiet force, a gentle but unwavering resolve that had seen her navigate life's challenges with a resilience that bordered on the miraculous. But even her stoicism couldn't entirely mask the fatigue I saw in her eyes, the weariness that spoke of burdens carried silently, borne with a quiet dignity that only deepened my admiration.</w:t>
      </w:r>
    </w:p>
    <w:p w14:paraId="14A58F0C"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We had uncovered a treasure trove of letters, each one a carefully preserved fragment of our grandmother's life. Her elegant script, a testament to a bygone era of penmanship, revealed a woman of surprising depth and complexity. She wrote of hardships endured with quiet acceptance, of losses mourned with a stoicism that was both heartbreaking and inspiring. There were tales of financial struggles, of illness, and even of heartbreak – all recounted with a measured prose that spoke volumes about her character. It was a life lived in the shadow of the Great Depression, a generation that faced adversity with a fortitude that felt almost mythical to our generation, raised on instant gratification and readily available comforts.</w:t>
      </w:r>
    </w:p>
    <w:p w14:paraId="2E6D8CE9" w14:textId="77777777" w:rsidR="002505E2" w:rsidRDefault="00000000">
      <w:pPr>
        <w:autoSpaceDE w:val="0"/>
        <w:autoSpaceDN w:val="0"/>
        <w:spacing w:before="264" w:after="0" w:line="264" w:lineRule="exact"/>
        <w:ind w:right="288"/>
      </w:pPr>
      <w:r>
        <w:rPr>
          <w:rFonts w:ascii="Charis SIL Regular" w:eastAsia="Charis SIL Regular" w:hAnsi="Charis SIL Regular"/>
          <w:color w:val="000000"/>
        </w:rPr>
        <w:t>Sarah didn't speak much as we read through the letters, but her hands, usually so deft and practical, trembled slightly as she held each fragile page. I saw a flicker of recognition in her eyes, a connection to a past that resonated deeply within her, a past that seemed both distant and intimately familiar. It was as if these</w:t>
      </w:r>
    </w:p>
    <w:p w14:paraId="3BC3A069" w14:textId="77777777" w:rsidR="002505E2" w:rsidRDefault="002505E2">
      <w:pPr>
        <w:sectPr w:rsidR="002505E2">
          <w:pgSz w:w="8000" w:h="12000"/>
          <w:pgMar w:top="442" w:right="644" w:bottom="364" w:left="660" w:header="720" w:footer="720" w:gutter="0"/>
          <w:cols w:space="720"/>
          <w:docGrid w:linePitch="360"/>
        </w:sectPr>
      </w:pPr>
    </w:p>
    <w:p w14:paraId="5AEDA6D9" w14:textId="77777777" w:rsidR="002505E2" w:rsidRDefault="002505E2">
      <w:pPr>
        <w:autoSpaceDE w:val="0"/>
        <w:autoSpaceDN w:val="0"/>
        <w:spacing w:after="78" w:line="220" w:lineRule="exact"/>
      </w:pPr>
    </w:p>
    <w:p w14:paraId="6A26B057" w14:textId="77777777" w:rsidR="002505E2" w:rsidRDefault="00000000">
      <w:pPr>
        <w:autoSpaceDE w:val="0"/>
        <w:autoSpaceDN w:val="0"/>
        <w:spacing w:before="58" w:after="0" w:line="264" w:lineRule="exact"/>
      </w:pPr>
      <w:r>
        <w:rPr>
          <w:rFonts w:ascii="Charis SIL Regular" w:eastAsia="Charis SIL Regular" w:hAnsi="Charis SIL Regular"/>
          <w:color w:val="000000"/>
        </w:rPr>
        <w:t>letters weren't merely documents from a distant past; they were fragments of her own DNA, echoing the quiet strength and enduring spirit that characterized her own life.</w:t>
      </w:r>
    </w:p>
    <w:p w14:paraId="6947EDD1"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But amidst the quiet resilience, I detected a subtle undercurrent of sadness, a quiet melancholy that resonated with the fading light in the attic. It wasn't a grief that demanded attention, but rather a gentle sadness, a wistful remembrance of lives lived and loved, of dreams nurtured and, in some cases, left unfulfilled. It was the unspoken anxieties of a generation, the weight of unspoken </w:t>
      </w:r>
      <w:r>
        <w:br/>
      </w:r>
      <w:r>
        <w:rPr>
          <w:rFonts w:ascii="Charis SIL Regular" w:eastAsia="Charis SIL Regular" w:hAnsi="Charis SIL Regular"/>
          <w:color w:val="000000"/>
        </w:rPr>
        <w:t>expectations, the quiet burden of a life lived within the confines of societal norms and expectations.</w:t>
      </w:r>
    </w:p>
    <w:p w14:paraId="077B6091" w14:textId="77777777" w:rsidR="002505E2" w:rsidRDefault="00000000">
      <w:pPr>
        <w:autoSpaceDE w:val="0"/>
        <w:autoSpaceDN w:val="0"/>
        <w:spacing w:before="264" w:after="0" w:line="264" w:lineRule="exact"/>
      </w:pPr>
      <w:r>
        <w:rPr>
          <w:rFonts w:ascii="Charis SIL Regular" w:eastAsia="Charis SIL Regular" w:hAnsi="Charis SIL Regular"/>
          <w:color w:val="000000"/>
        </w:rPr>
        <w:t>The letters also revealed a love story, a romance that blossomed amid the hardships of the time. It was a love story of quiet gestures and enduring commitment, a love that weathered storms and emerged stronger on the other side. There was a poignant beauty in their correspondence, a simplicity and sincerity that resonated deeply. It was a stark contrast to the often fleeting and superficial relationships of our own time.</w:t>
      </w:r>
    </w:p>
    <w:p w14:paraId="233454E6"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In the attic, surrounded by the relics of a life well-lived, Sarah seemed to find a solace, a quiet connection to her past. It was as if the weight of those memories, once a burden, were becoming something else entirely—a source of strength, a testament to the enduring power of family and legacy. The shadows that played across her face seemed less heavy now, more like the gentle shadows of a familiar landscape, rather than dark clouds about to break.</w:t>
      </w:r>
    </w:p>
    <w:p w14:paraId="29A9B434" w14:textId="77777777" w:rsidR="002505E2" w:rsidRDefault="00000000">
      <w:pPr>
        <w:autoSpaceDE w:val="0"/>
        <w:autoSpaceDN w:val="0"/>
        <w:spacing w:before="264" w:after="0" w:line="264" w:lineRule="exact"/>
      </w:pPr>
      <w:r>
        <w:rPr>
          <w:rFonts w:ascii="Charis SIL Regular" w:eastAsia="Charis SIL Regular" w:hAnsi="Charis SIL Regular"/>
          <w:color w:val="000000"/>
        </w:rPr>
        <w:t>The unspoken anxieties that weighed upon Sarah weren't entirely confined to the past, however. The pressures of modern life, the expectations placed upon her as a mother, as a wife, as a daughter –these too contributed to her quiet burden. The photographs we found revealed glimpses of her own life, her own journey, her own struggles. They showed her as a young girl, full of life and laughter, dancing at the Palais, her eyes sparkling with youthful joy. They showed her as a young woman, navigating the complexities of love and loss, of hope and disappointment. And they showed her now, a woman carrying the weight of years, the weight of memories, the</w:t>
      </w:r>
    </w:p>
    <w:p w14:paraId="6E72EEA7" w14:textId="77777777" w:rsidR="002505E2" w:rsidRDefault="002505E2">
      <w:pPr>
        <w:sectPr w:rsidR="002505E2">
          <w:pgSz w:w="8000" w:h="12000"/>
          <w:pgMar w:top="296" w:right="658" w:bottom="394" w:left="660" w:header="720" w:footer="720" w:gutter="0"/>
          <w:cols w:space="720"/>
          <w:docGrid w:linePitch="360"/>
        </w:sectPr>
      </w:pPr>
    </w:p>
    <w:p w14:paraId="4A3A6C9C" w14:textId="77777777" w:rsidR="002505E2" w:rsidRDefault="002505E2">
      <w:pPr>
        <w:autoSpaceDE w:val="0"/>
        <w:autoSpaceDN w:val="0"/>
        <w:spacing w:after="78" w:line="220" w:lineRule="exact"/>
      </w:pPr>
    </w:p>
    <w:p w14:paraId="3E6584E6" w14:textId="77777777" w:rsidR="002505E2" w:rsidRDefault="00000000">
      <w:pPr>
        <w:autoSpaceDE w:val="0"/>
        <w:autoSpaceDN w:val="0"/>
        <w:spacing w:after="0" w:line="322" w:lineRule="exact"/>
      </w:pPr>
      <w:r>
        <w:rPr>
          <w:rFonts w:ascii="Charis SIL Regular" w:eastAsia="Charis SIL Regular" w:hAnsi="Charis SIL Regular"/>
          <w:color w:val="000000"/>
        </w:rPr>
        <w:t>weight of unspoken anxieties.</w:t>
      </w:r>
    </w:p>
    <w:p w14:paraId="57A8386E" w14:textId="77777777" w:rsidR="002505E2" w:rsidRDefault="00000000">
      <w:pPr>
        <w:autoSpaceDE w:val="0"/>
        <w:autoSpaceDN w:val="0"/>
        <w:spacing w:before="264" w:after="0" w:line="264" w:lineRule="exact"/>
      </w:pPr>
      <w:r>
        <w:rPr>
          <w:rFonts w:ascii="Charis SIL Regular" w:eastAsia="Charis SIL Regular" w:hAnsi="Charis SIL Regular"/>
          <w:color w:val="000000"/>
        </w:rPr>
        <w:t>The contrast between the vibrant energy of her youth and the quiet strength of her present was palpable. It was a testament to the transformative power of time, to the resilience of the human spirit, to the enduring strength of family bonds. It was a dance between the past and the present, a waltz between memory and reality.</w:t>
      </w:r>
    </w:p>
    <w:p w14:paraId="6B89BBBC"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attic, with its dust-laden memories, became a stage for a quiet dialogue between generations. Sarah’s story wasn't just a story of personal struggles; it was a reflection of the experiences of countless women, of countless families. It was a universal narrative of </w:t>
      </w:r>
      <w:r>
        <w:br/>
      </w:r>
      <w:r>
        <w:rPr>
          <w:rFonts w:ascii="Charis SIL Regular" w:eastAsia="Charis SIL Regular" w:hAnsi="Charis SIL Regular"/>
          <w:color w:val="000000"/>
        </w:rPr>
        <w:t>resilience, of hope, of the enduring power of love amidst adversity.</w:t>
      </w:r>
    </w:p>
    <w:p w14:paraId="1DF40B18" w14:textId="77777777" w:rsidR="002505E2" w:rsidRDefault="00000000">
      <w:pPr>
        <w:autoSpaceDE w:val="0"/>
        <w:autoSpaceDN w:val="0"/>
        <w:spacing w:before="58" w:after="0" w:line="264" w:lineRule="exact"/>
      </w:pPr>
      <w:r>
        <w:rPr>
          <w:rFonts w:ascii="Charis SIL Regular" w:eastAsia="Charis SIL Regular" w:hAnsi="Charis SIL Regular"/>
          <w:color w:val="000000"/>
        </w:rPr>
        <w:t>Her story became a symbol of the unseen strength that resides within the quiet souls, the strength that perseveres even amidst life’s most daunting challenges. It was a silent strength, a strength born not of bravado, but of quiet determination, a strength honed by experience, forged in the crucible of life’s trials and tribulations.</w:t>
      </w:r>
    </w:p>
    <w:p w14:paraId="365A4B7F"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As the shadows lengthened in the attic, and we descended the creaking stairs, it wasn't just the dust motes that danced in the fading light. It was Sarah's resilience, her quiet strength, the quiet dignity with which she bore the weight of memories, a strength that illuminated not only her own life but also our own understanding of the enduring power of the human spirit. The burden of the past, once heavy and oppressive, was transformed into something </w:t>
      </w:r>
      <w:r>
        <w:br/>
      </w:r>
      <w:r>
        <w:rPr>
          <w:rFonts w:ascii="Charis SIL Regular" w:eastAsia="Charis SIL Regular" w:hAnsi="Charis SIL Regular"/>
          <w:color w:val="000000"/>
        </w:rPr>
        <w:t>beautiful and profound, a legacy that transcended time and touched us all.</w:t>
      </w:r>
    </w:p>
    <w:p w14:paraId="410F0E52"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It was in the silent moments, in the shared understanding that passed between us without words, that I truly appreciated Sarah's strength. It wasn't a boisterous, outward-facing strength; it was a strength that resided in her quiet acceptance, in her unwavering commitment to family, in her ability to find beauty and solace amidst hardship. It was a strength that reminded us of the quiet fortitude of generations past, a fortitude that continues to resonate in the present. And it was a strength that gave me hope, hope for the future, hope for our own ability to face life's challenges with grace, resilience and quiet dignity. The dance of life continues, a complex and ever-evolving waltz of memories and experiences, of</w:t>
      </w:r>
    </w:p>
    <w:p w14:paraId="79A528B1" w14:textId="77777777" w:rsidR="002505E2" w:rsidRDefault="002505E2">
      <w:pPr>
        <w:sectPr w:rsidR="002505E2">
          <w:pgSz w:w="8000" w:h="12000"/>
          <w:pgMar w:top="296" w:right="650" w:bottom="394" w:left="660" w:header="720" w:footer="720" w:gutter="0"/>
          <w:cols w:space="720"/>
          <w:docGrid w:linePitch="360"/>
        </w:sectPr>
      </w:pPr>
    </w:p>
    <w:p w14:paraId="50170463" w14:textId="77777777" w:rsidR="002505E2" w:rsidRDefault="002505E2">
      <w:pPr>
        <w:autoSpaceDE w:val="0"/>
        <w:autoSpaceDN w:val="0"/>
        <w:spacing w:after="78" w:line="220" w:lineRule="exact"/>
      </w:pPr>
    </w:p>
    <w:p w14:paraId="1E102DFF" w14:textId="77777777" w:rsidR="002505E2" w:rsidRDefault="00000000">
      <w:pPr>
        <w:autoSpaceDE w:val="0"/>
        <w:autoSpaceDN w:val="0"/>
        <w:spacing w:before="58" w:after="0" w:line="264" w:lineRule="exact"/>
      </w:pPr>
      <w:r>
        <w:rPr>
          <w:rFonts w:ascii="Charis SIL Regular" w:eastAsia="Charis SIL Regular" w:hAnsi="Charis SIL Regular"/>
          <w:color w:val="000000"/>
        </w:rPr>
        <w:t>joys and sorrows, of triumphs and losses—a waltz that binds us together across generations. And at its heart, lies the silent strength of Sarah, a strength that echoes through the years.</w:t>
      </w:r>
    </w:p>
    <w:p w14:paraId="6DC155EB" w14:textId="77777777" w:rsidR="002505E2" w:rsidRDefault="002505E2">
      <w:pPr>
        <w:sectPr w:rsidR="002505E2">
          <w:pgSz w:w="8000" w:h="12000"/>
          <w:pgMar w:top="296" w:right="736" w:bottom="1440" w:left="660" w:header="720" w:footer="720" w:gutter="0"/>
          <w:cols w:space="720"/>
          <w:docGrid w:linePitch="360"/>
        </w:sectPr>
      </w:pPr>
    </w:p>
    <w:p w14:paraId="2D0A00BF" w14:textId="77777777" w:rsidR="002505E2" w:rsidRDefault="002505E2">
      <w:pPr>
        <w:autoSpaceDE w:val="0"/>
        <w:autoSpaceDN w:val="0"/>
        <w:spacing w:after="224" w:line="220" w:lineRule="exact"/>
      </w:pPr>
    </w:p>
    <w:p w14:paraId="73CB7A46" w14:textId="77777777" w:rsidR="002505E2" w:rsidRDefault="00000000">
      <w:pPr>
        <w:autoSpaceDE w:val="0"/>
        <w:autoSpaceDN w:val="0"/>
        <w:spacing w:after="0" w:line="330" w:lineRule="exact"/>
      </w:pPr>
      <w:r>
        <w:rPr>
          <w:rFonts w:ascii="Charis SIL Bold" w:eastAsia="Charis SIL Bold" w:hAnsi="Charis SIL Bold"/>
          <w:b/>
          <w:color w:val="000000"/>
        </w:rPr>
        <w:t>Ghosts of the Dance Floor</w:t>
      </w:r>
    </w:p>
    <w:p w14:paraId="601EB5EE" w14:textId="77777777" w:rsidR="002505E2" w:rsidRDefault="00000000">
      <w:pPr>
        <w:autoSpaceDE w:val="0"/>
        <w:autoSpaceDN w:val="0"/>
        <w:spacing w:before="286" w:after="0" w:line="264" w:lineRule="exact"/>
      </w:pPr>
      <w:r>
        <w:rPr>
          <w:rFonts w:ascii="Charis SIL Regular" w:eastAsia="Charis SIL Regular" w:hAnsi="Charis SIL Regular"/>
          <w:color w:val="000000"/>
        </w:rPr>
        <w:t>The scent of talcum powder and cheap perfume still clung to my memory, a phantom fragrance that wafted up from the dusty attic floorboards like an exhalation from the past. It was the smell of the Palais, the smell of Saturday nights, of shimmering sequins and slicked-back hair, of nervous laughter and stolen kisses. Closing my eyes, I could almost feel the polished wood of the dance floor beneath my feet, the rhythmic pulse of the big band echoing in my ears.</w:t>
      </w:r>
    </w:p>
    <w:p w14:paraId="153657E3" w14:textId="77777777" w:rsidR="002505E2" w:rsidRDefault="00000000">
      <w:pPr>
        <w:autoSpaceDE w:val="0"/>
        <w:autoSpaceDN w:val="0"/>
        <w:spacing w:before="264" w:after="0" w:line="264" w:lineRule="exact"/>
      </w:pPr>
      <w:r>
        <w:rPr>
          <w:rFonts w:ascii="Charis SIL Regular" w:eastAsia="Charis SIL Regular" w:hAnsi="Charis SIL Regular"/>
          <w:color w:val="000000"/>
        </w:rPr>
        <w:t>The Palais. More than just a building, it was a crucible where youthful dreams were forged and broken, where hearts collided and connections were made that spanned lifetimes. It was a stage for countless romances, a backdrop for countless first dances, first kisses, first heartbreaks. A place where generations danced away their worries, their anxieties, their hopes, and their dreams, all under the swirling kaleidoscope of light.</w:t>
      </w:r>
    </w:p>
    <w:p w14:paraId="60D64C9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bandstand, a raised platform bathed in a warm golden glow, now existed only in fragmented memories and faded photographs. I could recall the drummer, his powerful rhythms driving the dancers into a frenzy, his sweat glistening under the stage lights. The </w:t>
      </w:r>
      <w:r>
        <w:br/>
      </w:r>
      <w:r>
        <w:rPr>
          <w:rFonts w:ascii="Charis SIL Regular" w:eastAsia="Charis SIL Regular" w:hAnsi="Charis SIL Regular"/>
          <w:color w:val="000000"/>
        </w:rPr>
        <w:t>saxophonist, with his melancholic solos that spoke of unrequited love and bittersweet longing. The singer, her voice a velvet caress that whispered secrets into the hearts of the dancers. They were all ghosts now, their music a fading echo in the vast emptiness of the parking lot that had replaced their beloved stage.</w:t>
      </w:r>
    </w:p>
    <w:p w14:paraId="18446438"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couples swayed to the music; their movements a fluid </w:t>
      </w:r>
      <w:r>
        <w:br/>
      </w:r>
      <w:r>
        <w:rPr>
          <w:rFonts w:ascii="Charis SIL Regular" w:eastAsia="Charis SIL Regular" w:hAnsi="Charis SIL Regular"/>
          <w:color w:val="000000"/>
        </w:rPr>
        <w:t xml:space="preserve">expression of youthful joy and carefree abandon. Some danced with a practiced grace, their movements fluid and elegant, a testament to years spent perfecting their steps. Others stumbled, their </w:t>
      </w:r>
      <w:r>
        <w:br/>
      </w:r>
      <w:r>
        <w:rPr>
          <w:rFonts w:ascii="Charis SIL Regular" w:eastAsia="Charis SIL Regular" w:hAnsi="Charis SIL Regular"/>
          <w:color w:val="000000"/>
        </w:rPr>
        <w:t xml:space="preserve">awkwardness endearing in its honesty, their laughter mingling with the music. They were all there, caught in the amber of my memory– the shy teenagers, the confident young couples, the older </w:t>
      </w:r>
      <w:r>
        <w:br/>
      </w:r>
      <w:r>
        <w:rPr>
          <w:rFonts w:ascii="Charis SIL Regular" w:eastAsia="Charis SIL Regular" w:hAnsi="Charis SIL Regular"/>
          <w:color w:val="000000"/>
        </w:rPr>
        <w:t>generations holding each other close, their eyes reflecting the lights, their faces etched with a quiet contentment. Each face held a story, a silent narrative of hopes and dreams, of love and loss.</w:t>
      </w:r>
    </w:p>
    <w:p w14:paraId="12C57065" w14:textId="77777777" w:rsidR="002505E2" w:rsidRDefault="002505E2">
      <w:pPr>
        <w:sectPr w:rsidR="002505E2">
          <w:pgSz w:w="8000" w:h="12000"/>
          <w:pgMar w:top="442" w:right="652" w:bottom="364" w:left="660" w:header="720" w:footer="720" w:gutter="0"/>
          <w:cols w:space="720"/>
          <w:docGrid w:linePitch="360"/>
        </w:sectPr>
      </w:pPr>
    </w:p>
    <w:p w14:paraId="3B758113" w14:textId="77777777" w:rsidR="002505E2" w:rsidRDefault="002505E2">
      <w:pPr>
        <w:autoSpaceDE w:val="0"/>
        <w:autoSpaceDN w:val="0"/>
        <w:spacing w:after="210" w:line="220" w:lineRule="exact"/>
      </w:pPr>
    </w:p>
    <w:p w14:paraId="25E57A17"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But it wasn't just the dancers who populated my memories. There were the onlookers, the shy wallflowers observing from the </w:t>
      </w:r>
      <w:r>
        <w:br/>
      </w:r>
      <w:r>
        <w:rPr>
          <w:rFonts w:ascii="Charis SIL Regular" w:eastAsia="Charis SIL Regular" w:hAnsi="Charis SIL Regular"/>
          <w:color w:val="000000"/>
        </w:rPr>
        <w:t xml:space="preserve">sidelines, their eyes reflecting the vibrant scene, their hearts longing for a connection, a dance. The couples who held hands and </w:t>
      </w:r>
      <w:r>
        <w:br/>
      </w:r>
      <w:r>
        <w:rPr>
          <w:rFonts w:ascii="Charis SIL Regular" w:eastAsia="Charis SIL Regular" w:hAnsi="Charis SIL Regular"/>
          <w:color w:val="000000"/>
        </w:rPr>
        <w:t xml:space="preserve">whispered secrets, their bodies swaying in time with the music, oblivious to the world around them. The chaperones, watchful and stern, ensuring that the evening's festivities remained within the bounds of acceptable decorum. And the staff, always diligent, always efficient, keeping the dance floor polished, the music </w:t>
      </w:r>
      <w:r>
        <w:br/>
      </w:r>
      <w:r>
        <w:rPr>
          <w:rFonts w:ascii="Charis SIL Regular" w:eastAsia="Charis SIL Regular" w:hAnsi="Charis SIL Regular"/>
          <w:color w:val="000000"/>
        </w:rPr>
        <w:t>flowing, the drinks replenished. Each one played a crucial role in the tapestry of the Palais's vibrant life.</w:t>
      </w:r>
    </w:p>
    <w:p w14:paraId="6F898311"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air itself seemed to vibrate with energy. The smell of </w:t>
      </w:r>
      <w:r>
        <w:br/>
      </w:r>
      <w:r>
        <w:rPr>
          <w:rFonts w:ascii="Charis SIL Regular" w:eastAsia="Charis SIL Regular" w:hAnsi="Charis SIL Regular"/>
          <w:color w:val="000000"/>
        </w:rPr>
        <w:t>perspiration and perfume mingled with the scent of popcorn and cigarettes, creating a heady cocktail of sensations that transported me back to those halcyon nights. I could still feel the warmth of the bodies pressed close, the thrumming energy of the crowd, the hypnotic rhythm of the music. The floorboards creaked and groaned under the weight of hundreds of dancing feet, a testament to the countless hours of joy and celebration that had been witnessed within those walls.</w:t>
      </w:r>
    </w:p>
    <w:p w14:paraId="097624A8"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Now, only silence remained. The silence of an empty lot, a stark contrast to the cacophony of sound that once filled the Palais. The ghosts of the dancers, their laughter, their music, their dreams, haunted the space, their presence felt but not seen. They danced in the shadows of the memories, their movements as fluid and </w:t>
      </w:r>
      <w:r>
        <w:br/>
      </w:r>
      <w:r>
        <w:rPr>
          <w:rFonts w:ascii="Charis SIL Regular" w:eastAsia="Charis SIL Regular" w:hAnsi="Charis SIL Regular"/>
          <w:color w:val="000000"/>
        </w:rPr>
        <w:t xml:space="preserve">ephemeral as the dust motes in the attic light. The silence was a testament to the passage of time, a stark reminder of the </w:t>
      </w:r>
      <w:r>
        <w:br/>
      </w:r>
      <w:r>
        <w:rPr>
          <w:rFonts w:ascii="Charis SIL Regular" w:eastAsia="Charis SIL Regular" w:hAnsi="Charis SIL Regular"/>
          <w:color w:val="000000"/>
        </w:rPr>
        <w:t>ephemerality of life, the transience of joy.</w:t>
      </w:r>
    </w:p>
    <w:p w14:paraId="1468EFB7"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demolition of the Palais had been more than just the loss of a building. It was the loss of a shared experience, the loss of a </w:t>
      </w:r>
      <w:r>
        <w:br/>
      </w:r>
      <w:r>
        <w:rPr>
          <w:rFonts w:ascii="Charis SIL Regular" w:eastAsia="Charis SIL Regular" w:hAnsi="Charis SIL Regular"/>
          <w:color w:val="000000"/>
        </w:rPr>
        <w:t>community gathering place, the loss of an era. It represented a shift in values, a changing landscape, a fading memory. It was the loss of innocence, of simple pleasures, of carefree abandon. The memories of the Palais were not just my own; they were shared by countless others. It was a collective memory, a shared experience that bound generations together. Each individual who had graced the Palais's</w:t>
      </w:r>
    </w:p>
    <w:p w14:paraId="18C0F92E" w14:textId="77777777" w:rsidR="002505E2" w:rsidRDefault="002505E2">
      <w:pPr>
        <w:sectPr w:rsidR="002505E2">
          <w:pgSz w:w="8000" w:h="12000"/>
          <w:pgMar w:top="428" w:right="644" w:bottom="394" w:left="660" w:header="720" w:footer="720" w:gutter="0"/>
          <w:cols w:space="720"/>
          <w:docGrid w:linePitch="360"/>
        </w:sectPr>
      </w:pPr>
    </w:p>
    <w:p w14:paraId="3E2407F1" w14:textId="77777777" w:rsidR="002505E2" w:rsidRDefault="002505E2">
      <w:pPr>
        <w:autoSpaceDE w:val="0"/>
        <w:autoSpaceDN w:val="0"/>
        <w:spacing w:after="78" w:line="220" w:lineRule="exact"/>
      </w:pPr>
    </w:p>
    <w:p w14:paraId="0751852A" w14:textId="77777777" w:rsidR="002505E2" w:rsidRDefault="00000000">
      <w:pPr>
        <w:autoSpaceDE w:val="0"/>
        <w:autoSpaceDN w:val="0"/>
        <w:spacing w:before="58" w:after="0" w:line="264" w:lineRule="exact"/>
        <w:ind w:right="144"/>
      </w:pPr>
      <w:r>
        <w:rPr>
          <w:rFonts w:ascii="Charis SIL Regular" w:eastAsia="Charis SIL Regular" w:hAnsi="Charis SIL Regular"/>
          <w:color w:val="000000"/>
        </w:rPr>
        <w:t>dance floor carried their own memories, their own stories, their own unique experiences. Their memories, like fragments of a shattered mirror, reflected the myriad facets of life, love, and loss.</w:t>
      </w:r>
    </w:p>
    <w:p w14:paraId="5D6E6337" w14:textId="77777777" w:rsidR="002505E2" w:rsidRDefault="00000000">
      <w:pPr>
        <w:autoSpaceDE w:val="0"/>
        <w:autoSpaceDN w:val="0"/>
        <w:spacing w:before="264" w:after="0" w:line="264" w:lineRule="exact"/>
      </w:pPr>
      <w:r>
        <w:rPr>
          <w:rFonts w:ascii="Charis SIL Regular" w:eastAsia="Charis SIL Regular" w:hAnsi="Charis SIL Regular"/>
          <w:color w:val="000000"/>
        </w:rPr>
        <w:t>The memories of the Palais, like the ghosts that haunted its empty shell, refused to be laid to rest. They persisted, echoing in the silence, whispering in the shadows, dancing in the dust motes. They were a testament to the enduring power of memories, a reminder that even in the face of oblivion, the spirit of joy and celebration lives on. The ghosts of the dance floor, ever present, ever vibrant, kept the memory of the Palais alive, a beacon of nostalgia in the bleak landscape of the present.</w:t>
      </w:r>
    </w:p>
    <w:p w14:paraId="6EE10F57"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weight of those memories was palpable, a tangible presence that weighed heavily on my heart. It wasn't just nostalgia; it was a sense of loss, a recognition of the inevitable passage of time, the inexorable march of progress that swept away cherished landmarks and left only emptiness in its wake. But amidst the sadness, there was also a sense of gratitude, a recognition of the preciousness of the memories themselves. The Palais might be gone, but the </w:t>
      </w:r>
      <w:r>
        <w:br/>
      </w:r>
      <w:r>
        <w:rPr>
          <w:rFonts w:ascii="Charis SIL Regular" w:eastAsia="Charis SIL Regular" w:hAnsi="Charis SIL Regular"/>
          <w:color w:val="000000"/>
        </w:rPr>
        <w:t>memories, the feelings, the echoes of laughter and music, would remain forever etched in my heart.</w:t>
      </w:r>
    </w:p>
    <w:p w14:paraId="4B167F0E" w14:textId="77777777" w:rsidR="002505E2" w:rsidRDefault="00000000">
      <w:pPr>
        <w:autoSpaceDE w:val="0"/>
        <w:autoSpaceDN w:val="0"/>
        <w:spacing w:before="264" w:after="0" w:line="264" w:lineRule="exact"/>
      </w:pPr>
      <w:r>
        <w:rPr>
          <w:rFonts w:ascii="Charis SIL Regular" w:eastAsia="Charis SIL Regular" w:hAnsi="Charis SIL Regular"/>
          <w:color w:val="000000"/>
        </w:rPr>
        <w:t>The ghosts of the dance floor were more than just spectral figures; they were the embodiment of joy, of love, of youthful exuberance. They represented a time of innocence, a time of carefree abandon, a time when the future seemed limitless and full of possibilities. And though the physical building was gone, the spirit of the Palais, its vibrant energy, its infectious rhythm, lived on in the memories of those who had danced under its glittering lights.</w:t>
      </w:r>
    </w:p>
    <w:p w14:paraId="39151F11"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In the quiet moments, when the world faded away and the </w:t>
      </w:r>
      <w:r>
        <w:br/>
      </w:r>
      <w:r>
        <w:rPr>
          <w:rFonts w:ascii="Charis SIL Regular" w:eastAsia="Charis SIL Regular" w:hAnsi="Charis SIL Regular"/>
          <w:color w:val="000000"/>
        </w:rPr>
        <w:t xml:space="preserve">memories resurfaced, I could almost hear the music again, the laughter, the rhythmic pulse of the dance floor. I could see the faces of the dancers, their eyes sparkling with youthful joy, their </w:t>
      </w:r>
      <w:r>
        <w:br/>
      </w:r>
      <w:r>
        <w:rPr>
          <w:rFonts w:ascii="Charis SIL Regular" w:eastAsia="Charis SIL Regular" w:hAnsi="Charis SIL Regular"/>
          <w:color w:val="000000"/>
        </w:rPr>
        <w:t xml:space="preserve">movements graceful and fluid. And I could feel the warmth of their bodies pressed close, the shared energy, the unspoken connection that transcended time and space. The ghosts of the dance floor were not merely remnants of the past; they were living, breathing </w:t>
      </w:r>
      <w:r>
        <w:br/>
      </w:r>
      <w:r>
        <w:rPr>
          <w:rFonts w:ascii="Charis SIL Regular" w:eastAsia="Charis SIL Regular" w:hAnsi="Charis SIL Regular"/>
          <w:color w:val="000000"/>
        </w:rPr>
        <w:t>memories, ever present, ever vibrant.</w:t>
      </w:r>
    </w:p>
    <w:p w14:paraId="7A55A6FD" w14:textId="77777777" w:rsidR="002505E2" w:rsidRDefault="002505E2">
      <w:pPr>
        <w:sectPr w:rsidR="002505E2">
          <w:pgSz w:w="8000" w:h="12000"/>
          <w:pgMar w:top="296" w:right="670" w:bottom="394" w:left="660" w:header="720" w:footer="720" w:gutter="0"/>
          <w:cols w:space="720"/>
          <w:docGrid w:linePitch="360"/>
        </w:sectPr>
      </w:pPr>
    </w:p>
    <w:p w14:paraId="42F4339E" w14:textId="77777777" w:rsidR="002505E2" w:rsidRDefault="002505E2">
      <w:pPr>
        <w:autoSpaceDE w:val="0"/>
        <w:autoSpaceDN w:val="0"/>
        <w:spacing w:after="210" w:line="220" w:lineRule="exact"/>
      </w:pPr>
    </w:p>
    <w:p w14:paraId="2D6D0A0B"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The parking lot, a cold, sterile expanse of concrete, could never truly replace the Palais. It couldn't replicate the warmth, the </w:t>
      </w:r>
      <w:r>
        <w:br/>
      </w:r>
      <w:r>
        <w:rPr>
          <w:rFonts w:ascii="Charis SIL Regular" w:eastAsia="Charis SIL Regular" w:hAnsi="Charis SIL Regular"/>
          <w:color w:val="000000"/>
        </w:rPr>
        <w:t xml:space="preserve">energy, the magic that had once filled that space. The parking lot was a testament to progress, to the relentless march of modernity, but it was also a symbol of loss, a monument to what had been lost. The ghosts of the Palais danced in the empty space, their ethereal forms visible only to those who had once shared in its glory. And for those who could still see them, the memory of the Palais </w:t>
      </w:r>
      <w:r>
        <w:br/>
      </w:r>
      <w:r>
        <w:rPr>
          <w:rFonts w:ascii="Charis SIL Regular" w:eastAsia="Charis SIL Regular" w:hAnsi="Charis SIL Regular"/>
          <w:color w:val="000000"/>
        </w:rPr>
        <w:t>remained vibrant, a testament to the enduring power of human connection and the ephemeral nature of joy.</w:t>
      </w:r>
    </w:p>
    <w:p w14:paraId="4B271313"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The memories, vivid and intense, flooded back in waves – the shimmering lights, the swirling couples, the exhilarating rhythm of the music, the tantalizing scent of perfume and sweat. It was a sensory overload, a cascade of emotions that threatened to </w:t>
      </w:r>
      <w:r>
        <w:br/>
      </w:r>
      <w:r>
        <w:rPr>
          <w:rFonts w:ascii="Charis SIL Regular" w:eastAsia="Charis SIL Regular" w:hAnsi="Charis SIL Regular"/>
          <w:color w:val="000000"/>
        </w:rPr>
        <w:t>overwhelm. I could almost hear the bandleader's call, "Come dancing," a siren song that beckoned me back to a time of youthful exuberance and innocent joy. The invitation was alluring, but bittersweet, a reminder of a time that could never be recaptured, a time that existed only in memory.</w:t>
      </w:r>
    </w:p>
    <w:p w14:paraId="351399E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ghosts of the dance floor weren't just spectral images; they were the embodiment of a lost era, a time when life was simpler, when community bonds were stronger, and when the simple pleasure of dancing to live music could fill a heart with joy. The Palais was more than a building; it was a symbol of that era, a tangible </w:t>
      </w:r>
      <w:r>
        <w:br/>
      </w:r>
      <w:r>
        <w:rPr>
          <w:rFonts w:ascii="Charis SIL Regular" w:eastAsia="Charis SIL Regular" w:hAnsi="Charis SIL Regular"/>
          <w:color w:val="000000"/>
        </w:rPr>
        <w:t xml:space="preserve">reminder of a time that held a special place in our collective </w:t>
      </w:r>
      <w:r>
        <w:br/>
      </w:r>
      <w:r>
        <w:rPr>
          <w:rFonts w:ascii="Charis SIL Regular" w:eastAsia="Charis SIL Regular" w:hAnsi="Charis SIL Regular"/>
          <w:color w:val="000000"/>
        </w:rPr>
        <w:t>consciousness. The empty parking lot served as a stark reminder of the passage of time and the ephemeral nature of life. But the ghosts, those enduring memories, remained, defying the relentless march of progress, a testament to the enduring power of human experience.</w:t>
      </w:r>
    </w:p>
    <w:p w14:paraId="4C039F70"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memories of the Palais danced with the ghosts of those who had danced there, a continuous waltz that spun across time and space. Each memory was a precious jewel, a keepsake from a </w:t>
      </w:r>
      <w:r>
        <w:br/>
      </w:r>
      <w:r>
        <w:rPr>
          <w:rFonts w:ascii="Charis SIL Regular" w:eastAsia="Charis SIL Regular" w:hAnsi="Charis SIL Regular"/>
          <w:color w:val="000000"/>
        </w:rPr>
        <w:t xml:space="preserve">bygone era, a reminder that even though things change, the essence of joy and community connection can endure. The memories </w:t>
      </w:r>
      <w:r>
        <w:br/>
      </w:r>
      <w:r>
        <w:rPr>
          <w:rFonts w:ascii="Charis SIL Regular" w:eastAsia="Charis SIL Regular" w:hAnsi="Charis SIL Regular"/>
          <w:color w:val="000000"/>
        </w:rPr>
        <w:t>lingered, a persistent hum beneath the surface of reality, a subtle reminder that the past, though gone, was never truly lost. The</w:t>
      </w:r>
    </w:p>
    <w:p w14:paraId="42085CD6" w14:textId="77777777" w:rsidR="002505E2" w:rsidRDefault="002505E2">
      <w:pPr>
        <w:sectPr w:rsidR="002505E2">
          <w:pgSz w:w="8000" w:h="12000"/>
          <w:pgMar w:top="428" w:right="640" w:bottom="394" w:left="660" w:header="720" w:footer="720" w:gutter="0"/>
          <w:cols w:space="720"/>
          <w:docGrid w:linePitch="360"/>
        </w:sectPr>
      </w:pPr>
    </w:p>
    <w:p w14:paraId="55DE4CB7" w14:textId="77777777" w:rsidR="002505E2" w:rsidRDefault="002505E2">
      <w:pPr>
        <w:autoSpaceDE w:val="0"/>
        <w:autoSpaceDN w:val="0"/>
        <w:spacing w:after="78" w:line="220" w:lineRule="exact"/>
      </w:pPr>
    </w:p>
    <w:p w14:paraId="4C31F38D" w14:textId="77777777" w:rsidR="002505E2" w:rsidRDefault="00000000">
      <w:pPr>
        <w:autoSpaceDE w:val="0"/>
        <w:autoSpaceDN w:val="0"/>
        <w:spacing w:before="58" w:after="0" w:line="264" w:lineRule="exact"/>
      </w:pPr>
      <w:r>
        <w:rPr>
          <w:rFonts w:ascii="Charis SIL Regular" w:eastAsia="Charis SIL Regular" w:hAnsi="Charis SIL Regular"/>
          <w:color w:val="000000"/>
        </w:rPr>
        <w:t>Palais might have been reduced to a parking lot, but its spirit, its vibrant soul, lived on in the hearts and minds of those who had shared its magic, those who could still see the ghosts on the dance floor, those who could still hear the music whispering on the wind. And in the end, that was perhaps the most enduring legacy of all.</w:t>
      </w:r>
    </w:p>
    <w:p w14:paraId="335957B8" w14:textId="77777777" w:rsidR="002505E2" w:rsidRDefault="002505E2">
      <w:pPr>
        <w:sectPr w:rsidR="002505E2">
          <w:pgSz w:w="8000" w:h="12000"/>
          <w:pgMar w:top="296" w:right="766" w:bottom="1440" w:left="660" w:header="720" w:footer="720" w:gutter="0"/>
          <w:cols w:space="720"/>
          <w:docGrid w:linePitch="360"/>
        </w:sectPr>
      </w:pPr>
    </w:p>
    <w:p w14:paraId="0586EC1D" w14:textId="77777777" w:rsidR="002505E2" w:rsidRDefault="002505E2">
      <w:pPr>
        <w:autoSpaceDE w:val="0"/>
        <w:autoSpaceDN w:val="0"/>
        <w:spacing w:after="224" w:line="220" w:lineRule="exact"/>
      </w:pPr>
    </w:p>
    <w:p w14:paraId="241CC5D7" w14:textId="77777777" w:rsidR="002505E2" w:rsidRDefault="00000000">
      <w:pPr>
        <w:autoSpaceDE w:val="0"/>
        <w:autoSpaceDN w:val="0"/>
        <w:spacing w:after="0" w:line="330" w:lineRule="exact"/>
      </w:pPr>
      <w:r>
        <w:rPr>
          <w:rFonts w:ascii="Charis SIL Bold" w:eastAsia="Charis SIL Bold" w:hAnsi="Charis SIL Bold"/>
          <w:b/>
          <w:color w:val="000000"/>
        </w:rPr>
        <w:t>Generational Gaps</w:t>
      </w:r>
    </w:p>
    <w:p w14:paraId="7EDE9082" w14:textId="77777777" w:rsidR="002505E2" w:rsidRDefault="00000000">
      <w:pPr>
        <w:autoSpaceDE w:val="0"/>
        <w:autoSpaceDN w:val="0"/>
        <w:spacing w:before="286" w:after="0" w:line="264" w:lineRule="exact"/>
      </w:pPr>
      <w:r>
        <w:rPr>
          <w:rFonts w:ascii="Charis SIL Regular" w:eastAsia="Charis SIL Regular" w:hAnsi="Charis SIL Regular"/>
          <w:color w:val="000000"/>
        </w:rPr>
        <w:t>The Palais was a microcosm of society, a place where the rhythms of life played out against a backdrop of swirling skirts and tuxedo jackets. But the echoes of its music resonated beyond its walls, shaping not only my own memories, but also the lives of those who came after me, particularly my sister Sarah and her daughters. The generational gap between us, a chasm widening with each passing year, became starkly apparent when I considered the stark contrast between their experiences and my own.</w:t>
      </w:r>
    </w:p>
    <w:p w14:paraId="3B5ACF67" w14:textId="77777777" w:rsidR="002505E2" w:rsidRDefault="00000000">
      <w:pPr>
        <w:autoSpaceDE w:val="0"/>
        <w:autoSpaceDN w:val="0"/>
        <w:spacing w:before="264" w:after="0" w:line="264" w:lineRule="exact"/>
      </w:pPr>
      <w:r>
        <w:rPr>
          <w:rFonts w:ascii="Charis SIL Regular" w:eastAsia="Charis SIL Regular" w:hAnsi="Charis SIL Regular"/>
          <w:color w:val="000000"/>
        </w:rPr>
        <w:t>My generation, children of the post-war boom, grew up in a world of defined roles and expectations. Saturday nights at the Palais were a ritual, a carefully choreographed dance of courtship and social interaction. There was a certain etiquette, a prescribed manner of behaving. Introductions were formal, dances were requested, and hand-holding was a significant step in a courtship. The music itself, the big band sound, with its romantic melodies and soaring horns, reflected the societal norms of the time – structured, elegant, and hopeful. The very architecture of the Palais, with its polished dance floor and designated seating areas, reinforced these structures. It was a world where social boundaries were clearly marked, and transgression carried a weight of consequence.</w:t>
      </w:r>
    </w:p>
    <w:p w14:paraId="25D365C8"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Sarah’s daughters, however, navigated a vastly different landscape. Their world was one of fluidity and self-expression, a kaleidoscope of choices and opportunities that my generation could only have dreamt of. Their social interactions occurred less on a polished dance floor and more within the virtual spaces of social media, a world of instant connection and fleeting relationships. The music they listened to – a chaotic blend of genres and styles – mirrored the fragmented nature of their world, a world devoid of the </w:t>
      </w:r>
      <w:r>
        <w:br/>
      </w:r>
      <w:r>
        <w:rPr>
          <w:rFonts w:ascii="Charis SIL Regular" w:eastAsia="Charis SIL Regular" w:hAnsi="Charis SIL Regular"/>
          <w:color w:val="000000"/>
        </w:rPr>
        <w:t>elegance and formality of the Palais era.</w:t>
      </w:r>
    </w:p>
    <w:p w14:paraId="39F46872"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Their relationships were less formalized, more casual, and often conducted online, far removed from the chaperoned dances and watchful eyes of the Palais. The very concept of a "first dance" felt archaic, antiquated to their sensibilities. The idea of meeting someone at a dance hall, of being introduced by a mutual</w:t>
      </w:r>
    </w:p>
    <w:p w14:paraId="7057BF7E" w14:textId="77777777" w:rsidR="002505E2" w:rsidRDefault="002505E2">
      <w:pPr>
        <w:sectPr w:rsidR="002505E2">
          <w:pgSz w:w="8000" w:h="12000"/>
          <w:pgMar w:top="442" w:right="654" w:bottom="364" w:left="660" w:header="720" w:footer="720" w:gutter="0"/>
          <w:cols w:space="720"/>
          <w:docGrid w:linePitch="360"/>
        </w:sectPr>
      </w:pPr>
    </w:p>
    <w:p w14:paraId="715A3C0E" w14:textId="77777777" w:rsidR="002505E2" w:rsidRDefault="002505E2">
      <w:pPr>
        <w:autoSpaceDE w:val="0"/>
        <w:autoSpaceDN w:val="0"/>
        <w:spacing w:after="78" w:line="220" w:lineRule="exact"/>
      </w:pPr>
    </w:p>
    <w:p w14:paraId="2DBEEBE2"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acquaintance, of carefully navigating the delicate steps of courtship– all seemed quaintly old-fashioned, even romantic in a way they found almost naive. To them, such rituals represented a rigid, and possibly even restrictive structure, a constraint they were happily avoiding. They valued freedom of expression and independence, often at the expense of traditional notions of courtship and </w:t>
      </w:r>
      <w:r>
        <w:br/>
      </w:r>
      <w:r>
        <w:rPr>
          <w:rFonts w:ascii="Charis SIL Regular" w:eastAsia="Charis SIL Regular" w:hAnsi="Charis SIL Regular"/>
          <w:color w:val="000000"/>
        </w:rPr>
        <w:t>commitment.</w:t>
      </w:r>
    </w:p>
    <w:p w14:paraId="106C0E41"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This wasn't simply a matter of technological advancement; it </w:t>
      </w:r>
      <w:r>
        <w:br/>
      </w:r>
      <w:r>
        <w:rPr>
          <w:rFonts w:ascii="Charis SIL Regular" w:eastAsia="Charis SIL Regular" w:hAnsi="Charis SIL Regular"/>
          <w:color w:val="000000"/>
        </w:rPr>
        <w:t xml:space="preserve">represented a fundamental shift in societal values. Where my </w:t>
      </w:r>
      <w:r>
        <w:br/>
      </w:r>
      <w:r>
        <w:rPr>
          <w:rFonts w:ascii="Charis SIL Regular" w:eastAsia="Charis SIL Regular" w:hAnsi="Charis SIL Regular"/>
          <w:color w:val="000000"/>
        </w:rPr>
        <w:t xml:space="preserve">generation valued stability and conformity, Sarah’s daughters prized individuality and self-discovery. Where we saw structure as a foundation for security, they viewed it as a limitation. We found solace in established social norms; they sought autonomy in </w:t>
      </w:r>
      <w:r>
        <w:br/>
      </w:r>
      <w:r>
        <w:rPr>
          <w:rFonts w:ascii="Charis SIL Regular" w:eastAsia="Charis SIL Regular" w:hAnsi="Charis SIL Regular"/>
          <w:color w:val="000000"/>
        </w:rPr>
        <w:t xml:space="preserve">breaking free from those constraints. The shift was not just </w:t>
      </w:r>
      <w:r>
        <w:br/>
      </w:r>
      <w:r>
        <w:rPr>
          <w:rFonts w:ascii="Charis SIL Regular" w:eastAsia="Charis SIL Regular" w:hAnsi="Charis SIL Regular"/>
          <w:color w:val="000000"/>
        </w:rPr>
        <w:t xml:space="preserve">generational; it reflected a profound evolution in social </w:t>
      </w:r>
      <w:r>
        <w:br/>
      </w:r>
      <w:r>
        <w:rPr>
          <w:rFonts w:ascii="Charis SIL Regular" w:eastAsia="Charis SIL Regular" w:hAnsi="Charis SIL Regular"/>
          <w:color w:val="000000"/>
        </w:rPr>
        <w:t>consciousness.</w:t>
      </w:r>
    </w:p>
    <w:p w14:paraId="1C6B7C3A" w14:textId="77777777" w:rsidR="002505E2" w:rsidRDefault="00000000">
      <w:pPr>
        <w:autoSpaceDE w:val="0"/>
        <w:autoSpaceDN w:val="0"/>
        <w:spacing w:before="206" w:after="0" w:line="322" w:lineRule="exact"/>
      </w:pPr>
      <w:r>
        <w:rPr>
          <w:rFonts w:ascii="Charis SIL Regular" w:eastAsia="Charis SIL Regular" w:hAnsi="Charis SIL Regular"/>
          <w:color w:val="000000"/>
        </w:rPr>
        <w:t>The implications of this shift were both exciting and concerning.</w:t>
      </w:r>
    </w:p>
    <w:p w14:paraId="628981C7" w14:textId="77777777" w:rsidR="002505E2" w:rsidRDefault="00000000">
      <w:pPr>
        <w:autoSpaceDE w:val="0"/>
        <w:autoSpaceDN w:val="0"/>
        <w:spacing w:before="58" w:after="0" w:line="264" w:lineRule="exact"/>
        <w:ind w:right="144"/>
      </w:pPr>
      <w:r>
        <w:rPr>
          <w:rFonts w:ascii="Charis SIL Regular" w:eastAsia="Charis SIL Regular" w:hAnsi="Charis SIL Regular"/>
          <w:color w:val="000000"/>
        </w:rPr>
        <w:t xml:space="preserve">The increased freedom and opportunities available to Sarah’s daughters were undoubtedly positive, allowing them to explore their identities and chart their own courses through life. However, the casualness of their relationships, the ease with which </w:t>
      </w:r>
      <w:r>
        <w:br/>
      </w:r>
      <w:r>
        <w:rPr>
          <w:rFonts w:ascii="Charis SIL Regular" w:eastAsia="Charis SIL Regular" w:hAnsi="Charis SIL Regular"/>
          <w:color w:val="000000"/>
        </w:rPr>
        <w:t xml:space="preserve">connections were formed and broken, also carried a certain </w:t>
      </w:r>
      <w:r>
        <w:br/>
      </w:r>
      <w:r>
        <w:rPr>
          <w:rFonts w:ascii="Charis SIL Regular" w:eastAsia="Charis SIL Regular" w:hAnsi="Charis SIL Regular"/>
          <w:color w:val="000000"/>
        </w:rPr>
        <w:t xml:space="preserve">vulnerability. The immediacy of digital communication, while facilitating instant connection, could also foster fleeting </w:t>
      </w:r>
      <w:r>
        <w:br/>
      </w:r>
      <w:r>
        <w:rPr>
          <w:rFonts w:ascii="Charis SIL Regular" w:eastAsia="Charis SIL Regular" w:hAnsi="Charis SIL Regular"/>
          <w:color w:val="000000"/>
        </w:rPr>
        <w:t xml:space="preserve">interactions, lacking the depth and commitment that characterized the relationships forged in the slower pace of our era. The absence of formal structures, while liberating, could also leave them more exposed to the complexities and potential pitfalls of modern </w:t>
      </w:r>
      <w:r>
        <w:br/>
      </w:r>
      <w:r>
        <w:rPr>
          <w:rFonts w:ascii="Charis SIL Regular" w:eastAsia="Charis SIL Regular" w:hAnsi="Charis SIL Regular"/>
          <w:color w:val="000000"/>
        </w:rPr>
        <w:t>relationships.</w:t>
      </w:r>
    </w:p>
    <w:p w14:paraId="50449EC9"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 contrast between our experiences was further highlighted by the absence of the Palais. For me, it was a cherished symbol of an era, a place where memories were made, and community thrived. For Sarah's daughters, it was simply a vacant lot, a space that held no significance beyond its function as a parking area. They had no shared experience of the Palais, no understanding of its role in shaping community bonds or fostering romance. The demolition of the Palais symbolized not just the loss of a building, but the loss of</w:t>
      </w:r>
    </w:p>
    <w:p w14:paraId="738C69A5" w14:textId="77777777" w:rsidR="002505E2" w:rsidRDefault="002505E2">
      <w:pPr>
        <w:sectPr w:rsidR="002505E2">
          <w:pgSz w:w="8000" w:h="12000"/>
          <w:pgMar w:top="296" w:right="662" w:bottom="394" w:left="660" w:header="720" w:footer="720" w:gutter="0"/>
          <w:cols w:space="720"/>
          <w:docGrid w:linePitch="360"/>
        </w:sectPr>
      </w:pPr>
    </w:p>
    <w:p w14:paraId="6CBDDCF8" w14:textId="77777777" w:rsidR="002505E2" w:rsidRDefault="002505E2">
      <w:pPr>
        <w:autoSpaceDE w:val="0"/>
        <w:autoSpaceDN w:val="0"/>
        <w:spacing w:after="78" w:line="220" w:lineRule="exact"/>
      </w:pPr>
    </w:p>
    <w:p w14:paraId="4AD30403" w14:textId="77777777" w:rsidR="002505E2" w:rsidRDefault="00000000">
      <w:pPr>
        <w:autoSpaceDE w:val="0"/>
        <w:autoSpaceDN w:val="0"/>
        <w:spacing w:before="58" w:after="0" w:line="264" w:lineRule="exact"/>
      </w:pPr>
      <w:r>
        <w:rPr>
          <w:rFonts w:ascii="Charis SIL Regular" w:eastAsia="Charis SIL Regular" w:hAnsi="Charis SIL Regular"/>
          <w:color w:val="000000"/>
        </w:rPr>
        <w:t>a shared cultural experience, a communal memory that bound generations together. To them, its absence was inconsequential; to me, it was profoundly poignant.</w:t>
      </w:r>
    </w:p>
    <w:p w14:paraId="1C4DD2EA"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This wasn't a judgment of one generation over the other. It was simply an observation of the passage of time and the inexorable changes that accompany it. Sarah and I often found ourselves discussing these generational differences, our conversations often laced with a blend of fondness, nostalgia, and a gentle, </w:t>
      </w:r>
      <w:r>
        <w:br/>
      </w:r>
      <w:r>
        <w:rPr>
          <w:rFonts w:ascii="Charis SIL Regular" w:eastAsia="Charis SIL Regular" w:hAnsi="Charis SIL Regular"/>
          <w:color w:val="000000"/>
        </w:rPr>
        <w:t xml:space="preserve">understanding skepticism. Sarah, caught between her upbringing and the world her daughters inhabited, often served as a bridge, interpreting and explaining the nuances of both cultures. She understood the appeal of the uninhibited self-expression her </w:t>
      </w:r>
      <w:r>
        <w:br/>
      </w:r>
      <w:r>
        <w:rPr>
          <w:rFonts w:ascii="Charis SIL Regular" w:eastAsia="Charis SIL Regular" w:hAnsi="Charis SIL Regular"/>
          <w:color w:val="000000"/>
        </w:rPr>
        <w:t xml:space="preserve">daughters embraced, while also appreciating the stability and community spirit that defined my generation’s upbringing. She was a testament to the enduring power of adaptability and </w:t>
      </w:r>
      <w:r>
        <w:br/>
      </w:r>
      <w:r>
        <w:rPr>
          <w:rFonts w:ascii="Charis SIL Regular" w:eastAsia="Charis SIL Regular" w:hAnsi="Charis SIL Regular"/>
          <w:color w:val="000000"/>
        </w:rPr>
        <w:t>understanding, navigating the complexities of a changing world with grace and wisdom.</w:t>
      </w:r>
    </w:p>
    <w:p w14:paraId="70A11D18" w14:textId="77777777" w:rsidR="002505E2" w:rsidRDefault="00000000">
      <w:pPr>
        <w:autoSpaceDE w:val="0"/>
        <w:autoSpaceDN w:val="0"/>
        <w:spacing w:before="264" w:after="0" w:line="264" w:lineRule="exact"/>
      </w:pPr>
      <w:r>
        <w:rPr>
          <w:rFonts w:ascii="Charis SIL Regular" w:eastAsia="Charis SIL Regular" w:hAnsi="Charis SIL Regular"/>
          <w:color w:val="000000"/>
        </w:rPr>
        <w:t>The contrast between our generations was not limited to social interactions and cultural landmarks. It extended to our values, our priorities, and our expectations of life. We grew up with a strong sense of duty and responsibility, valuing stability and long-term commitments. They viewed the world with a sense of urgency, prioritizing personal fulfillment and immediate gratification. These were not necessarily opposing forces, but rather reflections of different contexts and priorities. Our experiences shaped our perspectives, influencing our beliefs and shaping our paths through life.</w:t>
      </w:r>
    </w:p>
    <w:p w14:paraId="6FE6037F"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Yet, despite these differences, there was a common thread that bound us together – the enduring power of family. The love and support we shared transcended generational gaps, bridging the chasms created by changing times and evolving social norms. The memories of the Palais, though deeply personal to me, also served as a point of connection between generations, a shared narrative that linked our past to our present. It was a reminder that while times may change, the human experience – with its joys, sorrows, hopes, and dreams – remains remarkably consistent across </w:t>
      </w:r>
      <w:r>
        <w:br/>
      </w:r>
      <w:r>
        <w:rPr>
          <w:rFonts w:ascii="Charis SIL Regular" w:eastAsia="Charis SIL Regular" w:hAnsi="Charis SIL Regular"/>
          <w:color w:val="000000"/>
        </w:rPr>
        <w:t>generations.</w:t>
      </w:r>
    </w:p>
    <w:p w14:paraId="662120FC" w14:textId="77777777" w:rsidR="002505E2" w:rsidRDefault="002505E2">
      <w:pPr>
        <w:sectPr w:rsidR="002505E2">
          <w:pgSz w:w="8000" w:h="12000"/>
          <w:pgMar w:top="296" w:right="744" w:bottom="394" w:left="660" w:header="720" w:footer="720" w:gutter="0"/>
          <w:cols w:space="720"/>
          <w:docGrid w:linePitch="360"/>
        </w:sectPr>
      </w:pPr>
    </w:p>
    <w:p w14:paraId="1FFB5B82" w14:textId="77777777" w:rsidR="002505E2" w:rsidRDefault="002505E2">
      <w:pPr>
        <w:autoSpaceDE w:val="0"/>
        <w:autoSpaceDN w:val="0"/>
        <w:spacing w:after="210" w:line="220" w:lineRule="exact"/>
      </w:pPr>
    </w:p>
    <w:p w14:paraId="08F25CA7"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The ghosts of the dancers at the Palais, while haunting the empty parking lot, also danced in my heart, a reminder of the </w:t>
      </w:r>
      <w:r>
        <w:br/>
      </w:r>
      <w:r>
        <w:rPr>
          <w:rFonts w:ascii="Charis SIL Regular" w:eastAsia="Charis SIL Regular" w:hAnsi="Charis SIL Regular"/>
          <w:color w:val="000000"/>
        </w:rPr>
        <w:t xml:space="preserve">irreplaceable beauty and simplicity of a bygone era. But Sarah and her daughters, with their own unique rhythms and steps, danced on, each generation carving their own paths, creating their own memories, their own legacies. And in the end, that was perhaps the most beautiful and enduring legacy of all – the continuing waltz of life, a dance across generations, bound by love and shared </w:t>
      </w:r>
      <w:r>
        <w:br/>
      </w:r>
      <w:r>
        <w:rPr>
          <w:rFonts w:ascii="Charis SIL Regular" w:eastAsia="Charis SIL Regular" w:hAnsi="Charis SIL Regular"/>
          <w:color w:val="000000"/>
        </w:rPr>
        <w:t>experiences. The music might change, the venues might shift, but the heart of the dance remains, a continuous, evolving rhythm that echoes through time. And in that continuing dance, we find the unity that transcends the gaps of time and experience, reminding us that the spirit of the Palais, and the spirit of community, lives on.</w:t>
      </w:r>
    </w:p>
    <w:p w14:paraId="54D91EA6" w14:textId="77777777" w:rsidR="002505E2" w:rsidRDefault="002505E2">
      <w:pPr>
        <w:sectPr w:rsidR="002505E2">
          <w:pgSz w:w="8000" w:h="12000"/>
          <w:pgMar w:top="428" w:right="688" w:bottom="1440" w:left="660" w:header="720" w:footer="720" w:gutter="0"/>
          <w:cols w:space="720"/>
          <w:docGrid w:linePitch="360"/>
        </w:sectPr>
      </w:pPr>
    </w:p>
    <w:p w14:paraId="2879B80C" w14:textId="77777777" w:rsidR="002505E2" w:rsidRDefault="002505E2">
      <w:pPr>
        <w:autoSpaceDE w:val="0"/>
        <w:autoSpaceDN w:val="0"/>
        <w:spacing w:after="224" w:line="220" w:lineRule="exact"/>
      </w:pPr>
    </w:p>
    <w:p w14:paraId="609673DB" w14:textId="77777777" w:rsidR="002505E2" w:rsidRDefault="00000000">
      <w:pPr>
        <w:autoSpaceDE w:val="0"/>
        <w:autoSpaceDN w:val="0"/>
        <w:spacing w:after="0" w:line="330" w:lineRule="exact"/>
      </w:pPr>
      <w:r>
        <w:rPr>
          <w:rFonts w:ascii="Charis SIL Bold" w:eastAsia="Charis SIL Bold" w:hAnsi="Charis SIL Bold"/>
          <w:b/>
          <w:color w:val="000000"/>
        </w:rPr>
        <w:t>Acceptance and Letting Go</w:t>
      </w:r>
    </w:p>
    <w:p w14:paraId="06E78E0D"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ache in my chest, a dull throb mirroring the emptiness where the Palais once stood, eased slightly as the years rolled on. It wasn't a sudden cessation of grief, but a gradual softening, a mellowing of the sharp edges of loss. The parking lot, initially a jarring symbol of what was lost, slowly faded into the background of my memories, its stark concrete becoming less a monument to absence and more a neutral backdrop against which other, newer memories were </w:t>
      </w:r>
      <w:r>
        <w:br/>
      </w:r>
      <w:r>
        <w:rPr>
          <w:rFonts w:ascii="Charis SIL Regular" w:eastAsia="Charis SIL Regular" w:hAnsi="Charis SIL Regular"/>
          <w:color w:val="000000"/>
        </w:rPr>
        <w:t>painted.</w:t>
      </w:r>
    </w:p>
    <w:p w14:paraId="7C413500"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Sarah, ever the pragmatist, had been right. Weeping over spilled milk, or in this case, a demolished dance hall, wouldn't bring back the past. It wouldn’t resurrect the big band melodies, the scent of perfume and pomade, the laughter echoing from the polished floor. Her gentle nudges towards acceptance, often masked as practical advice, had been instrumental in my gradual healing. She </w:t>
      </w:r>
      <w:r>
        <w:br/>
      </w:r>
      <w:r>
        <w:rPr>
          <w:rFonts w:ascii="Charis SIL Regular" w:eastAsia="Charis SIL Regular" w:hAnsi="Charis SIL Regular"/>
          <w:color w:val="000000"/>
        </w:rPr>
        <w:t>understood the weight of nostalgia, the tenacious grip of the past, but she also possessed a remarkable ability to see beyond it, to focus on the present and embrace the future.</w:t>
      </w:r>
    </w:p>
    <w:p w14:paraId="6C9B4E9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This wasn't about forgetting. Forgetting would be an insult to the memories, to the friendships forged, the dances shared, the </w:t>
      </w:r>
      <w:r>
        <w:br/>
      </w:r>
      <w:r>
        <w:rPr>
          <w:rFonts w:ascii="Charis SIL Regular" w:eastAsia="Charis SIL Regular" w:hAnsi="Charis SIL Regular"/>
          <w:color w:val="000000"/>
        </w:rPr>
        <w:t xml:space="preserve">bittersweet romances that bloomed and faded within those walls. It was about integrating those memories, weaving them into the tapestry of my life, allowing them to inform the present without dictating its course. It was about acknowledging the bittersweet symphony of the past, its joyful crescendos and melancholic </w:t>
      </w:r>
      <w:r>
        <w:br/>
      </w:r>
      <w:r>
        <w:rPr>
          <w:rFonts w:ascii="Charis SIL Regular" w:eastAsia="Charis SIL Regular" w:hAnsi="Charis SIL Regular"/>
          <w:color w:val="000000"/>
        </w:rPr>
        <w:t>diminuendos, and accepting it as a complete and essential part of my personal narrative.</w:t>
      </w:r>
    </w:p>
    <w:p w14:paraId="1D23C291"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process was gradual, a slow unfolding like a favourite </w:t>
      </w:r>
      <w:r>
        <w:br/>
      </w:r>
      <w:r>
        <w:rPr>
          <w:rFonts w:ascii="Charis SIL Regular" w:eastAsia="Charis SIL Regular" w:hAnsi="Charis SIL Regular"/>
          <w:color w:val="000000"/>
        </w:rPr>
        <w:t xml:space="preserve">photograph, slowly revealing its richness and depth. I found myself revisiting the memories less frequently, not out of deliberate </w:t>
      </w:r>
      <w:r>
        <w:br/>
      </w:r>
      <w:r>
        <w:rPr>
          <w:rFonts w:ascii="Charis SIL Regular" w:eastAsia="Charis SIL Regular" w:hAnsi="Charis SIL Regular"/>
          <w:color w:val="000000"/>
        </w:rPr>
        <w:t>avoidance, but simply because other experiences, new joys, new sorrows, filled the spaces in my life. The Palais remained etched in my heart, a treasured relic, but its dominance over my emotional landscape began to diminish, replaced by a gentler, more nuanced sense of nostalgia.</w:t>
      </w:r>
    </w:p>
    <w:p w14:paraId="7FEBECF1" w14:textId="77777777" w:rsidR="002505E2" w:rsidRDefault="002505E2">
      <w:pPr>
        <w:sectPr w:rsidR="002505E2">
          <w:pgSz w:w="8000" w:h="12000"/>
          <w:pgMar w:top="442" w:right="688" w:bottom="364" w:left="660" w:header="720" w:footer="720" w:gutter="0"/>
          <w:cols w:space="720"/>
          <w:docGrid w:linePitch="360"/>
        </w:sectPr>
      </w:pPr>
    </w:p>
    <w:p w14:paraId="18EDE991" w14:textId="77777777" w:rsidR="002505E2" w:rsidRDefault="002505E2">
      <w:pPr>
        <w:autoSpaceDE w:val="0"/>
        <w:autoSpaceDN w:val="0"/>
        <w:spacing w:after="210" w:line="220" w:lineRule="exact"/>
      </w:pPr>
    </w:p>
    <w:p w14:paraId="7A2617A5"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The transition wasn't without its moments of stumbling. Sometimes, a familiar song on the radio, a chance encounter with someone from those days, would send a wave of poignant longing crashing over me. But these moments became less frequent, less intense. I learned to acknowledge the emotion, to let it wash over me without getting swept away by it. I learned to appreciate the bittersweet beauty of those memories, recognizing that their power resided not in their permanence, but in their transience. Their fleeting nature </w:t>
      </w:r>
      <w:r>
        <w:br/>
      </w:r>
      <w:r>
        <w:rPr>
          <w:rFonts w:ascii="Charis SIL Regular" w:eastAsia="Charis SIL Regular" w:hAnsi="Charis SIL Regular"/>
          <w:color w:val="000000"/>
        </w:rPr>
        <w:t>underscored their preciousness, making them even more cherished.</w:t>
      </w:r>
    </w:p>
    <w:p w14:paraId="22660915"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Sarah deepened during this period of </w:t>
      </w:r>
      <w:r>
        <w:br/>
      </w:r>
      <w:r>
        <w:rPr>
          <w:rFonts w:ascii="Charis SIL Regular" w:eastAsia="Charis SIL Regular" w:hAnsi="Charis SIL Regular"/>
          <w:color w:val="000000"/>
        </w:rPr>
        <w:t xml:space="preserve">transition. We found ourselves sharing more than just anecdotes about the Palais; we were sharing the complexities of our present lives, the joys and struggles of raising children, facing challenges and celebrating successes. Our conversations shifted from </w:t>
      </w:r>
      <w:r>
        <w:br/>
      </w:r>
      <w:r>
        <w:rPr>
          <w:rFonts w:ascii="Charis SIL Regular" w:eastAsia="Charis SIL Regular" w:hAnsi="Charis SIL Regular"/>
          <w:color w:val="000000"/>
        </w:rPr>
        <w:t>reminiscing about the past to navigating the present, to anticipating the future. She became my anchor, a steady presence in a world that was constantly evolving.</w:t>
      </w:r>
    </w:p>
    <w:p w14:paraId="3F773316"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It was during one of our quiet evenings, sitting on her porch, </w:t>
      </w:r>
      <w:r>
        <w:br/>
      </w:r>
      <w:r>
        <w:rPr>
          <w:rFonts w:ascii="Charis SIL Regular" w:eastAsia="Charis SIL Regular" w:hAnsi="Charis SIL Regular"/>
          <w:color w:val="000000"/>
        </w:rPr>
        <w:t xml:space="preserve">watching her grandchildren chase fireflies in the twilight, that the realization truly hit me. The Palais was gone, yes, but its essence lived on, not in the physical structure, but in the stories we told, in the memories we shared, in the bonds we had forged. The spirit of community, the joy of music and dance, the shared experiences that had defined our youth, hadn't been erased; they had simply been transformed. They were now woven into the fabric of our lives, reflected in the laughter of her grandchildren, in the enduring connection between us sisters, in the quiet acceptance that </w:t>
      </w:r>
      <w:r>
        <w:br/>
      </w:r>
      <w:r>
        <w:rPr>
          <w:rFonts w:ascii="Charis SIL Regular" w:eastAsia="Charis SIL Regular" w:hAnsi="Charis SIL Regular"/>
          <w:color w:val="000000"/>
        </w:rPr>
        <w:t>permeated our conversations.</w:t>
      </w:r>
    </w:p>
    <w:p w14:paraId="5AEF9F45"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acceptance extended beyond the Palais. It encompassed the larger, more pervasive change I had witnessed in the world around me. The generational differences, once a source of bewilderment and even a little resentment, became more understandable, more nuanced. I saw my own daughters, now young women, navigating the complexities of their own lives, with a resilience and </w:t>
      </w:r>
      <w:r>
        <w:br/>
      </w:r>
      <w:r>
        <w:rPr>
          <w:rFonts w:ascii="Charis SIL Regular" w:eastAsia="Charis SIL Regular" w:hAnsi="Charis SIL Regular"/>
          <w:color w:val="000000"/>
        </w:rPr>
        <w:t>independence that both impressed and humbled me. I realized that their world, while different from mine, was not inherently better or</w:t>
      </w:r>
    </w:p>
    <w:p w14:paraId="35BDF076" w14:textId="77777777" w:rsidR="002505E2" w:rsidRDefault="002505E2">
      <w:pPr>
        <w:sectPr w:rsidR="002505E2">
          <w:pgSz w:w="8000" w:h="12000"/>
          <w:pgMar w:top="428" w:right="642" w:bottom="394" w:left="660" w:header="720" w:footer="720" w:gutter="0"/>
          <w:cols w:space="720"/>
          <w:docGrid w:linePitch="360"/>
        </w:sectPr>
      </w:pPr>
    </w:p>
    <w:p w14:paraId="52BEA2E7" w14:textId="77777777" w:rsidR="002505E2" w:rsidRDefault="002505E2">
      <w:pPr>
        <w:autoSpaceDE w:val="0"/>
        <w:autoSpaceDN w:val="0"/>
        <w:spacing w:after="78" w:line="220" w:lineRule="exact"/>
      </w:pPr>
    </w:p>
    <w:p w14:paraId="767C4F0E" w14:textId="77777777" w:rsidR="002505E2" w:rsidRDefault="00000000">
      <w:pPr>
        <w:autoSpaceDE w:val="0"/>
        <w:autoSpaceDN w:val="0"/>
        <w:spacing w:before="58" w:after="0" w:line="264" w:lineRule="exact"/>
        <w:ind w:right="720"/>
      </w:pPr>
      <w:r>
        <w:rPr>
          <w:rFonts w:ascii="Charis SIL Regular" w:eastAsia="Charis SIL Regular" w:hAnsi="Charis SIL Regular"/>
          <w:color w:val="000000"/>
        </w:rPr>
        <w:t>worse; it was simply different, a testament to the continuous evolution of humanity.</w:t>
      </w:r>
    </w:p>
    <w:p w14:paraId="19F1D5CF" w14:textId="77777777" w:rsidR="002505E2" w:rsidRDefault="00000000">
      <w:pPr>
        <w:autoSpaceDE w:val="0"/>
        <w:autoSpaceDN w:val="0"/>
        <w:spacing w:before="264" w:after="0" w:line="264" w:lineRule="exact"/>
      </w:pPr>
      <w:r>
        <w:rPr>
          <w:rFonts w:ascii="Charis SIL Regular" w:eastAsia="Charis SIL Regular" w:hAnsi="Charis SIL Regular"/>
          <w:color w:val="000000"/>
        </w:rPr>
        <w:t>Letting go of the past wasn't about rejecting it, but about embracing it fully and then moving on. It was about understanding that the world was in constant flux, that change was inevitable, and that the best we could do was adapt, to learn, to evolve alongside it. It wasn't about abandoning the values and traditions that had shaped my life, but about integrating them into a broader, more inclusive framework. It was about understanding that the true measure of a life wasn't defined by what we held onto, but by what we let go of, and how we faced the inevitable changes that life threw our way.</w:t>
      </w:r>
    </w:p>
    <w:p w14:paraId="6DA41447"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weight of memories, once a crushing burden, became lighter, more manageable. It was no longer a heavy cloak, but a comforting shawl, keeping me warm on cold nights, reminding me of the richness of my past, while allowing me to face the future with a renewed sense of hope and acceptance. The Palais, though </w:t>
      </w:r>
      <w:r>
        <w:br/>
      </w:r>
      <w:r>
        <w:rPr>
          <w:rFonts w:ascii="Charis SIL Regular" w:eastAsia="Charis SIL Regular" w:hAnsi="Charis SIL Regular"/>
          <w:color w:val="000000"/>
        </w:rPr>
        <w:t>physically gone, remained a symbol of a time when life felt simpler, more structured. But it wasn't about yearning for a return to that simplicity; it was about appreciating the beauty and lessons learned within that era, and then carrying those lessons, those memories, into the complexities of the present, a present filled with its own unique challenges and opportunities. The dance continued, a waltz across generations, with each step a testament to the enduring power of memory, love, and acceptance. The music may change, the partners may change, but the dance itself, the ongoing rhythm of life, continued, vibrant and ever-evolving.</w:t>
      </w:r>
    </w:p>
    <w:p w14:paraId="4AAADCD5"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parking lot became, paradoxically, a symbol of that very </w:t>
      </w:r>
      <w:r>
        <w:br/>
      </w:r>
      <w:r>
        <w:rPr>
          <w:rFonts w:ascii="Charis SIL Regular" w:eastAsia="Charis SIL Regular" w:hAnsi="Charis SIL Regular"/>
          <w:color w:val="000000"/>
        </w:rPr>
        <w:t xml:space="preserve">acceptance. It represented the space created by change, the void that opened up, allowing new possibilities to blossom. It was a reminder that even in loss, there was growth, even in absence, there was presence. The absence of the Palais was not a negation of its existence; it was a catalyst for transformation, a reminder that endings inevitably pave the way for new beginnings. The echoes of the music, initially a lament for what was lost, had gradually </w:t>
      </w:r>
      <w:r>
        <w:br/>
      </w:r>
      <w:r>
        <w:rPr>
          <w:rFonts w:ascii="Charis SIL Regular" w:eastAsia="Charis SIL Regular" w:hAnsi="Charis SIL Regular"/>
          <w:color w:val="000000"/>
        </w:rPr>
        <w:t xml:space="preserve">transformed into a subtle, almost comforting hum, a background melody to the ongoing symphony of life. It was the music of </w:t>
      </w:r>
      <w:r>
        <w:br/>
      </w:r>
      <w:r>
        <w:rPr>
          <w:rFonts w:ascii="Charis SIL Regular" w:eastAsia="Charis SIL Regular" w:hAnsi="Charis SIL Regular"/>
          <w:color w:val="000000"/>
        </w:rPr>
        <w:t>memories, of acceptance, of letting go – and of the continuing</w:t>
      </w:r>
    </w:p>
    <w:p w14:paraId="17E6A6BB" w14:textId="77777777" w:rsidR="002505E2" w:rsidRDefault="002505E2">
      <w:pPr>
        <w:sectPr w:rsidR="002505E2">
          <w:pgSz w:w="8000" w:h="12000"/>
          <w:pgMar w:top="296" w:right="656" w:bottom="394" w:left="660" w:header="720" w:footer="720" w:gutter="0"/>
          <w:cols w:space="720"/>
          <w:docGrid w:linePitch="360"/>
        </w:sectPr>
      </w:pPr>
    </w:p>
    <w:p w14:paraId="06971520" w14:textId="77777777" w:rsidR="002505E2" w:rsidRDefault="002505E2">
      <w:pPr>
        <w:autoSpaceDE w:val="0"/>
        <w:autoSpaceDN w:val="0"/>
        <w:spacing w:after="78" w:line="220" w:lineRule="exact"/>
      </w:pPr>
    </w:p>
    <w:p w14:paraId="6D122126" w14:textId="77777777" w:rsidR="002505E2" w:rsidRDefault="00000000">
      <w:pPr>
        <w:autoSpaceDE w:val="0"/>
        <w:autoSpaceDN w:val="0"/>
        <w:spacing w:after="0" w:line="322" w:lineRule="exact"/>
      </w:pPr>
      <w:r>
        <w:rPr>
          <w:rFonts w:ascii="Charis SIL Regular" w:eastAsia="Charis SIL Regular" w:hAnsi="Charis SIL Regular"/>
          <w:color w:val="000000"/>
        </w:rPr>
        <w:t>dance.</w:t>
      </w:r>
    </w:p>
    <w:p w14:paraId="6B8E954E" w14:textId="77777777" w:rsidR="002505E2" w:rsidRDefault="00000000">
      <w:pPr>
        <w:autoSpaceDE w:val="0"/>
        <w:autoSpaceDN w:val="0"/>
        <w:spacing w:before="264" w:after="0" w:line="264" w:lineRule="exact"/>
      </w:pPr>
      <w:r>
        <w:rPr>
          <w:rFonts w:ascii="Charis SIL Regular" w:eastAsia="Charis SIL Regular" w:hAnsi="Charis SIL Regular"/>
          <w:color w:val="000000"/>
        </w:rPr>
        <w:t>The memories of Saturday nights at the Palais, once a constant, almost suffocating presence, now occupied a quieter, more peaceful space in my heart. They were there, a rich tapestry of experiences, but they no longer defined me. I was more than the sum of those memories. I was the sum of all my experiences, the good and the bad, the joyful and the sorrowful, the past, present and future. The Palais was a chapter in my life, a significant and cherished one, but it was not the entire book. My story continued, evolving, unfolding, dancing on to a rhythm and melody of my own making. And in that dance, I found a profound and enduring peace, a peace born of acceptance and a joyful embrace of the ever-changing waltz of life.</w:t>
      </w:r>
    </w:p>
    <w:p w14:paraId="5802BDC2" w14:textId="77777777" w:rsidR="002505E2" w:rsidRDefault="00000000">
      <w:pPr>
        <w:autoSpaceDE w:val="0"/>
        <w:autoSpaceDN w:val="0"/>
        <w:spacing w:before="58" w:after="0" w:line="264" w:lineRule="exact"/>
      </w:pPr>
      <w:r>
        <w:rPr>
          <w:rFonts w:ascii="Charis SIL Regular" w:eastAsia="Charis SIL Regular" w:hAnsi="Charis SIL Regular"/>
          <w:color w:val="000000"/>
        </w:rPr>
        <w:t>The memories of the Palais would forever hold a special place in my heart, but they would no longer hold me captive. I had learned to dance with them, not in spite of them, but because of them. The dance floor might have vanished, but the dance of life continued, a vibrant, evolving, and ultimately beautiful creation.</w:t>
      </w:r>
    </w:p>
    <w:p w14:paraId="7C368F05" w14:textId="77777777" w:rsidR="002505E2" w:rsidRDefault="002505E2">
      <w:pPr>
        <w:sectPr w:rsidR="002505E2">
          <w:pgSz w:w="8000" w:h="12000"/>
          <w:pgMar w:top="296" w:right="690" w:bottom="1440" w:left="660" w:header="720" w:footer="720" w:gutter="0"/>
          <w:cols w:space="720"/>
          <w:docGrid w:linePitch="360"/>
        </w:sectPr>
      </w:pPr>
    </w:p>
    <w:p w14:paraId="5419A0F6" w14:textId="77777777" w:rsidR="002505E2" w:rsidRDefault="002505E2">
      <w:pPr>
        <w:autoSpaceDE w:val="0"/>
        <w:autoSpaceDN w:val="0"/>
        <w:spacing w:after="224" w:line="220" w:lineRule="exact"/>
      </w:pPr>
    </w:p>
    <w:p w14:paraId="7640D7CD" w14:textId="77777777" w:rsidR="002505E2" w:rsidRDefault="00000000">
      <w:pPr>
        <w:autoSpaceDE w:val="0"/>
        <w:autoSpaceDN w:val="0"/>
        <w:spacing w:after="0" w:line="330" w:lineRule="exact"/>
      </w:pPr>
      <w:r>
        <w:rPr>
          <w:rFonts w:ascii="Charis SIL Bold" w:eastAsia="Charis SIL Bold" w:hAnsi="Charis SIL Bold"/>
          <w:b/>
          <w:color w:val="000000"/>
        </w:rPr>
        <w:t>Woven Threads</w:t>
      </w:r>
    </w:p>
    <w:p w14:paraId="30A3DCE4"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tapestry of my life, I realized, wasn't a neatly organized </w:t>
      </w:r>
      <w:r>
        <w:br/>
      </w:r>
      <w:r>
        <w:rPr>
          <w:rFonts w:ascii="Charis SIL Regular" w:eastAsia="Charis SIL Regular" w:hAnsi="Charis SIL Regular"/>
          <w:color w:val="000000"/>
        </w:rPr>
        <w:t>collection of perfectly aligned threads. It was a vibrant, chaotic masterpiece, woven from a thousand different strands, each with its own texture, colour, and strength. Some threads were bold and bright, representing the joyous exuberance of youth, the heady rush of first love, the giddy excitement of Saturday nights at the Palais.</w:t>
      </w:r>
    </w:p>
    <w:p w14:paraId="195DF5C4" w14:textId="77777777" w:rsidR="002505E2" w:rsidRDefault="00000000">
      <w:pPr>
        <w:autoSpaceDE w:val="0"/>
        <w:autoSpaceDN w:val="0"/>
        <w:spacing w:before="60" w:after="0" w:line="264" w:lineRule="exact"/>
        <w:ind w:right="288"/>
      </w:pPr>
      <w:r>
        <w:rPr>
          <w:rFonts w:ascii="Charis SIL Regular" w:eastAsia="Charis SIL Regular" w:hAnsi="Charis SIL Regular"/>
          <w:color w:val="000000"/>
        </w:rPr>
        <w:t xml:space="preserve">Others were muted and subtle, representing quieter moments of reflection, the comforting warmth of family, the quiet solace of solitude. Still others were frayed and worn, reflecting the </w:t>
      </w:r>
      <w:r>
        <w:br/>
      </w:r>
      <w:r>
        <w:rPr>
          <w:rFonts w:ascii="Charis SIL Regular" w:eastAsia="Charis SIL Regular" w:hAnsi="Charis SIL Regular"/>
          <w:color w:val="000000"/>
        </w:rPr>
        <w:t>disappointments and heartbreaks that inevitably punctuate a life well-lived.</w:t>
      </w:r>
    </w:p>
    <w:p w14:paraId="44AA1900"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 threads representing the Palais were undeniably prominent, thick and richly coloured. They were interwoven with threads of family – Sarah’s unwavering support, Mum’s patient smiles, Dad’s quiet encouragement. These familial threads were the warp and weft of the tapestry, providing the underlying structure, the stability that allowed the more flamboyant threads of the Palais to shine. They were the anchor points, holding everything together, preventing the whole thing from unraveling.</w:t>
      </w:r>
    </w:p>
    <w:p w14:paraId="4C8DE2B3"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But the tapestry also included threads that extended far beyond my immediate family, beyond the walls of the Palais. There were the threads of friendships – the laughter shared with Margaret and Fiona, the late-night conversations with Tom, the unspoken </w:t>
      </w:r>
      <w:r>
        <w:br/>
      </w:r>
      <w:r>
        <w:rPr>
          <w:rFonts w:ascii="Charis SIL Regular" w:eastAsia="Charis SIL Regular" w:hAnsi="Charis SIL Regular"/>
          <w:color w:val="000000"/>
        </w:rPr>
        <w:t>understanding with Robert. These threads were thinner, perhaps, more delicate, but no less vital. They added a depth and complexity to the overall design, adding texture and shading that wouldn't have been present otherwise.</w:t>
      </w:r>
    </w:p>
    <w:p w14:paraId="7A3ED4BA" w14:textId="77777777" w:rsidR="002505E2" w:rsidRDefault="00000000">
      <w:pPr>
        <w:autoSpaceDE w:val="0"/>
        <w:autoSpaceDN w:val="0"/>
        <w:spacing w:before="264" w:after="0" w:line="264" w:lineRule="exact"/>
      </w:pPr>
      <w:r>
        <w:rPr>
          <w:rFonts w:ascii="Charis SIL Regular" w:eastAsia="Charis SIL Regular" w:hAnsi="Charis SIL Regular"/>
          <w:color w:val="000000"/>
        </w:rPr>
        <w:t>Then there were the threads representing the broader cultural shifts I had witnessed. The music changed, the fashion changed, the social attitudes shifted – all these changes were woven into the fabric of my life, creating subtle variations in the pattern, adding layers of meaning and understanding. The transition from the era of big band music to the rock and roll revolution, the changing styles of dress, the evolving societal norms, these were all threads in the tapestry,</w:t>
      </w:r>
    </w:p>
    <w:p w14:paraId="5773CC65" w14:textId="77777777" w:rsidR="002505E2" w:rsidRDefault="002505E2">
      <w:pPr>
        <w:sectPr w:rsidR="002505E2">
          <w:pgSz w:w="8000" w:h="12000"/>
          <w:pgMar w:top="442" w:right="644" w:bottom="364" w:left="660" w:header="720" w:footer="720" w:gutter="0"/>
          <w:cols w:space="720"/>
          <w:docGrid w:linePitch="360"/>
        </w:sectPr>
      </w:pPr>
    </w:p>
    <w:p w14:paraId="10751D08" w14:textId="77777777" w:rsidR="002505E2" w:rsidRDefault="002505E2">
      <w:pPr>
        <w:autoSpaceDE w:val="0"/>
        <w:autoSpaceDN w:val="0"/>
        <w:spacing w:after="78" w:line="220" w:lineRule="exact"/>
      </w:pPr>
    </w:p>
    <w:p w14:paraId="77E76351" w14:textId="77777777" w:rsidR="002505E2" w:rsidRDefault="00000000">
      <w:pPr>
        <w:autoSpaceDE w:val="0"/>
        <w:autoSpaceDN w:val="0"/>
        <w:spacing w:after="0" w:line="322" w:lineRule="exact"/>
      </w:pPr>
      <w:r>
        <w:rPr>
          <w:rFonts w:ascii="Charis SIL Regular" w:eastAsia="Charis SIL Regular" w:hAnsi="Charis SIL Regular"/>
          <w:color w:val="000000"/>
        </w:rPr>
        <w:t>adding texture and depth to the story that was my life.</w:t>
      </w:r>
    </w:p>
    <w:p w14:paraId="02DA091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demolition of the Palais, initially felt like a brutal severing of a crucial thread. It left a gaping hole, a sense of emptiness that was hard to fill. But over time, I realized that even that act of </w:t>
      </w:r>
      <w:r>
        <w:br/>
      </w:r>
      <w:r>
        <w:rPr>
          <w:rFonts w:ascii="Charis SIL Regular" w:eastAsia="Charis SIL Regular" w:hAnsi="Charis SIL Regular"/>
          <w:color w:val="000000"/>
        </w:rPr>
        <w:t xml:space="preserve">demolition had become a thread, a dark, perhaps even jagged thread, but still a thread nonetheless. It represented a significant moment of transition, a turning point that had shaped my </w:t>
      </w:r>
      <w:r>
        <w:br/>
      </w:r>
      <w:r>
        <w:rPr>
          <w:rFonts w:ascii="Charis SIL Regular" w:eastAsia="Charis SIL Regular" w:hAnsi="Charis SIL Regular"/>
          <w:color w:val="000000"/>
        </w:rPr>
        <w:t>perspective and understanding of the world. It was a reminder of impermanence, of the constant cycle of creation and destruction that characterized life itself.</w:t>
      </w:r>
    </w:p>
    <w:p w14:paraId="019BC280"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threads of my children’s lives, initially faint and almost </w:t>
      </w:r>
      <w:r>
        <w:br/>
      </w:r>
      <w:r>
        <w:rPr>
          <w:rFonts w:ascii="Charis SIL Regular" w:eastAsia="Charis SIL Regular" w:hAnsi="Charis SIL Regular"/>
          <w:color w:val="000000"/>
        </w:rPr>
        <w:t>invisible, began to grow stronger, richer in colour. Their individual journeys, their challenges, their triumphs – these threads were slowly intertwining with my own, adding new dimensions to the tapestry. Their laughter, their dreams, their struggles – these were all becoming woven into the very fabric of my being. I watched them navigate the complexities of their own lives, different from mine in many ways, yet connected to me through an invisible, yet unbreakable thread.</w:t>
      </w:r>
    </w:p>
    <w:p w14:paraId="4F8167BE"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tapestry wasn't static; it was constantly evolving. New threads were being added all the time, some bright and vibrant, others more muted and subtle. Old threads, once dominant, were </w:t>
      </w:r>
      <w:r>
        <w:br/>
      </w:r>
      <w:r>
        <w:rPr>
          <w:rFonts w:ascii="Charis SIL Regular" w:eastAsia="Charis SIL Regular" w:hAnsi="Charis SIL Regular"/>
          <w:color w:val="000000"/>
        </w:rPr>
        <w:t>gradually fading, becoming less prominent, allowing newer threads to take centre stage. The process was organic, natural, a reflection of the ongoing flow of life itself.</w:t>
      </w:r>
    </w:p>
    <w:p w14:paraId="3275BA30" w14:textId="77777777" w:rsidR="002505E2" w:rsidRDefault="00000000">
      <w:pPr>
        <w:autoSpaceDE w:val="0"/>
        <w:autoSpaceDN w:val="0"/>
        <w:spacing w:before="264" w:after="0" w:line="264" w:lineRule="exact"/>
      </w:pPr>
      <w:r>
        <w:rPr>
          <w:rFonts w:ascii="Charis SIL Regular" w:eastAsia="Charis SIL Regular" w:hAnsi="Charis SIL Regular"/>
          <w:color w:val="000000"/>
        </w:rPr>
        <w:t>Looking back now, I see the tapestry not as a finished piece, but as a work in progress. It is a living, breathing entity, constantly changing and adapting, responding to the ebb and flow of time, reflecting the ever-shifting currents of experience. There's a certain beauty in its imperfection, a sense of wholeness that encompasses both joy and sorrow, triumph and loss.</w:t>
      </w:r>
    </w:p>
    <w:p w14:paraId="697485D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threads of memory, both joyful and sorrowful, were intricately woven together, creating a complex and nuanced pattern. The memories of the Palais weren't isolated threads; they were </w:t>
      </w:r>
      <w:r>
        <w:br/>
      </w:r>
      <w:r>
        <w:rPr>
          <w:rFonts w:ascii="Charis SIL Regular" w:eastAsia="Charis SIL Regular" w:hAnsi="Charis SIL Regular"/>
          <w:color w:val="000000"/>
        </w:rPr>
        <w:t>intricately connected to the threads of family, friendship, and</w:t>
      </w:r>
    </w:p>
    <w:p w14:paraId="363EC6F2" w14:textId="77777777" w:rsidR="002505E2" w:rsidRDefault="002505E2">
      <w:pPr>
        <w:sectPr w:rsidR="002505E2">
          <w:pgSz w:w="8000" w:h="12000"/>
          <w:pgMar w:top="296" w:right="742" w:bottom="394" w:left="660" w:header="720" w:footer="720" w:gutter="0"/>
          <w:cols w:space="720"/>
          <w:docGrid w:linePitch="360"/>
        </w:sectPr>
      </w:pPr>
    </w:p>
    <w:p w14:paraId="2162FCD8" w14:textId="77777777" w:rsidR="002505E2" w:rsidRDefault="002505E2">
      <w:pPr>
        <w:autoSpaceDE w:val="0"/>
        <w:autoSpaceDN w:val="0"/>
        <w:spacing w:after="78" w:line="220" w:lineRule="exact"/>
      </w:pPr>
    </w:p>
    <w:p w14:paraId="6D8AB685" w14:textId="77777777" w:rsidR="002505E2" w:rsidRDefault="00000000">
      <w:pPr>
        <w:autoSpaceDE w:val="0"/>
        <w:autoSpaceDN w:val="0"/>
        <w:spacing w:before="58" w:after="0" w:line="264" w:lineRule="exact"/>
        <w:ind w:right="144"/>
      </w:pPr>
      <w:r>
        <w:rPr>
          <w:rFonts w:ascii="Charis SIL Regular" w:eastAsia="Charis SIL Regular" w:hAnsi="Charis SIL Regular"/>
          <w:color w:val="000000"/>
        </w:rPr>
        <w:t>societal change. It was a rich and complex tapestry, reflecting the multifaceted nature of life itself.</w:t>
      </w:r>
    </w:p>
    <w:p w14:paraId="7D88F42A" w14:textId="77777777" w:rsidR="002505E2" w:rsidRDefault="00000000">
      <w:pPr>
        <w:autoSpaceDE w:val="0"/>
        <w:autoSpaceDN w:val="0"/>
        <w:spacing w:before="264" w:after="0" w:line="264" w:lineRule="exact"/>
      </w:pPr>
      <w:r>
        <w:rPr>
          <w:rFonts w:ascii="Charis SIL Regular" w:eastAsia="Charis SIL Regular" w:hAnsi="Charis SIL Regular"/>
          <w:color w:val="000000"/>
        </w:rPr>
        <w:t>And as I continued to weave, I understood that the beauty of the tapestry lay not in its perfection, but in its imperfection. The frayed edges, the mismatched colours, the contrasting textures – these all added to its unique character, its undeniable charm. The tapestry was a testament to the unpredictable nature of life, a celebration of its complexities, its contradictions, and its enduring beauty.</w:t>
      </w:r>
    </w:p>
    <w:p w14:paraId="0A0BE62C"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threads representing Sarah were particularly strong and </w:t>
      </w:r>
      <w:r>
        <w:br/>
      </w:r>
      <w:r>
        <w:rPr>
          <w:rFonts w:ascii="Charis SIL Regular" w:eastAsia="Charis SIL Regular" w:hAnsi="Charis SIL Regular"/>
          <w:color w:val="000000"/>
        </w:rPr>
        <w:t>consistent, a reliable foundation upon which other threads were built. Her presence was a constant source of comfort and support, a steady hand guiding me through the twists and turns of life. She was the anchor in the storm, the quiet strength that held the entire tapestry together.</w:t>
      </w:r>
    </w:p>
    <w:p w14:paraId="0589E3A7"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process of weaving this tapestry wasn't always easy. There were times when the threads seemed tangled and knotted, almost </w:t>
      </w:r>
      <w:r>
        <w:br/>
      </w:r>
      <w:r>
        <w:rPr>
          <w:rFonts w:ascii="Charis SIL Regular" w:eastAsia="Charis SIL Regular" w:hAnsi="Charis SIL Regular"/>
          <w:color w:val="000000"/>
        </w:rPr>
        <w:t>impossible to untangle. There were periods of intense emotional upheaval, where the colours seemed to blur, the pattern to dissolve. But slowly, painstakingly, I learned to navigate the complexities, to untangle the knots, to weave the disparate threads together into a coherent whole.</w:t>
      </w:r>
    </w:p>
    <w:p w14:paraId="15EF43F4" w14:textId="77777777" w:rsidR="002505E2" w:rsidRDefault="00000000">
      <w:pPr>
        <w:autoSpaceDE w:val="0"/>
        <w:autoSpaceDN w:val="0"/>
        <w:spacing w:before="264" w:after="0" w:line="264" w:lineRule="exact"/>
      </w:pPr>
      <w:r>
        <w:rPr>
          <w:rFonts w:ascii="Charis SIL Regular" w:eastAsia="Charis SIL Regular" w:hAnsi="Charis SIL Regular"/>
          <w:color w:val="000000"/>
        </w:rPr>
        <w:t>And as I continued to weave, I realized that the tapestry wasn't just a representation of my past; it was also a reflection of my present, and a projection of my future. The threads of my hopes, my dreams, my aspirations were all being woven into the fabric, adding new layers of meaning and expectation.</w:t>
      </w:r>
    </w:p>
    <w:p w14:paraId="170EA9A8"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The tapestry metaphor wasn't just about the past; it encompassed the entirety of my life, a continuous process of weaving, </w:t>
      </w:r>
      <w:r>
        <w:br/>
      </w:r>
      <w:r>
        <w:rPr>
          <w:rFonts w:ascii="Charis SIL Regular" w:eastAsia="Charis SIL Regular" w:hAnsi="Charis SIL Regular"/>
          <w:color w:val="000000"/>
        </w:rPr>
        <w:t>unravelling, and reweaving. It was a journey, a dynamic, evolving creation, reflecting the ever-changing nature of life itself. The memories of the Palais were a significant part of the tapestry, but they weren't the whole story. They were woven in with threads of loss, joy, acceptance, and the enduring power of family. It was a vibrant and ever-changing tapestry, a testament to the rich and complex beauty of a life well-lived.</w:t>
      </w:r>
    </w:p>
    <w:p w14:paraId="288F467C" w14:textId="77777777" w:rsidR="002505E2" w:rsidRDefault="002505E2">
      <w:pPr>
        <w:sectPr w:rsidR="002505E2">
          <w:pgSz w:w="8000" w:h="12000"/>
          <w:pgMar w:top="296" w:right="656" w:bottom="394" w:left="660" w:header="720" w:footer="720" w:gutter="0"/>
          <w:cols w:space="720"/>
          <w:docGrid w:linePitch="360"/>
        </w:sectPr>
      </w:pPr>
    </w:p>
    <w:p w14:paraId="1B8FBC38" w14:textId="77777777" w:rsidR="002505E2" w:rsidRDefault="002505E2">
      <w:pPr>
        <w:autoSpaceDE w:val="0"/>
        <w:autoSpaceDN w:val="0"/>
        <w:spacing w:after="210" w:line="220" w:lineRule="exact"/>
      </w:pPr>
    </w:p>
    <w:p w14:paraId="74347A85"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The tapestry was also a reminder that life, like a tapestry, is </w:t>
      </w:r>
      <w:r>
        <w:br/>
      </w:r>
      <w:r>
        <w:rPr>
          <w:rFonts w:ascii="Charis SIL Regular" w:eastAsia="Charis SIL Regular" w:hAnsi="Charis SIL Regular"/>
          <w:color w:val="000000"/>
        </w:rPr>
        <w:t>constantly evolving. New threads are constantly being added, while others fade and disappear. The key is to embrace the changes, to adapt to the shifting currents, and to find beauty in the unexpected patterns that emerge. The tapestry is a metaphor for the continuous flow of time, the relentless march of progress, and the enduring power of memory.</w:t>
      </w:r>
    </w:p>
    <w:p w14:paraId="1C4D39C7" w14:textId="77777777" w:rsidR="002505E2" w:rsidRDefault="00000000">
      <w:pPr>
        <w:autoSpaceDE w:val="0"/>
        <w:autoSpaceDN w:val="0"/>
        <w:spacing w:before="264" w:after="0" w:line="264" w:lineRule="exact"/>
      </w:pPr>
      <w:r>
        <w:rPr>
          <w:rFonts w:ascii="Charis SIL Regular" w:eastAsia="Charis SIL Regular" w:hAnsi="Charis SIL Regular"/>
          <w:color w:val="000000"/>
        </w:rPr>
        <w:t>The threads of my life continued to intertwine and unfold, creating a vibrant and ever-changing tapestry. It was a journey of self-discovery, a testament to the resilience of the human spirit, and a celebration of the enduring power of love, memory, and the dance of life. And as I looked at this ever-growing creation, I found a profound sense of peace, a quiet acceptance of the inevitable flow of time, and a deep appreciation for the beauty of the imperfect, ever-evolving masterpiece that was my life. The dance continued, a vibrant waltz across the years, with each step a testament to the enduring power of memory, love, and acceptance. The music may change, the partners may change, but the dance itself, the ongoing rhythm of life, continued, vibrant and ever-evolving. And that, I knew, was a beautiful thing.</w:t>
      </w:r>
    </w:p>
    <w:p w14:paraId="59AE4BB4" w14:textId="77777777" w:rsidR="002505E2" w:rsidRDefault="002505E2">
      <w:pPr>
        <w:sectPr w:rsidR="002505E2">
          <w:pgSz w:w="8000" w:h="12000"/>
          <w:pgMar w:top="428" w:right="714" w:bottom="1440" w:left="660" w:header="720" w:footer="720" w:gutter="0"/>
          <w:cols w:space="720"/>
          <w:docGrid w:linePitch="360"/>
        </w:sectPr>
      </w:pPr>
    </w:p>
    <w:p w14:paraId="0E9B0C04" w14:textId="77777777" w:rsidR="002505E2" w:rsidRDefault="002505E2">
      <w:pPr>
        <w:autoSpaceDE w:val="0"/>
        <w:autoSpaceDN w:val="0"/>
        <w:spacing w:after="224" w:line="220" w:lineRule="exact"/>
      </w:pPr>
    </w:p>
    <w:p w14:paraId="6D289DD6" w14:textId="77777777" w:rsidR="002505E2" w:rsidRDefault="00000000">
      <w:pPr>
        <w:autoSpaceDE w:val="0"/>
        <w:autoSpaceDN w:val="0"/>
        <w:spacing w:after="0" w:line="330" w:lineRule="exact"/>
      </w:pPr>
      <w:r>
        <w:rPr>
          <w:rFonts w:ascii="Charis SIL Bold" w:eastAsia="Charis SIL Bold" w:hAnsi="Charis SIL Bold"/>
          <w:b/>
          <w:color w:val="000000"/>
        </w:rPr>
        <w:t>Sarahs Dreams</w:t>
      </w:r>
    </w:p>
    <w:p w14:paraId="4A3C1746"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Sarah, my sister, possessed a quiet strength, a resilience that </w:t>
      </w:r>
      <w:r>
        <w:br/>
      </w:r>
      <w:r>
        <w:rPr>
          <w:rFonts w:ascii="Charis SIL Regular" w:eastAsia="Charis SIL Regular" w:hAnsi="Charis SIL Regular"/>
          <w:color w:val="000000"/>
        </w:rPr>
        <w:t xml:space="preserve">mirrored the enduring spirit of the Palais. While I grappled with the echoes of its demolition, she faced her own challenges, the anxieties and joys of raising two daughters in a world vastly different from the one we knew. Her dreams for them weren't grand </w:t>
      </w:r>
      <w:r>
        <w:br/>
      </w:r>
      <w:r>
        <w:rPr>
          <w:rFonts w:ascii="Charis SIL Regular" w:eastAsia="Charis SIL Regular" w:hAnsi="Charis SIL Regular"/>
          <w:color w:val="000000"/>
        </w:rPr>
        <w:t xml:space="preserve">pronouncements of fame or fortune; they were quieter, more </w:t>
      </w:r>
      <w:r>
        <w:br/>
      </w:r>
      <w:r>
        <w:rPr>
          <w:rFonts w:ascii="Charis SIL Regular" w:eastAsia="Charis SIL Regular" w:hAnsi="Charis SIL Regular"/>
          <w:color w:val="000000"/>
        </w:rPr>
        <w:t>profound, deeply rooted in the values she held dear. She yearned for them to find their own rhythms, their own dances in the ever-shifting tempo of life.</w:t>
      </w:r>
    </w:p>
    <w:p w14:paraId="7E55AE12"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I remember sitting with her one summer evening, the scent of honeysuckle heavy in the air, as she spoke of her hopes for her eldest, Clara. Clara, with her fiery spirit and rebellious streak, reminded Sarah of me in my youth, a blend of defiance and </w:t>
      </w:r>
      <w:r>
        <w:br/>
      </w:r>
      <w:r>
        <w:rPr>
          <w:rFonts w:ascii="Charis SIL Regular" w:eastAsia="Charis SIL Regular" w:hAnsi="Charis SIL Regular"/>
          <w:color w:val="000000"/>
        </w:rPr>
        <w:t xml:space="preserve">vulnerability. Sarah didn't want to stifle Clara's spirit, to clip her wings, but she hoped she would find a balance, a way to navigate the world with both passion and prudence. She dreamt of Clara finding a path that ignited her soul, a vocation that allowed her unique talents to flourish, even if it meant straying from the well-trodden paths. She spoke of the importance of finding mentors, of surrounding herself with people who believed in her, and most of all, of learning from her mistakes, embracing the inevitable </w:t>
      </w:r>
      <w:r>
        <w:br/>
      </w:r>
      <w:r>
        <w:rPr>
          <w:rFonts w:ascii="Charis SIL Regular" w:eastAsia="Charis SIL Regular" w:hAnsi="Charis SIL Regular"/>
          <w:color w:val="000000"/>
        </w:rPr>
        <w:t>stumbles as opportunities for growth. The demolition of the Palais, Sarah reflected, had taught her the ephemeral nature of things, the need to cherish the present moment, to dance while the music played. She wanted Clara to understand that lesson too, to live fully, to embrace the unpredictable beauty of life's dance.</w:t>
      </w:r>
    </w:p>
    <w:p w14:paraId="3803D9FB" w14:textId="77777777" w:rsidR="002505E2" w:rsidRDefault="00000000">
      <w:pPr>
        <w:autoSpaceDE w:val="0"/>
        <w:autoSpaceDN w:val="0"/>
        <w:spacing w:before="264" w:after="0" w:line="264" w:lineRule="exact"/>
      </w:pPr>
      <w:r>
        <w:rPr>
          <w:rFonts w:ascii="Charis SIL Regular" w:eastAsia="Charis SIL Regular" w:hAnsi="Charis SIL Regular"/>
          <w:color w:val="000000"/>
        </w:rPr>
        <w:t>Her younger daughter, Emily, was a different story entirely. Emily was quiet, thoughtful, a dreamer with a gentle soul. Sarah worried about her sensitivity, her tendency to retreat into her own world. She didn’t want Emily to be overlooked, to be lost in the shadows of a more boisterous personality. She longed for Emily to find her voice, to express herself, to share the beauty she carried within her.</w:t>
      </w:r>
    </w:p>
    <w:p w14:paraId="06CE4C53" w14:textId="77777777" w:rsidR="002505E2" w:rsidRDefault="00000000">
      <w:pPr>
        <w:autoSpaceDE w:val="0"/>
        <w:autoSpaceDN w:val="0"/>
        <w:spacing w:before="60" w:after="0" w:line="264" w:lineRule="exact"/>
      </w:pPr>
      <w:r>
        <w:rPr>
          <w:rFonts w:ascii="Charis SIL Regular" w:eastAsia="Charis SIL Regular" w:hAnsi="Charis SIL Regular"/>
          <w:color w:val="000000"/>
        </w:rPr>
        <w:t>Sarah’s dream for Emily was that she would discover her unique strengths, her individual talents, and find the courage to share them with the world. It was a quieter, more introspective dream than the</w:t>
      </w:r>
    </w:p>
    <w:p w14:paraId="3352D356" w14:textId="77777777" w:rsidR="002505E2" w:rsidRDefault="002505E2">
      <w:pPr>
        <w:sectPr w:rsidR="002505E2">
          <w:pgSz w:w="8000" w:h="12000"/>
          <w:pgMar w:top="442" w:right="654" w:bottom="364" w:left="660" w:header="720" w:footer="720" w:gutter="0"/>
          <w:cols w:space="720"/>
          <w:docGrid w:linePitch="360"/>
        </w:sectPr>
      </w:pPr>
    </w:p>
    <w:p w14:paraId="0B825327" w14:textId="77777777" w:rsidR="002505E2" w:rsidRDefault="002505E2">
      <w:pPr>
        <w:autoSpaceDE w:val="0"/>
        <w:autoSpaceDN w:val="0"/>
        <w:spacing w:after="78" w:line="220" w:lineRule="exact"/>
      </w:pPr>
    </w:p>
    <w:p w14:paraId="21BCA888" w14:textId="77777777" w:rsidR="002505E2" w:rsidRDefault="00000000">
      <w:pPr>
        <w:autoSpaceDE w:val="0"/>
        <w:autoSpaceDN w:val="0"/>
        <w:spacing w:before="58" w:after="0" w:line="264" w:lineRule="exact"/>
        <w:ind w:right="144"/>
      </w:pPr>
      <w:r>
        <w:rPr>
          <w:rFonts w:ascii="Charis SIL Regular" w:eastAsia="Charis SIL Regular" w:hAnsi="Charis SIL Regular"/>
          <w:color w:val="000000"/>
        </w:rPr>
        <w:t>one she held for Clara, a dream born not of fiery ambition but of a deep and abiding love for her daughter’s unique spirit. She hoped Emily would find a community, a circle of friends who cherished her quiet nature, and encouraged her to blossom at her own pace.</w:t>
      </w:r>
    </w:p>
    <w:p w14:paraId="5D9A2712" w14:textId="77777777" w:rsidR="002505E2" w:rsidRDefault="00000000">
      <w:pPr>
        <w:autoSpaceDE w:val="0"/>
        <w:autoSpaceDN w:val="0"/>
        <w:spacing w:before="264" w:after="0" w:line="264" w:lineRule="exact"/>
      </w:pPr>
      <w:r>
        <w:rPr>
          <w:rFonts w:ascii="Charis SIL Regular" w:eastAsia="Charis SIL Regular" w:hAnsi="Charis SIL Regular"/>
          <w:color w:val="000000"/>
        </w:rPr>
        <w:t>Sarah's dreams weren't about dictating their lives but guiding them, providing a steady hand amidst the uncertainties of their journeys. She spoke of the importance of resilience, of facing challenges with grace and determination. She spoke of kindness, of empathy, of the importance of finding meaning in service to others. She spoke of the value of friendship, of building strong connections that would sustain them through life's inevitable ups and downs. She shared stories from her own life, tales of triumph and failure, weaving them into the tapestry of her hopes for her daughters. These weren't just stories; they were lessons, carefully chosen threads that she hoped would help shape their lives.</w:t>
      </w:r>
    </w:p>
    <w:p w14:paraId="7DD9CA2E"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And she spoke of love, of the unwavering, unconditional love that a mother holds for her children. It was a love that transcended </w:t>
      </w:r>
      <w:r>
        <w:br/>
      </w:r>
      <w:r>
        <w:rPr>
          <w:rFonts w:ascii="Charis SIL Regular" w:eastAsia="Charis SIL Regular" w:hAnsi="Charis SIL Regular"/>
          <w:color w:val="000000"/>
        </w:rPr>
        <w:t xml:space="preserve">expectations, that embraced imperfections, that celebrated </w:t>
      </w:r>
      <w:r>
        <w:br/>
      </w:r>
      <w:r>
        <w:rPr>
          <w:rFonts w:ascii="Charis SIL Regular" w:eastAsia="Charis SIL Regular" w:hAnsi="Charis SIL Regular"/>
          <w:color w:val="000000"/>
        </w:rPr>
        <w:t>individuality. It was a love that nourished, that nurtured, that provided a safe haven in a world that could often feel cold and unforgiving. This love, Sarah believed, was the strongest thread in the tapestry of their lives, a binding force that would sustain them through the challenges ahead. It was a love that mirrored the enduring spirit of the Palais, a love that danced through the years, defying the passage of time, the changes in the landscape, the inevitable march of progress.</w:t>
      </w:r>
    </w:p>
    <w:p w14:paraId="272E557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 watched Sarah as she spoke, her eyes filled with a mixture of hope and apprehension, a reflection of the complex emotions that </w:t>
      </w:r>
      <w:r>
        <w:br/>
      </w:r>
      <w:r>
        <w:rPr>
          <w:rFonts w:ascii="Charis SIL Regular" w:eastAsia="Charis SIL Regular" w:hAnsi="Charis SIL Regular"/>
          <w:color w:val="000000"/>
        </w:rPr>
        <w:t>motherhood evoked. There was a vulnerability in her words, a recognition of her own limitations, her inability to control the path her daughters would ultimately choose. But there was also a quiet confidence, a faith in their ability to navigate life’s uncertainties, to find their own way, to discover their own unique dances.</w:t>
      </w:r>
    </w:p>
    <w:p w14:paraId="3790F7AB" w14:textId="77777777" w:rsidR="002505E2" w:rsidRDefault="00000000">
      <w:pPr>
        <w:autoSpaceDE w:val="0"/>
        <w:autoSpaceDN w:val="0"/>
        <w:spacing w:before="264" w:after="0" w:line="264" w:lineRule="exact"/>
      </w:pPr>
      <w:r>
        <w:rPr>
          <w:rFonts w:ascii="Charis SIL Regular" w:eastAsia="Charis SIL Regular" w:hAnsi="Charis SIL Regular"/>
          <w:color w:val="000000"/>
        </w:rPr>
        <w:t>It struck me how closely Sarah’s dreams echoed the spirit of the Palais itself. The Palais, like motherhood, was a place of joy, a place of community, a place where individuals could come together,</w:t>
      </w:r>
    </w:p>
    <w:p w14:paraId="4F7A1B42" w14:textId="77777777" w:rsidR="002505E2" w:rsidRDefault="002505E2">
      <w:pPr>
        <w:sectPr w:rsidR="002505E2">
          <w:pgSz w:w="8000" w:h="12000"/>
          <w:pgMar w:top="296" w:right="654" w:bottom="394" w:left="660" w:header="720" w:footer="720" w:gutter="0"/>
          <w:cols w:space="720"/>
          <w:docGrid w:linePitch="360"/>
        </w:sectPr>
      </w:pPr>
    </w:p>
    <w:p w14:paraId="1A749F67" w14:textId="77777777" w:rsidR="002505E2" w:rsidRDefault="002505E2">
      <w:pPr>
        <w:autoSpaceDE w:val="0"/>
        <w:autoSpaceDN w:val="0"/>
        <w:spacing w:after="78" w:line="220" w:lineRule="exact"/>
      </w:pPr>
    </w:p>
    <w:p w14:paraId="0713DF87"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express themselves, and find their own rhythms. The demolition of the Palais had been a loss, a severing of a vital connection to the past. But Sarah’s dreams, her hopes for her daughters, represented a continuation of that spirit, a testament to the enduring power of love, family, and the enduring rhythm of life. It was a recognition that life, like the dance, continues even when the music changes, when the familiar landscapes are transformed, when the old </w:t>
      </w:r>
      <w:r>
        <w:br/>
      </w:r>
      <w:r>
        <w:rPr>
          <w:rFonts w:ascii="Charis SIL Regular" w:eastAsia="Charis SIL Regular" w:hAnsi="Charis SIL Regular"/>
          <w:color w:val="000000"/>
        </w:rPr>
        <w:t>rhythms are replaced with new.</w:t>
      </w:r>
    </w:p>
    <w:p w14:paraId="2072FEDC"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Sarah's daughters, like the young dancers who filled the Palais on Saturday nights, were embarking on their own unique journeys. Their paths wouldn't always be easy. There would be stumbles and falls, moments of doubt and uncertainty. But Sarah’s unwavering love, her quiet guidance, would serve as a compass, helping them to navigate the complexities of their lives, to discover their own </w:t>
      </w:r>
      <w:r>
        <w:br/>
      </w:r>
      <w:r>
        <w:rPr>
          <w:rFonts w:ascii="Charis SIL Regular" w:eastAsia="Charis SIL Regular" w:hAnsi="Charis SIL Regular"/>
          <w:color w:val="000000"/>
        </w:rPr>
        <w:t>rhythms, and to find their own unique dances in the ever-shifting landscape of time. Her dreams weren't just about their futures; they were about the legacy of the Palais, the legacy of love, the legacy of a shared past, woven into the vibrant tapestry of their lives. It was a legacy that would endure, a legacy that would continue to dance through the generations.</w:t>
      </w:r>
    </w:p>
    <w:p w14:paraId="76A7F5F7"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memories of the Palais, the music, the laughter, the joy of dancing under the swirling lights – these were all woven into the fabric of Sarah's dreams. They were a reminder of the enduring power of community, of shared experience, of the ephemeral nature of time. And as I listened to Sarah, I understood that the demolition of the Palais hadn't been an ending but a transformation, a shift in the rhythm of life. The spirit of the Palais lived on, not in the </w:t>
      </w:r>
      <w:r>
        <w:br/>
      </w:r>
      <w:r>
        <w:rPr>
          <w:rFonts w:ascii="Charis SIL Regular" w:eastAsia="Charis SIL Regular" w:hAnsi="Charis SIL Regular"/>
          <w:color w:val="000000"/>
        </w:rPr>
        <w:t>physical structure that had been replaced by a sterile parking lot, but in the hearts and minds of those who had danced there, in the memories that had been etched into their souls, and in the hopes and dreams that would shape the futures of Sarah's daughters, and the generations to come.</w:t>
      </w:r>
    </w:p>
    <w:p w14:paraId="2493FFD7"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legacy of the Palais was not just a collection of memories, but a living, breathing spirit that transcended the physical space it once occupied. It was a spirit that resonated in the laughter of Sarah’s daughters, in the quiet strength of Sarah herself, and in the </w:t>
      </w:r>
      <w:r>
        <w:br/>
      </w:r>
      <w:r>
        <w:rPr>
          <w:rFonts w:ascii="Charis SIL Regular" w:eastAsia="Charis SIL Regular" w:hAnsi="Charis SIL Regular"/>
          <w:color w:val="000000"/>
        </w:rPr>
        <w:t>enduring power of family, a power that continued to dance across</w:t>
      </w:r>
    </w:p>
    <w:p w14:paraId="5CCA9F5D" w14:textId="77777777" w:rsidR="002505E2" w:rsidRDefault="002505E2">
      <w:pPr>
        <w:sectPr w:rsidR="002505E2">
          <w:pgSz w:w="8000" w:h="12000"/>
          <w:pgMar w:top="296" w:right="658" w:bottom="394" w:left="660" w:header="720" w:footer="720" w:gutter="0"/>
          <w:cols w:space="720"/>
          <w:docGrid w:linePitch="360"/>
        </w:sectPr>
      </w:pPr>
    </w:p>
    <w:p w14:paraId="64509ED4" w14:textId="77777777" w:rsidR="002505E2" w:rsidRDefault="002505E2">
      <w:pPr>
        <w:autoSpaceDE w:val="0"/>
        <w:autoSpaceDN w:val="0"/>
        <w:spacing w:after="78" w:line="220" w:lineRule="exact"/>
      </w:pPr>
    </w:p>
    <w:p w14:paraId="03EA2860" w14:textId="77777777" w:rsidR="002505E2" w:rsidRDefault="00000000">
      <w:pPr>
        <w:autoSpaceDE w:val="0"/>
        <w:autoSpaceDN w:val="0"/>
        <w:spacing w:after="0" w:line="322" w:lineRule="exact"/>
        <w:jc w:val="center"/>
      </w:pPr>
      <w:r>
        <w:rPr>
          <w:rFonts w:ascii="Charis SIL Regular" w:eastAsia="Charis SIL Regular" w:hAnsi="Charis SIL Regular"/>
          <w:color w:val="000000"/>
        </w:rPr>
        <w:t>the years, a testament to the enduring beauty of human connection.</w:t>
      </w:r>
    </w:p>
    <w:p w14:paraId="491B99EE" w14:textId="77777777" w:rsidR="002505E2" w:rsidRDefault="00000000">
      <w:pPr>
        <w:autoSpaceDE w:val="0"/>
        <w:autoSpaceDN w:val="0"/>
        <w:spacing w:before="58" w:after="0" w:line="264" w:lineRule="exact"/>
      </w:pPr>
      <w:r>
        <w:rPr>
          <w:rFonts w:ascii="Charis SIL Regular" w:eastAsia="Charis SIL Regular" w:hAnsi="Charis SIL Regular"/>
          <w:color w:val="000000"/>
        </w:rPr>
        <w:t>And as I considered this, I realized that the story of the Palais wasn't just a tale of loss, but a story of resilience, of transformation, and of the enduring power of love and memory, all entwined in the ever-evolving tapestry of life. The music might fade, the dancers might grow older, but the dance itself, the fundamental rhythm of life, would continue, a vibrant and ever-changing waltz across the years. And that, I knew, was something to be cherished, something to be celebrated, something to be woven into the very fabric of our being. It was, after all, the heart of the story, the essence of the dance.</w:t>
      </w:r>
    </w:p>
    <w:p w14:paraId="42ED1BFF" w14:textId="77777777" w:rsidR="002505E2" w:rsidRDefault="002505E2">
      <w:pPr>
        <w:sectPr w:rsidR="002505E2">
          <w:pgSz w:w="8000" w:h="12000"/>
          <w:pgMar w:top="296" w:right="700" w:bottom="1440" w:left="660" w:header="720" w:footer="720" w:gutter="0"/>
          <w:cols w:space="720"/>
          <w:docGrid w:linePitch="360"/>
        </w:sectPr>
      </w:pPr>
    </w:p>
    <w:p w14:paraId="1D57EBFE" w14:textId="77777777" w:rsidR="002505E2" w:rsidRDefault="002505E2">
      <w:pPr>
        <w:autoSpaceDE w:val="0"/>
        <w:autoSpaceDN w:val="0"/>
        <w:spacing w:after="224" w:line="220" w:lineRule="exact"/>
      </w:pPr>
    </w:p>
    <w:p w14:paraId="51052765" w14:textId="77777777" w:rsidR="002505E2" w:rsidRDefault="00000000">
      <w:pPr>
        <w:autoSpaceDE w:val="0"/>
        <w:autoSpaceDN w:val="0"/>
        <w:spacing w:after="0" w:line="330" w:lineRule="exact"/>
      </w:pPr>
      <w:r>
        <w:rPr>
          <w:rFonts w:ascii="Charis SIL Bold" w:eastAsia="Charis SIL Bold" w:hAnsi="Charis SIL Bold"/>
          <w:b/>
          <w:color w:val="000000"/>
        </w:rPr>
        <w:t>The Palaiss Legacy</w:t>
      </w:r>
    </w:p>
    <w:p w14:paraId="4DC52967"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demolition of the Palais wasn't just the tearing down of a building; it was the erasure of a significant chapter in the lives of countless individuals. It was a loss felt deeply, not just by those who frequented its dance floor, but by the entire community. The Palais wasn't merely a place of entertainment; it was a social hub, a </w:t>
      </w:r>
      <w:r>
        <w:br/>
      </w:r>
      <w:r>
        <w:rPr>
          <w:rFonts w:ascii="Charis SIL Regular" w:eastAsia="Charis SIL Regular" w:hAnsi="Charis SIL Regular"/>
          <w:color w:val="000000"/>
        </w:rPr>
        <w:t xml:space="preserve">melting pot where different generations and backgrounds mingled, forging connections that transcended age and circumstance. It was a place where shy wallflowers blossomed under the spell of the </w:t>
      </w:r>
      <w:r>
        <w:br/>
      </w:r>
      <w:r>
        <w:rPr>
          <w:rFonts w:ascii="Charis SIL Regular" w:eastAsia="Charis SIL Regular" w:hAnsi="Charis SIL Regular"/>
          <w:color w:val="000000"/>
        </w:rPr>
        <w:t>music, where awkward teenagers found their footing on the dance floor, and where seasoned couples revisited the magic of their youthful romance.</w:t>
      </w:r>
    </w:p>
    <w:p w14:paraId="1FD23AD9" w14:textId="77777777" w:rsidR="002505E2" w:rsidRDefault="00000000">
      <w:pPr>
        <w:autoSpaceDE w:val="0"/>
        <w:autoSpaceDN w:val="0"/>
        <w:spacing w:before="264" w:after="0" w:line="264" w:lineRule="exact"/>
        <w:ind w:right="196"/>
        <w:jc w:val="both"/>
      </w:pPr>
      <w:r>
        <w:rPr>
          <w:rFonts w:ascii="Charis SIL Regular" w:eastAsia="Charis SIL Regular" w:hAnsi="Charis SIL Regular"/>
          <w:color w:val="000000"/>
        </w:rPr>
        <w:t>The Palais fostered a sense of community that was rare in those increasingly fragmented times. It was a place where friendships were forged, romances ignited, and lifelong bonds were cemented.</w:t>
      </w:r>
    </w:p>
    <w:p w14:paraId="5F2855EC"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It was a place of shared laughter, shared tears, and shared </w:t>
      </w:r>
      <w:r>
        <w:br/>
      </w:r>
      <w:r>
        <w:rPr>
          <w:rFonts w:ascii="Charis SIL Regular" w:eastAsia="Charis SIL Regular" w:hAnsi="Charis SIL Regular"/>
          <w:color w:val="000000"/>
        </w:rPr>
        <w:t xml:space="preserve">experiences. It was a place that instilled values – the value of </w:t>
      </w:r>
      <w:r>
        <w:br/>
      </w:r>
      <w:r>
        <w:rPr>
          <w:rFonts w:ascii="Charis SIL Regular" w:eastAsia="Charis SIL Regular" w:hAnsi="Charis SIL Regular"/>
          <w:color w:val="000000"/>
        </w:rPr>
        <w:t xml:space="preserve">community, of togetherness, of mutual respect, and of finding joy in the simple act of being together, of sharing music, and of </w:t>
      </w:r>
      <w:r>
        <w:br/>
      </w:r>
      <w:r>
        <w:rPr>
          <w:rFonts w:ascii="Charis SIL Regular" w:eastAsia="Charis SIL Regular" w:hAnsi="Charis SIL Regular"/>
          <w:color w:val="000000"/>
        </w:rPr>
        <w:t>celebrating life. These values, often unspoken, yet deeply ingrained, resonated throughout the town long after the Palais was gone. Even now, years later, I can see the echoes of that communal spirit in the interactions of my neighbours, in the way people still spontaneously break into conversation at the local market. The Palais may have vanished, but its legacy of inclusivity and camaraderie persists.</w:t>
      </w:r>
    </w:p>
    <w:p w14:paraId="29751654" w14:textId="77777777" w:rsidR="002505E2" w:rsidRDefault="00000000">
      <w:pPr>
        <w:autoSpaceDE w:val="0"/>
        <w:autoSpaceDN w:val="0"/>
        <w:spacing w:before="264" w:after="0" w:line="264" w:lineRule="exact"/>
      </w:pPr>
      <w:r>
        <w:rPr>
          <w:rFonts w:ascii="Charis SIL Regular" w:eastAsia="Charis SIL Regular" w:hAnsi="Charis SIL Regular"/>
          <w:color w:val="000000"/>
        </w:rPr>
        <w:t>The Palais’s influence extended beyond the immediate community. It became a kind of cultural touchstone, a symbol of a specific time and place, a shared memory that bound people together across generations. Older residents often reminisced about their teenage years spent at the Palais, sharing stories of their first dances, their first crushes, their first heartbreaks. For them, the Palais was not just a building; it was a time capsule, a repository of cherished memories and vibrant youthful energy. The stories were passed down through families, becoming interwoven into the fabric of local folklore. The very name, "The Palais," conjured up images of elegance, romance, and shared experiences, a reminder of a simpler</w:t>
      </w:r>
    </w:p>
    <w:p w14:paraId="0BE654F5" w14:textId="77777777" w:rsidR="002505E2" w:rsidRDefault="002505E2">
      <w:pPr>
        <w:sectPr w:rsidR="002505E2">
          <w:pgSz w:w="8000" w:h="12000"/>
          <w:pgMar w:top="442" w:right="650" w:bottom="364" w:left="660" w:header="720" w:footer="720" w:gutter="0"/>
          <w:cols w:space="720"/>
          <w:docGrid w:linePitch="360"/>
        </w:sectPr>
      </w:pPr>
    </w:p>
    <w:p w14:paraId="1E55F693" w14:textId="77777777" w:rsidR="002505E2" w:rsidRDefault="002505E2">
      <w:pPr>
        <w:autoSpaceDE w:val="0"/>
        <w:autoSpaceDN w:val="0"/>
        <w:spacing w:after="78" w:line="220" w:lineRule="exact"/>
      </w:pPr>
    </w:p>
    <w:p w14:paraId="62E12863" w14:textId="77777777" w:rsidR="002505E2" w:rsidRDefault="00000000">
      <w:pPr>
        <w:autoSpaceDE w:val="0"/>
        <w:autoSpaceDN w:val="0"/>
        <w:spacing w:before="58" w:after="0" w:line="264" w:lineRule="exact"/>
        <w:ind w:right="144"/>
      </w:pPr>
      <w:r>
        <w:rPr>
          <w:rFonts w:ascii="Charis SIL Regular" w:eastAsia="Charis SIL Regular" w:hAnsi="Charis SIL Regular"/>
          <w:color w:val="000000"/>
        </w:rPr>
        <w:t>time when life revolved around simpler pleasures. Even today, mentioning the Palais evokes a sense of nostalgia, a bittersweet longing for a time that seems lost but still lives on in the collective consciousness.</w:t>
      </w:r>
    </w:p>
    <w:p w14:paraId="72D746A3"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Palais also shaped the town's cultural identity. It was a place where local bands played, where new musical styles were </w:t>
      </w:r>
      <w:r>
        <w:br/>
      </w:r>
      <w:r>
        <w:rPr>
          <w:rFonts w:ascii="Charis SIL Regular" w:eastAsia="Charis SIL Regular" w:hAnsi="Charis SIL Regular"/>
          <w:color w:val="000000"/>
        </w:rPr>
        <w:t xml:space="preserve">introduced, and where the community discovered the joys of music and dance. The Palais served as a stage for budding talents, a place where local artists could showcase their skills, and where the </w:t>
      </w:r>
      <w:r>
        <w:br/>
      </w:r>
      <w:r>
        <w:rPr>
          <w:rFonts w:ascii="Charis SIL Regular" w:eastAsia="Charis SIL Regular" w:hAnsi="Charis SIL Regular"/>
          <w:color w:val="000000"/>
        </w:rPr>
        <w:t xml:space="preserve">community could celebrate its creativity. It was a focal point for cultural expression, nurturing a sense of pride and belonging. The influence of the Palais can be seen in the proliferation of small local festivals and the enduring support for amateur theatre. It was the seed that fostered artistic endeavors and cultural appreciation within the community, proving a testament to the lasting impact of a venue that encouraged creative expression. The rhythms of the music, the energy of the dancers, these vibrant memories continued to inspire artistic endeavors, from painting to poetry to music. The Palais had a ripple effect; it altered the landscape of creative spirits in the town, planting the seeds of creativity long after its </w:t>
      </w:r>
      <w:r>
        <w:br/>
      </w:r>
      <w:r>
        <w:rPr>
          <w:rFonts w:ascii="Charis SIL Regular" w:eastAsia="Charis SIL Regular" w:hAnsi="Charis SIL Regular"/>
          <w:color w:val="000000"/>
        </w:rPr>
        <w:t>demolition.</w:t>
      </w:r>
    </w:p>
    <w:p w14:paraId="47BDD1E7"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Palais's legacy wasn't just about dance and music; it was about the broader social values it instilled. The emphasis on community, respect, and the joy of shared experiences formed a strong </w:t>
      </w:r>
      <w:r>
        <w:br/>
      </w:r>
      <w:r>
        <w:rPr>
          <w:rFonts w:ascii="Charis SIL Regular" w:eastAsia="Charis SIL Regular" w:hAnsi="Charis SIL Regular"/>
          <w:color w:val="000000"/>
        </w:rPr>
        <w:t>foundation for social harmony and cohesiveness. It fostered a sense of belonging, a feeling that everyone had a place, a role to play in the community. These values, passed down through generations, contributed to the overall sense of unity and social well-being within the town. One could see the Palais's influence in the strong sense of community still prevalent in local initiatives, in the way neighbours still rally around each other during times of hardship, and in the unwavering spirit of mutual support that characterizes the town's character to this day. The Palais taught not only how to dance but how to live together, celebrating diversity within a unified community.</w:t>
      </w:r>
    </w:p>
    <w:p w14:paraId="582A59F7" w14:textId="77777777" w:rsidR="002505E2" w:rsidRDefault="00000000">
      <w:pPr>
        <w:autoSpaceDE w:val="0"/>
        <w:autoSpaceDN w:val="0"/>
        <w:spacing w:before="264" w:after="0" w:line="264" w:lineRule="exact"/>
        <w:ind w:right="288"/>
      </w:pPr>
      <w:r>
        <w:rPr>
          <w:rFonts w:ascii="Charis SIL Regular" w:eastAsia="Charis SIL Regular" w:hAnsi="Charis SIL Regular"/>
          <w:color w:val="000000"/>
        </w:rPr>
        <w:t>The demolition of the Palais was a profound loss, but its legacy continues to resonate in the hearts and minds of the community.</w:t>
      </w:r>
    </w:p>
    <w:p w14:paraId="6BCA4AC5" w14:textId="77777777" w:rsidR="002505E2" w:rsidRDefault="002505E2">
      <w:pPr>
        <w:sectPr w:rsidR="002505E2">
          <w:pgSz w:w="8000" w:h="12000"/>
          <w:pgMar w:top="296" w:right="684" w:bottom="392" w:left="660" w:header="720" w:footer="720" w:gutter="0"/>
          <w:cols w:space="720"/>
          <w:docGrid w:linePitch="360"/>
        </w:sectPr>
      </w:pPr>
    </w:p>
    <w:p w14:paraId="4AA352F0" w14:textId="77777777" w:rsidR="002505E2" w:rsidRDefault="002505E2">
      <w:pPr>
        <w:autoSpaceDE w:val="0"/>
        <w:autoSpaceDN w:val="0"/>
        <w:spacing w:after="78" w:line="220" w:lineRule="exact"/>
      </w:pPr>
    </w:p>
    <w:p w14:paraId="76B1A643" w14:textId="77777777" w:rsidR="002505E2" w:rsidRDefault="00000000">
      <w:pPr>
        <w:autoSpaceDE w:val="0"/>
        <w:autoSpaceDN w:val="0"/>
        <w:spacing w:before="56" w:after="0" w:line="264" w:lineRule="exact"/>
      </w:pPr>
      <w:r>
        <w:rPr>
          <w:rFonts w:ascii="Charis SIL Regular" w:eastAsia="Charis SIL Regular" w:hAnsi="Charis SIL Regular"/>
          <w:color w:val="000000"/>
        </w:rPr>
        <w:t>The values it fostered, the memories it created, the connections it forged – these are intangible assets that endure, shaping the town's character and identity long after the building itself has disappeared.</w:t>
      </w:r>
    </w:p>
    <w:p w14:paraId="184459D2"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The Palais may be gone, but its spirit lives on, subtly but </w:t>
      </w:r>
      <w:r>
        <w:br/>
      </w:r>
      <w:r>
        <w:rPr>
          <w:rFonts w:ascii="Charis SIL Regular" w:eastAsia="Charis SIL Regular" w:hAnsi="Charis SIL Regular"/>
          <w:color w:val="000000"/>
        </w:rPr>
        <w:t>powerfully, in the fabric of the community, in the shared memories of its inhabitants, and in the enduring rhythms of life itself. The echoes of its music linger, not just in the memories of those who danced there, but in the very pulse of the town, a timeless reminder of the importance of community, connection, and the enduring power of shared experience.</w:t>
      </w:r>
    </w:p>
    <w:p w14:paraId="11367BF9"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And so, the parking lot stands, a stark and sterile reminder of what was lost. But even there, in that empty space, the memories dance on. The ghosts of dancers still swirl beneath the streetlights. The laughter still echoes in the vacant air. The music still plays, softly, in the hearts of those who remember. The Palais is gone, but its legacy lives on, a poignant reminder that some things, though lost to time and progress, remain forever imprinted on our souls. The memories, the shared experiences, the joy and the sorrow – these are the enduring elements, the indelible marks left by the Palais, a legacy far more significant than any concrete structure could ever be. And as I walk past the empty lot, I hear the music, faint but persistent, a ghostly waltz across the years, a testament to a place that lived, and continues to live, in the hearts of all who danced under its lights.</w:t>
      </w:r>
    </w:p>
    <w:p w14:paraId="723EB926" w14:textId="77777777" w:rsidR="002505E2" w:rsidRDefault="00000000">
      <w:pPr>
        <w:autoSpaceDE w:val="0"/>
        <w:autoSpaceDN w:val="0"/>
        <w:spacing w:before="264" w:after="0" w:line="264" w:lineRule="exact"/>
      </w:pPr>
      <w:r>
        <w:rPr>
          <w:rFonts w:ascii="Charis SIL Regular" w:eastAsia="Charis SIL Regular" w:hAnsi="Charis SIL Regular"/>
          <w:color w:val="000000"/>
        </w:rPr>
        <w:t>The Palais’s legacy extends beyond nostalgia. It’s a reminder of the ephemeral nature of physical structures and the enduring power of human connection. The building may be gone, but the community it fostered, the values it upheld, and the memories it created remain. These intangible legacies are far more enduring than any brick and mortar structure. They shape the way we interact with one another, the way we cherish our shared history, and the way we approach the challenges and joys of life. The Palais, in its absence, serves as a constant reminder of the importance of community, of celebrating our shared past, and of cherishing the bonds that unite us.</w:t>
      </w:r>
    </w:p>
    <w:p w14:paraId="6B51E1C2" w14:textId="77777777" w:rsidR="002505E2" w:rsidRDefault="00000000">
      <w:pPr>
        <w:autoSpaceDE w:val="0"/>
        <w:autoSpaceDN w:val="0"/>
        <w:spacing w:before="264" w:after="0" w:line="264" w:lineRule="exact"/>
      </w:pPr>
      <w:r>
        <w:rPr>
          <w:rFonts w:ascii="Charis SIL Regular" w:eastAsia="Charis SIL Regular" w:hAnsi="Charis SIL Regular"/>
          <w:color w:val="000000"/>
        </w:rPr>
        <w:t>And as the years have passed, I have realized that the true legacy of the Palais is not confined to the space where it once stood. Its legacy extends to the countless individuals whose lives were</w:t>
      </w:r>
    </w:p>
    <w:p w14:paraId="3F4ED287" w14:textId="77777777" w:rsidR="002505E2" w:rsidRDefault="002505E2">
      <w:pPr>
        <w:sectPr w:rsidR="002505E2">
          <w:pgSz w:w="8000" w:h="12000"/>
          <w:pgMar w:top="296" w:right="644" w:bottom="392" w:left="660" w:header="720" w:footer="720" w:gutter="0"/>
          <w:cols w:space="720"/>
          <w:docGrid w:linePitch="360"/>
        </w:sectPr>
      </w:pPr>
    </w:p>
    <w:p w14:paraId="4DEF530B" w14:textId="77777777" w:rsidR="002505E2" w:rsidRDefault="002505E2">
      <w:pPr>
        <w:autoSpaceDE w:val="0"/>
        <w:autoSpaceDN w:val="0"/>
        <w:spacing w:after="78" w:line="220" w:lineRule="exact"/>
      </w:pPr>
    </w:p>
    <w:p w14:paraId="7151AA34" w14:textId="77777777" w:rsidR="002505E2" w:rsidRDefault="00000000">
      <w:pPr>
        <w:autoSpaceDE w:val="0"/>
        <w:autoSpaceDN w:val="0"/>
        <w:spacing w:before="58" w:after="0" w:line="264" w:lineRule="exact"/>
      </w:pPr>
      <w:r>
        <w:rPr>
          <w:rFonts w:ascii="Charis SIL Regular" w:eastAsia="Charis SIL Regular" w:hAnsi="Charis SIL Regular"/>
          <w:color w:val="000000"/>
        </w:rPr>
        <w:t>touched by its presence, the friendships forged, the love stories begun, the memories created. It lives on in the stories we tell, the songs we sing, the dances we share. It lives on in the laughter of children, the wisdom of elders, and the dreams of a new generation. The Palais, in its essence, represents the enduring power of human connection, the beauty of shared experiences, and the irrepressible spirit of community, all interwoven into the vibrant tapestry of our lives. This is the legacy that truly matters, the legacy that will dance through the generations, a testament to a time, a place, and a spirit that will never truly fade away.</w:t>
      </w:r>
    </w:p>
    <w:p w14:paraId="64FB8B98" w14:textId="77777777" w:rsidR="002505E2" w:rsidRDefault="002505E2">
      <w:pPr>
        <w:sectPr w:rsidR="002505E2">
          <w:pgSz w:w="8000" w:h="12000"/>
          <w:pgMar w:top="296" w:right="642" w:bottom="1440" w:left="660" w:header="720" w:footer="720" w:gutter="0"/>
          <w:cols w:space="720"/>
          <w:docGrid w:linePitch="360"/>
        </w:sectPr>
      </w:pPr>
    </w:p>
    <w:p w14:paraId="2127260E" w14:textId="77777777" w:rsidR="002505E2" w:rsidRDefault="002505E2">
      <w:pPr>
        <w:autoSpaceDE w:val="0"/>
        <w:autoSpaceDN w:val="0"/>
        <w:spacing w:after="224" w:line="220" w:lineRule="exact"/>
      </w:pPr>
    </w:p>
    <w:p w14:paraId="75EBA6C6" w14:textId="77777777" w:rsidR="002505E2" w:rsidRDefault="00000000">
      <w:pPr>
        <w:autoSpaceDE w:val="0"/>
        <w:autoSpaceDN w:val="0"/>
        <w:spacing w:after="0" w:line="330" w:lineRule="exact"/>
      </w:pPr>
      <w:r>
        <w:rPr>
          <w:rFonts w:ascii="Charis SIL Bold" w:eastAsia="Charis SIL Bold" w:hAnsi="Charis SIL Bold"/>
          <w:b/>
          <w:color w:val="000000"/>
        </w:rPr>
        <w:t>Finding Peace</w:t>
      </w:r>
    </w:p>
    <w:p w14:paraId="6C69E2E7"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years following the Palais's demolition were a blur of </w:t>
      </w:r>
      <w:r>
        <w:br/>
      </w:r>
      <w:r>
        <w:rPr>
          <w:rFonts w:ascii="Charis SIL Regular" w:eastAsia="Charis SIL Regular" w:hAnsi="Charis SIL Regular"/>
          <w:color w:val="000000"/>
        </w:rPr>
        <w:t xml:space="preserve">adjustment, a slow, sometimes painful recalibration of my internal compass. The familiar rhythm of Saturday night dances, the vibrant pulse of the community, the comforting presence of my sister – all were gone, replaced by a quiet hum of routine, a sense of </w:t>
      </w:r>
      <w:r>
        <w:br/>
      </w:r>
      <w:r>
        <w:rPr>
          <w:rFonts w:ascii="Charis SIL Regular" w:eastAsia="Charis SIL Regular" w:hAnsi="Charis SIL Regular"/>
          <w:color w:val="000000"/>
        </w:rPr>
        <w:t xml:space="preserve">something…missing. It was a void that felt both physical and emotional, a gaping hole in the fabric of my life. The vibrant </w:t>
      </w:r>
      <w:r>
        <w:br/>
      </w:r>
      <w:r>
        <w:rPr>
          <w:rFonts w:ascii="Charis SIL Regular" w:eastAsia="Charis SIL Regular" w:hAnsi="Charis SIL Regular"/>
          <w:color w:val="000000"/>
        </w:rPr>
        <w:t>colours of my memories faded to sepia, the sharp edges softened by the passage of time.</w:t>
      </w:r>
    </w:p>
    <w:p w14:paraId="3532A431" w14:textId="77777777" w:rsidR="002505E2" w:rsidRDefault="00000000">
      <w:pPr>
        <w:autoSpaceDE w:val="0"/>
        <w:autoSpaceDN w:val="0"/>
        <w:spacing w:before="264" w:after="0" w:line="264" w:lineRule="exact"/>
      </w:pPr>
      <w:r>
        <w:rPr>
          <w:rFonts w:ascii="Charis SIL Regular" w:eastAsia="Charis SIL Regular" w:hAnsi="Charis SIL Regular"/>
          <w:color w:val="000000"/>
        </w:rPr>
        <w:t>I found myself adrift, a small boat tossed on the turbulent waves of change. The world felt different, somehow colder, less vibrant. The laughter that once echoed through the Palais felt distant, muffled by the encroaching silence of the parking lot that replaced it. Even the scent of rain seemed to carry a different note, a hint of melancholy that hadn't been there before. The familiar comfort of routine was replaced by a sense of unease, a subtle but persistent feeling of displacement. It was as if a crucial piece of my identity, a vital organ of my emotional landscape, had been surgically removed.</w:t>
      </w:r>
    </w:p>
    <w:p w14:paraId="72D1B168"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My sister, too, felt the loss keenly. We found ourselves drawn together, finding solace in shared memories and whispered </w:t>
      </w:r>
      <w:r>
        <w:br/>
      </w:r>
      <w:r>
        <w:rPr>
          <w:rFonts w:ascii="Charis SIL Regular" w:eastAsia="Charis SIL Regular" w:hAnsi="Charis SIL Regular"/>
          <w:color w:val="000000"/>
        </w:rPr>
        <w:t xml:space="preserve">reminiscences. We’d sit on her porch, cups of tea steaming in the twilight, sharing stories of our youth, our voices a low murmur against the backdrop of the crickets' chirping. The Palais was a frequent subject of our conversations, not with sorrow, but with a quiet, almost reverent nostalgia. We spoke of the laughter, the music, the romances, even the occasional awkward stumble on the dance floor. These weren't simply memories; they were the building blocks of our shared history, the foundation upon which our </w:t>
      </w:r>
      <w:r>
        <w:br/>
      </w:r>
      <w:r>
        <w:rPr>
          <w:rFonts w:ascii="Charis SIL Regular" w:eastAsia="Charis SIL Regular" w:hAnsi="Charis SIL Regular"/>
          <w:color w:val="000000"/>
        </w:rPr>
        <w:t>sisterhood was built. And in these shared stories, I began to find a tentative foothold on the shifting sands of time.</w:t>
      </w:r>
    </w:p>
    <w:p w14:paraId="718FD92A"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 process of healing was gradual, almost imperceptible at times. It wasn't a sudden burst of illumination but rather a slow, steady accretion of acceptance. It started with small things – a walk in the park where the sun filtering through the leaves evoked a similar</w:t>
      </w:r>
    </w:p>
    <w:p w14:paraId="368B2029" w14:textId="77777777" w:rsidR="002505E2" w:rsidRDefault="002505E2">
      <w:pPr>
        <w:sectPr w:rsidR="002505E2">
          <w:pgSz w:w="8000" w:h="12000"/>
          <w:pgMar w:top="442" w:right="640" w:bottom="364" w:left="660" w:header="720" w:footer="720" w:gutter="0"/>
          <w:cols w:space="720"/>
          <w:docGrid w:linePitch="360"/>
        </w:sectPr>
      </w:pPr>
    </w:p>
    <w:p w14:paraId="125DA122" w14:textId="77777777" w:rsidR="002505E2" w:rsidRDefault="002505E2">
      <w:pPr>
        <w:autoSpaceDE w:val="0"/>
        <w:autoSpaceDN w:val="0"/>
        <w:spacing w:after="78" w:line="220" w:lineRule="exact"/>
      </w:pPr>
    </w:p>
    <w:p w14:paraId="2CFB5FD5" w14:textId="77777777" w:rsidR="002505E2" w:rsidRDefault="00000000">
      <w:pPr>
        <w:autoSpaceDE w:val="0"/>
        <w:autoSpaceDN w:val="0"/>
        <w:spacing w:before="56" w:after="0" w:line="264" w:lineRule="exact"/>
        <w:ind w:right="144"/>
      </w:pPr>
      <w:r>
        <w:rPr>
          <w:rFonts w:ascii="Charis SIL Regular" w:eastAsia="Charis SIL Regular" w:hAnsi="Charis SIL Regular"/>
          <w:color w:val="000000"/>
        </w:rPr>
        <w:t>warmth to the lighting of the Palais dance floor; the scent of honeysuckle, a faint reminder of the summer nights spent outside the dance hall, listening to the music spill out onto the streets.</w:t>
      </w:r>
    </w:p>
    <w:p w14:paraId="429836FC" w14:textId="77777777" w:rsidR="002505E2" w:rsidRDefault="00000000">
      <w:pPr>
        <w:autoSpaceDE w:val="0"/>
        <w:autoSpaceDN w:val="0"/>
        <w:spacing w:before="60" w:after="0" w:line="264" w:lineRule="exact"/>
        <w:ind w:right="288"/>
      </w:pPr>
      <w:r>
        <w:rPr>
          <w:rFonts w:ascii="Charis SIL Regular" w:eastAsia="Charis SIL Regular" w:hAnsi="Charis SIL Regular"/>
          <w:color w:val="000000"/>
        </w:rPr>
        <w:t xml:space="preserve">These were not substitutes for the Palais, but rather gentle </w:t>
      </w:r>
      <w:r>
        <w:br/>
      </w:r>
      <w:r>
        <w:rPr>
          <w:rFonts w:ascii="Charis SIL Regular" w:eastAsia="Charis SIL Regular" w:hAnsi="Charis SIL Regular"/>
          <w:color w:val="000000"/>
        </w:rPr>
        <w:t>reminders that beauty, joy, and connection could be found in the unexpected corners of life.</w:t>
      </w:r>
    </w:p>
    <w:p w14:paraId="64823BC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One day, while wandering through an antique shop, I stumbled upon a dusty old record. The label was worn and faded, but I recognized the name: the house band from the Palais. A wave of emotion washed over me, a mixture of sadness and joy. As I played the record, the music filled the room, transporting me back to those magical Saturday nights. It wasn't just the music itself; it was the memories attached to it, the emotions it evoked, the sense of </w:t>
      </w:r>
      <w:r>
        <w:br/>
      </w:r>
      <w:r>
        <w:rPr>
          <w:rFonts w:ascii="Charis SIL Regular" w:eastAsia="Charis SIL Regular" w:hAnsi="Charis SIL Regular"/>
          <w:color w:val="000000"/>
        </w:rPr>
        <w:t>belonging it rekindled. That evening, I felt a profound sense of peace, a sense of closure that had eluded me for so long. The music wasn't an attempt to recreate the past but rather a recognition of its enduring power, a testament to the beauty and ephemerality of life.</w:t>
      </w:r>
    </w:p>
    <w:p w14:paraId="733B75F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Gradually, I began to see the world with fresh eyes. The demolition of the Palais, while a significant loss, had also paved the way for new experiences, new connections, new perspectives. The parking lot that replaced the Palais was no longer a symbol of loss but a blank canvas, a space for new possibilities. It was a reminder that even in the face of change, life goes on, evolving, adapting, and growing. It was a quiet acceptance that loss is an inevitable part of life, but it doesn’t erase the beauty and significance of the </w:t>
      </w:r>
      <w:r>
        <w:br/>
      </w:r>
      <w:r>
        <w:rPr>
          <w:rFonts w:ascii="Charis SIL Regular" w:eastAsia="Charis SIL Regular" w:hAnsi="Charis SIL Regular"/>
          <w:color w:val="000000"/>
        </w:rPr>
        <w:t>experiences that have shaped us. This acceptance didn’t diminish the importance of the past; rather it provided a context for the present and a hopeful perspective for the future.</w:t>
      </w:r>
    </w:p>
    <w:p w14:paraId="4B2A560F"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peace I found wasn't an absence of sadness or regret, but an integration of those emotions into the broader tapestry of my life. It wasn't a denial of the past, but a quiet acceptance of its </w:t>
      </w:r>
      <w:r>
        <w:br/>
      </w:r>
      <w:r>
        <w:rPr>
          <w:rFonts w:ascii="Charis SIL Regular" w:eastAsia="Charis SIL Regular" w:hAnsi="Charis SIL Regular"/>
          <w:color w:val="000000"/>
        </w:rPr>
        <w:t xml:space="preserve">inevitability. It was a recognition that even in the face of loss, life continues, ever-flowing, ever-changing, and ever-surprising. The memories of the Palais, once a source of pain, transformed into a source of strength, a reminder of the joy, connection, and </w:t>
      </w:r>
      <w:r>
        <w:br/>
      </w:r>
      <w:r>
        <w:rPr>
          <w:rFonts w:ascii="Charis SIL Regular" w:eastAsia="Charis SIL Regular" w:hAnsi="Charis SIL Regular"/>
          <w:color w:val="000000"/>
        </w:rPr>
        <w:t>community that had once been. These weren't merely memories; they were the building blocks of who I am, the threads of a life</w:t>
      </w:r>
    </w:p>
    <w:p w14:paraId="32344DB3" w14:textId="77777777" w:rsidR="002505E2" w:rsidRDefault="002505E2">
      <w:pPr>
        <w:sectPr w:rsidR="002505E2">
          <w:pgSz w:w="8000" w:h="12000"/>
          <w:pgMar w:top="296" w:right="692" w:bottom="392" w:left="660" w:header="720" w:footer="720" w:gutter="0"/>
          <w:cols w:space="720"/>
          <w:docGrid w:linePitch="360"/>
        </w:sectPr>
      </w:pPr>
    </w:p>
    <w:p w14:paraId="1B95941C" w14:textId="77777777" w:rsidR="002505E2" w:rsidRDefault="002505E2">
      <w:pPr>
        <w:autoSpaceDE w:val="0"/>
        <w:autoSpaceDN w:val="0"/>
        <w:spacing w:after="78" w:line="220" w:lineRule="exact"/>
      </w:pPr>
    </w:p>
    <w:p w14:paraId="545FC5F8" w14:textId="77777777" w:rsidR="002505E2" w:rsidRDefault="00000000">
      <w:pPr>
        <w:autoSpaceDE w:val="0"/>
        <w:autoSpaceDN w:val="0"/>
        <w:spacing w:after="0" w:line="322" w:lineRule="exact"/>
      </w:pPr>
      <w:r>
        <w:rPr>
          <w:rFonts w:ascii="Charis SIL Regular" w:eastAsia="Charis SIL Regular" w:hAnsi="Charis SIL Regular"/>
          <w:color w:val="000000"/>
        </w:rPr>
        <w:t>well-lived, richly textured and beautifully woven.</w:t>
      </w:r>
    </w:p>
    <w:p w14:paraId="793AA617"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I learned that true peace wasn’t about erasing the past but finding a way to live alongside it. The memories, both joyous and sorrowful, were no longer a burden but an integral part of my story, a </w:t>
      </w:r>
      <w:r>
        <w:br/>
      </w:r>
      <w:r>
        <w:rPr>
          <w:rFonts w:ascii="Charis SIL Regular" w:eastAsia="Charis SIL Regular" w:hAnsi="Charis SIL Regular"/>
          <w:color w:val="000000"/>
        </w:rPr>
        <w:t>narrative that shaped my identity and gave meaning to my present. The laughter and music of the Palais weren’t gone; they lived on in the echoes of my heart, a comforting rhythm against the backdrop of life's changes. The empty space where the Palais once stood wasn’t a symbol of emptiness but a testament to the enduring power of memory and the indelible marks left by shared experiences.</w:t>
      </w:r>
    </w:p>
    <w:p w14:paraId="5A02A8E1" w14:textId="77777777" w:rsidR="002505E2" w:rsidRDefault="00000000">
      <w:pPr>
        <w:autoSpaceDE w:val="0"/>
        <w:autoSpaceDN w:val="0"/>
        <w:spacing w:before="264" w:after="0" w:line="264" w:lineRule="exact"/>
      </w:pPr>
      <w:r>
        <w:rPr>
          <w:rFonts w:ascii="Charis SIL Regular" w:eastAsia="Charis SIL Regular" w:hAnsi="Charis SIL Regular"/>
          <w:color w:val="000000"/>
        </w:rPr>
        <w:t>This peace manifested itself in small, subtle ways. I found myself appreciating the simple things – the warmth of the sun on my skin, the taste of freshly brewed coffee, the sound of birdsong in the morning. I began to actively seek out moments of joy, cultivating gratitude for the present while honoring the lessons of the past. The world, once perceived as a hostile and unforgiving place, now appeared filled with an abundance of beauty, kindness, and wonder.</w:t>
      </w:r>
    </w:p>
    <w:p w14:paraId="3315A890" w14:textId="77777777" w:rsidR="002505E2" w:rsidRDefault="00000000">
      <w:pPr>
        <w:autoSpaceDE w:val="0"/>
        <w:autoSpaceDN w:val="0"/>
        <w:spacing w:before="60" w:after="0" w:line="264" w:lineRule="exact"/>
        <w:ind w:right="432"/>
      </w:pPr>
      <w:r>
        <w:rPr>
          <w:rFonts w:ascii="Charis SIL Regular" w:eastAsia="Charis SIL Regular" w:hAnsi="Charis SIL Regular"/>
          <w:color w:val="000000"/>
        </w:rPr>
        <w:t>I learned that true contentment is not found in chasing fleeting moments of happiness but in finding peace in the midst of life's uncertainties.</w:t>
      </w:r>
    </w:p>
    <w:p w14:paraId="60F07A92"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My relationships with my loved ones deepened. The shared grief over the loss of the Palais forged a bond of empathy and </w:t>
      </w:r>
      <w:r>
        <w:br/>
      </w:r>
      <w:r>
        <w:rPr>
          <w:rFonts w:ascii="Charis SIL Regular" w:eastAsia="Charis SIL Regular" w:hAnsi="Charis SIL Regular"/>
          <w:color w:val="000000"/>
        </w:rPr>
        <w:t xml:space="preserve">understanding that transcended words. We found solace in shared memories, in the simple act of being together. The silence between us was not empty but filled with a shared history, a silent </w:t>
      </w:r>
      <w:r>
        <w:br/>
      </w:r>
      <w:r>
        <w:rPr>
          <w:rFonts w:ascii="Charis SIL Regular" w:eastAsia="Charis SIL Regular" w:hAnsi="Charis SIL Regular"/>
          <w:color w:val="000000"/>
        </w:rPr>
        <w:t xml:space="preserve">understanding that transcended words. This understanding </w:t>
      </w:r>
      <w:r>
        <w:br/>
      </w:r>
      <w:r>
        <w:rPr>
          <w:rFonts w:ascii="Charis SIL Regular" w:eastAsia="Charis SIL Regular" w:hAnsi="Charis SIL Regular"/>
          <w:color w:val="000000"/>
        </w:rPr>
        <w:t xml:space="preserve">extended beyond my sister. My friendships became deeper, my connections more meaningful. The experiences we had shared strengthened our bonds, offering a sense of belonging and </w:t>
      </w:r>
      <w:r>
        <w:br/>
      </w:r>
      <w:r>
        <w:rPr>
          <w:rFonts w:ascii="Charis SIL Regular" w:eastAsia="Charis SIL Regular" w:hAnsi="Charis SIL Regular"/>
          <w:color w:val="000000"/>
        </w:rPr>
        <w:t xml:space="preserve">acceptance that had been difficult to find in the immediate </w:t>
      </w:r>
      <w:r>
        <w:br/>
      </w:r>
      <w:r>
        <w:rPr>
          <w:rFonts w:ascii="Charis SIL Regular" w:eastAsia="Charis SIL Regular" w:hAnsi="Charis SIL Regular"/>
          <w:color w:val="000000"/>
        </w:rPr>
        <w:t>aftermath of the Palais's demise.</w:t>
      </w:r>
    </w:p>
    <w:p w14:paraId="049B2037" w14:textId="77777777" w:rsidR="002505E2" w:rsidRDefault="00000000">
      <w:pPr>
        <w:autoSpaceDE w:val="0"/>
        <w:autoSpaceDN w:val="0"/>
        <w:spacing w:before="264" w:after="0" w:line="264" w:lineRule="exact"/>
      </w:pPr>
      <w:r>
        <w:rPr>
          <w:rFonts w:ascii="Charis SIL Regular" w:eastAsia="Charis SIL Regular" w:hAnsi="Charis SIL Regular"/>
          <w:color w:val="000000"/>
        </w:rPr>
        <w:t>Finding peace wasn't about forgetting the Palais or ignoring the pain of its loss; it was about integrating that experience into the richer tapestry of my life. It was about recognizing the ephemeral nature of things and the enduring power of memory, connection, and community. It was an acceptance of life’s paradoxical nature, a</w:t>
      </w:r>
    </w:p>
    <w:p w14:paraId="4E2F840B" w14:textId="77777777" w:rsidR="002505E2" w:rsidRDefault="002505E2">
      <w:pPr>
        <w:sectPr w:rsidR="002505E2">
          <w:pgSz w:w="8000" w:h="12000"/>
          <w:pgMar w:top="296" w:right="642" w:bottom="392" w:left="660" w:header="720" w:footer="720" w:gutter="0"/>
          <w:cols w:space="720"/>
          <w:docGrid w:linePitch="360"/>
        </w:sectPr>
      </w:pPr>
    </w:p>
    <w:p w14:paraId="0FE97E54" w14:textId="77777777" w:rsidR="002505E2" w:rsidRDefault="002505E2">
      <w:pPr>
        <w:autoSpaceDE w:val="0"/>
        <w:autoSpaceDN w:val="0"/>
        <w:spacing w:after="78" w:line="220" w:lineRule="exact"/>
      </w:pPr>
    </w:p>
    <w:p w14:paraId="0BA01850"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recognition that sorrow and joy, loss and gain, are inextricably linked. The peace I found wasn’t a static state but a dynamic </w:t>
      </w:r>
      <w:r>
        <w:br/>
      </w:r>
      <w:r>
        <w:rPr>
          <w:rFonts w:ascii="Charis SIL Regular" w:eastAsia="Charis SIL Regular" w:hAnsi="Charis SIL Regular"/>
          <w:color w:val="000000"/>
        </w:rPr>
        <w:t xml:space="preserve">process, a constant evolution, a continuous journey of self-discovery and acceptance. The parking lot still stood as a stark reminder of what had been lost, but it no longer triggered a visceral reaction, a wave of sadness. Now, it served as a silent sentinel, a solemn </w:t>
      </w:r>
      <w:r>
        <w:br/>
      </w:r>
      <w:r>
        <w:rPr>
          <w:rFonts w:ascii="Charis SIL Regular" w:eastAsia="Charis SIL Regular" w:hAnsi="Charis SIL Regular"/>
          <w:color w:val="000000"/>
        </w:rPr>
        <w:t>witness to the transformation that had taken place within me, and within our community.</w:t>
      </w:r>
    </w:p>
    <w:p w14:paraId="17D16698"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And so, in the quiet spaces between the memories, I found a </w:t>
      </w:r>
      <w:r>
        <w:br/>
      </w:r>
      <w:r>
        <w:rPr>
          <w:rFonts w:ascii="Charis SIL Regular" w:eastAsia="Charis SIL Regular" w:hAnsi="Charis SIL Regular"/>
          <w:color w:val="000000"/>
        </w:rPr>
        <w:t xml:space="preserve">profound sense of peace. It wasn't the simplistic peace of a life devoid of challenges, but a complex, multi-layered peace that embraced the full spectrum of human experience, from joy to sorrow, from loss to gain. It was a peace born of acceptance, a peace that allowed me to carry the weight of the past while </w:t>
      </w:r>
      <w:r>
        <w:br/>
      </w:r>
      <w:r>
        <w:rPr>
          <w:rFonts w:ascii="Charis SIL Regular" w:eastAsia="Charis SIL Regular" w:hAnsi="Charis SIL Regular"/>
          <w:color w:val="000000"/>
        </w:rPr>
        <w:t xml:space="preserve">simultaneously embracing the possibilities of the future. It was a peace that resonated deep within my soul, a quiet hum of </w:t>
      </w:r>
      <w:r>
        <w:br/>
      </w:r>
      <w:r>
        <w:rPr>
          <w:rFonts w:ascii="Charis SIL Regular" w:eastAsia="Charis SIL Regular" w:hAnsi="Charis SIL Regular"/>
          <w:color w:val="000000"/>
        </w:rPr>
        <w:t xml:space="preserve">contentment that permeated every aspect of my life. And it was in this peace that I finally understood the true legacy of the Palais, not as a building of brick and mortar, but as a testament to the </w:t>
      </w:r>
      <w:r>
        <w:br/>
      </w:r>
      <w:r>
        <w:rPr>
          <w:rFonts w:ascii="Charis SIL Regular" w:eastAsia="Charis SIL Regular" w:hAnsi="Charis SIL Regular"/>
          <w:color w:val="000000"/>
        </w:rPr>
        <w:t>enduring power of human connection, of shared experiences, of the simple, yet profound, beauty of a community bound together by music, memory, and the rhythm of life itself. The music, though silenced, still echoed in the chambers of my heart, a constant and reassuring reminder of a time that was, and a life that continues.</w:t>
      </w:r>
    </w:p>
    <w:p w14:paraId="57598B2B" w14:textId="77777777" w:rsidR="002505E2" w:rsidRDefault="002505E2">
      <w:pPr>
        <w:sectPr w:rsidR="002505E2">
          <w:pgSz w:w="8000" w:h="12000"/>
          <w:pgMar w:top="296" w:right="666" w:bottom="1440" w:left="660" w:header="720" w:footer="720" w:gutter="0"/>
          <w:cols w:space="720"/>
          <w:docGrid w:linePitch="360"/>
        </w:sectPr>
      </w:pPr>
    </w:p>
    <w:p w14:paraId="213CC212" w14:textId="77777777" w:rsidR="002505E2" w:rsidRDefault="002505E2">
      <w:pPr>
        <w:autoSpaceDE w:val="0"/>
        <w:autoSpaceDN w:val="0"/>
        <w:spacing w:after="224" w:line="220" w:lineRule="exact"/>
      </w:pPr>
    </w:p>
    <w:p w14:paraId="32EDF106" w14:textId="77777777" w:rsidR="002505E2" w:rsidRDefault="00000000">
      <w:pPr>
        <w:autoSpaceDE w:val="0"/>
        <w:autoSpaceDN w:val="0"/>
        <w:spacing w:after="0" w:line="330" w:lineRule="exact"/>
      </w:pPr>
      <w:r>
        <w:rPr>
          <w:rFonts w:ascii="Charis SIL Bold" w:eastAsia="Charis SIL Bold" w:hAnsi="Charis SIL Bold"/>
          <w:b/>
          <w:color w:val="000000"/>
        </w:rPr>
        <w:t>The Unfolding Story</w:t>
      </w:r>
    </w:p>
    <w:p w14:paraId="6D444DC4"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quiet acceptance that settled over me wasn't a static conclusion, a full stop at the end of a sentence. Instead, it felt more like a </w:t>
      </w:r>
      <w:r>
        <w:br/>
      </w:r>
      <w:r>
        <w:rPr>
          <w:rFonts w:ascii="Charis SIL Regular" w:eastAsia="Charis SIL Regular" w:hAnsi="Charis SIL Regular"/>
          <w:color w:val="000000"/>
        </w:rPr>
        <w:t>comma, a pause in the narrative, a breath before the next chapter began. Life, I realised, wasn't a single, linear story, but a sprawling, multi-faceted novel, full of unexpected twists, turns, and detours.</w:t>
      </w:r>
    </w:p>
    <w:p w14:paraId="70684931" w14:textId="77777777" w:rsidR="002505E2" w:rsidRDefault="00000000">
      <w:pPr>
        <w:autoSpaceDE w:val="0"/>
        <w:autoSpaceDN w:val="0"/>
        <w:spacing w:before="58" w:after="0" w:line="264" w:lineRule="exact"/>
      </w:pPr>
      <w:r>
        <w:rPr>
          <w:rFonts w:ascii="Charis SIL Regular" w:eastAsia="Charis SIL Regular" w:hAnsi="Charis SIL Regular"/>
          <w:color w:val="000000"/>
        </w:rPr>
        <w:t>The demolition of the Palais had been a significant plot point, a dramatic event that irrevocably altered the landscape of my life, but it wasn't the final chapter. It was merely a transition, a bridge to a new phase, a new set of experiences, a new unfolding of the story.</w:t>
      </w:r>
    </w:p>
    <w:p w14:paraId="6BCCD9B4" w14:textId="77777777" w:rsidR="002505E2" w:rsidRDefault="00000000">
      <w:pPr>
        <w:autoSpaceDE w:val="0"/>
        <w:autoSpaceDN w:val="0"/>
        <w:spacing w:before="264" w:after="0" w:line="264" w:lineRule="exact"/>
      </w:pPr>
      <w:r>
        <w:rPr>
          <w:rFonts w:ascii="Charis SIL Regular" w:eastAsia="Charis SIL Regular" w:hAnsi="Charis SIL Regular"/>
          <w:color w:val="000000"/>
        </w:rPr>
        <w:t>This realisation dawned slowly, like the gradual lightening of the sky before dawn. It wasn't a sudden epiphany but a gradual shift in perspective, a subtle alteration in my internal narrative. I began to see the parking lot not as a symbol of loss but as a blank canvas, a space where new stories could be written, new memories created. It was a reminder that life, in its relentless forward motion, constantly creates spaces for new beginnings, even in the wake of significant endings.</w:t>
      </w:r>
    </w:p>
    <w:p w14:paraId="2CC8C6C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metaphor of a book, with its chapters and pages, became increasingly relevant in my understanding of this unfolding </w:t>
      </w:r>
      <w:r>
        <w:br/>
      </w:r>
      <w:r>
        <w:rPr>
          <w:rFonts w:ascii="Charis SIL Regular" w:eastAsia="Charis SIL Regular" w:hAnsi="Charis SIL Regular"/>
          <w:color w:val="000000"/>
        </w:rPr>
        <w:t xml:space="preserve">narrative. My life, I realised, was not a single, self-contained </w:t>
      </w:r>
      <w:r>
        <w:br/>
      </w:r>
      <w:r>
        <w:rPr>
          <w:rFonts w:ascii="Charis SIL Regular" w:eastAsia="Charis SIL Regular" w:hAnsi="Charis SIL Regular"/>
          <w:color w:val="000000"/>
        </w:rPr>
        <w:t xml:space="preserve">volume, but a sprawling library of experiences, each chapter </w:t>
      </w:r>
      <w:r>
        <w:br/>
      </w:r>
      <w:r>
        <w:rPr>
          <w:rFonts w:ascii="Charis SIL Regular" w:eastAsia="Charis SIL Regular" w:hAnsi="Charis SIL Regular"/>
          <w:color w:val="000000"/>
        </w:rPr>
        <w:t>distinct yet interconnected, each page filled with its own unique blend of joy, sorrow, laughter, and tears. The Palais chapter, while deeply poignant and emotionally resonant, was but one chapter in a much larger, more complex story. And this understanding brought with it a sense of peace, a quiet acceptance of the cyclical nature of life, the ebb and flow of beginnings and endings.</w:t>
      </w:r>
    </w:p>
    <w:p w14:paraId="2D7F7C6B" w14:textId="77777777" w:rsidR="002505E2" w:rsidRDefault="00000000">
      <w:pPr>
        <w:autoSpaceDE w:val="0"/>
        <w:autoSpaceDN w:val="0"/>
        <w:spacing w:before="264" w:after="0" w:line="264" w:lineRule="exact"/>
      </w:pPr>
      <w:r>
        <w:rPr>
          <w:rFonts w:ascii="Charis SIL Regular" w:eastAsia="Charis SIL Regular" w:hAnsi="Charis SIL Regular"/>
          <w:color w:val="000000"/>
        </w:rPr>
        <w:t>This new perspective extended beyond the personal. I began to see the world as a vast, interconnected tapestry, woven from countless individual narratives, each thread unique yet contributing to the overall beauty and complexity of the design. The lives of others, once perceived as separate and distinct, now seemed interwoven with my own, forming a rich and intricate pattern that extended far beyond my immediate circle. I felt a deeper sense of empathy, a</w:t>
      </w:r>
    </w:p>
    <w:p w14:paraId="0ED4D576" w14:textId="77777777" w:rsidR="002505E2" w:rsidRDefault="002505E2">
      <w:pPr>
        <w:sectPr w:rsidR="002505E2">
          <w:pgSz w:w="8000" w:h="12000"/>
          <w:pgMar w:top="442" w:right="652" w:bottom="364" w:left="660" w:header="720" w:footer="720" w:gutter="0"/>
          <w:cols w:space="720"/>
          <w:docGrid w:linePitch="360"/>
        </w:sectPr>
      </w:pPr>
    </w:p>
    <w:p w14:paraId="160DD960" w14:textId="77777777" w:rsidR="002505E2" w:rsidRDefault="002505E2">
      <w:pPr>
        <w:autoSpaceDE w:val="0"/>
        <w:autoSpaceDN w:val="0"/>
        <w:spacing w:after="78" w:line="220" w:lineRule="exact"/>
      </w:pPr>
    </w:p>
    <w:p w14:paraId="2C58F29F" w14:textId="77777777" w:rsidR="002505E2" w:rsidRDefault="00000000">
      <w:pPr>
        <w:autoSpaceDE w:val="0"/>
        <w:autoSpaceDN w:val="0"/>
        <w:spacing w:before="56" w:after="0" w:line="266" w:lineRule="exact"/>
        <w:ind w:right="576"/>
      </w:pPr>
      <w:r>
        <w:rPr>
          <w:rFonts w:ascii="Charis SIL Regular" w:eastAsia="Charis SIL Regular" w:hAnsi="Charis SIL Regular"/>
          <w:color w:val="000000"/>
        </w:rPr>
        <w:t>greater understanding of the universal human experience, the shared journey of life, death, and everything in between.</w:t>
      </w:r>
    </w:p>
    <w:p w14:paraId="6B6080D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image of a journey also became a powerful metaphor for this continuous unfolding. My life, I realized, wasn't a destination but a journey, a continuous process of growth, discovery, and </w:t>
      </w:r>
      <w:r>
        <w:br/>
      </w:r>
      <w:r>
        <w:rPr>
          <w:rFonts w:ascii="Charis SIL Regular" w:eastAsia="Charis SIL Regular" w:hAnsi="Charis SIL Regular"/>
          <w:color w:val="000000"/>
        </w:rPr>
        <w:t>transformation. There would be mountains to climb, valleys to traverse, unexpected detours, and perhaps even some dead ends. But the journey itself, with all its challenges and rewards, was what gave life its richness, its depth, its meaning. The Palais, in this context, became a significant landmark along the way, a place of cherished memories, a reminder of a vibrant chapter that had ended, but not without leaving its indelible mark.</w:t>
      </w:r>
    </w:p>
    <w:p w14:paraId="703AE7EE"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years that followed were filled with new experiences, new connections, new chapters in the ever-evolving narrative of my life. I met new people, forged new friendships, and embarked on new adventures. These experiences weren't intended to replace the memories of the Palais, but rather to complement them, to enrich the tapestry of my life with new colours, new textures, new </w:t>
      </w:r>
      <w:r>
        <w:br/>
      </w:r>
      <w:r>
        <w:rPr>
          <w:rFonts w:ascii="Charis SIL Regular" w:eastAsia="Charis SIL Regular" w:hAnsi="Charis SIL Regular"/>
          <w:color w:val="000000"/>
        </w:rPr>
        <w:t>perspectives. The joy and sorrow, the laughter and tears, were all part of the journey, contributing to the overall richness and depth of my life's story.</w:t>
      </w:r>
    </w:p>
    <w:p w14:paraId="1EE0882E" w14:textId="77777777" w:rsidR="002505E2" w:rsidRDefault="00000000">
      <w:pPr>
        <w:autoSpaceDE w:val="0"/>
        <w:autoSpaceDN w:val="0"/>
        <w:spacing w:before="264" w:after="0" w:line="264" w:lineRule="exact"/>
      </w:pPr>
      <w:r>
        <w:rPr>
          <w:rFonts w:ascii="Charis SIL Regular" w:eastAsia="Charis SIL Regular" w:hAnsi="Charis SIL Regular"/>
          <w:color w:val="000000"/>
        </w:rPr>
        <w:t>I learned to embrace change not as an enemy but as an essential element of growth. The uncertainty of the future, once a source of anxiety, now felt like an exciting invitation, a chance to explore new possibilities, to discover hidden talents, to connect with others in unexpected ways. The constant flux of life, the unpredictable nature of the journey, became a source of fascination rather than fear.</w:t>
      </w:r>
    </w:p>
    <w:p w14:paraId="26D503C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my sister deepened further. We continued to share memories, to find solace in our shared history, but our </w:t>
      </w:r>
      <w:r>
        <w:br/>
      </w:r>
      <w:r>
        <w:rPr>
          <w:rFonts w:ascii="Charis SIL Regular" w:eastAsia="Charis SIL Regular" w:hAnsi="Charis SIL Regular"/>
          <w:color w:val="000000"/>
        </w:rPr>
        <w:t xml:space="preserve">conversations also extended to the present, to our hopes and dreams for the future. We supported each other through life's challenges, celebrated each other's successes, and found comfort in the </w:t>
      </w:r>
      <w:r>
        <w:br/>
      </w:r>
      <w:r>
        <w:rPr>
          <w:rFonts w:ascii="Charis SIL Regular" w:eastAsia="Charis SIL Regular" w:hAnsi="Charis SIL Regular"/>
          <w:color w:val="000000"/>
        </w:rPr>
        <w:t>enduring bond of sisterhood. The Palais remained a touchstone, a shared symbol of a vibrant past, but it no longer overshadowed the present or cast a shadow over the future.</w:t>
      </w:r>
    </w:p>
    <w:p w14:paraId="54FEFCE7" w14:textId="77777777" w:rsidR="002505E2" w:rsidRDefault="002505E2">
      <w:pPr>
        <w:sectPr w:rsidR="002505E2">
          <w:pgSz w:w="8000" w:h="12000"/>
          <w:pgMar w:top="296" w:right="646" w:bottom="392" w:left="660" w:header="720" w:footer="720" w:gutter="0"/>
          <w:cols w:space="720"/>
          <w:docGrid w:linePitch="360"/>
        </w:sectPr>
      </w:pPr>
    </w:p>
    <w:p w14:paraId="5538FD50" w14:textId="77777777" w:rsidR="002505E2" w:rsidRDefault="002505E2">
      <w:pPr>
        <w:autoSpaceDE w:val="0"/>
        <w:autoSpaceDN w:val="0"/>
        <w:spacing w:after="210" w:line="220" w:lineRule="exact"/>
      </w:pPr>
    </w:p>
    <w:p w14:paraId="065AC646"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The passage of time, once felt as a relentless march towards an inevitable end, now appeared as a series of interconnected </w:t>
      </w:r>
      <w:r>
        <w:br/>
      </w:r>
      <w:r>
        <w:rPr>
          <w:rFonts w:ascii="Charis SIL Regular" w:eastAsia="Charis SIL Regular" w:hAnsi="Charis SIL Regular"/>
          <w:color w:val="000000"/>
        </w:rPr>
        <w:t>moments, each unique, each precious, each contributing to the richness of the overall narrative. I learned to appreciate the present moment, to find joy in the simple things, to cultivate gratitude for the abundance in my life. The memories of the Palais, instead of being a source of sorrow, became a source of strength, a reminder of the enduring power of human connection, the beauty of shared experiences, the resilience of the human spirit.</w:t>
      </w:r>
    </w:p>
    <w:p w14:paraId="63752798"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parking lot, once a symbol of loss, now held a different </w:t>
      </w:r>
      <w:r>
        <w:br/>
      </w:r>
      <w:r>
        <w:rPr>
          <w:rFonts w:ascii="Charis SIL Regular" w:eastAsia="Charis SIL Regular" w:hAnsi="Charis SIL Regular"/>
          <w:color w:val="000000"/>
        </w:rPr>
        <w:t>significance. It was a silent testament to the ever-changing nature of life, a blank canvas where the future continued to unfold. It was a reminder that even in the face of significant loss, life goes on, creating new opportunities, new possibilities, new chapters in the ongoing story.</w:t>
      </w:r>
    </w:p>
    <w:p w14:paraId="207CECF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My personal journey continues to unfold, each day revealing new experiences, new challenges, new joys. I have learned to embrace the unpredictable nature of life, to find peace in the midst of </w:t>
      </w:r>
      <w:r>
        <w:br/>
      </w:r>
      <w:r>
        <w:rPr>
          <w:rFonts w:ascii="Charis SIL Regular" w:eastAsia="Charis SIL Regular" w:hAnsi="Charis SIL Regular"/>
          <w:color w:val="000000"/>
        </w:rPr>
        <w:t>change, to appreciate the beauty and complexity of the human experience. The memories of the Palais remain a cherished part of my story, but they are no longer the defining narrative. They are simply one chapter, one significant moment, in the ongoing story of a life that continues to unfold, a life that is both beautiful and unpredictable, both joyful and sorrowful, a life that, in its constant unfolding, finds its own unique and enduring rhythm. The music may have faded, but the melody of life, with all its highs and lows, plays on. And that, I've learned, is the most beautiful symphony of all.</w:t>
      </w:r>
    </w:p>
    <w:p w14:paraId="739B1458" w14:textId="77777777" w:rsidR="002505E2" w:rsidRDefault="002505E2">
      <w:pPr>
        <w:sectPr w:rsidR="002505E2">
          <w:pgSz w:w="8000" w:h="12000"/>
          <w:pgMar w:top="428" w:right="654" w:bottom="1440" w:left="660" w:header="720" w:footer="720" w:gutter="0"/>
          <w:cols w:space="720"/>
          <w:docGrid w:linePitch="360"/>
        </w:sectPr>
      </w:pPr>
    </w:p>
    <w:p w14:paraId="1F686DA8" w14:textId="77777777" w:rsidR="002505E2" w:rsidRDefault="002505E2">
      <w:pPr>
        <w:autoSpaceDE w:val="0"/>
        <w:autoSpaceDN w:val="0"/>
        <w:spacing w:after="224" w:line="220" w:lineRule="exact"/>
      </w:pPr>
    </w:p>
    <w:p w14:paraId="044378E9" w14:textId="77777777" w:rsidR="002505E2" w:rsidRDefault="00000000">
      <w:pPr>
        <w:autoSpaceDE w:val="0"/>
        <w:autoSpaceDN w:val="0"/>
        <w:spacing w:after="0" w:line="330" w:lineRule="exact"/>
      </w:pPr>
      <w:r>
        <w:rPr>
          <w:rFonts w:ascii="Charis SIL Bold" w:eastAsia="Charis SIL Bold" w:hAnsi="Charis SIL Bold"/>
          <w:b/>
          <w:color w:val="000000"/>
        </w:rPr>
        <w:t>Silent Grief</w:t>
      </w:r>
    </w:p>
    <w:p w14:paraId="2B8242EF"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silence after the Palais’s demolition wasn’t the absence of sound; it was a profound, echoing emptiness that settled deep in the bones. It wasn't the dramatic wailing of a widow, but the quiet, persistent ache of a toothache, a constant, low thrum of sadness that vibrated beneath the surface of everyday life. This silent grief wasn’t something I could articulate, couldn’t readily name or </w:t>
      </w:r>
      <w:r>
        <w:br/>
      </w:r>
      <w:r>
        <w:rPr>
          <w:rFonts w:ascii="Charis SIL Regular" w:eastAsia="Charis SIL Regular" w:hAnsi="Charis SIL Regular"/>
          <w:color w:val="000000"/>
        </w:rPr>
        <w:t>quantify. It was a feeling, a pervasive mood, a subtle shift in the very texture of my being. It was the way the sunlight seemed to fall differently on the empty lot, the way the wind whispered through the newly exposed space, carrying with it not the lively music of the Palais, but the ghostly echoes of laughter and conversation, now permanently stilled.</w:t>
      </w:r>
    </w:p>
    <w:p w14:paraId="3F4E9ED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It was in the small, almost imperceptible ways that the grief </w:t>
      </w:r>
      <w:r>
        <w:br/>
      </w:r>
      <w:r>
        <w:rPr>
          <w:rFonts w:ascii="Charis SIL Regular" w:eastAsia="Charis SIL Regular" w:hAnsi="Charis SIL Regular"/>
          <w:color w:val="000000"/>
        </w:rPr>
        <w:t>manifested itself. A sudden tightness in the chest when I passed the parking lot, a fleeting image of swirling dancers superimposed over the rows of parked cars, a phantom scent of cigarette smoke and cheap perfume lingering in the air on a humid evening. These were the subtle, almost imperceptible reminders of what had been lost, a constant, low hum of melancholic nostalgia that permeated my days.</w:t>
      </w:r>
    </w:p>
    <w:p w14:paraId="462FA98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My sister, too, carried this silent grief, though we rarely spoke of it directly. We understood each other, a shared understanding passed not through words but through the language of shared memories, the unspoken acknowledgment of a world that had shifted, </w:t>
      </w:r>
      <w:r>
        <w:br/>
      </w:r>
      <w:r>
        <w:rPr>
          <w:rFonts w:ascii="Charis SIL Regular" w:eastAsia="Charis SIL Regular" w:hAnsi="Charis SIL Regular"/>
          <w:color w:val="000000"/>
        </w:rPr>
        <w:t>irrevocably changed. We found ourselves drawn to old photographs, poring over faded images of ourselves as children, of our parents, of the Palais itself – a vibrant beacon in the heart of our childhood.</w:t>
      </w:r>
    </w:p>
    <w:p w14:paraId="2D8714E1" w14:textId="77777777" w:rsidR="002505E2" w:rsidRDefault="00000000">
      <w:pPr>
        <w:autoSpaceDE w:val="0"/>
        <w:autoSpaceDN w:val="0"/>
        <w:spacing w:before="60" w:after="0" w:line="264" w:lineRule="exact"/>
        <w:ind w:right="432"/>
      </w:pPr>
      <w:r>
        <w:rPr>
          <w:rFonts w:ascii="Charis SIL Regular" w:eastAsia="Charis SIL Regular" w:hAnsi="Charis SIL Regular"/>
          <w:color w:val="000000"/>
        </w:rPr>
        <w:t>These photographs weren't just records of the past; they were tangible links to a world that no longer existed, a world that we silently mourned, a world we could never reclaim.</w:t>
      </w:r>
    </w:p>
    <w:p w14:paraId="3238D31B" w14:textId="77777777" w:rsidR="002505E2" w:rsidRDefault="00000000">
      <w:pPr>
        <w:autoSpaceDE w:val="0"/>
        <w:autoSpaceDN w:val="0"/>
        <w:spacing w:before="264" w:after="0" w:line="264" w:lineRule="exact"/>
      </w:pPr>
      <w:r>
        <w:rPr>
          <w:rFonts w:ascii="Charis SIL Regular" w:eastAsia="Charis SIL Regular" w:hAnsi="Charis SIL Regular"/>
          <w:color w:val="000000"/>
        </w:rPr>
        <w:t>The unspoken grief wasn't confined to the Palais. It extended to other aspects of our lives, the subtle shifts and changes that came with the passage of time, the irreversible march of progress that left behind a trail of cherished memories in its wake. It was the aging of</w:t>
      </w:r>
    </w:p>
    <w:p w14:paraId="490784B4" w14:textId="77777777" w:rsidR="002505E2" w:rsidRDefault="002505E2">
      <w:pPr>
        <w:sectPr w:rsidR="002505E2">
          <w:pgSz w:w="8000" w:h="12000"/>
          <w:pgMar w:top="442" w:right="648" w:bottom="364" w:left="660" w:header="720" w:footer="720" w:gutter="0"/>
          <w:cols w:space="720"/>
          <w:docGrid w:linePitch="360"/>
        </w:sectPr>
      </w:pPr>
    </w:p>
    <w:p w14:paraId="407ADBAF" w14:textId="77777777" w:rsidR="002505E2" w:rsidRDefault="002505E2">
      <w:pPr>
        <w:autoSpaceDE w:val="0"/>
        <w:autoSpaceDN w:val="0"/>
        <w:spacing w:after="78" w:line="220" w:lineRule="exact"/>
      </w:pPr>
    </w:p>
    <w:p w14:paraId="444AB0CD" w14:textId="77777777" w:rsidR="002505E2" w:rsidRDefault="00000000">
      <w:pPr>
        <w:autoSpaceDE w:val="0"/>
        <w:autoSpaceDN w:val="0"/>
        <w:spacing w:before="56" w:after="0" w:line="264" w:lineRule="exact"/>
      </w:pPr>
      <w:r>
        <w:rPr>
          <w:rFonts w:ascii="Charis SIL Regular" w:eastAsia="Charis SIL Regular" w:hAnsi="Charis SIL Regular"/>
          <w:color w:val="000000"/>
        </w:rPr>
        <w:t>our parents, the subtle decline of their health, the way time seemed to accelerate, leaving behind a scattering of missed opportunities, of unspoken words, of promises left unfulfilled.</w:t>
      </w:r>
    </w:p>
    <w:p w14:paraId="006D755A"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These losses weren't dramatic or sudden; they were the slow, </w:t>
      </w:r>
      <w:r>
        <w:br/>
      </w:r>
      <w:r>
        <w:rPr>
          <w:rFonts w:ascii="Charis SIL Regular" w:eastAsia="Charis SIL Regular" w:hAnsi="Charis SIL Regular"/>
          <w:color w:val="000000"/>
        </w:rPr>
        <w:t xml:space="preserve">gradual erosion of a way of life, a silent crumbling of the </w:t>
      </w:r>
      <w:r>
        <w:br/>
      </w:r>
      <w:r>
        <w:rPr>
          <w:rFonts w:ascii="Charis SIL Regular" w:eastAsia="Charis SIL Regular" w:hAnsi="Charis SIL Regular"/>
          <w:color w:val="000000"/>
        </w:rPr>
        <w:t>foundations upon which our childhoods had been built. It was the closing of the old family-run bakery down the street, replaced by a soulless chain store; the disappearance of the old oak tree where we used to carve our initials; the transformation of the town square into a sterile, modern plaza – each a small loss, but cumulatively a significant one, a creeping sense of dispossession, a fading away of familiar landscapes.</w:t>
      </w:r>
    </w:p>
    <w:p w14:paraId="023BBF1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silence around these losses was deafening. We didn't speak of them explicitly, preferring instead to grapple with our sorrow in our own ways. My sister found solace in her garden, tending to her flowers with a quiet intensity, her hands moving with a </w:t>
      </w:r>
      <w:r>
        <w:br/>
      </w:r>
      <w:r>
        <w:rPr>
          <w:rFonts w:ascii="Charis SIL Regular" w:eastAsia="Charis SIL Regular" w:hAnsi="Charis SIL Regular"/>
          <w:color w:val="000000"/>
        </w:rPr>
        <w:t>purposefulness that spoke volumes of her unspoken grief. I, on the other hand, found solace in writing, in the act of transcribing my memories, of giving form and shape to the intangible emotions that weighed heavily upon my heart.</w:t>
      </w:r>
    </w:p>
    <w:p w14:paraId="491F5E9A" w14:textId="77777777" w:rsidR="002505E2" w:rsidRDefault="00000000">
      <w:pPr>
        <w:autoSpaceDE w:val="0"/>
        <w:autoSpaceDN w:val="0"/>
        <w:spacing w:before="264" w:after="0" w:line="264" w:lineRule="exact"/>
      </w:pPr>
      <w:r>
        <w:rPr>
          <w:rFonts w:ascii="Charis SIL Regular" w:eastAsia="Charis SIL Regular" w:hAnsi="Charis SIL Regular"/>
          <w:color w:val="000000"/>
        </w:rPr>
        <w:t>The act of writing became a form of catharsis, a way to process the complexities of grief, to translate the silent language of loss into something tangible, something that could be shared, if not fully understood. My words became a conduit for my emotions, a way to bridge the chasm between silence and expression, to find some measure of peace in the act of remembrance.</w:t>
      </w:r>
    </w:p>
    <w:p w14:paraId="537D1F95"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metaphors that emerged as I wrote were often unexpected, unconventional, yet deeply resonant with the nature of my </w:t>
      </w:r>
      <w:r>
        <w:br/>
      </w:r>
      <w:r>
        <w:rPr>
          <w:rFonts w:ascii="Charis SIL Regular" w:eastAsia="Charis SIL Regular" w:hAnsi="Charis SIL Regular"/>
          <w:color w:val="000000"/>
        </w:rPr>
        <w:t>unspoken grief. I described the loss of the Palais as the slow sinking of a ship, a gradual submersion beneath the waves of time, its vibrant colours fading into the inky depths. I imagined the silence as a vast, empty space, a void that could never truly be filled, a perpetual absence that echoed with the ghosts of the past.</w:t>
      </w:r>
    </w:p>
    <w:p w14:paraId="02317C5C" w14:textId="77777777" w:rsidR="002505E2" w:rsidRDefault="00000000">
      <w:pPr>
        <w:autoSpaceDE w:val="0"/>
        <w:autoSpaceDN w:val="0"/>
        <w:spacing w:before="264" w:after="0" w:line="264" w:lineRule="exact"/>
        <w:ind w:right="576"/>
      </w:pPr>
      <w:r>
        <w:rPr>
          <w:rFonts w:ascii="Charis SIL Regular" w:eastAsia="Charis SIL Regular" w:hAnsi="Charis SIL Regular"/>
          <w:color w:val="000000"/>
        </w:rPr>
        <w:t>The passage of time, once a relentless, unstoppable force, now seemed less linear, more like a meandering river, its current</w:t>
      </w:r>
    </w:p>
    <w:p w14:paraId="3F7C981C" w14:textId="77777777" w:rsidR="002505E2" w:rsidRDefault="002505E2">
      <w:pPr>
        <w:sectPr w:rsidR="002505E2">
          <w:pgSz w:w="8000" w:h="12000"/>
          <w:pgMar w:top="296" w:right="652" w:bottom="392" w:left="660" w:header="720" w:footer="720" w:gutter="0"/>
          <w:cols w:space="720"/>
          <w:docGrid w:linePitch="360"/>
        </w:sectPr>
      </w:pPr>
    </w:p>
    <w:p w14:paraId="29E436FA" w14:textId="77777777" w:rsidR="002505E2" w:rsidRDefault="002505E2">
      <w:pPr>
        <w:autoSpaceDE w:val="0"/>
        <w:autoSpaceDN w:val="0"/>
        <w:spacing w:after="78" w:line="220" w:lineRule="exact"/>
      </w:pPr>
    </w:p>
    <w:p w14:paraId="331DE645"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sometimes swift, sometimes sluggish, sometimes calm, sometimes turbulent. And within the flow of this river, I found fleeting </w:t>
      </w:r>
      <w:r>
        <w:br/>
      </w:r>
      <w:r>
        <w:rPr>
          <w:rFonts w:ascii="Charis SIL Regular" w:eastAsia="Charis SIL Regular" w:hAnsi="Charis SIL Regular"/>
          <w:color w:val="000000"/>
        </w:rPr>
        <w:t>moments of clarity, glimpses of hope, unexpected pockets of joy that arose even amid the pervading sorrow. These moments weren't designed to erase the pain, but to temper it, to offer a sense of perspective, to acknowledge that even in the midst of grief, life continues to unfold, its rhythm both unpredictable and resilient.</w:t>
      </w:r>
    </w:p>
    <w:p w14:paraId="1D17A98E" w14:textId="77777777" w:rsidR="002505E2" w:rsidRDefault="00000000">
      <w:pPr>
        <w:autoSpaceDE w:val="0"/>
        <w:autoSpaceDN w:val="0"/>
        <w:spacing w:before="264" w:after="0" w:line="264" w:lineRule="exact"/>
      </w:pPr>
      <w:r>
        <w:rPr>
          <w:rFonts w:ascii="Charis SIL Regular" w:eastAsia="Charis SIL Regular" w:hAnsi="Charis SIL Regular"/>
          <w:color w:val="000000"/>
        </w:rPr>
        <w:t>I learned that silence, in itself, wasn’t necessarily a bad thing. It was simply a space, a pause, a holding pattern in the flow of life. Within that silence, there was room for reflection, for contemplation, for the quiet processing of grief. It was in those moments of stillness that I found a deeper understanding of myself, of my place in the world, of the interconnectedness of all things.</w:t>
      </w:r>
    </w:p>
    <w:p w14:paraId="2FD060D0"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silence wasn’t an absence of feeling; it was a different kind of feeling, a profound and subtle form of expression. It was a quiet acknowledgment of the inevitable losses that accompany life, a silent acceptance of the transient nature of existence, the </w:t>
      </w:r>
      <w:r>
        <w:br/>
      </w:r>
      <w:r>
        <w:rPr>
          <w:rFonts w:ascii="Charis SIL Regular" w:eastAsia="Charis SIL Regular" w:hAnsi="Charis SIL Regular"/>
          <w:color w:val="000000"/>
        </w:rPr>
        <w:t xml:space="preserve">understanding that everything, however cherished, eventually fades away. It was an acceptance that wasn't passive, but rather an active form of engagement, a way of grappling with the profound </w:t>
      </w:r>
      <w:r>
        <w:br/>
      </w:r>
      <w:r>
        <w:rPr>
          <w:rFonts w:ascii="Charis SIL Regular" w:eastAsia="Charis SIL Regular" w:hAnsi="Charis SIL Regular"/>
          <w:color w:val="000000"/>
        </w:rPr>
        <w:t xml:space="preserve">mysteries of life and death, of memory and loss, of time and </w:t>
      </w:r>
      <w:r>
        <w:br/>
      </w:r>
      <w:r>
        <w:rPr>
          <w:rFonts w:ascii="Charis SIL Regular" w:eastAsia="Charis SIL Regular" w:hAnsi="Charis SIL Regular"/>
          <w:color w:val="000000"/>
        </w:rPr>
        <w:t>eternity.</w:t>
      </w:r>
    </w:p>
    <w:p w14:paraId="681ED630"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parking lot, that stark symbol of loss, slowly transformed into something else in my mind. It was no longer a void, an empty space representing what had been taken away, but a canvas, a blank slate, a waiting space where new narratives could take hold, new </w:t>
      </w:r>
      <w:r>
        <w:br/>
      </w:r>
      <w:r>
        <w:rPr>
          <w:rFonts w:ascii="Charis SIL Regular" w:eastAsia="Charis SIL Regular" w:hAnsi="Charis SIL Regular"/>
          <w:color w:val="000000"/>
        </w:rPr>
        <w:t>memories could form. The silence that lingered there wasn't the absence of life; it was a quiet anticipation, a hopeful expectation of what might come.</w:t>
      </w:r>
    </w:p>
    <w:p w14:paraId="020BEC59"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This understanding didn't magically erase the grief; it merely shifted its form, its expression. The silent sorrow remained, a constant companion, but it no longer held the same suffocating power. It became a quiet hum beneath the surface of life, a subtle reminder of the past, a gentle nudge to appreciate the present, a constant </w:t>
      </w:r>
      <w:r>
        <w:br/>
      </w:r>
      <w:r>
        <w:rPr>
          <w:rFonts w:ascii="Charis SIL Regular" w:eastAsia="Charis SIL Regular" w:hAnsi="Charis SIL Regular"/>
          <w:color w:val="000000"/>
        </w:rPr>
        <w:t>encouragement to embrace the unknown beauty of the future. The unspoken grief, once overwhelming, became a part of me, a</w:t>
      </w:r>
    </w:p>
    <w:p w14:paraId="1E76BDF1" w14:textId="77777777" w:rsidR="002505E2" w:rsidRDefault="002505E2">
      <w:pPr>
        <w:sectPr w:rsidR="002505E2">
          <w:pgSz w:w="8000" w:h="12000"/>
          <w:pgMar w:top="296" w:right="644" w:bottom="392" w:left="660" w:header="720" w:footer="720" w:gutter="0"/>
          <w:cols w:space="720"/>
          <w:docGrid w:linePitch="360"/>
        </w:sectPr>
      </w:pPr>
    </w:p>
    <w:p w14:paraId="4C619574" w14:textId="77777777" w:rsidR="002505E2" w:rsidRDefault="002505E2">
      <w:pPr>
        <w:autoSpaceDE w:val="0"/>
        <w:autoSpaceDN w:val="0"/>
        <w:spacing w:after="78" w:line="220" w:lineRule="exact"/>
      </w:pPr>
    </w:p>
    <w:p w14:paraId="56AF57E2"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significant thread in the larger tapestry of my life, a testament to the enduring power of memory, the subtle elegance of loss, and the persistent resilience of the human spirit. It was, in its quiet </w:t>
      </w:r>
      <w:r>
        <w:br/>
      </w:r>
      <w:r>
        <w:rPr>
          <w:rFonts w:ascii="Charis SIL Regular" w:eastAsia="Charis SIL Regular" w:hAnsi="Charis SIL Regular"/>
          <w:color w:val="000000"/>
        </w:rPr>
        <w:t>persistence, a profound and enduring form of love, a silent tribute to all that had been and all that would never be forgotten. The music of the Palais might have faded, but the symphony of life continued to play on, its melody both bittersweet and profoundly beautiful.</w:t>
      </w:r>
    </w:p>
    <w:p w14:paraId="1FCB63A7" w14:textId="77777777" w:rsidR="002505E2" w:rsidRDefault="002505E2">
      <w:pPr>
        <w:sectPr w:rsidR="002505E2">
          <w:pgSz w:w="8000" w:h="12000"/>
          <w:pgMar w:top="296" w:right="744" w:bottom="1440" w:left="660" w:header="720" w:footer="720" w:gutter="0"/>
          <w:cols w:space="720"/>
          <w:docGrid w:linePitch="360"/>
        </w:sectPr>
      </w:pPr>
    </w:p>
    <w:p w14:paraId="58BABC62" w14:textId="77777777" w:rsidR="002505E2" w:rsidRDefault="002505E2">
      <w:pPr>
        <w:autoSpaceDE w:val="0"/>
        <w:autoSpaceDN w:val="0"/>
        <w:spacing w:after="224" w:line="220" w:lineRule="exact"/>
      </w:pPr>
    </w:p>
    <w:p w14:paraId="0ED9D6B8" w14:textId="77777777" w:rsidR="002505E2" w:rsidRDefault="00000000">
      <w:pPr>
        <w:autoSpaceDE w:val="0"/>
        <w:autoSpaceDN w:val="0"/>
        <w:spacing w:after="0" w:line="330" w:lineRule="exact"/>
      </w:pPr>
      <w:r>
        <w:rPr>
          <w:rFonts w:ascii="Charis SIL Bold" w:eastAsia="Charis SIL Bold" w:hAnsi="Charis SIL Bold"/>
          <w:b/>
          <w:color w:val="000000"/>
        </w:rPr>
        <w:t>A Mothers Love</w:t>
      </w:r>
    </w:p>
    <w:p w14:paraId="560EFF86" w14:textId="77777777" w:rsidR="002505E2" w:rsidRDefault="00000000">
      <w:pPr>
        <w:autoSpaceDE w:val="0"/>
        <w:autoSpaceDN w:val="0"/>
        <w:spacing w:before="286" w:after="0" w:line="264" w:lineRule="exact"/>
        <w:ind w:right="144"/>
      </w:pPr>
      <w:r>
        <w:rPr>
          <w:rFonts w:ascii="Charis SIL Regular" w:eastAsia="Charis SIL Regular" w:hAnsi="Charis SIL Regular"/>
          <w:color w:val="000000"/>
        </w:rPr>
        <w:t>The unspoken grief, a constant companion, had woven itself into the fabric of our lives, yet it didn't diminish the vibrant tapestry of love that bound our family. My sister, Sarah, possessed a fierce, almost primal love for her daughters, a protective instinct that manifested in a thousand subtle ways. It was in the anxious crease between her brows as she watched them navigate the treacherous waters of adolescence, the way her eyes followed them across a crowded room, a silent prayer whispered on the exhale.</w:t>
      </w:r>
    </w:p>
    <w:p w14:paraId="186D97BE"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It was a love that wasn't showy or dramatic, but quiet, persistent, and deeply profound. It was the meticulously packed lunchboxes, each containing a small note of encouragement, a tiny drawing, a heart-shaped cookie, each a tiny testament to her boundless affection. It was the endless hours spent at soccer practices, basketball games, and school plays, her presence a comforting anchor in the swirling chaos of their young lives.</w:t>
      </w:r>
    </w:p>
    <w:p w14:paraId="3F630241"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 remember one evening, watching Sarah from across the room, as her youngest daughter, Lily, struggled with a particularly </w:t>
      </w:r>
      <w:r>
        <w:br/>
      </w:r>
      <w:r>
        <w:rPr>
          <w:rFonts w:ascii="Charis SIL Regular" w:eastAsia="Charis SIL Regular" w:hAnsi="Charis SIL Regular"/>
          <w:color w:val="000000"/>
        </w:rPr>
        <w:t xml:space="preserve">challenging math problem. Lily, all elbows and knees, her brow furrowed in frustration, mumbled something unintelligible, her voice tight with despair. Sarah didn't interrupt, didn't offer </w:t>
      </w:r>
      <w:r>
        <w:br/>
      </w:r>
      <w:r>
        <w:rPr>
          <w:rFonts w:ascii="Charis SIL Regular" w:eastAsia="Charis SIL Regular" w:hAnsi="Charis SIL Regular"/>
          <w:color w:val="000000"/>
        </w:rPr>
        <w:t xml:space="preserve">immediate solutions. Instead, she knelt beside her, her hand resting gently on Lily's shoulder, her presence a silent reassurance. She listened patiently, offering encouragement with a soft smile, her eyes sparkling with a mixture of pride and understanding. It wasn't about the math problem; it was about being there, offering </w:t>
      </w:r>
      <w:r>
        <w:br/>
      </w:r>
      <w:r>
        <w:rPr>
          <w:rFonts w:ascii="Charis SIL Regular" w:eastAsia="Charis SIL Regular" w:hAnsi="Charis SIL Regular"/>
          <w:color w:val="000000"/>
        </w:rPr>
        <w:t xml:space="preserve">unwavering support, a safe harbor in the storm of youthful </w:t>
      </w:r>
      <w:r>
        <w:br/>
      </w:r>
      <w:r>
        <w:rPr>
          <w:rFonts w:ascii="Charis SIL Regular" w:eastAsia="Charis SIL Regular" w:hAnsi="Charis SIL Regular"/>
          <w:color w:val="000000"/>
        </w:rPr>
        <w:t>anxieties.</w:t>
      </w:r>
    </w:p>
    <w:p w14:paraId="545A5439" w14:textId="77777777" w:rsidR="002505E2" w:rsidRDefault="00000000">
      <w:pPr>
        <w:autoSpaceDE w:val="0"/>
        <w:autoSpaceDN w:val="0"/>
        <w:spacing w:before="264" w:after="0" w:line="264" w:lineRule="exact"/>
      </w:pPr>
      <w:r>
        <w:rPr>
          <w:rFonts w:ascii="Charis SIL Regular" w:eastAsia="Charis SIL Regular" w:hAnsi="Charis SIL Regular"/>
          <w:color w:val="000000"/>
        </w:rPr>
        <w:t>There were times, of course, when her protective instincts bordered on overbearing. She fretted over scraped knees and minor illnesses as if they were life-threatening wounds, her maternal anxieties a constant low hum beneath the surface of her days. She meticulously checked their homework, meticulously planned their schedules, meticulously organized their lives, each detail a manifestation of her unwavering love and dedication. And sometimes, I caught a</w:t>
      </w:r>
    </w:p>
    <w:p w14:paraId="285DFC07" w14:textId="77777777" w:rsidR="002505E2" w:rsidRDefault="002505E2">
      <w:pPr>
        <w:sectPr w:rsidR="002505E2">
          <w:pgSz w:w="8000" w:h="12000"/>
          <w:pgMar w:top="442" w:right="676" w:bottom="364" w:left="660" w:header="720" w:footer="720" w:gutter="0"/>
          <w:cols w:space="720"/>
          <w:docGrid w:linePitch="360"/>
        </w:sectPr>
      </w:pPr>
    </w:p>
    <w:p w14:paraId="389A72E8" w14:textId="77777777" w:rsidR="002505E2" w:rsidRDefault="002505E2">
      <w:pPr>
        <w:autoSpaceDE w:val="0"/>
        <w:autoSpaceDN w:val="0"/>
        <w:spacing w:after="78" w:line="220" w:lineRule="exact"/>
      </w:pPr>
    </w:p>
    <w:p w14:paraId="18370A5F" w14:textId="77777777" w:rsidR="002505E2" w:rsidRDefault="00000000">
      <w:pPr>
        <w:autoSpaceDE w:val="0"/>
        <w:autoSpaceDN w:val="0"/>
        <w:spacing w:before="56" w:after="0" w:line="264" w:lineRule="exact"/>
        <w:ind w:right="144"/>
      </w:pPr>
      <w:r>
        <w:rPr>
          <w:rFonts w:ascii="Charis SIL Regular" w:eastAsia="Charis SIL Regular" w:hAnsi="Charis SIL Regular"/>
          <w:color w:val="000000"/>
        </w:rPr>
        <w:t>glimpse of the fatigue etched around her eyes, the weight of her responsibilities heavy upon her shoulders. But even then, her love shone through, an unyielding beacon in the face of exhaustion.</w:t>
      </w:r>
    </w:p>
    <w:p w14:paraId="12959B0F" w14:textId="77777777" w:rsidR="002505E2" w:rsidRDefault="00000000">
      <w:pPr>
        <w:autoSpaceDE w:val="0"/>
        <w:autoSpaceDN w:val="0"/>
        <w:spacing w:before="264" w:after="0" w:line="264" w:lineRule="exact"/>
      </w:pPr>
      <w:r>
        <w:rPr>
          <w:rFonts w:ascii="Charis SIL Regular" w:eastAsia="Charis SIL Regular" w:hAnsi="Charis SIL Regular"/>
          <w:color w:val="000000"/>
        </w:rPr>
        <w:t>This fierce maternal love wasn't limited to the mundane details of daily life. It extended to the larger, more profound aspects of their growth and development. She encouraged their independence, pushing them gently outside of their comfort zones, yet always providing a secure base to return to. She fostered their individual talents and passions, nurturing their unique personalities, allowing them to bloom into the individuals they were destined to become. It was a love that was both fiercely protective and liberating, a love that allowed them to grow, to explore, to discover themselves, all while knowing they were unconditionally loved and cherished.</w:t>
      </w:r>
    </w:p>
    <w:p w14:paraId="106A38F0"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passing of time, that relentless force that had claimed the Palais, seemed to accelerate as Sarah's daughters grew older. The fleeting moments of childhood innocence were replaced by the complexities and uncertainties of adolescence, the awkward </w:t>
      </w:r>
      <w:r>
        <w:br/>
      </w:r>
      <w:r>
        <w:rPr>
          <w:rFonts w:ascii="Charis SIL Regular" w:eastAsia="Charis SIL Regular" w:hAnsi="Charis SIL Regular"/>
          <w:color w:val="000000"/>
        </w:rPr>
        <w:t xml:space="preserve">silences, the sudden bursts of emotion, the relentless quest for identity. Sarah navigated these changes with a grace and wisdom that was both inspiring and humbling. She didn't try to control their lives or dictate their choices. Instead, she provided a loving, </w:t>
      </w:r>
      <w:r>
        <w:br/>
      </w:r>
      <w:r>
        <w:rPr>
          <w:rFonts w:ascii="Charis SIL Regular" w:eastAsia="Charis SIL Regular" w:hAnsi="Charis SIL Regular"/>
          <w:color w:val="000000"/>
        </w:rPr>
        <w:t>supportive presence, a constant reminder that no matter what challenges they faced, she would be there for them, unwavering in her love and support.</w:t>
      </w:r>
    </w:p>
    <w:p w14:paraId="5617024A"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Sarah's love wasn't a passive acceptance; it was an active </w:t>
      </w:r>
      <w:r>
        <w:br/>
      </w:r>
      <w:r>
        <w:rPr>
          <w:rFonts w:ascii="Charis SIL Regular" w:eastAsia="Charis SIL Regular" w:hAnsi="Charis SIL Regular"/>
          <w:color w:val="000000"/>
        </w:rPr>
        <w:t>engagement, a constant striving to understand her daughters' evolving needs and perspectives. She listened patiently to their teenage angst, their heartbreaks, their dreams, their fears, offering advice and guidance, but never judgment. She created a space where they felt safe to express themselves, where their voices were heard and valued, where their individuality was celebrated. Her love was a refuge, a sanctuary, a place where they could always return, no matter how far they wandered.</w:t>
      </w:r>
    </w:p>
    <w:p w14:paraId="4BBFA613" w14:textId="77777777" w:rsidR="002505E2" w:rsidRDefault="00000000">
      <w:pPr>
        <w:autoSpaceDE w:val="0"/>
        <w:autoSpaceDN w:val="0"/>
        <w:spacing w:before="264" w:after="0" w:line="264" w:lineRule="exact"/>
        <w:ind w:right="288"/>
      </w:pPr>
      <w:r>
        <w:rPr>
          <w:rFonts w:ascii="Charis SIL Regular" w:eastAsia="Charis SIL Regular" w:hAnsi="Charis SIL Regular"/>
          <w:color w:val="000000"/>
        </w:rPr>
        <w:t>Her home wasn't just a house; it was a haven, a place of warmth and comfort, a place where laughter echoed through the halls, where meals were shared around a table laden with stories and</w:t>
      </w:r>
    </w:p>
    <w:p w14:paraId="125314E6" w14:textId="77777777" w:rsidR="002505E2" w:rsidRDefault="002505E2">
      <w:pPr>
        <w:sectPr w:rsidR="002505E2">
          <w:pgSz w:w="8000" w:h="12000"/>
          <w:pgMar w:top="296" w:right="664" w:bottom="392" w:left="660" w:header="720" w:footer="720" w:gutter="0"/>
          <w:cols w:space="720"/>
          <w:docGrid w:linePitch="360"/>
        </w:sectPr>
      </w:pPr>
    </w:p>
    <w:p w14:paraId="185587E9" w14:textId="77777777" w:rsidR="002505E2" w:rsidRDefault="002505E2">
      <w:pPr>
        <w:autoSpaceDE w:val="0"/>
        <w:autoSpaceDN w:val="0"/>
        <w:spacing w:after="78" w:line="220" w:lineRule="exact"/>
      </w:pPr>
    </w:p>
    <w:p w14:paraId="244BACA5" w14:textId="77777777" w:rsidR="002505E2" w:rsidRDefault="00000000">
      <w:pPr>
        <w:autoSpaceDE w:val="0"/>
        <w:autoSpaceDN w:val="0"/>
        <w:spacing w:before="58" w:after="0" w:line="264" w:lineRule="exact"/>
      </w:pPr>
      <w:r>
        <w:rPr>
          <w:rFonts w:ascii="Charis SIL Regular" w:eastAsia="Charis SIL Regular" w:hAnsi="Charis SIL Regular"/>
          <w:color w:val="000000"/>
        </w:rPr>
        <w:t>memories, where the unspoken language of love flowed freely and abundantly. It was a place where the echoes of the Palais, though faint, lingered, replaced not by emptiness, but by the vibrant energy of a loving family, a testament to the enduring power of human connection.</w:t>
      </w:r>
    </w:p>
    <w:p w14:paraId="062AF5DC" w14:textId="77777777" w:rsidR="002505E2" w:rsidRDefault="00000000">
      <w:pPr>
        <w:autoSpaceDE w:val="0"/>
        <w:autoSpaceDN w:val="0"/>
        <w:spacing w:before="264" w:after="0" w:line="264" w:lineRule="exact"/>
      </w:pPr>
      <w:r>
        <w:rPr>
          <w:rFonts w:ascii="Charis SIL Regular" w:eastAsia="Charis SIL Regular" w:hAnsi="Charis SIL Regular"/>
          <w:color w:val="000000"/>
        </w:rPr>
        <w:t>I watched her interact with her daughters, the way she effortlessly blended firmness with gentleness, authority with affection. Her love wasn’t a smothering blanket; it was a warm embrace, a comforting presence, a quiet strength that permeated every aspect of their lives. It was in the small gestures, the shared smiles, the whispered words of encouragement, the knowing looks that passed between them, a silent conversation that spoke volumes of love, understanding, and unconditional support.</w:t>
      </w:r>
    </w:p>
    <w:p w14:paraId="3926AA13" w14:textId="77777777" w:rsidR="002505E2" w:rsidRDefault="00000000">
      <w:pPr>
        <w:autoSpaceDE w:val="0"/>
        <w:autoSpaceDN w:val="0"/>
        <w:spacing w:before="264" w:after="0" w:line="264" w:lineRule="exact"/>
      </w:pPr>
      <w:r>
        <w:rPr>
          <w:rFonts w:ascii="Charis SIL Regular" w:eastAsia="Charis SIL Regular" w:hAnsi="Charis SIL Regular"/>
          <w:color w:val="000000"/>
        </w:rPr>
        <w:t>Her love for them was a testament to the resilience of the human spirit, a beacon of hope in the face of loss and uncertainty. It was a love that transcended the boundaries of time and space, a love that would endure long after the memories of the Palais had faded into the distant past. It was a love that reminded me of the power of human connection, the enduring strength of family bonds, and the profound beauty of a mother's unwavering devotion.</w:t>
      </w:r>
    </w:p>
    <w:p w14:paraId="1B577AB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silence that once permeated our lives, the silence that followed the demolition of the Palais, was slowly being replaced by a </w:t>
      </w:r>
      <w:r>
        <w:br/>
      </w:r>
      <w:r>
        <w:rPr>
          <w:rFonts w:ascii="Charis SIL Regular" w:eastAsia="Charis SIL Regular" w:hAnsi="Charis SIL Regular"/>
          <w:color w:val="000000"/>
        </w:rPr>
        <w:t>different kind of silence – the quiet contentment of a family bound by love, a love that transcended words, a love that spoke volumes in its quiet, persistent presence. It was a silence filled with the rustling of leaves in the wind, the gentle murmur of conversation, the soft laughter of children, the quiet hum of contentment. It was a silence that held within it the promise of a future filled with hope, a future where the echoes of the past would continue to resonate, not as reminders of loss, but as testament to the enduring power of love, memory, and the resilience of the human spirit.</w:t>
      </w:r>
    </w:p>
    <w:p w14:paraId="060C645A"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 loss of the Palais was a tangible loss, a concrete symbol of change and the passage of time. But Sarah's love, her fierce, unwavering devotion to her daughters, was a counterpoint to that loss, a powerful affirmation of life's enduring beauty. It was a love that transcended the material world, a love that offered solace in</w:t>
      </w:r>
    </w:p>
    <w:p w14:paraId="2472934F" w14:textId="77777777" w:rsidR="002505E2" w:rsidRDefault="002505E2">
      <w:pPr>
        <w:sectPr w:rsidR="002505E2">
          <w:pgSz w:w="8000" w:h="12000"/>
          <w:pgMar w:top="296" w:right="644" w:bottom="392" w:left="660" w:header="720" w:footer="720" w:gutter="0"/>
          <w:cols w:space="720"/>
          <w:docGrid w:linePitch="360"/>
        </w:sectPr>
      </w:pPr>
    </w:p>
    <w:p w14:paraId="5A8A0388" w14:textId="77777777" w:rsidR="002505E2" w:rsidRDefault="002505E2">
      <w:pPr>
        <w:autoSpaceDE w:val="0"/>
        <w:autoSpaceDN w:val="0"/>
        <w:spacing w:after="78" w:line="220" w:lineRule="exact"/>
      </w:pPr>
    </w:p>
    <w:p w14:paraId="7BB65D55" w14:textId="77777777" w:rsidR="002505E2" w:rsidRDefault="00000000">
      <w:pPr>
        <w:autoSpaceDE w:val="0"/>
        <w:autoSpaceDN w:val="0"/>
        <w:spacing w:before="58" w:after="0" w:line="264" w:lineRule="exact"/>
      </w:pPr>
      <w:r>
        <w:rPr>
          <w:rFonts w:ascii="Charis SIL Regular" w:eastAsia="Charis SIL Regular" w:hAnsi="Charis SIL Regular"/>
          <w:color w:val="000000"/>
        </w:rPr>
        <w:t>the face of loss, a love that provided a safe harbor in the storm. It was a love that filled the emptiness with something far more profound, far more enduring – a testament to the unbreakable bonds of family, a silent affirmation of the continuing symphony of life.</w:t>
      </w:r>
    </w:p>
    <w:p w14:paraId="1E27796C"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And in watching Sarah, in witnessing her love for her daughters, I began to understand the true meaning of the silence that had haunted us. It wasn't an absence of feeling; it was a space for reflection, a time for healing, a profound and quiet form of </w:t>
      </w:r>
      <w:r>
        <w:br/>
      </w:r>
      <w:r>
        <w:rPr>
          <w:rFonts w:ascii="Charis SIL Regular" w:eastAsia="Charis SIL Regular" w:hAnsi="Charis SIL Regular"/>
          <w:color w:val="000000"/>
        </w:rPr>
        <w:t>expression. It was a recognition of loss, yes, but it was also an acknowledgment of the enduring power of love, of the resilience of the human spirit, of the beauty that could emerge from even the deepest sorrow. The silence wasn’t the end; it was a transition, a space for growth, a pathway to a deeper understanding of the complexities of life and the profound beauty of love. And in that silence, I found a newfound appreciation for the delicate balance between loss and love, between grief and hope, between memory and the future.</w:t>
      </w:r>
    </w:p>
    <w:p w14:paraId="6B69DB4E" w14:textId="77777777" w:rsidR="002505E2" w:rsidRDefault="002505E2">
      <w:pPr>
        <w:sectPr w:rsidR="002505E2">
          <w:pgSz w:w="8000" w:h="12000"/>
          <w:pgMar w:top="296" w:right="754" w:bottom="1440" w:left="660" w:header="720" w:footer="720" w:gutter="0"/>
          <w:cols w:space="720"/>
          <w:docGrid w:linePitch="360"/>
        </w:sectPr>
      </w:pPr>
    </w:p>
    <w:p w14:paraId="570F2C95" w14:textId="77777777" w:rsidR="002505E2" w:rsidRDefault="002505E2">
      <w:pPr>
        <w:autoSpaceDE w:val="0"/>
        <w:autoSpaceDN w:val="0"/>
        <w:spacing w:after="224" w:line="220" w:lineRule="exact"/>
      </w:pPr>
    </w:p>
    <w:p w14:paraId="7C2E23AC" w14:textId="77777777" w:rsidR="002505E2" w:rsidRDefault="00000000">
      <w:pPr>
        <w:autoSpaceDE w:val="0"/>
        <w:autoSpaceDN w:val="0"/>
        <w:spacing w:after="0" w:line="330" w:lineRule="exact"/>
      </w:pPr>
      <w:r>
        <w:rPr>
          <w:rFonts w:ascii="Charis SIL Bold" w:eastAsia="Charis SIL Bold" w:hAnsi="Charis SIL Bold"/>
          <w:b/>
          <w:color w:val="000000"/>
        </w:rPr>
        <w:t>Recollections of Joy</w:t>
      </w:r>
    </w:p>
    <w:p w14:paraId="111B6BA2"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scent of floor polish and cheap perfume, a heady mix that always clung to my clothes long after we left, still evokes a </w:t>
      </w:r>
      <w:r>
        <w:br/>
      </w:r>
      <w:r>
        <w:rPr>
          <w:rFonts w:ascii="Charis SIL Regular" w:eastAsia="Charis SIL Regular" w:hAnsi="Charis SIL Regular"/>
          <w:color w:val="000000"/>
        </w:rPr>
        <w:t>phantom ache of longing. It wasn't just the smell; it was the sound, the vibrant, pulsing rhythm of the Palais, a rhythmic heartbeat that thrummed through the floorboards and resonated deep within my bones. The music, a kaleidoscope of sounds – the crisp notes of the saxophone, the driving beat of the drums, the soaring melodies of the female vocalist – it filled every corner of the hall, a joyous, chaotic symphony of sound that swept you up and carried you away.</w:t>
      </w:r>
    </w:p>
    <w:p w14:paraId="63FCD9ED"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I remember the swirling lights, a dizzying spectacle of color that painted the walls in a kaleidoscope of hues, reflecting in the </w:t>
      </w:r>
      <w:r>
        <w:br/>
      </w:r>
      <w:r>
        <w:rPr>
          <w:rFonts w:ascii="Charis SIL Regular" w:eastAsia="Charis SIL Regular" w:hAnsi="Charis SIL Regular"/>
          <w:color w:val="000000"/>
        </w:rPr>
        <w:t xml:space="preserve">polished wood floor and the shimmering fabrics of the dancers' dresses. The air, thick with the smoke of cigarettes and the scent of sweat, carried the thrill of anticipation, the excitement of </w:t>
      </w:r>
      <w:r>
        <w:br/>
      </w:r>
      <w:r>
        <w:rPr>
          <w:rFonts w:ascii="Charis SIL Regular" w:eastAsia="Charis SIL Regular" w:hAnsi="Charis SIL Regular"/>
          <w:color w:val="000000"/>
        </w:rPr>
        <w:t xml:space="preserve">possibility, the promise of connection. It was a place where </w:t>
      </w:r>
      <w:r>
        <w:br/>
      </w:r>
      <w:r>
        <w:rPr>
          <w:rFonts w:ascii="Charis SIL Regular" w:eastAsia="Charis SIL Regular" w:hAnsi="Charis SIL Regular"/>
          <w:color w:val="000000"/>
        </w:rPr>
        <w:t>anything seemed possible, where dreams took flight on the wings of music and laughter.</w:t>
      </w:r>
    </w:p>
    <w:p w14:paraId="76413C26"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Sarah and I, hand-in-hand, would often find ourselves pressed against the edge of the dance floor, our eyes wide with wonder, mesmerized by the swirling pairs of dancers. The graceful </w:t>
      </w:r>
      <w:r>
        <w:br/>
      </w:r>
      <w:r>
        <w:rPr>
          <w:rFonts w:ascii="Charis SIL Regular" w:eastAsia="Charis SIL Regular" w:hAnsi="Charis SIL Regular"/>
          <w:color w:val="000000"/>
        </w:rPr>
        <w:t>movements, the fluid steps, the effortless connection between partners, all spoke of a world beyond our own, a world of romance and enchantment, a world where time seemed to stand still.</w:t>
      </w:r>
    </w:p>
    <w:p w14:paraId="3FAD82F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Palais wasn’t just a dance hall; it was a sanctuary, a refuge from the mundane realities of everyday life. It was a place where we could escape the weight of our responsibilities, shed the </w:t>
      </w:r>
      <w:r>
        <w:br/>
      </w:r>
      <w:r>
        <w:rPr>
          <w:rFonts w:ascii="Charis SIL Regular" w:eastAsia="Charis SIL Regular" w:hAnsi="Charis SIL Regular"/>
          <w:color w:val="000000"/>
        </w:rPr>
        <w:t>anxieties that clung to us like shadows, and simply lose ourselves in the magic of the music and the movement.</w:t>
      </w:r>
    </w:p>
    <w:p w14:paraId="7E859BEF" w14:textId="77777777" w:rsidR="002505E2" w:rsidRDefault="00000000">
      <w:pPr>
        <w:autoSpaceDE w:val="0"/>
        <w:autoSpaceDN w:val="0"/>
        <w:spacing w:before="264" w:after="0" w:line="264" w:lineRule="exact"/>
      </w:pPr>
      <w:r>
        <w:rPr>
          <w:rFonts w:ascii="Charis SIL Regular" w:eastAsia="Charis SIL Regular" w:hAnsi="Charis SIL Regular"/>
          <w:color w:val="000000"/>
        </w:rPr>
        <w:t>I remember the Saturday night dances, a weekly ritual that held a special significance for our family. The anticipation that built throughout the week, the careful selection of outfits, the excitement of getting ready together, the shared anticipation of a magical</w:t>
      </w:r>
    </w:p>
    <w:p w14:paraId="66BC2319" w14:textId="77777777" w:rsidR="002505E2" w:rsidRDefault="002505E2">
      <w:pPr>
        <w:sectPr w:rsidR="002505E2">
          <w:pgSz w:w="8000" w:h="12000"/>
          <w:pgMar w:top="442" w:right="682" w:bottom="364" w:left="660" w:header="720" w:footer="720" w:gutter="0"/>
          <w:cols w:space="720"/>
          <w:docGrid w:linePitch="360"/>
        </w:sectPr>
      </w:pPr>
    </w:p>
    <w:p w14:paraId="5A9B58E9" w14:textId="77777777" w:rsidR="002505E2" w:rsidRDefault="002505E2">
      <w:pPr>
        <w:autoSpaceDE w:val="0"/>
        <w:autoSpaceDN w:val="0"/>
        <w:spacing w:after="78" w:line="220" w:lineRule="exact"/>
      </w:pPr>
    </w:p>
    <w:p w14:paraId="14AED2E4" w14:textId="77777777" w:rsidR="002505E2" w:rsidRDefault="00000000">
      <w:pPr>
        <w:autoSpaceDE w:val="0"/>
        <w:autoSpaceDN w:val="0"/>
        <w:spacing w:before="56" w:after="0" w:line="264" w:lineRule="exact"/>
        <w:ind w:right="432"/>
      </w:pPr>
      <w:r>
        <w:rPr>
          <w:rFonts w:ascii="Charis SIL Regular" w:eastAsia="Charis SIL Regular" w:hAnsi="Charis SIL Regular"/>
          <w:color w:val="000000"/>
        </w:rPr>
        <w:t>evening. We’d arrive early, securing a spot near the edge of the dance floor, a vantage point that allowed us to observe the unfolding drama of the evening.</w:t>
      </w:r>
    </w:p>
    <w:p w14:paraId="11DD2C0E" w14:textId="77777777" w:rsidR="002505E2" w:rsidRDefault="00000000">
      <w:pPr>
        <w:autoSpaceDE w:val="0"/>
        <w:autoSpaceDN w:val="0"/>
        <w:spacing w:before="264" w:after="0" w:line="264" w:lineRule="exact"/>
      </w:pPr>
      <w:r>
        <w:rPr>
          <w:rFonts w:ascii="Charis SIL Regular" w:eastAsia="Charis SIL Regular" w:hAnsi="Charis SIL Regular"/>
          <w:color w:val="000000"/>
        </w:rPr>
        <w:t>It wasn't just the dancing that captivated us; it was the whole atmosphere, the electric energy that filled the room, the sense of community, the feeling of belonging. We would sit and watch, mesmerized by the elegance of the older couples, their movements fluid and effortless, their connection palpable. We would watch the younger couples, their awkwardness and enthusiasm intertwining, their tentative steps gradually gaining confidence as the music swept them away. We would watch the individuals, dancing alone, their movements a reflection of their inner worlds, their joy, their sadness, their hopes, their dreams.</w:t>
      </w:r>
    </w:p>
    <w:p w14:paraId="6CEFC38A" w14:textId="77777777" w:rsidR="002505E2" w:rsidRDefault="00000000">
      <w:pPr>
        <w:autoSpaceDE w:val="0"/>
        <w:autoSpaceDN w:val="0"/>
        <w:spacing w:before="264" w:after="0" w:line="264" w:lineRule="exact"/>
        <w:ind w:right="288"/>
      </w:pPr>
      <w:r>
        <w:rPr>
          <w:rFonts w:ascii="Charis SIL Regular" w:eastAsia="Charis SIL Regular" w:hAnsi="Charis SIL Regular"/>
          <w:color w:val="000000"/>
        </w:rPr>
        <w:t>The Palais was a microcosm of life itself, a place where joy and sorrow, laughter and tears, hope and despair, all intertwined, creating a rich, complex tapestry of human experience. It was a place where we learned about ourselves, about others, about the complexities of life and the resilience of the human spirit.</w:t>
      </w:r>
    </w:p>
    <w:p w14:paraId="452D76A6"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There were the familiar faces, the regulars who became like an extended family. Mr. Henderson, with his twinkling eyes and </w:t>
      </w:r>
      <w:r>
        <w:br/>
      </w:r>
      <w:r>
        <w:rPr>
          <w:rFonts w:ascii="Charis SIL Regular" w:eastAsia="Charis SIL Regular" w:hAnsi="Charis SIL Regular"/>
          <w:color w:val="000000"/>
        </w:rPr>
        <w:t xml:space="preserve">infectious laugh, who always seemed to know how to make </w:t>
      </w:r>
      <w:r>
        <w:br/>
      </w:r>
      <w:r>
        <w:rPr>
          <w:rFonts w:ascii="Charis SIL Regular" w:eastAsia="Charis SIL Regular" w:hAnsi="Charis SIL Regular"/>
          <w:color w:val="000000"/>
        </w:rPr>
        <w:t>everyone feel welcome. Mrs. Gable, with her elegant demeanor and graceful movements, who seemed to glide across the dance floor like a phantom. And young Michael, with his shy smile and hesitant steps, who slowly gained confidence as the weeks went by. Each person, a unique thread in the vibrant tapestry of the Palais.</w:t>
      </w:r>
    </w:p>
    <w:p w14:paraId="7C2D9F55" w14:textId="77777777" w:rsidR="002505E2" w:rsidRDefault="00000000">
      <w:pPr>
        <w:autoSpaceDE w:val="0"/>
        <w:autoSpaceDN w:val="0"/>
        <w:spacing w:before="264" w:after="0" w:line="264" w:lineRule="exact"/>
      </w:pPr>
      <w:r>
        <w:rPr>
          <w:rFonts w:ascii="Charis SIL Regular" w:eastAsia="Charis SIL Regular" w:hAnsi="Charis SIL Regular"/>
          <w:color w:val="000000"/>
        </w:rPr>
        <w:t>The music wasn't just background noise; it was the soundtrack to our lives, a musical chronicle of our joys and sorrows, our hopes and dreams. It was the music that filled the air on those special occasions, the music that danced alongside our laughter and tears, the music that shaped our memories. Each song, a journey into the past, a doorway to emotions long forgotten, yet still felt in the echoes of the melodies.</w:t>
      </w:r>
    </w:p>
    <w:p w14:paraId="7D4688B2" w14:textId="77777777" w:rsidR="002505E2" w:rsidRDefault="00000000">
      <w:pPr>
        <w:autoSpaceDE w:val="0"/>
        <w:autoSpaceDN w:val="0"/>
        <w:spacing w:before="264" w:after="0" w:line="264" w:lineRule="exact"/>
      </w:pPr>
      <w:r>
        <w:rPr>
          <w:rFonts w:ascii="Charis SIL Regular" w:eastAsia="Charis SIL Regular" w:hAnsi="Charis SIL Regular"/>
          <w:color w:val="000000"/>
        </w:rPr>
        <w:t>It wasn't just the sounds and the sights; it was the smells – the faint scent of popcorn, the sharp tang of lemon from the refreshment</w:t>
      </w:r>
    </w:p>
    <w:p w14:paraId="15F70895" w14:textId="77777777" w:rsidR="002505E2" w:rsidRDefault="002505E2">
      <w:pPr>
        <w:sectPr w:rsidR="002505E2">
          <w:pgSz w:w="8000" w:h="12000"/>
          <w:pgMar w:top="296" w:right="678" w:bottom="392" w:left="660" w:header="720" w:footer="720" w:gutter="0"/>
          <w:cols w:space="720"/>
          <w:docGrid w:linePitch="360"/>
        </w:sectPr>
      </w:pPr>
    </w:p>
    <w:p w14:paraId="4110EF9B" w14:textId="77777777" w:rsidR="002505E2" w:rsidRDefault="002505E2">
      <w:pPr>
        <w:autoSpaceDE w:val="0"/>
        <w:autoSpaceDN w:val="0"/>
        <w:spacing w:after="78" w:line="220" w:lineRule="exact"/>
      </w:pPr>
    </w:p>
    <w:p w14:paraId="41C4DEFB"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stand, the lingering sweetness of spilled soda. These sensory details, fragments of a forgotten world, served as triggers, unlocking </w:t>
      </w:r>
      <w:r>
        <w:br/>
      </w:r>
      <w:r>
        <w:rPr>
          <w:rFonts w:ascii="Charis SIL Regular" w:eastAsia="Charis SIL Regular" w:hAnsi="Charis SIL Regular"/>
          <w:color w:val="000000"/>
        </w:rPr>
        <w:t>floodgates of memories, a torrent of feelings rushing back, vivid and intense, as if time had stood still.</w:t>
      </w:r>
    </w:p>
    <w:p w14:paraId="38AB1C93"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We would linger after the dances, the echoes of the music still resonating in our ears, the lingering scent of perfume and sweat clinging to our clothes. We would walk home slowly, hand-in-hand, our hearts full, our spirits lifted, the magic of the Palais still </w:t>
      </w:r>
      <w:r>
        <w:br/>
      </w:r>
      <w:r>
        <w:rPr>
          <w:rFonts w:ascii="Charis SIL Regular" w:eastAsia="Charis SIL Regular" w:hAnsi="Charis SIL Regular"/>
          <w:color w:val="000000"/>
        </w:rPr>
        <w:t>enveloping us in its embrace.</w:t>
      </w:r>
    </w:p>
    <w:p w14:paraId="177401A1" w14:textId="77777777" w:rsidR="002505E2" w:rsidRDefault="00000000">
      <w:pPr>
        <w:autoSpaceDE w:val="0"/>
        <w:autoSpaceDN w:val="0"/>
        <w:spacing w:before="264" w:after="0" w:line="264" w:lineRule="exact"/>
      </w:pPr>
      <w:r>
        <w:rPr>
          <w:rFonts w:ascii="Charis SIL Regular" w:eastAsia="Charis SIL Regular" w:hAnsi="Charis SIL Regular"/>
          <w:color w:val="000000"/>
        </w:rPr>
        <w:t>Those memories, once so vivid, now felt like distant stars, twinkling in the vast expanse of time. But the joy, the pure, unadulterated joy that filled those evenings, was a precious commodity, a source of strength and comfort in the face of loss. It was a reminder that even in the face of grief, even in the shadow of loss, there were still moments of joy, moments that could be revisited, savored, and treasured. It was a reminder that life, despite its inevitable sorrows, was still a beautiful thing.</w:t>
      </w:r>
    </w:p>
    <w:p w14:paraId="586F493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Palais, with its vibrant music and swirling lights, may have been gone, reduced to dust and concrete. Yet, the memories </w:t>
      </w:r>
      <w:r>
        <w:br/>
      </w:r>
      <w:r>
        <w:rPr>
          <w:rFonts w:ascii="Charis SIL Regular" w:eastAsia="Charis SIL Regular" w:hAnsi="Charis SIL Regular"/>
          <w:color w:val="000000"/>
        </w:rPr>
        <w:t>remained, not merely as images in my mind, but as a deeply felt experience that pulsed with the rhythm of the music, the warmth of the lights, the laughter of the crowd, and the subtle scent of that unique mix of polish and perfume. The joy of those nights wasn't a faded photograph; it was a living thing, a potent force that fueled my spirit, sustained me in the dark moments, and inspired me to continue despite the losses that life inevitably brings. The loss of the Palais was a symbol of something broader, a sign of change, of progress that often erases a part of our personal landscape. But the loss itself couldn't touch the core memories of the pure joy those nights provided; they remain undiminished, a testament to the indelible power of shared experiences and the enduring spirit of human connection.</w:t>
      </w:r>
    </w:p>
    <w:p w14:paraId="40599B80" w14:textId="77777777" w:rsidR="002505E2" w:rsidRDefault="00000000">
      <w:pPr>
        <w:autoSpaceDE w:val="0"/>
        <w:autoSpaceDN w:val="0"/>
        <w:spacing w:before="264" w:after="0" w:line="264" w:lineRule="exact"/>
      </w:pPr>
      <w:r>
        <w:rPr>
          <w:rFonts w:ascii="Charis SIL Regular" w:eastAsia="Charis SIL Regular" w:hAnsi="Charis SIL Regular"/>
          <w:color w:val="000000"/>
        </w:rPr>
        <w:t>These memories weren't just pleasant recollections; they were anchors, grounding me in a sea of grief and uncertainty. They were proof that joy could exist, that laughter could overcome tears, that love could endure even when faced with the harsh reality of loss.</w:t>
      </w:r>
    </w:p>
    <w:p w14:paraId="48AF5E62" w14:textId="77777777" w:rsidR="002505E2" w:rsidRDefault="002505E2">
      <w:pPr>
        <w:sectPr w:rsidR="002505E2">
          <w:pgSz w:w="8000" w:h="12000"/>
          <w:pgMar w:top="296" w:right="646" w:bottom="392" w:left="660" w:header="720" w:footer="720" w:gutter="0"/>
          <w:cols w:space="720"/>
          <w:docGrid w:linePitch="360"/>
        </w:sectPr>
      </w:pPr>
    </w:p>
    <w:p w14:paraId="0AC4AA20" w14:textId="77777777" w:rsidR="002505E2" w:rsidRDefault="002505E2">
      <w:pPr>
        <w:autoSpaceDE w:val="0"/>
        <w:autoSpaceDN w:val="0"/>
        <w:spacing w:after="78" w:line="220" w:lineRule="exact"/>
      </w:pPr>
    </w:p>
    <w:p w14:paraId="35BF3CE8"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Revisiting those nights at the Palais was akin to seeking refuge in a familiar, comforting space, a sanctuary where the harsh winds of reality couldn't reach. The sensory details—the music, the lights, the smells—rebuilt a world that was gone, bringing it back to life, not as a ghostly apparition, but as a vibrant, living memory, </w:t>
      </w:r>
      <w:r>
        <w:br/>
      </w:r>
      <w:r>
        <w:rPr>
          <w:rFonts w:ascii="Charis SIL Regular" w:eastAsia="Charis SIL Regular" w:hAnsi="Charis SIL Regular"/>
          <w:color w:val="000000"/>
        </w:rPr>
        <w:t>renewing the soul with its warmth and energy.</w:t>
      </w:r>
    </w:p>
    <w:p w14:paraId="04905B5D" w14:textId="77777777" w:rsidR="002505E2" w:rsidRDefault="00000000">
      <w:pPr>
        <w:autoSpaceDE w:val="0"/>
        <w:autoSpaceDN w:val="0"/>
        <w:spacing w:before="264" w:after="0" w:line="264" w:lineRule="exact"/>
      </w:pPr>
      <w:r>
        <w:rPr>
          <w:rFonts w:ascii="Charis SIL Regular" w:eastAsia="Charis SIL Regular" w:hAnsi="Charis SIL Regular"/>
          <w:color w:val="000000"/>
        </w:rPr>
        <w:t>The vividness of these memories helped to contextualize the current grief, to acknowledge the pain without becoming consumed by it. It wasn't about ignoring the loss; rather, it was about finding balance. The joy of the Palais served as a counterpoint, a reminder that the spectrum of human experience encompassed far more than just sorrow. It helped to sustain hope, to keep the belief alive that joy, though sometimes fleeting, was a powerful force that could help to navigate the darkest waters. The memory of those nights, the sense of belonging, the shared laughter, the exhilaration of the music and the dance—they all stood as testaments to the power of human connection, a power that no demolition could ever diminish.</w:t>
      </w:r>
    </w:p>
    <w:p w14:paraId="310DB26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experience of revisiting those memories felt like stepping back into another realm. It wasn't simply a matter of recalling events; it was an immersion, a full sensory revival. The familiar tunes floated back, not from a distant record, but from the space itself, the air thick with the scent of dance floor polish and the electricity of anticipation. It was an extraordinary journey of the soul, a </w:t>
      </w:r>
      <w:r>
        <w:br/>
      </w:r>
      <w:r>
        <w:rPr>
          <w:rFonts w:ascii="Charis SIL Regular" w:eastAsia="Charis SIL Regular" w:hAnsi="Charis SIL Regular"/>
          <w:color w:val="000000"/>
        </w:rPr>
        <w:t>pilgrimage back to a time of innocent joy, where life felt simpler, more carefree, before the shadows of loss cast themselves across the landscape of my memory.</w:t>
      </w:r>
    </w:p>
    <w:p w14:paraId="758245C0"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demolition of the Palais had been brutal in its finality. The building was gone, an absence in the urban sprawl, an erasure of a significant portion of our collective memory. Yet, the internal landscape remained untouched, those joyous nights preserved in the exquisite detail of memory, vivid and vibrant, unaffected by the passage of time. The act of revisiting these memories wasn't merely nostalgic; it was an act of reclamation, a refusal to allow the </w:t>
      </w:r>
      <w:r>
        <w:br/>
      </w:r>
      <w:r>
        <w:rPr>
          <w:rFonts w:ascii="Charis SIL Regular" w:eastAsia="Charis SIL Regular" w:hAnsi="Charis SIL Regular"/>
          <w:color w:val="000000"/>
        </w:rPr>
        <w:t xml:space="preserve">demolition to erase the joy, the laughter, the shared human </w:t>
      </w:r>
      <w:r>
        <w:br/>
      </w:r>
      <w:r>
        <w:rPr>
          <w:rFonts w:ascii="Charis SIL Regular" w:eastAsia="Charis SIL Regular" w:hAnsi="Charis SIL Regular"/>
          <w:color w:val="000000"/>
        </w:rPr>
        <w:t>experience. It was a conscious decision to preserve those memories, to actively fight against their erasure from the narratives that make up a life.</w:t>
      </w:r>
    </w:p>
    <w:p w14:paraId="21BACE43" w14:textId="77777777" w:rsidR="002505E2" w:rsidRDefault="002505E2">
      <w:pPr>
        <w:sectPr w:rsidR="002505E2">
          <w:pgSz w:w="8000" w:h="12000"/>
          <w:pgMar w:top="296" w:right="646" w:bottom="392" w:left="660" w:header="720" w:footer="720" w:gutter="0"/>
          <w:cols w:space="720"/>
          <w:docGrid w:linePitch="360"/>
        </w:sectPr>
      </w:pPr>
    </w:p>
    <w:p w14:paraId="1687AF64" w14:textId="77777777" w:rsidR="002505E2" w:rsidRDefault="002505E2">
      <w:pPr>
        <w:autoSpaceDE w:val="0"/>
        <w:autoSpaceDN w:val="0"/>
        <w:spacing w:after="210" w:line="220" w:lineRule="exact"/>
      </w:pPr>
    </w:p>
    <w:p w14:paraId="6E605B01"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The dance hall itself might be gone, but the music lived on in my memory. It was a silent, internal soundtrack, accompanying my thoughts, my actions, reminding me that despite the sadness, the happiness, the joy, and the love still existed within me. The echoes of the Palais were not fading reminders of loss, but a source of strength, a powerful affirmation of life's enduring beauty, a constant reminder that the joyful past serves as a powerful wellspring of strength in confronting the realities of the present. It was a counter-narrative to the prevailing narrative of loss, a personal revolution that refused to allow sorrow to dominate the memories of a </w:t>
      </w:r>
      <w:r>
        <w:br/>
      </w:r>
      <w:r>
        <w:rPr>
          <w:rFonts w:ascii="Charis SIL Regular" w:eastAsia="Charis SIL Regular" w:hAnsi="Charis SIL Regular"/>
          <w:color w:val="000000"/>
        </w:rPr>
        <w:t>lifetime.</w:t>
      </w:r>
    </w:p>
    <w:p w14:paraId="019020B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And so, amidst the sorrow, the echoes of the Palais remained, a vibrant tapestry woven into the fabric of my memories. It wasn't merely a nostalgic longing for a time gone by; it was a testament to the enduring power of joy, a powerful counterpoint to the silence of loss. The memories of those nights served as a beacon, illuminating the path ahead, a reminder that even in the face of profound </w:t>
      </w:r>
      <w:r>
        <w:br/>
      </w:r>
      <w:r>
        <w:rPr>
          <w:rFonts w:ascii="Charis SIL Regular" w:eastAsia="Charis SIL Regular" w:hAnsi="Charis SIL Regular"/>
          <w:color w:val="000000"/>
        </w:rPr>
        <w:t xml:space="preserve">sadness, the light of joy could still illuminate the darkest corners of the heart, and the spirit could be restored by revisiting those </w:t>
      </w:r>
      <w:r>
        <w:br/>
      </w:r>
      <w:r>
        <w:rPr>
          <w:rFonts w:ascii="Charis SIL Regular" w:eastAsia="Charis SIL Regular" w:hAnsi="Charis SIL Regular"/>
          <w:color w:val="000000"/>
        </w:rPr>
        <w:t>moments of shared laughter, shared dance, and shared human connection that had once filled the Palais's vibrant and ecstatic atmosphere.</w:t>
      </w:r>
    </w:p>
    <w:p w14:paraId="1144B161" w14:textId="77777777" w:rsidR="002505E2" w:rsidRDefault="002505E2">
      <w:pPr>
        <w:sectPr w:rsidR="002505E2">
          <w:pgSz w:w="8000" w:h="12000"/>
          <w:pgMar w:top="428" w:right="650" w:bottom="1440" w:left="660" w:header="720" w:footer="720" w:gutter="0"/>
          <w:cols w:space="720"/>
          <w:docGrid w:linePitch="360"/>
        </w:sectPr>
      </w:pPr>
    </w:p>
    <w:p w14:paraId="13558AFE" w14:textId="77777777" w:rsidR="002505E2" w:rsidRDefault="002505E2">
      <w:pPr>
        <w:autoSpaceDE w:val="0"/>
        <w:autoSpaceDN w:val="0"/>
        <w:spacing w:after="224" w:line="220" w:lineRule="exact"/>
      </w:pPr>
    </w:p>
    <w:p w14:paraId="53C1EC74" w14:textId="77777777" w:rsidR="002505E2" w:rsidRDefault="00000000">
      <w:pPr>
        <w:autoSpaceDE w:val="0"/>
        <w:autoSpaceDN w:val="0"/>
        <w:spacing w:after="0" w:line="330" w:lineRule="exact"/>
      </w:pPr>
      <w:r>
        <w:rPr>
          <w:rFonts w:ascii="Charis SIL Bold" w:eastAsia="Charis SIL Bold" w:hAnsi="Charis SIL Bold"/>
          <w:b/>
          <w:color w:val="000000"/>
        </w:rPr>
        <w:t>Facing the Future</w:t>
      </w:r>
    </w:p>
    <w:p w14:paraId="51990CD9" w14:textId="77777777" w:rsidR="002505E2" w:rsidRDefault="00000000">
      <w:pPr>
        <w:autoSpaceDE w:val="0"/>
        <w:autoSpaceDN w:val="0"/>
        <w:spacing w:before="286" w:after="0" w:line="264" w:lineRule="exact"/>
      </w:pPr>
      <w:r>
        <w:rPr>
          <w:rFonts w:ascii="Charis SIL Regular" w:eastAsia="Charis SIL Regular" w:hAnsi="Charis SIL Regular"/>
          <w:color w:val="000000"/>
        </w:rPr>
        <w:t>The demolition of the Palais wasn't just the loss of a building; it was the symbolic dismantling of a significant part of our lives. It felt like the end of an era, a severing of a connection to a past that held so much joy. Yet, even in the face of that profound loss, life continued.</w:t>
      </w:r>
    </w:p>
    <w:p w14:paraId="778EB5CC" w14:textId="77777777" w:rsidR="002505E2" w:rsidRDefault="00000000">
      <w:pPr>
        <w:autoSpaceDE w:val="0"/>
        <w:autoSpaceDN w:val="0"/>
        <w:spacing w:before="58" w:after="0" w:line="264" w:lineRule="exact"/>
      </w:pPr>
      <w:r>
        <w:rPr>
          <w:rFonts w:ascii="Charis SIL Regular" w:eastAsia="Charis SIL Regular" w:hAnsi="Charis SIL Regular"/>
          <w:color w:val="000000"/>
        </w:rPr>
        <w:t>The sun still rose each morning, casting its golden light on the empty space where the Palais once stood. The city moved on, its rhythm unbroken, oblivious to the personal grief that lingered in my heart. But Sarah, ever pragmatic, ever resilient, was already looking ahead, not dwelling on what was lost, but focusing on what lay ahead.</w:t>
      </w:r>
    </w:p>
    <w:p w14:paraId="38E15290"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She had always been the anchor, the unwavering force that </w:t>
      </w:r>
      <w:r>
        <w:br/>
      </w:r>
      <w:r>
        <w:rPr>
          <w:rFonts w:ascii="Charis SIL Regular" w:eastAsia="Charis SIL Regular" w:hAnsi="Charis SIL Regular"/>
          <w:color w:val="000000"/>
        </w:rPr>
        <w:t xml:space="preserve">grounded me when the world felt like it was spinning out of </w:t>
      </w:r>
      <w:r>
        <w:br/>
      </w:r>
      <w:r>
        <w:rPr>
          <w:rFonts w:ascii="Charis SIL Regular" w:eastAsia="Charis SIL Regular" w:hAnsi="Charis SIL Regular"/>
          <w:color w:val="000000"/>
        </w:rPr>
        <w:t xml:space="preserve">control. Even in her grief, there was a strength, a quiet </w:t>
      </w:r>
      <w:r>
        <w:br/>
      </w:r>
      <w:r>
        <w:rPr>
          <w:rFonts w:ascii="Charis SIL Regular" w:eastAsia="Charis SIL Regular" w:hAnsi="Charis SIL Regular"/>
          <w:color w:val="000000"/>
        </w:rPr>
        <w:t xml:space="preserve">determination that inspired awe. The loss of the Palais had </w:t>
      </w:r>
      <w:r>
        <w:br/>
      </w:r>
      <w:r>
        <w:rPr>
          <w:rFonts w:ascii="Charis SIL Regular" w:eastAsia="Charis SIL Regular" w:hAnsi="Charis SIL Regular"/>
          <w:color w:val="000000"/>
        </w:rPr>
        <w:t>undeniably touched her deeply; she’d spent countless Saturday nights there, just as I had. But her reaction wasn’t one of despair or self-pity. Instead, there was a quiet resolve, a focused energy that manifested itself in small acts of defiance against the sadness.</w:t>
      </w:r>
    </w:p>
    <w:p w14:paraId="3729371A" w14:textId="77777777" w:rsidR="002505E2" w:rsidRDefault="00000000">
      <w:pPr>
        <w:autoSpaceDE w:val="0"/>
        <w:autoSpaceDN w:val="0"/>
        <w:spacing w:before="264" w:after="0" w:line="264" w:lineRule="exact"/>
      </w:pPr>
      <w:r>
        <w:rPr>
          <w:rFonts w:ascii="Charis SIL Regular" w:eastAsia="Charis SIL Regular" w:hAnsi="Charis SIL Regular"/>
          <w:color w:val="000000"/>
        </w:rPr>
        <w:t>She started volunteering at a local community center, her way of recreating that sense of community and connection that the Palais had fostered. She organized events, small gatherings that mirrored the spirit of those Saturday night dances, bringing people together, fostering connections, building community. It wasn’t a replacement for the Palais, of course; nothing could ever truly replace that. But it was a conscious effort to build something new, to find joy and connection in the present, rather than living in the shadows of the past.</w:t>
      </w:r>
    </w:p>
    <w:p w14:paraId="4333C3A7" w14:textId="77777777" w:rsidR="002505E2" w:rsidRDefault="00000000">
      <w:pPr>
        <w:autoSpaceDE w:val="0"/>
        <w:autoSpaceDN w:val="0"/>
        <w:spacing w:before="264" w:after="0" w:line="264" w:lineRule="exact"/>
      </w:pPr>
      <w:r>
        <w:rPr>
          <w:rFonts w:ascii="Charis SIL Regular" w:eastAsia="Charis SIL Regular" w:hAnsi="Charis SIL Regular"/>
          <w:color w:val="000000"/>
        </w:rPr>
        <w:t>Her daughters, still young, were oblivious to the significance of the lost dance hall. Their childhoods weren’t defined by the Palais, but they would inherit their mother's strength and resilience, qualities honed in the face of profound loss. Sarah's determination to find joy in the present, to create new memories, was a lesson for them, an example of how to navigate life's inevitable setbacks with grace and strength. I watched her, marveling at her ability to transform grief</w:t>
      </w:r>
    </w:p>
    <w:p w14:paraId="33E5A407" w14:textId="77777777" w:rsidR="002505E2" w:rsidRDefault="002505E2">
      <w:pPr>
        <w:sectPr w:rsidR="002505E2">
          <w:pgSz w:w="8000" w:h="12000"/>
          <w:pgMar w:top="442" w:right="642" w:bottom="364" w:left="660" w:header="720" w:footer="720" w:gutter="0"/>
          <w:cols w:space="720"/>
          <w:docGrid w:linePitch="360"/>
        </w:sectPr>
      </w:pPr>
    </w:p>
    <w:p w14:paraId="0BD26987" w14:textId="77777777" w:rsidR="002505E2" w:rsidRDefault="002505E2">
      <w:pPr>
        <w:autoSpaceDE w:val="0"/>
        <w:autoSpaceDN w:val="0"/>
        <w:spacing w:after="78" w:line="220" w:lineRule="exact"/>
      </w:pPr>
    </w:p>
    <w:p w14:paraId="22271060" w14:textId="77777777" w:rsidR="002505E2" w:rsidRDefault="00000000">
      <w:pPr>
        <w:autoSpaceDE w:val="0"/>
        <w:autoSpaceDN w:val="0"/>
        <w:spacing w:after="0" w:line="322" w:lineRule="exact"/>
      </w:pPr>
      <w:r>
        <w:rPr>
          <w:rFonts w:ascii="Charis SIL Regular" w:eastAsia="Charis SIL Regular" w:hAnsi="Charis SIL Regular"/>
          <w:color w:val="000000"/>
        </w:rPr>
        <w:t>into action, to find purpose amidst the pain.</w:t>
      </w:r>
    </w:p>
    <w:p w14:paraId="4FABEC6B"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She took up gardening, transforming a small patch of barren land into a vibrant oasis of color and fragrance. Each bloom, each newly sprouted seedling, represented a victory, a small act of defiance against the encroaching sadness. It was a therapeutic process, a way to connect with nature, to find solace in the natural world's cyclical beauty, a cycle of life, death, and rebirth that echoed the rhythm of human existence. The garden became a haven, a place of quiet contemplation and renewal, a vibrant contrast to the sterile </w:t>
      </w:r>
      <w:r>
        <w:br/>
      </w:r>
      <w:r>
        <w:rPr>
          <w:rFonts w:ascii="Charis SIL Regular" w:eastAsia="Charis SIL Regular" w:hAnsi="Charis SIL Regular"/>
          <w:color w:val="000000"/>
        </w:rPr>
        <w:t>emptiness of the parking lot that replaced the Palais.</w:t>
      </w:r>
    </w:p>
    <w:p w14:paraId="1199B1E5"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strength wasn't a passive acceptance of loss, but a proactive engagement with life. She wasn't running away from her grief; she was confronting it head-on, transforming its energy into creative force. She enrolled in a pottery class, her hands shaping clay into elegant forms, a physical manifestation of her inner strength. The process of creation, the tactile connection with the material, </w:t>
      </w:r>
      <w:r>
        <w:br/>
      </w:r>
      <w:r>
        <w:rPr>
          <w:rFonts w:ascii="Charis SIL Regular" w:eastAsia="Charis SIL Regular" w:hAnsi="Charis SIL Regular"/>
          <w:color w:val="000000"/>
        </w:rPr>
        <w:t>provided a grounding force, a counterpoint to the swirling emotions that often threatened to overwhelm her. Each piece she created, imperfect yet beautiful, was a testament to her resilience, a symbol of her ability to find beauty amidst the ruins.</w:t>
      </w:r>
    </w:p>
    <w:p w14:paraId="504A5CAE"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memories of the Palais weren’t erased; they were woven into the fabric of her being, shaping her character, informing her </w:t>
      </w:r>
      <w:r>
        <w:br/>
      </w:r>
      <w:r>
        <w:rPr>
          <w:rFonts w:ascii="Charis SIL Regular" w:eastAsia="Charis SIL Regular" w:hAnsi="Charis SIL Regular"/>
          <w:color w:val="000000"/>
        </w:rPr>
        <w:t>choices. But they didn't define her. She allowed herself to grieve, to feel the pain of loss, but she refused to let it consume her. She actively sought out joy, finding it in the simplest of things: a shared laugh with her daughters, the warmth of the sun on her skin, the beauty of a blossoming flower.</w:t>
      </w:r>
    </w:p>
    <w:p w14:paraId="4FD26BC8" w14:textId="77777777" w:rsidR="002505E2" w:rsidRDefault="00000000">
      <w:pPr>
        <w:autoSpaceDE w:val="0"/>
        <w:autoSpaceDN w:val="0"/>
        <w:spacing w:before="264" w:after="0" w:line="264" w:lineRule="exact"/>
      </w:pPr>
      <w:r>
        <w:rPr>
          <w:rFonts w:ascii="Charis SIL Regular" w:eastAsia="Charis SIL Regular" w:hAnsi="Charis SIL Regular"/>
          <w:color w:val="000000"/>
        </w:rPr>
        <w:t>I learned from Sarah’s strength, from her unwavering determination to move forward. She showed me that even in the face of profound loss, life continues, its rhythm unbroken. The demolition of the Palais had created a void, a gap in the landscape of our memories, but it hadn't erased the joy, the laughter, the connections that were forged within those walls. Those memories remained, vibrant and vivid, woven into the fabric of our being. They were a part of us, shaping who we were, guiding our choices, informing our actions.</w:t>
      </w:r>
    </w:p>
    <w:p w14:paraId="567DB910" w14:textId="77777777" w:rsidR="002505E2" w:rsidRDefault="002505E2">
      <w:pPr>
        <w:sectPr w:rsidR="002505E2">
          <w:pgSz w:w="8000" w:h="12000"/>
          <w:pgMar w:top="296" w:right="666" w:bottom="524" w:left="660" w:header="720" w:footer="720" w:gutter="0"/>
          <w:cols w:space="720"/>
          <w:docGrid w:linePitch="360"/>
        </w:sectPr>
      </w:pPr>
    </w:p>
    <w:p w14:paraId="303179BF" w14:textId="77777777" w:rsidR="002505E2" w:rsidRDefault="002505E2">
      <w:pPr>
        <w:autoSpaceDE w:val="0"/>
        <w:autoSpaceDN w:val="0"/>
        <w:spacing w:after="78" w:line="220" w:lineRule="exact"/>
      </w:pPr>
    </w:p>
    <w:p w14:paraId="7518738B"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And as I watched Sarah navigate this new landscape, I realized that facing the future wasn’t about forgetting the past; it was about incorporating it into the narrative of our lives, acknowledging the loss while simultaneously embracing the beauty and possibilities that the future held. It was about finding a balance between </w:t>
      </w:r>
      <w:r>
        <w:br/>
      </w:r>
      <w:r>
        <w:rPr>
          <w:rFonts w:ascii="Charis SIL Regular" w:eastAsia="Charis SIL Regular" w:hAnsi="Charis SIL Regular"/>
          <w:color w:val="000000"/>
        </w:rPr>
        <w:t xml:space="preserve">honoring the memories of the past and creating new memories in the present. It was about recognizing that even in the face of loss, life was a continuous journey, a dance of joy and sorrow, of </w:t>
      </w:r>
      <w:r>
        <w:br/>
      </w:r>
      <w:r>
        <w:rPr>
          <w:rFonts w:ascii="Charis SIL Regular" w:eastAsia="Charis SIL Regular" w:hAnsi="Charis SIL Regular"/>
          <w:color w:val="000000"/>
        </w:rPr>
        <w:t>laughter and tears, a journey that we had to embrace with courage, resilience, and a quiet determination to find beauty and purpose in every step.</w:t>
      </w:r>
    </w:p>
    <w:p w14:paraId="46158F8F" w14:textId="77777777" w:rsidR="002505E2" w:rsidRDefault="00000000">
      <w:pPr>
        <w:autoSpaceDE w:val="0"/>
        <w:autoSpaceDN w:val="0"/>
        <w:spacing w:before="264" w:after="0" w:line="264" w:lineRule="exact"/>
      </w:pPr>
      <w:r>
        <w:rPr>
          <w:rFonts w:ascii="Charis SIL Regular" w:eastAsia="Charis SIL Regular" w:hAnsi="Charis SIL Regular"/>
          <w:color w:val="000000"/>
        </w:rPr>
        <w:t>Sarah’s resilience wasn't about ignoring the pain; it was about acknowledging it, understanding it, and then finding a way to move beyond it. It was about allowing the pain to coexist with joy, to embrace the full spectrum of human emotion without letting one overshadow the other. It was a testament to the strength of the human spirit, the ability to overcome adversity, to find meaning and purpose in the face of loss. It was a lesson in hope, in the possibility of rebuilding, of finding joy amidst the ruins.</w:t>
      </w:r>
    </w:p>
    <w:p w14:paraId="443148BA" w14:textId="77777777" w:rsidR="002505E2" w:rsidRDefault="00000000">
      <w:pPr>
        <w:autoSpaceDE w:val="0"/>
        <w:autoSpaceDN w:val="0"/>
        <w:spacing w:before="264" w:after="0" w:line="264" w:lineRule="exact"/>
      </w:pPr>
      <w:r>
        <w:rPr>
          <w:rFonts w:ascii="Charis SIL Regular" w:eastAsia="Charis SIL Regular" w:hAnsi="Charis SIL Regular"/>
          <w:color w:val="000000"/>
        </w:rPr>
        <w:t>The memory of the Palais remained a powerful force in our lives, a reminder of a time of innocence and joy. But it wasn't a shackle that bound us to the past; it was a source of strength, a reminder that even amidst the darkness, there was light. It was a reminder that love, laughter, and human connection could overcome even the most profound losses. And it was a reminder that the future, though uncertain, held the possibility of new joys, new connections, new memories that would eventually intertwine with the cherished memories of the past, creating a rich and complex tapestry of life.</w:t>
      </w:r>
    </w:p>
    <w:p w14:paraId="31BFD100"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As the years passed, Sarah and I continued to navigate the </w:t>
      </w:r>
      <w:r>
        <w:br/>
      </w:r>
      <w:r>
        <w:rPr>
          <w:rFonts w:ascii="Charis SIL Regular" w:eastAsia="Charis SIL Regular" w:hAnsi="Charis SIL Regular"/>
          <w:color w:val="000000"/>
        </w:rPr>
        <w:t xml:space="preserve">complexities of life. The grief over the loss of the Palais lessened over time, but the memories remained, transforming from a source of acute pain into a poignant reminder of a cherished past. Those memories became interwoven with new experiences, new </w:t>
      </w:r>
      <w:r>
        <w:br/>
      </w:r>
      <w:r>
        <w:rPr>
          <w:rFonts w:ascii="Charis SIL Regular" w:eastAsia="Charis SIL Regular" w:hAnsi="Charis SIL Regular"/>
          <w:color w:val="000000"/>
        </w:rPr>
        <w:t>relationships, new joys. The dance hall was gone, but the spirit of the Palais, the joy, the laughter, the shared human connection, it lived on within us, a vibrant echo in the symphony of our lives. And as I looked at Sarah, at her daughters, and at the vibrant life they</w:t>
      </w:r>
    </w:p>
    <w:p w14:paraId="26C1C724" w14:textId="77777777" w:rsidR="002505E2" w:rsidRDefault="002505E2">
      <w:pPr>
        <w:sectPr w:rsidR="002505E2">
          <w:pgSz w:w="8000" w:h="12000"/>
          <w:pgMar w:top="296" w:right="654" w:bottom="392" w:left="660" w:header="720" w:footer="720" w:gutter="0"/>
          <w:cols w:space="720"/>
          <w:docGrid w:linePitch="360"/>
        </w:sectPr>
      </w:pPr>
    </w:p>
    <w:p w14:paraId="73017742" w14:textId="77777777" w:rsidR="002505E2" w:rsidRDefault="002505E2">
      <w:pPr>
        <w:autoSpaceDE w:val="0"/>
        <w:autoSpaceDN w:val="0"/>
        <w:spacing w:after="78" w:line="220" w:lineRule="exact"/>
      </w:pPr>
    </w:p>
    <w:p w14:paraId="1A490E3F" w14:textId="77777777" w:rsidR="002505E2" w:rsidRDefault="00000000">
      <w:pPr>
        <w:autoSpaceDE w:val="0"/>
        <w:autoSpaceDN w:val="0"/>
        <w:spacing w:before="58" w:after="0" w:line="264" w:lineRule="exact"/>
      </w:pPr>
      <w:r>
        <w:rPr>
          <w:rFonts w:ascii="Charis SIL Regular" w:eastAsia="Charis SIL Regular" w:hAnsi="Charis SIL Regular"/>
          <w:color w:val="000000"/>
        </w:rPr>
        <w:t>had built, I realized that facing the future was not about escaping the past, but about carrying its lessons, its joys, and its sorrows, into a future that was full of hope, of possibility, and of the enduring power of human resilience.</w:t>
      </w:r>
    </w:p>
    <w:p w14:paraId="7FB456AF"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empty space where the Palais once stood became a canvas upon which we painted new memories. The city continued to evolve, its buildings shifting and changing, mirroring the dynamic nature of life itself. But within us, within our memories, within the </w:t>
      </w:r>
      <w:r>
        <w:br/>
      </w:r>
      <w:r>
        <w:rPr>
          <w:rFonts w:ascii="Charis SIL Regular" w:eastAsia="Charis SIL Regular" w:hAnsi="Charis SIL Regular"/>
          <w:color w:val="000000"/>
        </w:rPr>
        <w:t xml:space="preserve">connections we had forged, the essence of the Palais remained, a reminder that even in the face of profound loss, the enduring power of human connection, the transformative power of joy, and the unwavering resilience of the human spirit could not be </w:t>
      </w:r>
      <w:r>
        <w:br/>
      </w:r>
      <w:r>
        <w:rPr>
          <w:rFonts w:ascii="Charis SIL Regular" w:eastAsia="Charis SIL Regular" w:hAnsi="Charis SIL Regular"/>
          <w:color w:val="000000"/>
        </w:rPr>
        <w:t>extinguished. The future stretched before us, uncertain yet full of promise, and we embraced it, hand-in-hand, our hearts filled with both the echoes of the past and the hope for a future yet unwritten.</w:t>
      </w:r>
    </w:p>
    <w:p w14:paraId="446E6292" w14:textId="77777777" w:rsidR="002505E2" w:rsidRDefault="00000000">
      <w:pPr>
        <w:autoSpaceDE w:val="0"/>
        <w:autoSpaceDN w:val="0"/>
        <w:spacing w:before="60" w:after="0" w:line="264" w:lineRule="exact"/>
        <w:ind w:right="864"/>
      </w:pPr>
      <w:r>
        <w:rPr>
          <w:rFonts w:ascii="Charis SIL Regular" w:eastAsia="Charis SIL Regular" w:hAnsi="Charis SIL Regular"/>
          <w:color w:val="000000"/>
        </w:rPr>
        <w:t>And in those echoes, in that hope, in that enduring human connection, the spirit of the Palais lived on.</w:t>
      </w:r>
    </w:p>
    <w:p w14:paraId="59C86390" w14:textId="77777777" w:rsidR="002505E2" w:rsidRDefault="002505E2">
      <w:pPr>
        <w:sectPr w:rsidR="002505E2">
          <w:pgSz w:w="8000" w:h="12000"/>
          <w:pgMar w:top="296" w:right="644" w:bottom="1440" w:left="660" w:header="720" w:footer="720" w:gutter="0"/>
          <w:cols w:space="720"/>
          <w:docGrid w:linePitch="360"/>
        </w:sectPr>
      </w:pPr>
    </w:p>
    <w:p w14:paraId="77A0740F" w14:textId="77777777" w:rsidR="002505E2" w:rsidRDefault="002505E2">
      <w:pPr>
        <w:autoSpaceDE w:val="0"/>
        <w:autoSpaceDN w:val="0"/>
        <w:spacing w:after="224" w:line="220" w:lineRule="exact"/>
      </w:pPr>
    </w:p>
    <w:p w14:paraId="6191611A" w14:textId="77777777" w:rsidR="002505E2" w:rsidRDefault="00000000">
      <w:pPr>
        <w:autoSpaceDE w:val="0"/>
        <w:autoSpaceDN w:val="0"/>
        <w:spacing w:after="0" w:line="330" w:lineRule="exact"/>
      </w:pPr>
      <w:r>
        <w:rPr>
          <w:rFonts w:ascii="Charis SIL Bold" w:eastAsia="Charis SIL Bold" w:hAnsi="Charis SIL Bold"/>
          <w:b/>
          <w:color w:val="000000"/>
        </w:rPr>
        <w:t>Embracing Change</w:t>
      </w:r>
    </w:p>
    <w:p w14:paraId="214713D0" w14:textId="77777777" w:rsidR="002505E2" w:rsidRDefault="00000000">
      <w:pPr>
        <w:autoSpaceDE w:val="0"/>
        <w:autoSpaceDN w:val="0"/>
        <w:spacing w:before="286" w:after="0" w:line="264" w:lineRule="exact"/>
      </w:pPr>
      <w:r>
        <w:rPr>
          <w:rFonts w:ascii="Charis SIL Regular" w:eastAsia="Charis SIL Regular" w:hAnsi="Charis SIL Regular"/>
          <w:color w:val="000000"/>
        </w:rPr>
        <w:t>Sarah’s garden, a riot of colour and scent nestled against the stark grey of the parking lot, became a microcosm of her philosophy. It wasn't merely a collection of plants; it was a testament to the enduring power of life’s resilience. She nurtured each seedling with a quiet determination, mirroring her approach to life itself. The withered leaves, the spent blooms, were not signs of failure, but rather a natural part of the cycle, a necessary prelude to the vibrant resurgence of new growth. She taught her daughters the same, showing them how to compost the old, to nourish the new, to embrace the natural rhythm of life, death, and rebirth.</w:t>
      </w:r>
    </w:p>
    <w:p w14:paraId="3ECFE595"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This wasn't a passive acceptance of change; it was an active </w:t>
      </w:r>
      <w:r>
        <w:br/>
      </w:r>
      <w:r>
        <w:rPr>
          <w:rFonts w:ascii="Charis SIL Regular" w:eastAsia="Charis SIL Regular" w:hAnsi="Charis SIL Regular"/>
          <w:color w:val="000000"/>
        </w:rPr>
        <w:t>engagement with it. She didn’t shy away from the pain of the Palais’s demolition; she acknowledged it, processed it, and then moved on, not forgetting, but integrating it into the richer tapestry of her life. It was a lesson in perspective, a demonstration of how to transform grief into a catalyst for growth.</w:t>
      </w:r>
    </w:p>
    <w:p w14:paraId="48A768DC"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pottery became another avenue for this transformation. The cool, smooth clay in her hands became a conduit for her emotions, a medium through which she channeled her grief, her anxieties, her hopes, and her dreams. Each piece, imperfect yet beautiful in its uniqueness, was a reflection of her journey, a testament to her evolving strength. The imperfections weren't flaws; they were reminders of the inherent fragility and beauty of life, a reflection of the cracks that sometimes appear in our lives, but also the strength that allows us to survive them. The process itself, the slow, </w:t>
      </w:r>
      <w:r>
        <w:br/>
      </w:r>
      <w:r>
        <w:rPr>
          <w:rFonts w:ascii="Charis SIL Regular" w:eastAsia="Charis SIL Regular" w:hAnsi="Charis SIL Regular"/>
          <w:color w:val="000000"/>
        </w:rPr>
        <w:t>deliberate shaping of the clay, became a meditative practice, a grounding force that helped her navigate the turbulent waters of change.</w:t>
      </w:r>
    </w:p>
    <w:p w14:paraId="596E90B1"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She started to teach pottery classes at the community center, </w:t>
      </w:r>
      <w:r>
        <w:br/>
      </w:r>
      <w:r>
        <w:rPr>
          <w:rFonts w:ascii="Charis SIL Regular" w:eastAsia="Charis SIL Regular" w:hAnsi="Charis SIL Regular"/>
          <w:color w:val="000000"/>
        </w:rPr>
        <w:t xml:space="preserve">sharing her passion, her skills, and her philosophy of embracing change with others. The act of creation, of transforming raw </w:t>
      </w:r>
      <w:r>
        <w:br/>
      </w:r>
      <w:r>
        <w:rPr>
          <w:rFonts w:ascii="Charis SIL Regular" w:eastAsia="Charis SIL Regular" w:hAnsi="Charis SIL Regular"/>
          <w:color w:val="000000"/>
        </w:rPr>
        <w:t>material into something beautiful and meaningful, became a shared experience, a way to connect with others and build community. It was a way to replicate, in a different form, the sense of community</w:t>
      </w:r>
    </w:p>
    <w:p w14:paraId="01B1CF2A" w14:textId="77777777" w:rsidR="002505E2" w:rsidRDefault="002505E2">
      <w:pPr>
        <w:sectPr w:rsidR="002505E2">
          <w:pgSz w:w="8000" w:h="12000"/>
          <w:pgMar w:top="442" w:right="688" w:bottom="364" w:left="660" w:header="720" w:footer="720" w:gutter="0"/>
          <w:cols w:space="720"/>
          <w:docGrid w:linePitch="360"/>
        </w:sectPr>
      </w:pPr>
    </w:p>
    <w:p w14:paraId="1D653136" w14:textId="77777777" w:rsidR="002505E2" w:rsidRDefault="002505E2">
      <w:pPr>
        <w:autoSpaceDE w:val="0"/>
        <w:autoSpaceDN w:val="0"/>
        <w:spacing w:after="78" w:line="220" w:lineRule="exact"/>
      </w:pPr>
    </w:p>
    <w:p w14:paraId="4E1DABE0" w14:textId="77777777" w:rsidR="002505E2" w:rsidRDefault="00000000">
      <w:pPr>
        <w:autoSpaceDE w:val="0"/>
        <w:autoSpaceDN w:val="0"/>
        <w:spacing w:before="56" w:after="0" w:line="264" w:lineRule="exact"/>
      </w:pPr>
      <w:r>
        <w:rPr>
          <w:rFonts w:ascii="Charis SIL Regular" w:eastAsia="Charis SIL Regular" w:hAnsi="Charis SIL Regular"/>
          <w:color w:val="000000"/>
        </w:rPr>
        <w:t>and belonging that the Palais had once fostered. The laughter, the shared struggles and successes in the pottery studio, echoed the joy and camaraderie she remembered from the dance hall.</w:t>
      </w:r>
    </w:p>
    <w:p w14:paraId="63579740"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Her daughters, initially hesitant, found solace in the rhythmic repetition of shaping the clay, a comforting counterpoint to the chaos of their growing lives. They watched their mother's quiet strength, her unwavering focus, her ability to find beauty even amidst imperfection. It was a silent lesson in resilience, a quiet demonstration of how to navigate life's inevitable challenges with grace and determination.</w:t>
      </w:r>
    </w:p>
    <w:p w14:paraId="32525B27" w14:textId="77777777" w:rsidR="002505E2" w:rsidRDefault="00000000">
      <w:pPr>
        <w:autoSpaceDE w:val="0"/>
        <w:autoSpaceDN w:val="0"/>
        <w:spacing w:before="264" w:after="0" w:line="264" w:lineRule="exact"/>
      </w:pPr>
      <w:r>
        <w:rPr>
          <w:rFonts w:ascii="Charis SIL Regular" w:eastAsia="Charis SIL Regular" w:hAnsi="Charis SIL Regular"/>
          <w:color w:val="000000"/>
        </w:rPr>
        <w:t>The music, once a vibrant part of her life at the Palais, took on a new resonance. She discovered the joy of playing the ukulele, the gentle strumming a soothing balm against her anxieties. The simple melodies, the rhythmic plucking of the strings, became a form of meditation, a way to connect with her inner self, to find solace and peace amidst the ever-shifting landscape of life. She started sharing her music at the community center, building connections with others through the shared language of music, a language that transcended words and generations.</w:t>
      </w:r>
    </w:p>
    <w:p w14:paraId="1C7FA60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approach to life wasn't about forgetting or denying the loss of the Palais, but about integrating it into the narrative of her </w:t>
      </w:r>
      <w:r>
        <w:br/>
      </w:r>
      <w:r>
        <w:rPr>
          <w:rFonts w:ascii="Charis SIL Regular" w:eastAsia="Charis SIL Regular" w:hAnsi="Charis SIL Regular"/>
          <w:color w:val="000000"/>
        </w:rPr>
        <w:t>existence. The memories were there, still vivid and poignant, but they no longer held her captive. They were now interwoven with the new joys, new connections, new experiences that filled her life. The pain had softened, not disappeared, but transformed, becoming a source of strength, a reminder of the inherent resilience of the human spirit.</w:t>
      </w:r>
    </w:p>
    <w:p w14:paraId="681169F4"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She often talked about the Palais, not with sadness, but with a wistful nostalgia, sharing her memories with her daughters, reminding them of the beauty and joy that had once existed. She didn’t want them to forget the past, but she also didn’t want the past to define them. She wanted them to learn from the </w:t>
      </w:r>
      <w:r>
        <w:br/>
      </w:r>
      <w:r>
        <w:rPr>
          <w:rFonts w:ascii="Charis SIL Regular" w:eastAsia="Charis SIL Regular" w:hAnsi="Charis SIL Regular"/>
          <w:color w:val="000000"/>
        </w:rPr>
        <w:t>experiences, both good and bad, to carry the lessons with them as they navigated their own journeys. The demolition of the Palais wasn't the end of their story; it was simply a turning point, a transition to a new chapter.</w:t>
      </w:r>
    </w:p>
    <w:p w14:paraId="7F1AA8CD" w14:textId="77777777" w:rsidR="002505E2" w:rsidRDefault="002505E2">
      <w:pPr>
        <w:sectPr w:rsidR="002505E2">
          <w:pgSz w:w="8000" w:h="12000"/>
          <w:pgMar w:top="296" w:right="704" w:bottom="392" w:left="660" w:header="720" w:footer="720" w:gutter="0"/>
          <w:cols w:space="720"/>
          <w:docGrid w:linePitch="360"/>
        </w:sectPr>
      </w:pPr>
    </w:p>
    <w:p w14:paraId="3CCAC7A5" w14:textId="77777777" w:rsidR="002505E2" w:rsidRDefault="002505E2">
      <w:pPr>
        <w:autoSpaceDE w:val="0"/>
        <w:autoSpaceDN w:val="0"/>
        <w:spacing w:after="210" w:line="220" w:lineRule="exact"/>
      </w:pPr>
    </w:p>
    <w:p w14:paraId="4A59D27E"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One evening, as we sat together in her garden, the scent of </w:t>
      </w:r>
      <w:r>
        <w:br/>
      </w:r>
      <w:r>
        <w:rPr>
          <w:rFonts w:ascii="Charis SIL Regular" w:eastAsia="Charis SIL Regular" w:hAnsi="Charis SIL Regular"/>
          <w:color w:val="000000"/>
        </w:rPr>
        <w:t xml:space="preserve">honeysuckle heavy in the air, Sarah pointed to a newly planted rose bush, its buds just beginning to unfurl. "See this?" she said, her voice soft but filled with a quiet strength. "This is like life. There’s pain, there’s loss, there’s the withering and the dying. But there's always the promise of new growth, of new beauty, of new </w:t>
      </w:r>
      <w:r>
        <w:br/>
      </w:r>
      <w:r>
        <w:rPr>
          <w:rFonts w:ascii="Charis SIL Regular" w:eastAsia="Charis SIL Regular" w:hAnsi="Charis SIL Regular"/>
          <w:color w:val="000000"/>
        </w:rPr>
        <w:t>beginnings."</w:t>
      </w:r>
    </w:p>
    <w:p w14:paraId="72ED058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It was a perfect metaphor for her journey, for her philosophy, for her life. The parking lot that replaced the Palais remained a </w:t>
      </w:r>
      <w:r>
        <w:br/>
      </w:r>
      <w:r>
        <w:rPr>
          <w:rFonts w:ascii="Charis SIL Regular" w:eastAsia="Charis SIL Regular" w:hAnsi="Charis SIL Regular"/>
          <w:color w:val="000000"/>
        </w:rPr>
        <w:t xml:space="preserve">constant reminder of what had been lost. But the roses bloomed, the clay took shape, the music filled the air, and the community </w:t>
      </w:r>
      <w:r>
        <w:br/>
      </w:r>
      <w:r>
        <w:rPr>
          <w:rFonts w:ascii="Charis SIL Regular" w:eastAsia="Charis SIL Regular" w:hAnsi="Charis SIL Regular"/>
          <w:color w:val="000000"/>
        </w:rPr>
        <w:t>thrived. Change had been inevitable, painful at times, yet ultimately it had led to growth, resilience, and a profound understanding of the enduring power of the human spirit to adapt, to overcome, and to find joy and beauty in the midst of even the most profound losses. Life was a dance, a constant evolution, a rhythm of loss and gain, of grief and joy, a cycle that we had to embrace with courage, with grace, and with a quiet determination to find beauty and purpose in every step. And in that dance, in that ongoing rhythm, the memories of the Palais lived on, not as a source of sadness, but as a reminder of the strength, the resilience, and the enduring power of human connection. And that, I realised, was the true language of loss – not a lament, but a celebration of life's enduring capacity to bloom, even amidst the ruins.</w:t>
      </w:r>
    </w:p>
    <w:p w14:paraId="09FA49D7" w14:textId="77777777" w:rsidR="002505E2" w:rsidRDefault="002505E2">
      <w:pPr>
        <w:sectPr w:rsidR="002505E2">
          <w:pgSz w:w="8000" w:h="12000"/>
          <w:pgMar w:top="428" w:right="642" w:bottom="1440" w:left="660" w:header="720" w:footer="720" w:gutter="0"/>
          <w:cols w:space="720"/>
          <w:docGrid w:linePitch="360"/>
        </w:sectPr>
      </w:pPr>
    </w:p>
    <w:p w14:paraId="61EF7453" w14:textId="77777777" w:rsidR="002505E2" w:rsidRDefault="002505E2">
      <w:pPr>
        <w:autoSpaceDE w:val="0"/>
        <w:autoSpaceDN w:val="0"/>
        <w:spacing w:after="224" w:line="220" w:lineRule="exact"/>
      </w:pPr>
    </w:p>
    <w:p w14:paraId="3A4E8F56" w14:textId="77777777" w:rsidR="002505E2" w:rsidRDefault="00000000">
      <w:pPr>
        <w:autoSpaceDE w:val="0"/>
        <w:autoSpaceDN w:val="0"/>
        <w:spacing w:after="0" w:line="330" w:lineRule="exact"/>
      </w:pPr>
      <w:r>
        <w:rPr>
          <w:rFonts w:ascii="Charis SIL Bold" w:eastAsia="Charis SIL Bold" w:hAnsi="Charis SIL Bold"/>
          <w:b/>
          <w:color w:val="000000"/>
        </w:rPr>
        <w:t>The Soundtrack of Life</w:t>
      </w:r>
    </w:p>
    <w:p w14:paraId="72DDA164"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scent of honeysuckle and damp earth still clung to my clothes, a lingering echo of Sarah's garden, even as I drove away. The image of that burgeoning rose bush, a symbol of resilience against the grey backdrop of the parking lot, remained imprinted in my mind. But it was the music, the unspoken soundtrack to Sarah's story, that truly resonated long after I'd left. It wasn't just the ukulele’s gentle </w:t>
      </w:r>
      <w:r>
        <w:br/>
      </w:r>
      <w:r>
        <w:rPr>
          <w:rFonts w:ascii="Charis SIL Regular" w:eastAsia="Charis SIL Regular" w:hAnsi="Charis SIL Regular"/>
          <w:color w:val="000000"/>
        </w:rPr>
        <w:t xml:space="preserve">strumming; it was the entire symphony of her life, a complex </w:t>
      </w:r>
      <w:r>
        <w:br/>
      </w:r>
      <w:r>
        <w:rPr>
          <w:rFonts w:ascii="Charis SIL Regular" w:eastAsia="Charis SIL Regular" w:hAnsi="Charis SIL Regular"/>
          <w:color w:val="000000"/>
        </w:rPr>
        <w:t>composition woven from the threads of memory and experience.</w:t>
      </w:r>
    </w:p>
    <w:p w14:paraId="3B8580A6"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Palais, with its gleaming dance floor and vibrant orchestra, had been more than just a place; it had been a vibrant, pulsating </w:t>
      </w:r>
      <w:r>
        <w:br/>
      </w:r>
      <w:r>
        <w:rPr>
          <w:rFonts w:ascii="Charis SIL Regular" w:eastAsia="Charis SIL Regular" w:hAnsi="Charis SIL Regular"/>
          <w:color w:val="000000"/>
        </w:rPr>
        <w:t>organism, its heartbeat the rhythm of the music. The sounds of that era, the big band sounds of Glenn Miller, the sultry vocals of Billie Holiday, the infectious swing of Benny Goodman, they weren't just melodies; they were memories. They were the laughter of couples twirling on the dance floor, the hushed conversations in darkened corners, the thrill of anticipation before a band struck up a new tune. Those tunes, those songs, they were the very fabric of our childhoods, the soundtrack to our family's shared experiences.</w:t>
      </w:r>
    </w:p>
    <w:p w14:paraId="0BA53BF2" w14:textId="77777777" w:rsidR="002505E2" w:rsidRDefault="00000000">
      <w:pPr>
        <w:autoSpaceDE w:val="0"/>
        <w:autoSpaceDN w:val="0"/>
        <w:spacing w:before="264" w:after="0" w:line="264" w:lineRule="exact"/>
      </w:pPr>
      <w:r>
        <w:rPr>
          <w:rFonts w:ascii="Charis SIL Regular" w:eastAsia="Charis SIL Regular" w:hAnsi="Charis SIL Regular"/>
          <w:color w:val="000000"/>
        </w:rPr>
        <w:t>Sarah, in her quiet way, had preserved that soundtrack. I remember evenings at her house, the air filled with the nostalgic strains of old records spinning on the gramophone. It wasn’t just music; it was a time capsule, opening windows to a past that was both familiar and fading. Each song triggered a cascade of memories, bringing back not just the music itself, but the emotions, the sensations, the very essence of a time long gone. The melancholic notes of a saxophone solo could transport us back to a slow dance with a shy boy, or a lively jitterbug with a giggling friend. The upbeat tempo of a swing tune could instantly evoke the boisterous energy of a Saturday night crowd, the palpable excitement of the dancers, the clinking of glasses at the bar.</w:t>
      </w:r>
    </w:p>
    <w:p w14:paraId="5CF96C02"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Listening to these songs with Sarah wasn’t a passive experience; it was an active engagement with the past. She'd share anecdotes, stories that filled in the gaps between the notes, painting vivid pictures of her younger self amidst the swirling chaos of the dance</w:t>
      </w:r>
    </w:p>
    <w:p w14:paraId="67B1724C" w14:textId="77777777" w:rsidR="002505E2" w:rsidRDefault="002505E2">
      <w:pPr>
        <w:sectPr w:rsidR="002505E2">
          <w:pgSz w:w="8000" w:h="12000"/>
          <w:pgMar w:top="442" w:right="648" w:bottom="364" w:left="660" w:header="720" w:footer="720" w:gutter="0"/>
          <w:cols w:space="720"/>
          <w:docGrid w:linePitch="360"/>
        </w:sectPr>
      </w:pPr>
    </w:p>
    <w:p w14:paraId="1D7ACB31" w14:textId="77777777" w:rsidR="002505E2" w:rsidRDefault="002505E2">
      <w:pPr>
        <w:autoSpaceDE w:val="0"/>
        <w:autoSpaceDN w:val="0"/>
        <w:spacing w:after="78" w:line="220" w:lineRule="exact"/>
      </w:pPr>
    </w:p>
    <w:p w14:paraId="0AD1DAC4"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floor. These stories weren’t mere reminiscences; they were </w:t>
      </w:r>
      <w:r>
        <w:br/>
      </w:r>
      <w:r>
        <w:rPr>
          <w:rFonts w:ascii="Charis SIL Regular" w:eastAsia="Charis SIL Regular" w:hAnsi="Charis SIL Regular"/>
          <w:color w:val="000000"/>
        </w:rPr>
        <w:t>fragments of a larger narrative, pieces of a life lived fully, a life that had weathered the storms and emerged stronger. She spoke of first loves and heartbreaks, of triumphs and disappointments, all set to the backdrop of the Palais's ever-present music.</w:t>
      </w:r>
    </w:p>
    <w:p w14:paraId="2FC23B04" w14:textId="77777777" w:rsidR="002505E2" w:rsidRDefault="00000000">
      <w:pPr>
        <w:autoSpaceDE w:val="0"/>
        <w:autoSpaceDN w:val="0"/>
        <w:spacing w:before="204" w:after="0" w:line="324" w:lineRule="exact"/>
      </w:pPr>
      <w:r>
        <w:rPr>
          <w:rFonts w:ascii="Charis SIL Regular" w:eastAsia="Charis SIL Regular" w:hAnsi="Charis SIL Regular"/>
          <w:color w:val="000000"/>
        </w:rPr>
        <w:t>The music served as a bridge, connecting her past to her present.</w:t>
      </w:r>
    </w:p>
    <w:p w14:paraId="495EC991"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The loss of the Palais, the jarring transition from a vibrant </w:t>
      </w:r>
      <w:r>
        <w:br/>
      </w:r>
      <w:r>
        <w:rPr>
          <w:rFonts w:ascii="Charis SIL Regular" w:eastAsia="Charis SIL Regular" w:hAnsi="Charis SIL Regular"/>
          <w:color w:val="000000"/>
        </w:rPr>
        <w:t>community hub to a barren parking lot, was undeniable, a physical manifestation of the passage of time. But the music, the enduring power of these melodies, offered a counterpoint, a reminder of the enduring spirit of the community, the memories, the shared joy that the Palais had fostered. It was a testament to the things that time couldn’t erase, the bonds that were forged in laughter and shared experiences, the strength of human connection that transcended even the most significant losses.</w:t>
      </w:r>
    </w:p>
    <w:p w14:paraId="54679398" w14:textId="77777777" w:rsidR="002505E2" w:rsidRDefault="00000000">
      <w:pPr>
        <w:autoSpaceDE w:val="0"/>
        <w:autoSpaceDN w:val="0"/>
        <w:spacing w:before="264" w:after="0" w:line="264" w:lineRule="exact"/>
      </w:pPr>
      <w:r>
        <w:rPr>
          <w:rFonts w:ascii="Charis SIL Regular" w:eastAsia="Charis SIL Regular" w:hAnsi="Charis SIL Regular"/>
          <w:color w:val="000000"/>
        </w:rPr>
        <w:t>One song, in particular, seemed to hold a special significance for her: "Come Dancing," by the Trammps. It became a recurring motif in her narrative, a subtle reminder of the importance of embracing life, of finding joy even amidst the pain. The upbeat tempo, the infectious rhythm, the call to action within the lyrics, all resonated with her philosophy of moving forward, of embracing change, of finding new rhythms to dance to. It was a declaration that life continues, even after loss. It was an invitation to participate in the ongoing dance of life, to find beauty and purpose even amidst the ruins.</w:t>
      </w:r>
    </w:p>
    <w:p w14:paraId="249618D8"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contrast between the vibrant, energetic music of the Palais and the quiet, reflective music of her later life was striking, but it wasn’t jarring. It was a natural progression, a reflection of her own </w:t>
      </w:r>
      <w:r>
        <w:br/>
      </w:r>
      <w:r>
        <w:rPr>
          <w:rFonts w:ascii="Charis SIL Regular" w:eastAsia="Charis SIL Regular" w:hAnsi="Charis SIL Regular"/>
          <w:color w:val="000000"/>
        </w:rPr>
        <w:t>evolution. The ukulele’s gentle melodies weren't a replacement for the big band sounds of her youth; they were a complement, a different facet of a musical life that had spanned decades. It was a testament to the adaptability of the human spirit, the capacity to find new forms of expression, new ways to connect, even as life's circumstances change.</w:t>
      </w:r>
    </w:p>
    <w:p w14:paraId="2D43DC27" w14:textId="77777777" w:rsidR="002505E2" w:rsidRDefault="00000000">
      <w:pPr>
        <w:autoSpaceDE w:val="0"/>
        <w:autoSpaceDN w:val="0"/>
        <w:spacing w:before="264" w:after="0" w:line="264" w:lineRule="exact"/>
        <w:ind w:right="288"/>
      </w:pPr>
      <w:r>
        <w:rPr>
          <w:rFonts w:ascii="Charis SIL Regular" w:eastAsia="Charis SIL Regular" w:hAnsi="Charis SIL Regular"/>
          <w:color w:val="000000"/>
        </w:rPr>
        <w:t>The music, in its diverse forms, became a powerful metaphor for life itself. The joyous swing tunes symbolized the exuberance of</w:t>
      </w:r>
    </w:p>
    <w:p w14:paraId="1F619B29" w14:textId="77777777" w:rsidR="002505E2" w:rsidRDefault="002505E2">
      <w:pPr>
        <w:sectPr w:rsidR="002505E2">
          <w:pgSz w:w="8000" w:h="12000"/>
          <w:pgMar w:top="296" w:right="668" w:bottom="392" w:left="660" w:header="720" w:footer="720" w:gutter="0"/>
          <w:cols w:space="720"/>
          <w:docGrid w:linePitch="360"/>
        </w:sectPr>
      </w:pPr>
    </w:p>
    <w:p w14:paraId="7E8A494F" w14:textId="77777777" w:rsidR="002505E2" w:rsidRDefault="002505E2">
      <w:pPr>
        <w:autoSpaceDE w:val="0"/>
        <w:autoSpaceDN w:val="0"/>
        <w:spacing w:after="78" w:line="220" w:lineRule="exact"/>
      </w:pPr>
    </w:p>
    <w:p w14:paraId="1A2B5E9A"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youth, the carefree abandon of early adulthood. The melancholic ballads mirrored the inevitable heartache and disappointment that life throws our way. And the quiet, introspective tunes of her </w:t>
      </w:r>
      <w:r>
        <w:br/>
      </w:r>
      <w:r>
        <w:rPr>
          <w:rFonts w:ascii="Charis SIL Regular" w:eastAsia="Charis SIL Regular" w:hAnsi="Charis SIL Regular"/>
          <w:color w:val="000000"/>
        </w:rPr>
        <w:t xml:space="preserve">ukulele represented a deeper understanding, a quiet acceptance of life’s complexities, a profound appreciation for its fleeting beauty. It was a musical journey that mirrored the journey of her life, a </w:t>
      </w:r>
      <w:r>
        <w:br/>
      </w:r>
      <w:r>
        <w:rPr>
          <w:rFonts w:ascii="Charis SIL Regular" w:eastAsia="Charis SIL Regular" w:hAnsi="Charis SIL Regular"/>
          <w:color w:val="000000"/>
        </w:rPr>
        <w:t>constant evolution, a rhythmic interplay of joy and sorrow, of loss and gain.</w:t>
      </w:r>
    </w:p>
    <w:p w14:paraId="0CD8FA03" w14:textId="77777777" w:rsidR="002505E2" w:rsidRDefault="00000000">
      <w:pPr>
        <w:autoSpaceDE w:val="0"/>
        <w:autoSpaceDN w:val="0"/>
        <w:spacing w:before="264" w:after="0" w:line="264" w:lineRule="exact"/>
      </w:pPr>
      <w:r>
        <w:rPr>
          <w:rFonts w:ascii="Charis SIL Regular" w:eastAsia="Charis SIL Regular" w:hAnsi="Charis SIL Regular"/>
          <w:color w:val="000000"/>
        </w:rPr>
        <w:t>Her daughters, too, responded to this musical narrative. They grew up surrounded by the sounds of the Palais, hearing their mother’s stories interwoven with the melodies of their parents' youth. They discovered the music, not as a relic of a distant past, but as a living, breathing element of their family history. They understood the emotional weight that the songs carried, the memories that they evoked. They learned to appreciate the power of music to connect generations, to transcend time and distance, to bridge the gap between past and present.</w:t>
      </w:r>
    </w:p>
    <w:p w14:paraId="7AFC042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music became a tool, not only for remembrance, but also for healing. It wasn’t a way to escape the pain of the Palais’s </w:t>
      </w:r>
      <w:r>
        <w:br/>
      </w:r>
      <w:r>
        <w:rPr>
          <w:rFonts w:ascii="Charis SIL Regular" w:eastAsia="Charis SIL Regular" w:hAnsi="Charis SIL Regular"/>
          <w:color w:val="000000"/>
        </w:rPr>
        <w:t>demolition; it was a way to process it, to integrate it into the larger narrative of their lives. It was a way to acknowledge the loss, to honor the memories, and yet, to move forward, to embrace the future with open hearts and a deep understanding of life's intricate, often painful, rhythms.</w:t>
      </w:r>
    </w:p>
    <w:p w14:paraId="3139304E"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And so, the music played on. The echoes of the Palais’s orchestra, the vibrant swing tunes, the soulful vocals of Billie Holiday, all blended with the gentle strumming of Sarah's ukulele. It was a symphony of life, a complex and evolving composition that </w:t>
      </w:r>
      <w:r>
        <w:br/>
      </w:r>
      <w:r>
        <w:rPr>
          <w:rFonts w:ascii="Charis SIL Regular" w:eastAsia="Charis SIL Regular" w:hAnsi="Charis SIL Regular"/>
          <w:color w:val="000000"/>
        </w:rPr>
        <w:t xml:space="preserve">reflected not only the loss of the Palais, but also the enduring power of memory, the strength of family bonds, and the resilience of the human spirit. The music, in all its varied forms, remained the </w:t>
      </w:r>
      <w:r>
        <w:br/>
      </w:r>
      <w:r>
        <w:rPr>
          <w:rFonts w:ascii="Charis SIL Regular" w:eastAsia="Charis SIL Regular" w:hAnsi="Charis SIL Regular"/>
          <w:color w:val="000000"/>
        </w:rPr>
        <w:t xml:space="preserve">soundtrack of their lives, a testament to the enduring power of human connection, a gentle reminder that even amidst the ruins, life continues to bloom. The melodies, once a vibrant part of a bustling dance hall, now filled the quiet spaces of a life lived fully, a life that found a way to dance on. And in that dance, in that </w:t>
      </w:r>
      <w:r>
        <w:br/>
      </w:r>
      <w:r>
        <w:rPr>
          <w:rFonts w:ascii="Charis SIL Regular" w:eastAsia="Charis SIL Regular" w:hAnsi="Charis SIL Regular"/>
          <w:color w:val="000000"/>
        </w:rPr>
        <w:t>ceaseless rhythm of life and loss, the Palais lived on, not as a</w:t>
      </w:r>
    </w:p>
    <w:p w14:paraId="79FEE0D9" w14:textId="77777777" w:rsidR="002505E2" w:rsidRDefault="002505E2">
      <w:pPr>
        <w:sectPr w:rsidR="002505E2">
          <w:pgSz w:w="8000" w:h="12000"/>
          <w:pgMar w:top="296" w:right="644" w:bottom="392" w:left="660" w:header="720" w:footer="720" w:gutter="0"/>
          <w:cols w:space="720"/>
          <w:docGrid w:linePitch="360"/>
        </w:sectPr>
      </w:pPr>
    </w:p>
    <w:p w14:paraId="4204CDBB" w14:textId="77777777" w:rsidR="002505E2" w:rsidRDefault="002505E2">
      <w:pPr>
        <w:autoSpaceDE w:val="0"/>
        <w:autoSpaceDN w:val="0"/>
        <w:spacing w:after="78" w:line="220" w:lineRule="exact"/>
      </w:pPr>
    </w:p>
    <w:p w14:paraId="4D556429" w14:textId="77777777" w:rsidR="002505E2" w:rsidRDefault="00000000">
      <w:pPr>
        <w:autoSpaceDE w:val="0"/>
        <w:autoSpaceDN w:val="0"/>
        <w:spacing w:before="56" w:after="0" w:line="266" w:lineRule="exact"/>
      </w:pPr>
      <w:r>
        <w:rPr>
          <w:rFonts w:ascii="Charis SIL Regular" w:eastAsia="Charis SIL Regular" w:hAnsi="Charis SIL Regular"/>
          <w:color w:val="000000"/>
        </w:rPr>
        <w:t>building, but as a cherished memory, etched forever in the heart of the music.</w:t>
      </w:r>
    </w:p>
    <w:p w14:paraId="5FF061F1" w14:textId="77777777" w:rsidR="002505E2" w:rsidRDefault="002505E2">
      <w:pPr>
        <w:sectPr w:rsidR="002505E2">
          <w:pgSz w:w="8000" w:h="12000"/>
          <w:pgMar w:top="296" w:right="768" w:bottom="1440" w:left="660" w:header="720" w:footer="720" w:gutter="0"/>
          <w:cols w:space="720"/>
          <w:docGrid w:linePitch="360"/>
        </w:sectPr>
      </w:pPr>
    </w:p>
    <w:p w14:paraId="23EA4DB8" w14:textId="77777777" w:rsidR="002505E2" w:rsidRDefault="002505E2">
      <w:pPr>
        <w:autoSpaceDE w:val="0"/>
        <w:autoSpaceDN w:val="0"/>
        <w:spacing w:after="224" w:line="220" w:lineRule="exact"/>
      </w:pPr>
    </w:p>
    <w:p w14:paraId="6EB44649" w14:textId="77777777" w:rsidR="002505E2" w:rsidRDefault="00000000">
      <w:pPr>
        <w:autoSpaceDE w:val="0"/>
        <w:autoSpaceDN w:val="0"/>
        <w:spacing w:after="0" w:line="330" w:lineRule="exact"/>
      </w:pPr>
      <w:r>
        <w:rPr>
          <w:rFonts w:ascii="Charis SIL Bold" w:eastAsia="Charis SIL Bold" w:hAnsi="Charis SIL Bold"/>
          <w:b/>
          <w:color w:val="000000"/>
        </w:rPr>
        <w:t>Sarahs Support System</w:t>
      </w:r>
    </w:p>
    <w:p w14:paraId="14F95270"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unwavering support Sarah received wasn't solely derived from the comforting melodies of her ukulele or the echoes of the Palais's past. It was a tapestry woven from the threads of enduring </w:t>
      </w:r>
      <w:r>
        <w:br/>
      </w:r>
      <w:r>
        <w:rPr>
          <w:rFonts w:ascii="Charis SIL Regular" w:eastAsia="Charis SIL Regular" w:hAnsi="Charis SIL Regular"/>
          <w:color w:val="000000"/>
        </w:rPr>
        <w:t xml:space="preserve">friendships, familial bonds, and the quiet strength of her </w:t>
      </w:r>
      <w:r>
        <w:br/>
      </w:r>
      <w:r>
        <w:rPr>
          <w:rFonts w:ascii="Charis SIL Regular" w:eastAsia="Charis SIL Regular" w:hAnsi="Charis SIL Regular"/>
          <w:color w:val="000000"/>
        </w:rPr>
        <w:t xml:space="preserve">community. Her husband, David, a man whose quiet demeanor belied a deep well of unwavering devotion, was her steadfast </w:t>
      </w:r>
      <w:r>
        <w:br/>
      </w:r>
      <w:r>
        <w:rPr>
          <w:rFonts w:ascii="Charis SIL Regular" w:eastAsia="Charis SIL Regular" w:hAnsi="Charis SIL Regular"/>
          <w:color w:val="000000"/>
        </w:rPr>
        <w:t xml:space="preserve">anchor. He didn't offer grand gestures or pronouncements of </w:t>
      </w:r>
      <w:r>
        <w:br/>
      </w:r>
      <w:r>
        <w:rPr>
          <w:rFonts w:ascii="Charis SIL Regular" w:eastAsia="Charis SIL Regular" w:hAnsi="Charis SIL Regular"/>
          <w:color w:val="000000"/>
        </w:rPr>
        <w:t>unwavering support; his love manifested in the small, everyday acts: a cup of tea brought to her bedside, a gentle hand on her shoulder during moments of quiet reflection, the subtle adjustment of a cushion to ease her aching back. He understood the language of her silences, the unspoken anxieties that sometimes shadowed her eyes. He knew when to offer a comforting presence and when to simply allow her to navigate her emotions in her own time. Their years together had forged a bond that was as resilient as the old oak tree in their garden, weathering the storms of life with a quiet dignity.</w:t>
      </w:r>
    </w:p>
    <w:p w14:paraId="3BDC462A"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Their daughters, Emily and Chloe, were another vital pillar of Sarah's support system. Although they were navigating their own lives, their individual journeys were intricately woven with their mother's. Emily, the elder, possessed a pragmatic sensibility, a groundedness that stemmed from her artistic nature. She'd often find ways to subtly lift Sarah’s spirits, bringing home a bouquet of wildflowers, sharing a funny anecdote from her day, or simply sitting in companionable silence while Sarah worked on her music. Chloe, younger and more impulsive, possessed an infectious energy that, at times, seemed to chase away the shadows that clung to Sarah's spirit. Her unbridled enthusiasm was a welcome </w:t>
      </w:r>
      <w:r>
        <w:br/>
      </w:r>
      <w:r>
        <w:rPr>
          <w:rFonts w:ascii="Charis SIL Regular" w:eastAsia="Charis SIL Regular" w:hAnsi="Charis SIL Regular"/>
          <w:color w:val="000000"/>
        </w:rPr>
        <w:t>counterpoint to her mother's quiet contemplation. She wasn't afraid to challenge Sarah, to push her out of her comfort zone, reminding her of the inherent joy in life, even amidst the lingering sadness of the Palais's loss.</w:t>
      </w:r>
    </w:p>
    <w:p w14:paraId="0C7C8AEF"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Their conversations, often punctuated by laughter and shared memories, weren't always about the past. They talked about the present, the anxieties of raising their own families, the pressures of</w:t>
      </w:r>
    </w:p>
    <w:p w14:paraId="20EAA5DA" w14:textId="77777777" w:rsidR="002505E2" w:rsidRDefault="002505E2">
      <w:pPr>
        <w:sectPr w:rsidR="002505E2">
          <w:pgSz w:w="8000" w:h="12000"/>
          <w:pgMar w:top="442" w:right="654" w:bottom="364" w:left="660" w:header="720" w:footer="720" w:gutter="0"/>
          <w:cols w:space="720"/>
          <w:docGrid w:linePitch="360"/>
        </w:sectPr>
      </w:pPr>
    </w:p>
    <w:p w14:paraId="64E96A6B" w14:textId="77777777" w:rsidR="002505E2" w:rsidRDefault="002505E2">
      <w:pPr>
        <w:autoSpaceDE w:val="0"/>
        <w:autoSpaceDN w:val="0"/>
        <w:spacing w:after="78" w:line="220" w:lineRule="exact"/>
      </w:pPr>
    </w:p>
    <w:p w14:paraId="69A47CFC" w14:textId="77777777" w:rsidR="002505E2" w:rsidRDefault="00000000">
      <w:pPr>
        <w:autoSpaceDE w:val="0"/>
        <w:autoSpaceDN w:val="0"/>
        <w:spacing w:after="0" w:line="322" w:lineRule="exact"/>
      </w:pPr>
      <w:r>
        <w:rPr>
          <w:rFonts w:ascii="Charis SIL Regular" w:eastAsia="Charis SIL Regular" w:hAnsi="Charis SIL Regular"/>
          <w:color w:val="000000"/>
        </w:rPr>
        <w:t>careers, the everyday struggles of balancing work and family life.</w:t>
      </w:r>
    </w:p>
    <w:p w14:paraId="665BC1E3"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These were the shared experiences that forged deeper bonds, </w:t>
      </w:r>
      <w:r>
        <w:br/>
      </w:r>
      <w:r>
        <w:rPr>
          <w:rFonts w:ascii="Charis SIL Regular" w:eastAsia="Charis SIL Regular" w:hAnsi="Charis SIL Regular"/>
          <w:color w:val="000000"/>
        </w:rPr>
        <w:t xml:space="preserve">reminding them that they were not alone in their battles. The daughters also understood and cherished the music that filled their childhood home, recognizing its profound significance in their mother's life and their family’s history. It became a common </w:t>
      </w:r>
      <w:r>
        <w:br/>
      </w:r>
      <w:r>
        <w:rPr>
          <w:rFonts w:ascii="Charis SIL Regular" w:eastAsia="Charis SIL Regular" w:hAnsi="Charis SIL Regular"/>
          <w:color w:val="000000"/>
        </w:rPr>
        <w:t>language, a shared legacy that connected them across generations. It wasn't just a collection of songs; it was a narrative, a testament to their family's resilience and ability to adapt to the changes life inevitably brings. The music served as a powerful reminder of their roots, of the love and shared experiences that were the bedrock of their lives.</w:t>
      </w:r>
    </w:p>
    <w:p w14:paraId="692A0258"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Beyond her immediate family, Sarah found solace and strength in a close-knit circle of friends. Margaret, a lifelong friend from school days, was a constant source of practical support. Margaret, a </w:t>
      </w:r>
      <w:r>
        <w:br/>
      </w:r>
      <w:r>
        <w:rPr>
          <w:rFonts w:ascii="Charis SIL Regular" w:eastAsia="Charis SIL Regular" w:hAnsi="Charis SIL Regular"/>
          <w:color w:val="000000"/>
        </w:rPr>
        <w:t>woman whose unwavering optimism could light up the darkest room, brought a much-needed dose of laughter and lightheartedness into Sarah’s life. She’d organize impromptu get-togethers, inviting Sarah and others for cozy evenings filled with chatter, laughter, and the comforting aroma of freshly baked goods. These gatherings, seemingly insignificant, were vital in keeping Sarah's spirits afloat, reminding her that she wasn't isolated in her grief. They were a reminder that connection, friendship, and community were essential ingredients for a well-lived life.</w:t>
      </w:r>
    </w:p>
    <w:p w14:paraId="0BA8E4DB"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Then there was Agnes, a woman whose quiet wisdom and </w:t>
      </w:r>
      <w:r>
        <w:br/>
      </w:r>
      <w:r>
        <w:rPr>
          <w:rFonts w:ascii="Charis SIL Regular" w:eastAsia="Charis SIL Regular" w:hAnsi="Charis SIL Regular"/>
          <w:color w:val="000000"/>
        </w:rPr>
        <w:t xml:space="preserve">empathetic nature provided a comforting sanctuary for Sarah. Agnes, a retired librarian with a profound love for literature and a keen understanding of the human condition, offered Sarah a </w:t>
      </w:r>
      <w:r>
        <w:br/>
      </w:r>
      <w:r>
        <w:rPr>
          <w:rFonts w:ascii="Charis SIL Regular" w:eastAsia="Charis SIL Regular" w:hAnsi="Charis SIL Regular"/>
          <w:color w:val="000000"/>
        </w:rPr>
        <w:t xml:space="preserve">listening ear, a safe space to process her emotions without </w:t>
      </w:r>
      <w:r>
        <w:br/>
      </w:r>
      <w:r>
        <w:rPr>
          <w:rFonts w:ascii="Charis SIL Regular" w:eastAsia="Charis SIL Regular" w:hAnsi="Charis SIL Regular"/>
          <w:color w:val="000000"/>
        </w:rPr>
        <w:t>judgment. Their conversations weren’t always uplifting; sometimes, they delved into the depths of sorrow and loss, acknowledging the pain without trying to gloss it over. It was this acceptance, this understanding, that allowed Sarah to find solace in their friendship, to feel seen and heard in the face of her grief.</w:t>
      </w:r>
    </w:p>
    <w:p w14:paraId="696054D6" w14:textId="77777777" w:rsidR="002505E2" w:rsidRDefault="00000000">
      <w:pPr>
        <w:autoSpaceDE w:val="0"/>
        <w:autoSpaceDN w:val="0"/>
        <w:spacing w:before="264" w:after="0" w:line="264" w:lineRule="exact"/>
      </w:pPr>
      <w:r>
        <w:rPr>
          <w:rFonts w:ascii="Charis SIL Regular" w:eastAsia="Charis SIL Regular" w:hAnsi="Charis SIL Regular"/>
          <w:color w:val="000000"/>
        </w:rPr>
        <w:t>These women, Margaret and Agnes, represented the steadfastness of long-term friendships, bonds that had weathered the storms of time and emerged stronger. Their support wasn't about fixing Sarah's</w:t>
      </w:r>
    </w:p>
    <w:p w14:paraId="2FA3872F" w14:textId="77777777" w:rsidR="002505E2" w:rsidRDefault="002505E2">
      <w:pPr>
        <w:sectPr w:rsidR="002505E2">
          <w:pgSz w:w="8000" w:h="12000"/>
          <w:pgMar w:top="296" w:right="642" w:bottom="392" w:left="660" w:header="720" w:footer="720" w:gutter="0"/>
          <w:cols w:space="720"/>
          <w:docGrid w:linePitch="360"/>
        </w:sectPr>
      </w:pPr>
    </w:p>
    <w:p w14:paraId="2F85F010" w14:textId="77777777" w:rsidR="002505E2" w:rsidRDefault="002505E2">
      <w:pPr>
        <w:autoSpaceDE w:val="0"/>
        <w:autoSpaceDN w:val="0"/>
        <w:spacing w:after="78" w:line="220" w:lineRule="exact"/>
      </w:pPr>
    </w:p>
    <w:p w14:paraId="4057756C"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problems or offering easy solutions; it was about providing a </w:t>
      </w:r>
      <w:r>
        <w:br/>
      </w:r>
      <w:r>
        <w:rPr>
          <w:rFonts w:ascii="Charis SIL Regular" w:eastAsia="Charis SIL Regular" w:hAnsi="Charis SIL Regular"/>
          <w:color w:val="000000"/>
        </w:rPr>
        <w:t>consistent, unwavering presence, a reminder that she wasn’t alone in her journey. They understood the nuances of her grief, the subtle shifts in her mood, the unspoken anxieties that sometimes lingered beneath the surface. They were not just friends; they were family, a chosen family that stood beside her, offering their love and support in the face of adversity.</w:t>
      </w:r>
    </w:p>
    <w:p w14:paraId="76408161"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Even the wider community played a significant role in Sarah's support system. Her involvement in the local community choir provided a sense of belonging, a connection to a larger group that shared a common passion. The shared act of creating music, of harmonizing voices, created a collective energy that was both uplifting and therapeutic. The choir offered Sarah not just a creative outlet but also a sense of purpose, a feeling of belonging in a </w:t>
      </w:r>
      <w:r>
        <w:br/>
      </w:r>
      <w:r>
        <w:rPr>
          <w:rFonts w:ascii="Charis SIL Regular" w:eastAsia="Charis SIL Regular" w:hAnsi="Charis SIL Regular"/>
          <w:color w:val="000000"/>
        </w:rPr>
        <w:t xml:space="preserve">community that understood her and valued her contributions. The shared laughter, the collective effort, and the simple pleasure of making music together helped to ease the pain, offering a </w:t>
      </w:r>
      <w:r>
        <w:br/>
      </w:r>
      <w:r>
        <w:rPr>
          <w:rFonts w:ascii="Charis SIL Regular" w:eastAsia="Charis SIL Regular" w:hAnsi="Charis SIL Regular"/>
          <w:color w:val="000000"/>
        </w:rPr>
        <w:t xml:space="preserve">temporary escape from the weight of her grief. The other members of the choir, too, offered quiet acts of support, a kind word, a </w:t>
      </w:r>
      <w:r>
        <w:br/>
      </w:r>
      <w:r>
        <w:rPr>
          <w:rFonts w:ascii="Charis SIL Regular" w:eastAsia="Charis SIL Regular" w:hAnsi="Charis SIL Regular"/>
          <w:color w:val="000000"/>
        </w:rPr>
        <w:t>sympathetic glance, a shared cup of tea after rehearsal. These small gestures created a sense of community, a feeling of connection that was essential to Sarah's healing process.</w:t>
      </w:r>
    </w:p>
    <w:p w14:paraId="23B05B9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garden, too, played a significant role. The act of tending to her flowers, of nurturing new life from the soil, became a form of </w:t>
      </w:r>
      <w:r>
        <w:br/>
      </w:r>
      <w:r>
        <w:rPr>
          <w:rFonts w:ascii="Charis SIL Regular" w:eastAsia="Charis SIL Regular" w:hAnsi="Charis SIL Regular"/>
          <w:color w:val="000000"/>
        </w:rPr>
        <w:t xml:space="preserve">therapy. The burgeoning rose bush, a symbol of resilience, reflected her own ability to find strength amidst adversity. The process of nurturing plants mirrored the nurturing of her own spirit. The quiet solitude of her garden provided a refuge from the outside world, a place to process her emotions, to reconnect with nature, and to find a sense of calm amidst the turmoil. The vibrant colors of the </w:t>
      </w:r>
      <w:r>
        <w:br/>
      </w:r>
      <w:r>
        <w:rPr>
          <w:rFonts w:ascii="Charis SIL Regular" w:eastAsia="Charis SIL Regular" w:hAnsi="Charis SIL Regular"/>
          <w:color w:val="000000"/>
        </w:rPr>
        <w:t>flowers, the gentle fragrance of the blossoms, all served to remind her of the beauty that still existed in the world, even in the face of loss. Her garden, in its own way, became a metaphor for life itself, a constant cycle of growth, change, and renewal.</w:t>
      </w:r>
    </w:p>
    <w:p w14:paraId="3FB601A0"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It was this interconnected web of support—the unwavering love of her family, the steadfast friendships, the sense of community, and the solace of her garden—that allowed Sarah to navigate her grief,</w:t>
      </w:r>
    </w:p>
    <w:p w14:paraId="44692E31" w14:textId="77777777" w:rsidR="002505E2" w:rsidRDefault="002505E2">
      <w:pPr>
        <w:sectPr w:rsidR="002505E2">
          <w:pgSz w:w="8000" w:h="12000"/>
          <w:pgMar w:top="296" w:right="648" w:bottom="392" w:left="660" w:header="720" w:footer="720" w:gutter="0"/>
          <w:cols w:space="720"/>
          <w:docGrid w:linePitch="360"/>
        </w:sectPr>
      </w:pPr>
    </w:p>
    <w:p w14:paraId="121DEA31" w14:textId="77777777" w:rsidR="002505E2" w:rsidRDefault="002505E2">
      <w:pPr>
        <w:autoSpaceDE w:val="0"/>
        <w:autoSpaceDN w:val="0"/>
        <w:spacing w:after="78" w:line="220" w:lineRule="exact"/>
      </w:pPr>
    </w:p>
    <w:p w14:paraId="20AE0BDB" w14:textId="77777777" w:rsidR="002505E2" w:rsidRDefault="00000000">
      <w:pPr>
        <w:autoSpaceDE w:val="0"/>
        <w:autoSpaceDN w:val="0"/>
        <w:spacing w:before="58" w:after="0" w:line="264" w:lineRule="exact"/>
      </w:pPr>
      <w:r>
        <w:rPr>
          <w:rFonts w:ascii="Charis SIL Regular" w:eastAsia="Charis SIL Regular" w:hAnsi="Charis SIL Regular"/>
          <w:color w:val="000000"/>
        </w:rPr>
        <w:t>to process the loss of the Palais, and to find a way to move forward. The music, though central to her experience, was just one part of a larger symphony of life, a complex composition played out against the backdrop of love, loss, and resilience. The echoes of the Palais's music remained, but so did the vibrant sounds of laughter, the comforting whispers of friendship, and the gentle rhythm of a life that continued to dance on. It was a testament to the strength of the human spirit, the capacity to find hope and joy even amidst the ruins. The enduring power of human connection, woven into the fabric of her life, provided the support she needed to embrace the future, to find new melodies, and to continue dancing to the rhythm of life.</w:t>
      </w:r>
    </w:p>
    <w:p w14:paraId="500990EC" w14:textId="77777777" w:rsidR="002505E2" w:rsidRDefault="002505E2">
      <w:pPr>
        <w:sectPr w:rsidR="002505E2">
          <w:pgSz w:w="8000" w:h="12000"/>
          <w:pgMar w:top="296" w:right="652" w:bottom="1440" w:left="660" w:header="720" w:footer="720" w:gutter="0"/>
          <w:cols w:space="720"/>
          <w:docGrid w:linePitch="360"/>
        </w:sectPr>
      </w:pPr>
    </w:p>
    <w:p w14:paraId="1A0988B3" w14:textId="77777777" w:rsidR="002505E2" w:rsidRDefault="002505E2">
      <w:pPr>
        <w:autoSpaceDE w:val="0"/>
        <w:autoSpaceDN w:val="0"/>
        <w:spacing w:after="224" w:line="220" w:lineRule="exact"/>
      </w:pPr>
    </w:p>
    <w:p w14:paraId="7ACE0222" w14:textId="77777777" w:rsidR="002505E2" w:rsidRDefault="00000000">
      <w:pPr>
        <w:autoSpaceDE w:val="0"/>
        <w:autoSpaceDN w:val="0"/>
        <w:spacing w:after="0" w:line="330" w:lineRule="exact"/>
      </w:pPr>
      <w:r>
        <w:rPr>
          <w:rFonts w:ascii="Charis SIL Bold" w:eastAsia="Charis SIL Bold" w:hAnsi="Charis SIL Bold"/>
          <w:b/>
          <w:color w:val="000000"/>
        </w:rPr>
        <w:t>Dancing in the Rain</w:t>
      </w:r>
    </w:p>
    <w:p w14:paraId="4C34BAA7" w14:textId="77777777" w:rsidR="002505E2" w:rsidRDefault="00000000">
      <w:pPr>
        <w:autoSpaceDE w:val="0"/>
        <w:autoSpaceDN w:val="0"/>
        <w:spacing w:before="286" w:after="0" w:line="264" w:lineRule="exact"/>
      </w:pPr>
      <w:r>
        <w:rPr>
          <w:rFonts w:ascii="Charis SIL Regular" w:eastAsia="Charis SIL Regular" w:hAnsi="Charis SIL Regular"/>
          <w:color w:val="000000"/>
        </w:rPr>
        <w:t>The rain began subtly, a gentle spatter against the windowpanes, a whisper against the quiet hum of the evening. It mirrored the quiet melancholy that had settled over Sarah in the weeks since the Palais's demolition. The initial shock had given way to a quieter, more persistent grief, a low hum of loss that resonated deep within her bones. But tonight, the rain felt different. It wasn't a mournful dirge; it was a gentle lullaby, a soothing balm against the raw edges of her sorrow. It was an invitation, she realized, to dance.</w:t>
      </w:r>
    </w:p>
    <w:p w14:paraId="1DE96C84" w14:textId="77777777" w:rsidR="002505E2" w:rsidRDefault="00000000">
      <w:pPr>
        <w:autoSpaceDE w:val="0"/>
        <w:autoSpaceDN w:val="0"/>
        <w:spacing w:before="264" w:after="0" w:line="264" w:lineRule="exact"/>
      </w:pPr>
      <w:r>
        <w:rPr>
          <w:rFonts w:ascii="Charis SIL Regular" w:eastAsia="Charis SIL Regular" w:hAnsi="Charis SIL Regular"/>
          <w:color w:val="000000"/>
        </w:rPr>
        <w:t>She looked out at the garden, the rose bushes bowing their heads under the weight of the downpour, their petals glistening like jewels. The rain transformed the familiar landscape, blurring the edges, softening the harsh lines of the world. Everything seemed hushed, muted, washed clean by the gentle deluge. The air, heavy with the scent of petrichor, carried a faint whisper of the Palais’s music, a phantom echo of laughter and whirling skirts. The memory was bittersweet, sharp with loss but softened by the gentle patter of the rain.</w:t>
      </w:r>
    </w:p>
    <w:p w14:paraId="1EF4C13F" w14:textId="77777777" w:rsidR="002505E2" w:rsidRDefault="00000000">
      <w:pPr>
        <w:autoSpaceDE w:val="0"/>
        <w:autoSpaceDN w:val="0"/>
        <w:spacing w:before="264" w:after="0" w:line="264" w:lineRule="exact"/>
      </w:pPr>
      <w:r>
        <w:rPr>
          <w:rFonts w:ascii="Charis SIL Regular" w:eastAsia="Charis SIL Regular" w:hAnsi="Charis SIL Regular"/>
          <w:color w:val="000000"/>
        </w:rPr>
        <w:t>She moved towards the garden, the cool drops a welcome touch against her skin. She wasn't sure what compelled her, this sudden urge to step outside, to embrace the rain, but there was a strange sense of comfort in the act. She felt a sense of release, a shedding of the weight that had settled upon her shoulders. It was as if the rain was washing away the residue of her grief, cleansing her soul, preparing her for whatever lay ahead.</w:t>
      </w:r>
    </w:p>
    <w:p w14:paraId="2EA657B1" w14:textId="77777777" w:rsidR="002505E2" w:rsidRDefault="00000000">
      <w:pPr>
        <w:autoSpaceDE w:val="0"/>
        <w:autoSpaceDN w:val="0"/>
        <w:spacing w:before="264" w:after="0" w:line="264" w:lineRule="exact"/>
      </w:pPr>
      <w:r>
        <w:rPr>
          <w:rFonts w:ascii="Charis SIL Regular" w:eastAsia="Charis SIL Regular" w:hAnsi="Charis SIL Regular"/>
          <w:color w:val="000000"/>
        </w:rPr>
        <w:t>She closed her eyes, letting the rain fall on her face, feeling the cool drops on her skin. It was a baptism of sorts, a cleansing ritual that washed away the dust and grime of sorrow, leaving her feeling lighter, more receptive to the world around her. The rain, in its rhythmic pulse, seemed to echo the steady beat of her own heart, a reassuring rhythm in the midst of the chaos. It was a reminder that even in the darkest of nights, there was a natural order, a steady beat that continued, regardless of the storms that raged.</w:t>
      </w:r>
    </w:p>
    <w:p w14:paraId="3E7EF7EB" w14:textId="77777777" w:rsidR="002505E2" w:rsidRDefault="00000000">
      <w:pPr>
        <w:autoSpaceDE w:val="0"/>
        <w:autoSpaceDN w:val="0"/>
        <w:spacing w:before="206" w:after="0" w:line="322" w:lineRule="exact"/>
      </w:pPr>
      <w:r>
        <w:rPr>
          <w:rFonts w:ascii="Charis SIL Regular" w:eastAsia="Charis SIL Regular" w:hAnsi="Charis SIL Regular"/>
          <w:color w:val="000000"/>
        </w:rPr>
        <w:t>She started to move, almost unconsciously, her feet finding a</w:t>
      </w:r>
    </w:p>
    <w:p w14:paraId="27F9CB50" w14:textId="77777777" w:rsidR="002505E2" w:rsidRDefault="002505E2">
      <w:pPr>
        <w:sectPr w:rsidR="002505E2">
          <w:pgSz w:w="8000" w:h="12000"/>
          <w:pgMar w:top="442" w:right="668" w:bottom="364" w:left="660" w:header="720" w:footer="720" w:gutter="0"/>
          <w:cols w:space="720"/>
          <w:docGrid w:linePitch="360"/>
        </w:sectPr>
      </w:pPr>
    </w:p>
    <w:p w14:paraId="34F986D8" w14:textId="77777777" w:rsidR="002505E2" w:rsidRDefault="002505E2">
      <w:pPr>
        <w:autoSpaceDE w:val="0"/>
        <w:autoSpaceDN w:val="0"/>
        <w:spacing w:after="78" w:line="220" w:lineRule="exact"/>
      </w:pPr>
    </w:p>
    <w:p w14:paraId="63B6CA95"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rhythm in the steady beat of the rain. It wasn't a formal dance, not the elegant waltzes and quicksteps of the Palais, but a primal </w:t>
      </w:r>
      <w:r>
        <w:br/>
      </w:r>
      <w:r>
        <w:rPr>
          <w:rFonts w:ascii="Charis SIL Regular" w:eastAsia="Charis SIL Regular" w:hAnsi="Charis SIL Regular"/>
          <w:color w:val="000000"/>
        </w:rPr>
        <w:t xml:space="preserve">movement, a release of pent-up emotion. Her arms rose, mirroring the swaying branches of the trees, her body swaying in time with the wind and the rain. She felt the earth beneath her feet, </w:t>
      </w:r>
      <w:r>
        <w:br/>
      </w:r>
      <w:r>
        <w:rPr>
          <w:rFonts w:ascii="Charis SIL Regular" w:eastAsia="Charis SIL Regular" w:hAnsi="Charis SIL Regular"/>
          <w:color w:val="000000"/>
        </w:rPr>
        <w:t>grounded, connected to the natural world, to the very essence of life that persisted even in the face of loss.</w:t>
      </w:r>
    </w:p>
    <w:p w14:paraId="7686A638" w14:textId="77777777" w:rsidR="002505E2" w:rsidRDefault="00000000">
      <w:pPr>
        <w:autoSpaceDE w:val="0"/>
        <w:autoSpaceDN w:val="0"/>
        <w:spacing w:before="264" w:after="0" w:line="264" w:lineRule="exact"/>
      </w:pPr>
      <w:r>
        <w:rPr>
          <w:rFonts w:ascii="Charis SIL Regular" w:eastAsia="Charis SIL Regular" w:hAnsi="Charis SIL Regular"/>
          <w:color w:val="000000"/>
        </w:rPr>
        <w:t>The rain continued to fall, a constant companion in her impromptu dance. Each drop was a tiny percussion instrument, contributing to the rhythm of her movement, a symphony of nature accompanying her silent performance. There was a freedom in this movement, a liberation from the constraints of grief. It was a surrender, a letting go, an acceptance of the impermanence of things. The memory of the Palais, once a sharp, aching wound, was now a part of the landscape, a faded photograph softened by the passage of time and the gentle caress of the rain.</w:t>
      </w:r>
    </w:p>
    <w:p w14:paraId="26A3A85C"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As she danced, she felt a sense of connection to the generations that had come before her, to the countless individuals who had sought solace and joy in the rhythm of music and movement. The Palais may have been gone, but the spirit of dance, the power of music to heal and uplift, lived on, a legacy passed down through the </w:t>
      </w:r>
      <w:r>
        <w:br/>
      </w:r>
      <w:r>
        <w:rPr>
          <w:rFonts w:ascii="Charis SIL Regular" w:eastAsia="Charis SIL Regular" w:hAnsi="Charis SIL Regular"/>
          <w:color w:val="000000"/>
        </w:rPr>
        <w:t xml:space="preserve">generations. She thought of her mother, of her grandmother, of all the women in her family who had found comfort and strength in the embrace of music and dance. She felt them present in that moment, their spirits swirling in the rain, joining her in this </w:t>
      </w:r>
      <w:r>
        <w:br/>
      </w:r>
      <w:r>
        <w:rPr>
          <w:rFonts w:ascii="Charis SIL Regular" w:eastAsia="Charis SIL Regular" w:hAnsi="Charis SIL Regular"/>
          <w:color w:val="000000"/>
        </w:rPr>
        <w:t>impromptu performance.</w:t>
      </w:r>
    </w:p>
    <w:p w14:paraId="6F7E8831" w14:textId="77777777" w:rsidR="002505E2" w:rsidRDefault="00000000">
      <w:pPr>
        <w:autoSpaceDE w:val="0"/>
        <w:autoSpaceDN w:val="0"/>
        <w:spacing w:before="264" w:after="0" w:line="264" w:lineRule="exact"/>
      </w:pPr>
      <w:r>
        <w:rPr>
          <w:rFonts w:ascii="Charis SIL Regular" w:eastAsia="Charis SIL Regular" w:hAnsi="Charis SIL Regular"/>
          <w:color w:val="000000"/>
        </w:rPr>
        <w:t>The rain, a metaphor for the tears she had shed, the pain she had endured, cleansed her spirit, leaving a space for new growth, a new rhythm to her life. It was a reminder that life, like the rain, was cyclical, a constant ebb and flow of joy and sorrow. The Palais was gone, yes, but the echoes of its music continued to resonate within her, a part of her very being. And in the rhythm of the rain, she found a new song, a new melody to dance to, a new chapter in the ongoing story of her life.</w:t>
      </w:r>
    </w:p>
    <w:p w14:paraId="643BB789" w14:textId="77777777" w:rsidR="002505E2" w:rsidRDefault="00000000">
      <w:pPr>
        <w:autoSpaceDE w:val="0"/>
        <w:autoSpaceDN w:val="0"/>
        <w:spacing w:before="264" w:after="0" w:line="264" w:lineRule="exact"/>
        <w:jc w:val="center"/>
      </w:pPr>
      <w:r>
        <w:rPr>
          <w:rFonts w:ascii="Charis SIL Regular" w:eastAsia="Charis SIL Regular" w:hAnsi="Charis SIL Regular"/>
          <w:color w:val="000000"/>
        </w:rPr>
        <w:t>The rain eventually subsided, leaving behind a world washed clean, refreshed, and vibrant. The garden, glistening under the moonlight,</w:t>
      </w:r>
    </w:p>
    <w:p w14:paraId="61FCE6CC" w14:textId="77777777" w:rsidR="002505E2" w:rsidRDefault="002505E2">
      <w:pPr>
        <w:sectPr w:rsidR="002505E2">
          <w:pgSz w:w="8000" w:h="12000"/>
          <w:pgMar w:top="296" w:right="642" w:bottom="392" w:left="660" w:header="720" w:footer="720" w:gutter="0"/>
          <w:cols w:space="720"/>
          <w:docGrid w:linePitch="360"/>
        </w:sectPr>
      </w:pPr>
    </w:p>
    <w:p w14:paraId="3E2F0CC1" w14:textId="77777777" w:rsidR="002505E2" w:rsidRDefault="002505E2">
      <w:pPr>
        <w:autoSpaceDE w:val="0"/>
        <w:autoSpaceDN w:val="0"/>
        <w:spacing w:after="78" w:line="220" w:lineRule="exact"/>
      </w:pPr>
    </w:p>
    <w:p w14:paraId="2E09307D"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seemed to hum with a renewed energy. Sarah stood there, still feeling the lingering rhythm of her dance, the faint scent of </w:t>
      </w:r>
      <w:r>
        <w:br/>
      </w:r>
      <w:r>
        <w:rPr>
          <w:rFonts w:ascii="Charis SIL Regular" w:eastAsia="Charis SIL Regular" w:hAnsi="Charis SIL Regular"/>
          <w:color w:val="000000"/>
        </w:rPr>
        <w:t>petrichor lingering in the air. A profound sense of peace settled over her, a quiet acceptance of the changes life had wrought. She hadn't erased her grief, but she had found a way to integrate it into her life, to allow it to coexist with the joy and laughter that still existed.</w:t>
      </w:r>
    </w:p>
    <w:p w14:paraId="31960639"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She walked back inside, the scent of damp earth clinging to her clothes. The house felt warm and inviting, a sanctuary from the night's storm. Her daughters were asleep, their breaths soft and even. Her husband was reading by the fire, his face illuminated by the gentle glow. He looked up as she entered, his eyes soft with understanding. He didn't need words; he understood the language of her silent dance in the rain. He knew the storm had passed, that the rain had cleansed her spirit, and that she had found a way to continue dancing, even in the face of loss.</w:t>
      </w:r>
    </w:p>
    <w:p w14:paraId="6379983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next morning, the sun shone brightly, illuminating the world with a fresh perspective. The memories of the Palais remained, woven into the fabric of her being, but the rain had washed away some of the sharp edges of grief, allowing her to see the beauty in the world, the enduring power of human connection, the resilience of the human spirit. The echoes of the Palais’s music still lingered, a gentle reminder of a vibrant past, but it was no longer a mournful echo, but a treasured memory, a melody played softly in the </w:t>
      </w:r>
      <w:r>
        <w:br/>
      </w:r>
      <w:r>
        <w:rPr>
          <w:rFonts w:ascii="Charis SIL Regular" w:eastAsia="Charis SIL Regular" w:hAnsi="Charis SIL Regular"/>
          <w:color w:val="000000"/>
        </w:rPr>
        <w:t>background of her life, accompanying the newer melodies she was beginning to compose. She looked forward, not with a sense of fear or apprehension, but with a quiet acceptance and a renewed sense of hope. The rain had cleansed her, and in its wake, she found a new rhythm, a new dance to perform.</w:t>
      </w:r>
    </w:p>
    <w:p w14:paraId="4AD24CB4" w14:textId="77777777" w:rsidR="002505E2" w:rsidRDefault="00000000">
      <w:pPr>
        <w:autoSpaceDE w:val="0"/>
        <w:autoSpaceDN w:val="0"/>
        <w:spacing w:before="264" w:after="0" w:line="264" w:lineRule="exact"/>
        <w:ind w:right="288"/>
      </w:pPr>
      <w:r>
        <w:rPr>
          <w:rFonts w:ascii="Charis SIL Regular" w:eastAsia="Charis SIL Regular" w:hAnsi="Charis SIL Regular"/>
          <w:color w:val="000000"/>
        </w:rPr>
        <w:t>The dance in the rain had been a turning point, a moment of profound self-discovery, a recognition of her own strength and resilience. It was a symbolic act of letting go, of embracing the challenges of life, of finding joy and beauty even in the midst of sorrow. It was a quiet rebellion against the forces of change, a reaffirmation of the enduring human spirit, the capacity to find grace and acceptance in the face of adversity. It was a dance of acceptance, a dance of letting go, a dance that celebrated the echoes of the past while embracing the possibilities of the future.</w:t>
      </w:r>
    </w:p>
    <w:p w14:paraId="00D5687E" w14:textId="77777777" w:rsidR="002505E2" w:rsidRDefault="002505E2">
      <w:pPr>
        <w:sectPr w:rsidR="002505E2">
          <w:pgSz w:w="8000" w:h="12000"/>
          <w:pgMar w:top="296" w:right="644" w:bottom="392" w:left="660" w:header="720" w:footer="720" w:gutter="0"/>
          <w:cols w:space="720"/>
          <w:docGrid w:linePitch="360"/>
        </w:sectPr>
      </w:pPr>
    </w:p>
    <w:p w14:paraId="161647BF" w14:textId="77777777" w:rsidR="002505E2" w:rsidRDefault="002505E2">
      <w:pPr>
        <w:autoSpaceDE w:val="0"/>
        <w:autoSpaceDN w:val="0"/>
        <w:spacing w:after="210" w:line="220" w:lineRule="exact"/>
      </w:pPr>
    </w:p>
    <w:p w14:paraId="6FCB3709"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The memory of that dance stayed with her, a touchstone in the challenging times that lay ahead. It was a reminder that even when the rain falls, even when the storms rage, there is always a rhythm to find, a dance to perform, a melody to embrace. The rain, once a symbol of sadness, had become a symbol of cleansing, of renewal, of hope. It was a reminder that life, like the rain, is cyclical, a constant dance between joy and sorrow, light and darkness, and that within each cycle, there is the potential for growth, </w:t>
      </w:r>
      <w:r>
        <w:br/>
      </w:r>
      <w:r>
        <w:rPr>
          <w:rFonts w:ascii="Charis SIL Regular" w:eastAsia="Charis SIL Regular" w:hAnsi="Charis SIL Regular"/>
          <w:color w:val="000000"/>
        </w:rPr>
        <w:t>transformation, and renewal. The dance in the rain wasn't just a moment; it was a testament to her enduring spirit, a testament to the human capacity to find beauty and strength in the midst of life's storms. And she knew, with a certainty that settled deep within her soul, that she would continue to dance, always dancing, always finding her rhythm, always finding her way. The music of life, in all its complexity and beauty, would always guide her steps. The echoes of the Palais were a part of that music, but they were not the only melody. There were new songs to be sung, new dances to be danced, new chapters to be written in the ongoing symphony of her life. And she, the dancer in the rain, would continue to embrace it all.</w:t>
      </w:r>
    </w:p>
    <w:p w14:paraId="620B5901" w14:textId="77777777" w:rsidR="002505E2" w:rsidRDefault="002505E2">
      <w:pPr>
        <w:sectPr w:rsidR="002505E2">
          <w:pgSz w:w="8000" w:h="12000"/>
          <w:pgMar w:top="428" w:right="654" w:bottom="1440" w:left="660" w:header="720" w:footer="720" w:gutter="0"/>
          <w:cols w:space="720"/>
          <w:docGrid w:linePitch="360"/>
        </w:sectPr>
      </w:pPr>
    </w:p>
    <w:p w14:paraId="68625FD7" w14:textId="77777777" w:rsidR="002505E2" w:rsidRDefault="002505E2">
      <w:pPr>
        <w:autoSpaceDE w:val="0"/>
        <w:autoSpaceDN w:val="0"/>
        <w:spacing w:after="224" w:line="220" w:lineRule="exact"/>
      </w:pPr>
    </w:p>
    <w:p w14:paraId="2103AB33" w14:textId="77777777" w:rsidR="002505E2" w:rsidRDefault="00000000">
      <w:pPr>
        <w:autoSpaceDE w:val="0"/>
        <w:autoSpaceDN w:val="0"/>
        <w:spacing w:after="0" w:line="330" w:lineRule="exact"/>
      </w:pPr>
      <w:r>
        <w:rPr>
          <w:rFonts w:ascii="Charis SIL Bold" w:eastAsia="Charis SIL Bold" w:hAnsi="Charis SIL Bold"/>
          <w:b/>
          <w:color w:val="000000"/>
        </w:rPr>
        <w:t>Lessons from the Past</w:t>
      </w:r>
    </w:p>
    <w:p w14:paraId="24CB932E"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rain had stopped, leaving behind a world washed clean and glistening under the pale light of dawn. The scent of petrichor, sharp and clean, hung in the air, a lingering reminder of the </w:t>
      </w:r>
      <w:r>
        <w:br/>
      </w:r>
      <w:r>
        <w:rPr>
          <w:rFonts w:ascii="Charis SIL Regular" w:eastAsia="Charis SIL Regular" w:hAnsi="Charis SIL Regular"/>
          <w:color w:val="000000"/>
        </w:rPr>
        <w:t>emotional storm that had passed. Inside, the house felt warm and comforting, a haven from the night's emotional deluge. The memory of the dance in the rain, however, remained vivid, a potent symbol of resilience and acceptance. It wasn’t merely a physical act; it was a profound emotional release, a shedding of grief's heavy cloak.</w:t>
      </w:r>
    </w:p>
    <w:p w14:paraId="30DA0269" w14:textId="77777777" w:rsidR="002505E2" w:rsidRDefault="00000000">
      <w:pPr>
        <w:autoSpaceDE w:val="0"/>
        <w:autoSpaceDN w:val="0"/>
        <w:spacing w:before="264" w:after="0" w:line="264" w:lineRule="exact"/>
      </w:pPr>
      <w:r>
        <w:rPr>
          <w:rFonts w:ascii="Charis SIL Regular" w:eastAsia="Charis SIL Regular" w:hAnsi="Charis SIL Regular"/>
          <w:color w:val="000000"/>
        </w:rPr>
        <w:t>That dance, performed under the cloak of darkness and the rhythm of falling rain, brought forth a cascade of memories. Memories not just of the Palais, but of a lifetime lived, a tapestry woven with threads of joy and sorrow, success and failure, love and loss. Each memory, a note in the symphony of her life, contributed to the complex melody that defined her being.</w:t>
      </w:r>
    </w:p>
    <w:p w14:paraId="369B408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There was the memory of her grandfather, a stern but loving man who had instilled in her a deep appreciation for hard work and perseverance. He had taught her the value of resilience, the </w:t>
      </w:r>
      <w:r>
        <w:br/>
      </w:r>
      <w:r>
        <w:rPr>
          <w:rFonts w:ascii="Charis SIL Regular" w:eastAsia="Charis SIL Regular" w:hAnsi="Charis SIL Regular"/>
          <w:color w:val="000000"/>
        </w:rPr>
        <w:t xml:space="preserve">importance of getting back up after every fall, a lesson she’d carried with her throughout her life, particularly during the challenging times that followed the Palais's demolition. He'd often say, "Life ain't a waltz, Sarah. It's a jig, full of unexpected steps and </w:t>
      </w:r>
      <w:r>
        <w:br/>
      </w:r>
      <w:r>
        <w:rPr>
          <w:rFonts w:ascii="Charis SIL Regular" w:eastAsia="Charis SIL Regular" w:hAnsi="Charis SIL Regular"/>
          <w:color w:val="000000"/>
        </w:rPr>
        <w:t>sometimes painful tumbles. But you gotta keep your feet moving, keep the rhythm going." His words resonated now, a comforting echo in the quiet stillness of the morning.</w:t>
      </w:r>
    </w:p>
    <w:p w14:paraId="7D0822DB"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Then there were memories of her mother, a woman of quiet strength and unwavering optimism. She'd taught Sarah the art of finding beauty in the ordinary, the importance of cherishing the small moments, the simple joys that often got overlooked in the relentless pursuit of bigger things. Her mother, a regular at the Palais, had instilled in Sarah an appreciation for music, for dance, for the simple joy of human connection, lessons that proved invaluable in navigating her grief.</w:t>
      </w:r>
    </w:p>
    <w:p w14:paraId="3C2E3042" w14:textId="77777777" w:rsidR="002505E2" w:rsidRDefault="00000000">
      <w:pPr>
        <w:autoSpaceDE w:val="0"/>
        <w:autoSpaceDN w:val="0"/>
        <w:spacing w:before="206" w:after="0" w:line="322" w:lineRule="exact"/>
      </w:pPr>
      <w:r>
        <w:rPr>
          <w:rFonts w:ascii="Charis SIL Regular" w:eastAsia="Charis SIL Regular" w:hAnsi="Charis SIL Regular"/>
          <w:color w:val="000000"/>
        </w:rPr>
        <w:t>These memories weren't merely nostalgic recollections; they were</w:t>
      </w:r>
    </w:p>
    <w:p w14:paraId="52FE21D4" w14:textId="77777777" w:rsidR="002505E2" w:rsidRDefault="002505E2">
      <w:pPr>
        <w:sectPr w:rsidR="002505E2">
          <w:pgSz w:w="8000" w:h="12000"/>
          <w:pgMar w:top="442" w:right="650" w:bottom="364" w:left="660" w:header="720" w:footer="720" w:gutter="0"/>
          <w:cols w:space="720"/>
          <w:docGrid w:linePitch="360"/>
        </w:sectPr>
      </w:pPr>
    </w:p>
    <w:p w14:paraId="7A649149" w14:textId="77777777" w:rsidR="002505E2" w:rsidRDefault="002505E2">
      <w:pPr>
        <w:autoSpaceDE w:val="0"/>
        <w:autoSpaceDN w:val="0"/>
        <w:spacing w:after="78" w:line="220" w:lineRule="exact"/>
      </w:pPr>
    </w:p>
    <w:p w14:paraId="7F26A476" w14:textId="77777777" w:rsidR="002505E2" w:rsidRDefault="00000000">
      <w:pPr>
        <w:autoSpaceDE w:val="0"/>
        <w:autoSpaceDN w:val="0"/>
        <w:spacing w:before="58" w:after="0" w:line="264" w:lineRule="exact"/>
      </w:pPr>
      <w:r>
        <w:rPr>
          <w:rFonts w:ascii="Charis SIL Regular" w:eastAsia="Charis SIL Regular" w:hAnsi="Charis SIL Regular"/>
          <w:color w:val="000000"/>
        </w:rPr>
        <w:t>potent lessons, guiding principles that had shaped her character, molded her resilience, and ultimately helped her to navigate the loss of the Palais. The demolition wasn’t just the loss of a building; it was a symbol of change, of the relentless march of progress, often at the expense of cherished memories and traditions. It represented the passage of time, the inevitable shift of generations, a reminder of the ephemeral nature of all things.</w:t>
      </w:r>
    </w:p>
    <w:p w14:paraId="08804851"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But amidst the sadness, there was a profound understanding that emerged from the experience. An understanding that loss, while painful, is an inevitable part of life. That grief, while overwhelming, is a process, a journey that requires acceptance and time. The lessons learned from the Palais's demolition weren't just about the loss itself; they were about the capacity for resilience, for </w:t>
      </w:r>
      <w:r>
        <w:br/>
      </w:r>
      <w:r>
        <w:rPr>
          <w:rFonts w:ascii="Charis SIL Regular" w:eastAsia="Charis SIL Regular" w:hAnsi="Charis SIL Regular"/>
          <w:color w:val="000000"/>
        </w:rPr>
        <w:t>adaptation, for growth in the face of adversity.</w:t>
      </w:r>
    </w:p>
    <w:p w14:paraId="3C63123C" w14:textId="77777777" w:rsidR="002505E2" w:rsidRDefault="00000000">
      <w:pPr>
        <w:autoSpaceDE w:val="0"/>
        <w:autoSpaceDN w:val="0"/>
        <w:spacing w:before="264" w:after="0" w:line="264" w:lineRule="exact"/>
      </w:pPr>
      <w:r>
        <w:rPr>
          <w:rFonts w:ascii="Charis SIL Regular" w:eastAsia="Charis SIL Regular" w:hAnsi="Charis SIL Regular"/>
          <w:color w:val="000000"/>
        </w:rPr>
        <w:t>She thought about her daughters, their carefree laughter echoing in her mind, a stark contrast to the somber mood that had permeated her life in the weeks following the Palais's demise. Their innocence, their boundless energy, reminded her of her own youth, of the joy and exuberance she had experienced at the Palais. It was a poignant reminder of the cyclical nature of life, of how generations, while distinct, are inextricably linked, sharing similar experiences, similar joys, similar sorrows.</w:t>
      </w:r>
    </w:p>
    <w:p w14:paraId="3FBF543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Palais, in a way, had represented the innocence of youth, the carefree abandon of Saturday night dances, the thrill of first loves and budding romances. Its demolition marked a shift, a transition into a new phase of life, a phase that brought its own set of </w:t>
      </w:r>
      <w:r>
        <w:br/>
      </w:r>
      <w:r>
        <w:rPr>
          <w:rFonts w:ascii="Charis SIL Regular" w:eastAsia="Charis SIL Regular" w:hAnsi="Charis SIL Regular"/>
          <w:color w:val="000000"/>
        </w:rPr>
        <w:t>challenges and anxieties, but also its own unique rewards. The girls, now growing into young women, faced a world vastly different from the one she had known. Yet, within them, she saw echoes of herself, of her sister, of her mother, a testament to the enduring spirit of women across generations.</w:t>
      </w:r>
    </w:p>
    <w:p w14:paraId="2A0EF30A" w14:textId="77777777" w:rsidR="002505E2" w:rsidRDefault="00000000">
      <w:pPr>
        <w:autoSpaceDE w:val="0"/>
        <w:autoSpaceDN w:val="0"/>
        <w:spacing w:before="264" w:after="0" w:line="264" w:lineRule="exact"/>
      </w:pPr>
      <w:r>
        <w:rPr>
          <w:rFonts w:ascii="Charis SIL Regular" w:eastAsia="Charis SIL Regular" w:hAnsi="Charis SIL Regular"/>
          <w:color w:val="000000"/>
        </w:rPr>
        <w:t>The lessons learned from the past weren't confined to the significant events; they were woven into the fabric of everyday experiences.</w:t>
      </w:r>
    </w:p>
    <w:p w14:paraId="1A8E826E" w14:textId="77777777" w:rsidR="002505E2" w:rsidRDefault="00000000">
      <w:pPr>
        <w:autoSpaceDE w:val="0"/>
        <w:autoSpaceDN w:val="0"/>
        <w:spacing w:before="60" w:after="0" w:line="264" w:lineRule="exact"/>
      </w:pPr>
      <w:r>
        <w:rPr>
          <w:rFonts w:ascii="Charis SIL Regular" w:eastAsia="Charis SIL Regular" w:hAnsi="Charis SIL Regular"/>
          <w:color w:val="000000"/>
        </w:rPr>
        <w:t>There was the kindness of a neighbor who had offered words of comfort during her darkest moments, a small act of compassion that had a profound impact on her spirit. There was the unwavering</w:t>
      </w:r>
    </w:p>
    <w:p w14:paraId="682E677D" w14:textId="77777777" w:rsidR="002505E2" w:rsidRDefault="002505E2">
      <w:pPr>
        <w:sectPr w:rsidR="002505E2">
          <w:pgSz w:w="8000" w:h="12000"/>
          <w:pgMar w:top="296" w:right="660" w:bottom="392" w:left="660" w:header="720" w:footer="720" w:gutter="0"/>
          <w:cols w:space="720"/>
          <w:docGrid w:linePitch="360"/>
        </w:sectPr>
      </w:pPr>
    </w:p>
    <w:p w14:paraId="574502B9" w14:textId="77777777" w:rsidR="002505E2" w:rsidRDefault="002505E2">
      <w:pPr>
        <w:autoSpaceDE w:val="0"/>
        <w:autoSpaceDN w:val="0"/>
        <w:spacing w:after="78" w:line="220" w:lineRule="exact"/>
      </w:pPr>
    </w:p>
    <w:p w14:paraId="0D8644A8" w14:textId="77777777" w:rsidR="002505E2" w:rsidRDefault="00000000">
      <w:pPr>
        <w:autoSpaceDE w:val="0"/>
        <w:autoSpaceDN w:val="0"/>
        <w:spacing w:before="56" w:after="0" w:line="266" w:lineRule="exact"/>
        <w:ind w:right="432"/>
      </w:pPr>
      <w:r>
        <w:rPr>
          <w:rFonts w:ascii="Charis SIL Regular" w:eastAsia="Charis SIL Regular" w:hAnsi="Charis SIL Regular"/>
          <w:color w:val="000000"/>
        </w:rPr>
        <w:t>support of her husband, his gentle presence a constant source of strength.</w:t>
      </w:r>
    </w:p>
    <w:p w14:paraId="7304A583"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These small acts of kindness, these subtle gestures of support, were just as significant as the grand events. They were the quiet moments that shaped her perspective, the subtle undercurrents that carried her through the storms of life. They were reminders of the </w:t>
      </w:r>
      <w:r>
        <w:br/>
      </w:r>
      <w:r>
        <w:rPr>
          <w:rFonts w:ascii="Charis SIL Regular" w:eastAsia="Charis SIL Regular" w:hAnsi="Charis SIL Regular"/>
          <w:color w:val="000000"/>
        </w:rPr>
        <w:t>importance of human connection, of the power of empathy, of the strength that comes from shared experiences.</w:t>
      </w:r>
    </w:p>
    <w:p w14:paraId="144E938B"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memories of the Palais, of the music, the dances, the laughter, remained vivid, but they were no longer defined by the loss. They were now part of a larger narrative, a narrative that encompassed not only sorrow but also resilience, growth, and the enduring power of human connection. The demolition of the Palais was a turning point, but it wasn't an ending; it was a transition, a doorway to a new chapter, a new rhythm, a new melody in the ongoing </w:t>
      </w:r>
      <w:r>
        <w:br/>
      </w:r>
      <w:r>
        <w:rPr>
          <w:rFonts w:ascii="Charis SIL Regular" w:eastAsia="Charis SIL Regular" w:hAnsi="Charis SIL Regular"/>
          <w:color w:val="000000"/>
        </w:rPr>
        <w:t>symphony of her life.</w:t>
      </w:r>
    </w:p>
    <w:p w14:paraId="257F063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She looked out the window, the sun now fully risen, painting the world in warm hues of gold and orange. The garden, still damp from the rain, seemed to hum with a renewed energy. The echoes of the Palais’s music were still there, a faint whisper in the morning air, but they were now interwoven with the new melodies of her life, the songs of resilience, hope, and acceptance. The rain had cleansed her, washed away the dust and grime of sorrow, and in its wake, a new dawn had broken. A dawn filled with the promise of new beginnings, new dances, new songs, a new symphony of life, composed not only of sorrow but also of joy, resilience, and the enduring power of the human spirit. The lessons learned from the past were not merely memories; they were the foundation upon which she would build her future, a future filled with hope, </w:t>
      </w:r>
      <w:r>
        <w:br/>
      </w:r>
      <w:r>
        <w:rPr>
          <w:rFonts w:ascii="Charis SIL Regular" w:eastAsia="Charis SIL Regular" w:hAnsi="Charis SIL Regular"/>
          <w:color w:val="000000"/>
        </w:rPr>
        <w:t>resilience, and a renewed appreciation for the simple beauty of life.</w:t>
      </w:r>
    </w:p>
    <w:p w14:paraId="151DB00A" w14:textId="77777777" w:rsidR="002505E2" w:rsidRDefault="00000000">
      <w:pPr>
        <w:autoSpaceDE w:val="0"/>
        <w:autoSpaceDN w:val="0"/>
        <w:spacing w:before="60" w:after="0" w:line="264" w:lineRule="exact"/>
      </w:pPr>
      <w:r>
        <w:rPr>
          <w:rFonts w:ascii="Charis SIL Regular" w:eastAsia="Charis SIL Regular" w:hAnsi="Charis SIL Regular"/>
          <w:color w:val="000000"/>
        </w:rPr>
        <w:t>She knew, with a certainty that settled deep within her soul, that she would continue to dance, always dancing, always finding her rhythm, always finding her way, guided by the melodies of the past and the hopeful harmonies of the future. The dance continues.</w:t>
      </w:r>
    </w:p>
    <w:p w14:paraId="2EF73D7C" w14:textId="77777777" w:rsidR="002505E2" w:rsidRDefault="002505E2">
      <w:pPr>
        <w:sectPr w:rsidR="002505E2">
          <w:pgSz w:w="8000" w:h="12000"/>
          <w:pgMar w:top="296" w:right="646" w:bottom="788" w:left="660" w:header="720" w:footer="720" w:gutter="0"/>
          <w:cols w:space="720"/>
          <w:docGrid w:linePitch="360"/>
        </w:sectPr>
      </w:pPr>
    </w:p>
    <w:p w14:paraId="5DFE8D52" w14:textId="77777777" w:rsidR="002505E2" w:rsidRDefault="002505E2">
      <w:pPr>
        <w:autoSpaceDE w:val="0"/>
        <w:autoSpaceDN w:val="0"/>
        <w:spacing w:after="224" w:line="220" w:lineRule="exact"/>
      </w:pPr>
    </w:p>
    <w:p w14:paraId="09806360" w14:textId="77777777" w:rsidR="002505E2" w:rsidRDefault="00000000">
      <w:pPr>
        <w:autoSpaceDE w:val="0"/>
        <w:autoSpaceDN w:val="0"/>
        <w:spacing w:after="0" w:line="330" w:lineRule="exact"/>
      </w:pPr>
      <w:r>
        <w:rPr>
          <w:rFonts w:ascii="Charis SIL Bold" w:eastAsia="Charis SIL Bold" w:hAnsi="Charis SIL Bold"/>
          <w:b/>
          <w:color w:val="000000"/>
        </w:rPr>
        <w:t>Finding Harmony</w:t>
      </w:r>
    </w:p>
    <w:p w14:paraId="1D711286"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sun, a benevolent eye in the vast canvas of the morning sky, watched as Sarah stirred. The echoes of the previous night’s storm, both literal and emotional, had subsided, leaving behind a quietude that was both unsettling and strangely comforting. The rain had cleansed the world, washing away the grime of grief, leaving </w:t>
      </w:r>
      <w:r>
        <w:br/>
      </w:r>
      <w:r>
        <w:rPr>
          <w:rFonts w:ascii="Charis SIL Regular" w:eastAsia="Charis SIL Regular" w:hAnsi="Charis SIL Regular"/>
          <w:color w:val="000000"/>
        </w:rPr>
        <w:t>behind a glistening landscape reflecting the promise of a new day.</w:t>
      </w:r>
    </w:p>
    <w:p w14:paraId="15E05E72" w14:textId="77777777" w:rsidR="002505E2" w:rsidRDefault="00000000">
      <w:pPr>
        <w:autoSpaceDE w:val="0"/>
        <w:autoSpaceDN w:val="0"/>
        <w:spacing w:before="58" w:after="0" w:line="264" w:lineRule="exact"/>
        <w:ind w:right="288"/>
      </w:pPr>
      <w:r>
        <w:rPr>
          <w:rFonts w:ascii="Charis SIL Regular" w:eastAsia="Charis SIL Regular" w:hAnsi="Charis SIL Regular"/>
          <w:color w:val="000000"/>
        </w:rPr>
        <w:t>But the echoes of the Palais, the vibrant heart of her youth, remained, a persistent hum beneath the surface of her newfound calm.</w:t>
      </w:r>
    </w:p>
    <w:p w14:paraId="5B9404FE"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Finding peace wasn't about erasing the past; it was about </w:t>
      </w:r>
      <w:r>
        <w:br/>
      </w:r>
      <w:r>
        <w:rPr>
          <w:rFonts w:ascii="Charis SIL Regular" w:eastAsia="Charis SIL Regular" w:hAnsi="Charis SIL Regular"/>
          <w:color w:val="000000"/>
        </w:rPr>
        <w:t>integrating it, about weaving the threads of sorrow and joy into a tapestry that reflected the rich complexity of her life. It was a delicate dance, a careful choreography of acceptance and resilience, of remembering and letting go. The demolition of the Palais had been a seismic event, a rupture in the familiar landscape of her life, but the resulting chasm wasn’t an abyss of despair, but rather a gateway to a deeper understanding of herself and the world around her.</w:t>
      </w:r>
    </w:p>
    <w:p w14:paraId="58906C59" w14:textId="77777777" w:rsidR="002505E2" w:rsidRDefault="00000000">
      <w:pPr>
        <w:autoSpaceDE w:val="0"/>
        <w:autoSpaceDN w:val="0"/>
        <w:spacing w:before="264" w:after="0" w:line="264" w:lineRule="exact"/>
      </w:pPr>
      <w:r>
        <w:rPr>
          <w:rFonts w:ascii="Charis SIL Regular" w:eastAsia="Charis SIL Regular" w:hAnsi="Charis SIL Regular"/>
          <w:color w:val="000000"/>
        </w:rPr>
        <w:t>She had always found solace in music, in the rhythm and harmony that could soothe even the most turbulent emotions. The Palais, with its pulsating beat and the swirling energy of dancers, had been a sanctuary, a place where she could lose herself in the music and find a sense of belonging. Now, the absence of that physical space created a void, a silence that initially felt deafening. But slowly, gradually, she began to fill that void with a new kind of music, a melody composed of the quiet moments, the subtle harmonies of everyday life.</w:t>
      </w:r>
    </w:p>
    <w:p w14:paraId="379977A3"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It started with small things. The chirping of birds at dawn, a melody she had always heard but rarely truly listened to. The gentle rustle of leaves in the wind, a symphony of nature's orchestra. The </w:t>
      </w:r>
      <w:r>
        <w:br/>
      </w:r>
      <w:r>
        <w:rPr>
          <w:rFonts w:ascii="Charis SIL Regular" w:eastAsia="Charis SIL Regular" w:hAnsi="Charis SIL Regular"/>
          <w:color w:val="000000"/>
        </w:rPr>
        <w:t xml:space="preserve">laughter of her daughters, a joyful chorus that filled her home with a warmth that transcended the chill of the past. These simple </w:t>
      </w:r>
      <w:r>
        <w:br/>
      </w:r>
      <w:r>
        <w:rPr>
          <w:rFonts w:ascii="Charis SIL Regular" w:eastAsia="Charis SIL Regular" w:hAnsi="Charis SIL Regular"/>
          <w:color w:val="000000"/>
        </w:rPr>
        <w:t>sounds, once overlooked in the whirlwind of her busy life, now resonated with a profound beauty, a depth she had never</w:t>
      </w:r>
    </w:p>
    <w:p w14:paraId="158F71DF" w14:textId="77777777" w:rsidR="002505E2" w:rsidRDefault="002505E2">
      <w:pPr>
        <w:sectPr w:rsidR="002505E2">
          <w:pgSz w:w="8000" w:h="12000"/>
          <w:pgMar w:top="442" w:right="648" w:bottom="364" w:left="660" w:header="720" w:footer="720" w:gutter="0"/>
          <w:cols w:space="720"/>
          <w:docGrid w:linePitch="360"/>
        </w:sectPr>
      </w:pPr>
    </w:p>
    <w:p w14:paraId="3B1040B1" w14:textId="77777777" w:rsidR="002505E2" w:rsidRDefault="002505E2">
      <w:pPr>
        <w:autoSpaceDE w:val="0"/>
        <w:autoSpaceDN w:val="0"/>
        <w:spacing w:after="78" w:line="220" w:lineRule="exact"/>
      </w:pPr>
    </w:p>
    <w:p w14:paraId="798EA77B" w14:textId="77777777" w:rsidR="002505E2" w:rsidRDefault="00000000">
      <w:pPr>
        <w:autoSpaceDE w:val="0"/>
        <w:autoSpaceDN w:val="0"/>
        <w:spacing w:after="0" w:line="322" w:lineRule="exact"/>
      </w:pPr>
      <w:r>
        <w:rPr>
          <w:rFonts w:ascii="Charis SIL Regular" w:eastAsia="Charis SIL Regular" w:hAnsi="Charis SIL Regular"/>
          <w:color w:val="000000"/>
        </w:rPr>
        <w:t>appreciated before.</w:t>
      </w:r>
    </w:p>
    <w:p w14:paraId="70BC0A13"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She discovered the healing power of routine. The simple act of making breakfast for her family, of tending to her garden, of </w:t>
      </w:r>
      <w:r>
        <w:br/>
      </w:r>
      <w:r>
        <w:rPr>
          <w:rFonts w:ascii="Charis SIL Regular" w:eastAsia="Charis SIL Regular" w:hAnsi="Charis SIL Regular"/>
          <w:color w:val="000000"/>
        </w:rPr>
        <w:t>preparing for the day, became a form of meditation, a grounding practice that helped her to focus on the present moment, to find stability in the midst of change. These actions weren’t merely tasks; they were expressions of love, affirmations of her commitment to life, even amidst the profound loss she had experienced.</w:t>
      </w:r>
    </w:p>
    <w:p w14:paraId="78DB666C"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husband, ever her rock, had been instrumental in this process of healing. He didn't offer grand pronouncements or empty </w:t>
      </w:r>
      <w:r>
        <w:br/>
      </w:r>
      <w:r>
        <w:rPr>
          <w:rFonts w:ascii="Charis SIL Regular" w:eastAsia="Charis SIL Regular" w:hAnsi="Charis SIL Regular"/>
          <w:color w:val="000000"/>
        </w:rPr>
        <w:t xml:space="preserve">platitudes. Instead, his love was a quiet presence, a steady beat in the symphony of her life. His hand in hers, the shared silences, the comforting weight of his presence – these were the subtle </w:t>
      </w:r>
      <w:r>
        <w:br/>
      </w:r>
      <w:r>
        <w:rPr>
          <w:rFonts w:ascii="Charis SIL Regular" w:eastAsia="Charis SIL Regular" w:hAnsi="Charis SIL Regular"/>
          <w:color w:val="000000"/>
        </w:rPr>
        <w:t>harmonies that held her together during the darkest moments. He didn't attempt to erase her grief; he simply acknowledged it, shared it, and allowed her the space to process it in her own time.</w:t>
      </w:r>
    </w:p>
    <w:p w14:paraId="13F53041" w14:textId="77777777" w:rsidR="002505E2" w:rsidRDefault="00000000">
      <w:pPr>
        <w:autoSpaceDE w:val="0"/>
        <w:autoSpaceDN w:val="0"/>
        <w:spacing w:before="264" w:after="0" w:line="264" w:lineRule="exact"/>
      </w:pPr>
      <w:r>
        <w:rPr>
          <w:rFonts w:ascii="Charis SIL Regular" w:eastAsia="Charis SIL Regular" w:hAnsi="Charis SIL Regular"/>
          <w:color w:val="000000"/>
        </w:rPr>
        <w:t>Her daughters, too, played a crucial role in her journey to finding harmony. Their youthful energy, their unyielding optimism, were a constant source of inspiration. Their innocent questions, their carefree laughter, reminded her of the simple joys that often got overlooked in the face of adversity. They were a living testament to the cyclical nature of life, a reminder that even amidst loss, there is always the potential for new beginnings, new growth, new joy. In caring for them, she found a purpose, a reason to continue dancing, even when her heart felt heavy with grief.</w:t>
      </w:r>
    </w:p>
    <w:p w14:paraId="4048DA3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She rediscovered her own artistic voice. The pain she had </w:t>
      </w:r>
      <w:r>
        <w:br/>
      </w:r>
      <w:r>
        <w:rPr>
          <w:rFonts w:ascii="Charis SIL Regular" w:eastAsia="Charis SIL Regular" w:hAnsi="Charis SIL Regular"/>
          <w:color w:val="000000"/>
        </w:rPr>
        <w:t xml:space="preserve">experienced, the loss she had endured, fueled her creativity. She began to write again, pouring her emotions onto paper, </w:t>
      </w:r>
      <w:r>
        <w:br/>
      </w:r>
      <w:r>
        <w:rPr>
          <w:rFonts w:ascii="Charis SIL Regular" w:eastAsia="Charis SIL Regular" w:hAnsi="Charis SIL Regular"/>
          <w:color w:val="000000"/>
        </w:rPr>
        <w:t>transforming grief into art. The words flowed freely, a torrent of emotions, memories, and reflections. Writing became a form of therapy, a way of processing her grief, of finding meaning in her experience. It was in the act of creation that she found a new kind of harmony, a balance between sorrow and hope, between loss and acceptance. Her words, like notes in a musical score, resonated with a deep honesty and vulnerability, creating a powerful testament to the human spirit's capacity for resilience.</w:t>
      </w:r>
    </w:p>
    <w:p w14:paraId="45E78CED" w14:textId="77777777" w:rsidR="002505E2" w:rsidRDefault="002505E2">
      <w:pPr>
        <w:sectPr w:rsidR="002505E2">
          <w:pgSz w:w="8000" w:h="12000"/>
          <w:pgMar w:top="296" w:right="664" w:bottom="392" w:left="660" w:header="720" w:footer="720" w:gutter="0"/>
          <w:cols w:space="720"/>
          <w:docGrid w:linePitch="360"/>
        </w:sectPr>
      </w:pPr>
    </w:p>
    <w:p w14:paraId="5F1634FD" w14:textId="77777777" w:rsidR="002505E2" w:rsidRDefault="002505E2">
      <w:pPr>
        <w:autoSpaceDE w:val="0"/>
        <w:autoSpaceDN w:val="0"/>
        <w:spacing w:after="210" w:line="220" w:lineRule="exact"/>
      </w:pPr>
    </w:p>
    <w:p w14:paraId="71FBC664" w14:textId="77777777" w:rsidR="002505E2" w:rsidRDefault="00000000">
      <w:pPr>
        <w:autoSpaceDE w:val="0"/>
        <w:autoSpaceDN w:val="0"/>
        <w:spacing w:before="60" w:after="0" w:line="264" w:lineRule="exact"/>
      </w:pPr>
      <w:r>
        <w:rPr>
          <w:rFonts w:ascii="Charis SIL Regular" w:eastAsia="Charis SIL Regular" w:hAnsi="Charis SIL Regular"/>
          <w:color w:val="000000"/>
        </w:rPr>
        <w:t>The process wasn't linear; it was a winding path, filled with ups and downs, moments of profound sadness interwoven with glimpses of unexpected joy. There were days when the grief felt overwhelming, when the memories of the Palais were so vivid they threatened to consume her. But even on those days, she found strength in her routine, in the love of her family, in the healing power of creativity.</w:t>
      </w:r>
    </w:p>
    <w:p w14:paraId="62F6ED87"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She learned to accept the impermanence of things, the cyclical nature of life, death, and rebirth. The demolition of the Palais had been a painful reminder of this truth, but it had also been a catalyst for growth. She had learned to appreciate the beauty of the present moment, to find joy in the simple things, to embrace the </w:t>
      </w:r>
      <w:r>
        <w:br/>
      </w:r>
      <w:r>
        <w:rPr>
          <w:rFonts w:ascii="Charis SIL Regular" w:eastAsia="Charis SIL Regular" w:hAnsi="Charis SIL Regular"/>
          <w:color w:val="000000"/>
        </w:rPr>
        <w:t>complexities and uncertainties of life with a newfound acceptance.</w:t>
      </w:r>
    </w:p>
    <w:p w14:paraId="36032FFB" w14:textId="77777777" w:rsidR="002505E2" w:rsidRDefault="00000000">
      <w:pPr>
        <w:autoSpaceDE w:val="0"/>
        <w:autoSpaceDN w:val="0"/>
        <w:spacing w:before="264" w:after="0" w:line="264" w:lineRule="exact"/>
      </w:pPr>
      <w:r>
        <w:rPr>
          <w:rFonts w:ascii="Charis SIL Regular" w:eastAsia="Charis SIL Regular" w:hAnsi="Charis SIL Regular"/>
          <w:color w:val="000000"/>
        </w:rPr>
        <w:t>One evening, as the sun dipped below the horizon, painting the sky in hues of orange and purple, Sarah sat on her porch, listening to the quiet hum of the crickets. The memories of the Palais were still present, but they were no longer defined by loss. They were woven into the fabric of her life, contributing to the rich tapestry of her experiences. She had found harmony, not in the absence of grief, but in the integration of it, in the acceptance of life's complexities, in the embrace of its inherent uncertainties. The echoes of the music from the Palais still resonated within her, but now they were accompanied by a new melody, a song of resilience, of hope, and of the enduring power of the human spirit. The dance continued, and she was ready for the next step.</w:t>
      </w:r>
    </w:p>
    <w:p w14:paraId="33548527"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She knew the journey wasn’t over. Grief, like music, has its </w:t>
      </w:r>
      <w:r>
        <w:br/>
      </w:r>
      <w:r>
        <w:rPr>
          <w:rFonts w:ascii="Charis SIL Regular" w:eastAsia="Charis SIL Regular" w:hAnsi="Charis SIL Regular"/>
          <w:color w:val="000000"/>
        </w:rPr>
        <w:t>movements, its crescendos and diminuendos. There would be times when the melody of sadness would resurface, but she had learned to dance with it, to find the rhythm within the sorrow, to allow the pain to inform her, to strengthen her resolve. The lessons learned from the Palais, from the rain, from the silence, were not merely memories; they were the foundation upon which she would build her future, a future filled with a profound appreciation for the simple beauty of life and an unwavering commitment to the dance.</w:t>
      </w:r>
    </w:p>
    <w:p w14:paraId="4C850242" w14:textId="77777777" w:rsidR="002505E2" w:rsidRDefault="00000000">
      <w:pPr>
        <w:autoSpaceDE w:val="0"/>
        <w:autoSpaceDN w:val="0"/>
        <w:spacing w:before="60" w:after="0" w:line="264" w:lineRule="exact"/>
        <w:ind w:right="144"/>
      </w:pPr>
      <w:r>
        <w:rPr>
          <w:rFonts w:ascii="Charis SIL Regular" w:eastAsia="Charis SIL Regular" w:hAnsi="Charis SIL Regular"/>
          <w:color w:val="000000"/>
        </w:rPr>
        <w:t>She would continue to dance, embracing the complexities of her life, always moving forward, always finding her harmony, always finding her rhythm, always finding her way. The music of her life,</w:t>
      </w:r>
    </w:p>
    <w:p w14:paraId="25B476B2" w14:textId="77777777" w:rsidR="002505E2" w:rsidRDefault="002505E2">
      <w:pPr>
        <w:sectPr w:rsidR="002505E2">
          <w:pgSz w:w="8000" w:h="12000"/>
          <w:pgMar w:top="428" w:right="644" w:bottom="392" w:left="660" w:header="720" w:footer="720" w:gutter="0"/>
          <w:cols w:space="720"/>
          <w:docGrid w:linePitch="360"/>
        </w:sectPr>
      </w:pPr>
    </w:p>
    <w:p w14:paraId="173A408A" w14:textId="77777777" w:rsidR="002505E2" w:rsidRDefault="002505E2">
      <w:pPr>
        <w:autoSpaceDE w:val="0"/>
        <w:autoSpaceDN w:val="0"/>
        <w:spacing w:after="78" w:line="220" w:lineRule="exact"/>
      </w:pPr>
    </w:p>
    <w:p w14:paraId="30CAB89D" w14:textId="77777777" w:rsidR="002505E2" w:rsidRDefault="00000000">
      <w:pPr>
        <w:autoSpaceDE w:val="0"/>
        <w:autoSpaceDN w:val="0"/>
        <w:spacing w:before="58" w:after="0" w:line="264" w:lineRule="exact"/>
      </w:pPr>
      <w:r>
        <w:rPr>
          <w:rFonts w:ascii="Charis SIL Regular" w:eastAsia="Charis SIL Regular" w:hAnsi="Charis SIL Regular"/>
          <w:color w:val="000000"/>
        </w:rPr>
        <w:t>once a discordant symphony of loss, was slowly transforming into a beautiful, poignant, and ultimately hopeful composition. The dance continues, its rhythm evolving, its melody deepening, its harmony constantly sought and gradually found. The echoes of the past, no longer ghosts of sorrow, but rather stepping stones towards a future where joy and pain coexist, creating a life well lived, a dance fully embraced.</w:t>
      </w:r>
    </w:p>
    <w:p w14:paraId="6C1927A3" w14:textId="77777777" w:rsidR="002505E2" w:rsidRDefault="002505E2">
      <w:pPr>
        <w:sectPr w:rsidR="002505E2">
          <w:pgSz w:w="8000" w:h="12000"/>
          <w:pgMar w:top="296" w:right="702" w:bottom="1440" w:left="660" w:header="720" w:footer="720" w:gutter="0"/>
          <w:cols w:space="720"/>
          <w:docGrid w:linePitch="360"/>
        </w:sectPr>
      </w:pPr>
    </w:p>
    <w:p w14:paraId="1C1298CB" w14:textId="77777777" w:rsidR="002505E2" w:rsidRDefault="002505E2">
      <w:pPr>
        <w:autoSpaceDE w:val="0"/>
        <w:autoSpaceDN w:val="0"/>
        <w:spacing w:after="224" w:line="220" w:lineRule="exact"/>
      </w:pPr>
    </w:p>
    <w:p w14:paraId="107C71E6" w14:textId="77777777" w:rsidR="002505E2" w:rsidRDefault="00000000">
      <w:pPr>
        <w:autoSpaceDE w:val="0"/>
        <w:autoSpaceDN w:val="0"/>
        <w:spacing w:after="0" w:line="330" w:lineRule="exact"/>
      </w:pPr>
      <w:r>
        <w:rPr>
          <w:rFonts w:ascii="Charis SIL Bold" w:eastAsia="Charis SIL Bold" w:hAnsi="Charis SIL Bold"/>
          <w:b/>
          <w:color w:val="000000"/>
        </w:rPr>
        <w:t>Familial Ties</w:t>
      </w:r>
    </w:p>
    <w:p w14:paraId="112A4958" w14:textId="77777777" w:rsidR="002505E2" w:rsidRDefault="00000000">
      <w:pPr>
        <w:autoSpaceDE w:val="0"/>
        <w:autoSpaceDN w:val="0"/>
        <w:spacing w:before="286" w:after="0" w:line="264" w:lineRule="exact"/>
      </w:pPr>
      <w:r>
        <w:rPr>
          <w:rFonts w:ascii="Charis SIL Regular" w:eastAsia="Charis SIL Regular" w:hAnsi="Charis SIL Regular"/>
          <w:color w:val="000000"/>
        </w:rPr>
        <w:t>My sister, Sarah, always possessed a resilience that bordered on stubbornness, a trait I both admired and envied. She faced the demolition of the Palais with a quiet dignity, a stark contrast to my own more outwardly emotional response. While I wallowed in the melancholic echoes of lost Saturday nights, Sarah found solace in the familiar rituals of family life. It was a different kind of dance, a slower, more introspective waltz, but no less powerful for its quiet grace.</w:t>
      </w:r>
    </w:p>
    <w:p w14:paraId="1E4C5EB5"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Our relationship, like the music of the Palais, had evolved over the years. Childhood memories—of whispered secrets shared in the shadows of the dance floor, of clumsy attempts at the jitterbug, of stolen glances at boys with slicked-back hair—were now bittersweet recollections, tinged with the melancholy of time’s relentless </w:t>
      </w:r>
      <w:r>
        <w:br/>
      </w:r>
      <w:r>
        <w:rPr>
          <w:rFonts w:ascii="Charis SIL Regular" w:eastAsia="Charis SIL Regular" w:hAnsi="Charis SIL Regular"/>
          <w:color w:val="000000"/>
        </w:rPr>
        <w:t xml:space="preserve">passage. We were different people now, shaped by different </w:t>
      </w:r>
      <w:r>
        <w:br/>
      </w:r>
      <w:r>
        <w:rPr>
          <w:rFonts w:ascii="Charis SIL Regular" w:eastAsia="Charis SIL Regular" w:hAnsi="Charis SIL Regular"/>
          <w:color w:val="000000"/>
        </w:rPr>
        <w:t>experiences, yet the core of our connection remained, a sturdy oak amidst the shifting sands of time.</w:t>
      </w:r>
    </w:p>
    <w:p w14:paraId="72D9FFE5"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 remember her wedding day, a bright splash of color against the fading grandeur of the Palais. The dance floor, still vibrant then, pulsed with the energy of celebration. She looked radiant, a vision in ivory, her eyes sparkling with a happiness that seemed to </w:t>
      </w:r>
      <w:r>
        <w:br/>
      </w:r>
      <w:r>
        <w:rPr>
          <w:rFonts w:ascii="Charis SIL Regular" w:eastAsia="Charis SIL Regular" w:hAnsi="Charis SIL Regular"/>
          <w:color w:val="000000"/>
        </w:rPr>
        <w:t>illuminate the entire hall. Even then, amidst the joyous chaos, I felt a pang of something indefinable, a premonition of the changes that were to come.</w:t>
      </w:r>
    </w:p>
    <w:p w14:paraId="303AF299"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 years that followed were a blur of milestones and memories: the births of her daughters, the quiet moments of shared laughter and whispered anxieties, the challenges of balancing motherhood with career aspirations. We talked less frequently, our lives diverging along separate paths, yet the unspoken understanding between us remained, a silent testament to the enduring power of familial bonds.</w:t>
      </w:r>
    </w:p>
    <w:p w14:paraId="60799B8A" w14:textId="77777777" w:rsidR="002505E2" w:rsidRDefault="00000000">
      <w:pPr>
        <w:autoSpaceDE w:val="0"/>
        <w:autoSpaceDN w:val="0"/>
        <w:spacing w:before="264" w:after="0" w:line="264" w:lineRule="exact"/>
      </w:pPr>
      <w:r>
        <w:rPr>
          <w:rFonts w:ascii="Charis SIL Regular" w:eastAsia="Charis SIL Regular" w:hAnsi="Charis SIL Regular"/>
          <w:color w:val="000000"/>
        </w:rPr>
        <w:t>The demolition of the Palais served as a catalyst, a stark reminder of the fragility of things, of the fleeting nature of time and memory.</w:t>
      </w:r>
    </w:p>
    <w:p w14:paraId="3450F3AC" w14:textId="77777777" w:rsidR="002505E2" w:rsidRDefault="00000000">
      <w:pPr>
        <w:autoSpaceDE w:val="0"/>
        <w:autoSpaceDN w:val="0"/>
        <w:spacing w:after="0" w:line="322" w:lineRule="exact"/>
      </w:pPr>
      <w:r>
        <w:rPr>
          <w:rFonts w:ascii="Charis SIL Regular" w:eastAsia="Charis SIL Regular" w:hAnsi="Charis SIL Regular"/>
          <w:color w:val="000000"/>
        </w:rPr>
        <w:t>It forced us to confront our own mortality, to acknowledge the</w:t>
      </w:r>
    </w:p>
    <w:p w14:paraId="20A0CE99" w14:textId="77777777" w:rsidR="002505E2" w:rsidRDefault="002505E2">
      <w:pPr>
        <w:sectPr w:rsidR="002505E2">
          <w:pgSz w:w="8000" w:h="12000"/>
          <w:pgMar w:top="442" w:right="656" w:bottom="364" w:left="660" w:header="720" w:footer="720" w:gutter="0"/>
          <w:cols w:space="720"/>
          <w:docGrid w:linePitch="360"/>
        </w:sectPr>
      </w:pPr>
    </w:p>
    <w:p w14:paraId="54229780" w14:textId="77777777" w:rsidR="002505E2" w:rsidRDefault="002505E2">
      <w:pPr>
        <w:autoSpaceDE w:val="0"/>
        <w:autoSpaceDN w:val="0"/>
        <w:spacing w:after="78" w:line="220" w:lineRule="exact"/>
      </w:pPr>
    </w:p>
    <w:p w14:paraId="4E1AF41F" w14:textId="77777777" w:rsidR="002505E2" w:rsidRDefault="00000000">
      <w:pPr>
        <w:autoSpaceDE w:val="0"/>
        <w:autoSpaceDN w:val="0"/>
        <w:spacing w:before="58" w:after="0" w:line="264" w:lineRule="exact"/>
      </w:pPr>
      <w:r>
        <w:rPr>
          <w:rFonts w:ascii="Charis SIL Regular" w:eastAsia="Charis SIL Regular" w:hAnsi="Charis SIL Regular"/>
          <w:color w:val="000000"/>
        </w:rPr>
        <w:t>irreversible march of progress, and to appreciate the preciousness of the moments we shared. For Sarah, it became a symbol of letting go, of accepting the changes that life inevitably brings. For me, it was a catalyst for reflection, a trigger for a deeper understanding of our shared history.</w:t>
      </w:r>
    </w:p>
    <w:p w14:paraId="7B14354E" w14:textId="77777777" w:rsidR="002505E2" w:rsidRDefault="00000000">
      <w:pPr>
        <w:autoSpaceDE w:val="0"/>
        <w:autoSpaceDN w:val="0"/>
        <w:spacing w:before="264" w:after="0" w:line="264" w:lineRule="exact"/>
      </w:pPr>
      <w:r>
        <w:rPr>
          <w:rFonts w:ascii="Charis SIL Regular" w:eastAsia="Charis SIL Regular" w:hAnsi="Charis SIL Regular"/>
          <w:color w:val="000000"/>
        </w:rPr>
        <w:t>After the Palais was gone, I found myself drawn to Sarah’s quiet strength. She didn't dwell on the past; instead, she embraced the present, finding comfort in the routine of family life, in the simple joys of motherhood. I observed her tending her garden, her hands gently coaxing life from the earth, a stark contrast to my own more chaotic existence. Her routine was a form of meditation, a conscious choice to find stability amidst the unpredictable currents of life. It was a quiet rebellion against the ephemeral nature of things, a defiant act of creation in the face of loss.</w:t>
      </w:r>
    </w:p>
    <w:p w14:paraId="514DEEB1" w14:textId="77777777" w:rsidR="002505E2" w:rsidRDefault="00000000">
      <w:pPr>
        <w:autoSpaceDE w:val="0"/>
        <w:autoSpaceDN w:val="0"/>
        <w:spacing w:before="264" w:after="0" w:line="264" w:lineRule="exact"/>
        <w:ind w:right="288"/>
      </w:pPr>
      <w:r>
        <w:rPr>
          <w:rFonts w:ascii="Charis SIL Regular" w:eastAsia="Charis SIL Regular" w:hAnsi="Charis SIL Regular"/>
          <w:color w:val="000000"/>
        </w:rPr>
        <w:t>Her daughters, two vibrant young women, were her solace, her source of inspiration. Their youthful energy, their unyielding optimism, reminded her, and me, of the enduring power of hope.</w:t>
      </w:r>
    </w:p>
    <w:p w14:paraId="35CAD1CB" w14:textId="77777777" w:rsidR="002505E2" w:rsidRDefault="00000000">
      <w:pPr>
        <w:autoSpaceDE w:val="0"/>
        <w:autoSpaceDN w:val="0"/>
        <w:spacing w:before="60" w:after="0" w:line="264" w:lineRule="exact"/>
      </w:pPr>
      <w:r>
        <w:rPr>
          <w:rFonts w:ascii="Charis SIL Regular" w:eastAsia="Charis SIL Regular" w:hAnsi="Charis SIL Regular"/>
          <w:color w:val="000000"/>
        </w:rPr>
        <w:t>Watching her interact with them, I understood the depth of her love, a love that transcended the pain of loss, a love that nourished and sustained her through the darkest of times. There was a quiet strength in her, a resilience born of experience, a wisdom gleaned from years of navigating life's complexities.</w:t>
      </w:r>
    </w:p>
    <w:p w14:paraId="40DF3C40"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Our conversations became richer, deeper, infused with a newfound understanding. We talked about our fears, our hopes, our regrets. We shared stories from our childhood, recalling shared memories with a tenderness born of time and experience. The Palais, once the vibrant backdrop of our youth, was now a shared memory, a </w:t>
      </w:r>
      <w:r>
        <w:br/>
      </w:r>
      <w:r>
        <w:rPr>
          <w:rFonts w:ascii="Charis SIL Regular" w:eastAsia="Charis SIL Regular" w:hAnsi="Charis SIL Regular"/>
          <w:color w:val="000000"/>
        </w:rPr>
        <w:t>touchstone that connected us across the years, a silent testament to the enduring power of family.</w:t>
      </w:r>
    </w:p>
    <w:p w14:paraId="4F17457B" w14:textId="77777777" w:rsidR="002505E2" w:rsidRDefault="00000000">
      <w:pPr>
        <w:autoSpaceDE w:val="0"/>
        <w:autoSpaceDN w:val="0"/>
        <w:spacing w:before="266" w:after="0" w:line="264" w:lineRule="exact"/>
      </w:pPr>
      <w:r>
        <w:rPr>
          <w:rFonts w:ascii="Charis SIL Regular" w:eastAsia="Charis SIL Regular" w:hAnsi="Charis SIL Regular"/>
          <w:color w:val="000000"/>
        </w:rPr>
        <w:t>The bond between us, forged in childhood, had been tested by time and experience, yet it remained unbroken. It was a bond built not on grand gestures or extravagant displays of affection, but on shared experiences, unspoken understanding, and the unwavering support that only siblings can provide. The demolition of the Palais might have shattered a piece of our collective past, but it also strengthened the fabric of our present, revealing the enduring</w:t>
      </w:r>
    </w:p>
    <w:p w14:paraId="4AD15E8B" w14:textId="77777777" w:rsidR="002505E2" w:rsidRDefault="002505E2">
      <w:pPr>
        <w:sectPr w:rsidR="002505E2">
          <w:pgSz w:w="8000" w:h="12000"/>
          <w:pgMar w:top="296" w:right="648" w:bottom="392" w:left="660" w:header="720" w:footer="720" w:gutter="0"/>
          <w:cols w:space="720"/>
          <w:docGrid w:linePitch="360"/>
        </w:sectPr>
      </w:pPr>
    </w:p>
    <w:p w14:paraId="5D24D2AF" w14:textId="77777777" w:rsidR="002505E2" w:rsidRDefault="002505E2">
      <w:pPr>
        <w:autoSpaceDE w:val="0"/>
        <w:autoSpaceDN w:val="0"/>
        <w:spacing w:after="78" w:line="220" w:lineRule="exact"/>
      </w:pPr>
    </w:p>
    <w:p w14:paraId="68B37BC2" w14:textId="77777777" w:rsidR="002505E2" w:rsidRDefault="00000000">
      <w:pPr>
        <w:autoSpaceDE w:val="0"/>
        <w:autoSpaceDN w:val="0"/>
        <w:spacing w:after="0" w:line="322" w:lineRule="exact"/>
        <w:jc w:val="center"/>
      </w:pPr>
      <w:r>
        <w:rPr>
          <w:rFonts w:ascii="Charis SIL Regular" w:eastAsia="Charis SIL Regular" w:hAnsi="Charis SIL Regular"/>
          <w:color w:val="000000"/>
        </w:rPr>
        <w:t>power of familial ties that outlasted even the most significant losses.</w:t>
      </w:r>
    </w:p>
    <w:p w14:paraId="489FA8CD" w14:textId="77777777" w:rsidR="002505E2" w:rsidRDefault="00000000">
      <w:pPr>
        <w:autoSpaceDE w:val="0"/>
        <w:autoSpaceDN w:val="0"/>
        <w:spacing w:before="266" w:after="0" w:line="264" w:lineRule="exact"/>
      </w:pPr>
      <w:r>
        <w:rPr>
          <w:rFonts w:ascii="Charis SIL Regular" w:eastAsia="Charis SIL Regular" w:hAnsi="Charis SIL Regular"/>
          <w:color w:val="000000"/>
        </w:rPr>
        <w:t>It was in the quiet moments, in the shared silences, in the unspoken understanding, that the true depth of our connection was revealed.</w:t>
      </w:r>
    </w:p>
    <w:p w14:paraId="301BACD2" w14:textId="77777777" w:rsidR="002505E2" w:rsidRDefault="00000000">
      <w:pPr>
        <w:autoSpaceDE w:val="0"/>
        <w:autoSpaceDN w:val="0"/>
        <w:spacing w:before="60" w:after="0" w:line="264" w:lineRule="exact"/>
      </w:pPr>
      <w:r>
        <w:rPr>
          <w:rFonts w:ascii="Charis SIL Regular" w:eastAsia="Charis SIL Regular" w:hAnsi="Charis SIL Regular"/>
          <w:color w:val="000000"/>
        </w:rPr>
        <w:t>It was in the gentle touch of a hand, in the warmth of a shared smile, in the quiet comfort of knowing that someone was there, that the strength of our bond became evident.</w:t>
      </w:r>
    </w:p>
    <w:p w14:paraId="30C1C0CB"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Sarah, in her quiet strength, showed me the importance of </w:t>
      </w:r>
      <w:r>
        <w:br/>
      </w:r>
      <w:r>
        <w:rPr>
          <w:rFonts w:ascii="Charis SIL Regular" w:eastAsia="Charis SIL Regular" w:hAnsi="Charis SIL Regular"/>
          <w:color w:val="000000"/>
        </w:rPr>
        <w:t>embracing the present, of finding solace in the everyday rituals of life. She demonstrated the power of resilience, the ability to navigate life's complexities with grace and dignity. She was a constant source of inspiration, a reminder that even amidst loss, there is always hope, always the potential for new beginnings.</w:t>
      </w:r>
    </w:p>
    <w:p w14:paraId="140DF0AF"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My own path toward acceptance was different, more circuitous and less direct. But witnessing Sarah’s journey, her unwavering </w:t>
      </w:r>
      <w:r>
        <w:br/>
      </w:r>
      <w:r>
        <w:rPr>
          <w:rFonts w:ascii="Charis SIL Regular" w:eastAsia="Charis SIL Regular" w:hAnsi="Charis SIL Regular"/>
          <w:color w:val="000000"/>
        </w:rPr>
        <w:t xml:space="preserve">commitment to family and her quiet acceptance of life’s </w:t>
      </w:r>
      <w:r>
        <w:br/>
      </w:r>
      <w:r>
        <w:rPr>
          <w:rFonts w:ascii="Charis SIL Regular" w:eastAsia="Charis SIL Regular" w:hAnsi="Charis SIL Regular"/>
          <w:color w:val="000000"/>
        </w:rPr>
        <w:t xml:space="preserve">impermanence, profoundly impacted me. It helped me to appreciate the enduring power of love, not just romantic love, but the deep, profound love that binds families together, a love that can </w:t>
      </w:r>
      <w:r>
        <w:br/>
      </w:r>
      <w:r>
        <w:rPr>
          <w:rFonts w:ascii="Charis SIL Regular" w:eastAsia="Charis SIL Regular" w:hAnsi="Charis SIL Regular"/>
          <w:color w:val="000000"/>
        </w:rPr>
        <w:t xml:space="preserve">withstand the test of time and the ravages of loss. A love that is a silent melody, a constant hum beneath the surface of life's </w:t>
      </w:r>
      <w:r>
        <w:br/>
      </w:r>
      <w:r>
        <w:rPr>
          <w:rFonts w:ascii="Charis SIL Regular" w:eastAsia="Charis SIL Regular" w:hAnsi="Charis SIL Regular"/>
          <w:color w:val="000000"/>
        </w:rPr>
        <w:t>complexities.</w:t>
      </w:r>
    </w:p>
    <w:p w14:paraId="75D7213E" w14:textId="77777777" w:rsidR="002505E2" w:rsidRDefault="00000000">
      <w:pPr>
        <w:autoSpaceDE w:val="0"/>
        <w:autoSpaceDN w:val="0"/>
        <w:spacing w:before="264" w:after="0" w:line="264" w:lineRule="exact"/>
      </w:pPr>
      <w:r>
        <w:rPr>
          <w:rFonts w:ascii="Charis SIL Regular" w:eastAsia="Charis SIL Regular" w:hAnsi="Charis SIL Regular"/>
          <w:color w:val="000000"/>
        </w:rPr>
        <w:t>One evening, years after the Palais had been reduced to a parking lot, Sarah and I sat on her porch, reminiscing about our childhood. The setting sun cast long shadows across the lawn, painting the sky in hues of orange and purple. We spoke of the Palais, not with sorrow, but with a nostalgic fondness, a gentle acceptance of the past.</w:t>
      </w:r>
    </w:p>
    <w:p w14:paraId="59234627" w14:textId="77777777" w:rsidR="002505E2" w:rsidRDefault="00000000">
      <w:pPr>
        <w:autoSpaceDE w:val="0"/>
        <w:autoSpaceDN w:val="0"/>
        <w:spacing w:before="264" w:after="0" w:line="264" w:lineRule="exact"/>
      </w:pPr>
      <w:r>
        <w:rPr>
          <w:rFonts w:ascii="Charis SIL Regular" w:eastAsia="Charis SIL Regular" w:hAnsi="Charis SIL Regular"/>
          <w:color w:val="000000"/>
        </w:rPr>
        <w:t>We talked about our daughters, their dreams, their aspirations, their anxieties. We spoke about our husbands, their strengths, their vulnerabilities, their unwavering love. We spoke about life, about death, about the cyclical nature of time. We spoke about everything and nothing, the easy comfortable silence punctuated only by the chirping of crickets and the gentle rustle of leaves.</w:t>
      </w:r>
    </w:p>
    <w:p w14:paraId="39471F1C" w14:textId="77777777" w:rsidR="002505E2" w:rsidRDefault="00000000">
      <w:pPr>
        <w:autoSpaceDE w:val="0"/>
        <w:autoSpaceDN w:val="0"/>
        <w:spacing w:before="204" w:after="0" w:line="324" w:lineRule="exact"/>
      </w:pPr>
      <w:r>
        <w:rPr>
          <w:rFonts w:ascii="Charis SIL Regular" w:eastAsia="Charis SIL Regular" w:hAnsi="Charis SIL Regular"/>
          <w:color w:val="000000"/>
        </w:rPr>
        <w:t>In that shared silence, in that quiet communion, I understood the</w:t>
      </w:r>
    </w:p>
    <w:p w14:paraId="78813FF2" w14:textId="77777777" w:rsidR="002505E2" w:rsidRDefault="002505E2">
      <w:pPr>
        <w:sectPr w:rsidR="002505E2">
          <w:pgSz w:w="8000" w:h="12000"/>
          <w:pgMar w:top="296" w:right="648" w:bottom="392" w:left="660" w:header="720" w:footer="720" w:gutter="0"/>
          <w:cols w:space="720"/>
          <w:docGrid w:linePitch="360"/>
        </w:sectPr>
      </w:pPr>
    </w:p>
    <w:p w14:paraId="117F31C2" w14:textId="77777777" w:rsidR="002505E2" w:rsidRDefault="002505E2">
      <w:pPr>
        <w:autoSpaceDE w:val="0"/>
        <w:autoSpaceDN w:val="0"/>
        <w:spacing w:after="78" w:line="220" w:lineRule="exact"/>
      </w:pPr>
    </w:p>
    <w:p w14:paraId="57A4A948" w14:textId="77777777" w:rsidR="002505E2" w:rsidRDefault="00000000">
      <w:pPr>
        <w:autoSpaceDE w:val="0"/>
        <w:autoSpaceDN w:val="0"/>
        <w:spacing w:before="58" w:after="0" w:line="264" w:lineRule="exact"/>
      </w:pPr>
      <w:r>
        <w:rPr>
          <w:rFonts w:ascii="Charis SIL Regular" w:eastAsia="Charis SIL Regular" w:hAnsi="Charis SIL Regular"/>
          <w:color w:val="000000"/>
        </w:rPr>
        <w:t>true meaning of familial ties. It wasn’t about grand gestures or dramatic pronouncements; it was about the quiet moments, the shared silences, the unspoken understanding. It was about the unwavering support, the unconditional love, the enduring bond that had weathered the storms of time and emerged stronger, more resilient, more profound.</w:t>
      </w:r>
    </w:p>
    <w:p w14:paraId="62FF05C6"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The demolition of the Palais had been a symbol of loss, of change, of the inevitable march of time. But it had also been a catalyst, forcing us to confront our own mortality, to appreciate the </w:t>
      </w:r>
      <w:r>
        <w:br/>
      </w:r>
      <w:r>
        <w:rPr>
          <w:rFonts w:ascii="Charis SIL Regular" w:eastAsia="Charis SIL Regular" w:hAnsi="Charis SIL Regular"/>
          <w:color w:val="000000"/>
        </w:rPr>
        <w:t>preciousness of the moments we shared, and to strengthen the bonds that connected us.</w:t>
      </w:r>
    </w:p>
    <w:p w14:paraId="6C8D55DE"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As the night deepened, and the stars emerged, we sat in </w:t>
      </w:r>
      <w:r>
        <w:br/>
      </w:r>
      <w:r>
        <w:rPr>
          <w:rFonts w:ascii="Charis SIL Regular" w:eastAsia="Charis SIL Regular" w:hAnsi="Charis SIL Regular"/>
          <w:color w:val="000000"/>
        </w:rPr>
        <w:t>companionable silence, a silence that was not empty, but filled with the unspoken language of love, of shared memories, of unwavering support. The music of the Palais might have faded, but the melody of family, the enduring rhythm of our shared lives, continued to play on, a comforting harmony in the symphony of life. A testament to the enduring power of love, the resilience of family, and the enduring strength of familial ties, echoing long after the music of the Palais had faded into the distant past. The dance continues, a family waltz, its rhythm a gentle sway, its melody a timeless song of love and loss, acceptance and resilience.</w:t>
      </w:r>
    </w:p>
    <w:p w14:paraId="052416CB" w14:textId="77777777" w:rsidR="002505E2" w:rsidRDefault="002505E2">
      <w:pPr>
        <w:sectPr w:rsidR="002505E2">
          <w:pgSz w:w="8000" w:h="12000"/>
          <w:pgMar w:top="296" w:right="652" w:bottom="1440" w:left="660" w:header="720" w:footer="720" w:gutter="0"/>
          <w:cols w:space="720"/>
          <w:docGrid w:linePitch="360"/>
        </w:sectPr>
      </w:pPr>
    </w:p>
    <w:p w14:paraId="548B2803" w14:textId="77777777" w:rsidR="002505E2" w:rsidRDefault="002505E2">
      <w:pPr>
        <w:autoSpaceDE w:val="0"/>
        <w:autoSpaceDN w:val="0"/>
        <w:spacing w:after="224" w:line="220" w:lineRule="exact"/>
      </w:pPr>
    </w:p>
    <w:p w14:paraId="798AD2C1" w14:textId="77777777" w:rsidR="002505E2" w:rsidRDefault="00000000">
      <w:pPr>
        <w:autoSpaceDE w:val="0"/>
        <w:autoSpaceDN w:val="0"/>
        <w:spacing w:after="0" w:line="330" w:lineRule="exact"/>
      </w:pPr>
      <w:r>
        <w:rPr>
          <w:rFonts w:ascii="Charis SIL Bold" w:eastAsia="Charis SIL Bold" w:hAnsi="Charis SIL Bold"/>
          <w:b/>
          <w:color w:val="000000"/>
        </w:rPr>
        <w:t>Dreams Deferred</w:t>
      </w:r>
    </w:p>
    <w:p w14:paraId="5DC423E2" w14:textId="77777777" w:rsidR="002505E2" w:rsidRDefault="00000000">
      <w:pPr>
        <w:autoSpaceDE w:val="0"/>
        <w:autoSpaceDN w:val="0"/>
        <w:spacing w:before="286" w:after="0" w:line="264" w:lineRule="exact"/>
      </w:pPr>
      <w:r>
        <w:rPr>
          <w:rFonts w:ascii="Charis SIL Regular" w:eastAsia="Charis SIL Regular" w:hAnsi="Charis SIL Regular"/>
          <w:color w:val="000000"/>
        </w:rPr>
        <w:t>The scent of lilies, always Sarah's favourite, hung heavy in the air, a poignant counterpoint to the muted grief that clung to the edges of her fiftieth birthday celebration. Fifty. A milestone that should have been brimming with joy, with a sense of accomplishment, of dreams realized. But the celebratory atmosphere felt…thin, almost fragile, like a delicate china teacup poised on the edge of a table. The truth was, Sarah hadn't achieved half of what she’d envisioned for herself at twenty. Not that she'd ever explicitly stated these aspirations, but they were etched into the lines of her face, the quiet sigh that sometimes escaped her lips when reminiscing about the past.</w:t>
      </w:r>
    </w:p>
    <w:p w14:paraId="48A172FD"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There had been a time, long before the Palais’ demise, a time before the responsibilities of motherhood and marriage had settled heavily upon her shoulders, when Sarah dreamed of dancing on a different stage entirely. Not the polished floor of the Palais, but the grand, glittering stages of London's West End. She possessed an innate grace, a natural rhythm that captivated even the most casual </w:t>
      </w:r>
      <w:r>
        <w:br/>
      </w:r>
      <w:r>
        <w:rPr>
          <w:rFonts w:ascii="Charis SIL Regular" w:eastAsia="Charis SIL Regular" w:hAnsi="Charis SIL Regular"/>
          <w:color w:val="000000"/>
        </w:rPr>
        <w:t>observer. I remember watching her as a child, twirling in our living room, transforming the mundane into magic with the flick of her wrist, the sway of her body. She was a natural performer, an artist waiting for her moment to shine.</w:t>
      </w:r>
    </w:p>
    <w:p w14:paraId="74C51E3C"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That moment, alas, never arrived. Not in the way she’d imagined, at least. Her talent, like the Palais itself, was swept away by the </w:t>
      </w:r>
      <w:r>
        <w:br/>
      </w:r>
      <w:r>
        <w:rPr>
          <w:rFonts w:ascii="Charis SIL Regular" w:eastAsia="Charis SIL Regular" w:hAnsi="Charis SIL Regular"/>
          <w:color w:val="000000"/>
        </w:rPr>
        <w:t>unforgiving tide of circumstance. The path to a professional dancing career was fraught with obstacles, financial constraints being the most significant. Our family, though loving, was never flush with cash. The financial burden of raising two children, the need to provide a stable home, these were not the elements that could support a career based on passion and artistic expression. Her dreams, once so vibrant, had gradually dimmed, replaced by the pragmatic realities of daily life.</w:t>
      </w:r>
    </w:p>
    <w:p w14:paraId="4925EB31" w14:textId="77777777" w:rsidR="002505E2" w:rsidRDefault="00000000">
      <w:pPr>
        <w:autoSpaceDE w:val="0"/>
        <w:autoSpaceDN w:val="0"/>
        <w:spacing w:before="264" w:after="0" w:line="264" w:lineRule="exact"/>
      </w:pPr>
      <w:r>
        <w:rPr>
          <w:rFonts w:ascii="Charis SIL Regular" w:eastAsia="Charis SIL Regular" w:hAnsi="Charis SIL Regular"/>
          <w:color w:val="000000"/>
        </w:rPr>
        <w:t>The disappointment wasn't overt; it wasn’t a dramatic display of anguish. Instead, it was woven into the fabric of her being, a subtle melancholic undercurrent that ran beneath the surface of her cheerful exterior. It manifested itself in the quiet intensity with</w:t>
      </w:r>
    </w:p>
    <w:p w14:paraId="4EBC9955" w14:textId="77777777" w:rsidR="002505E2" w:rsidRDefault="002505E2">
      <w:pPr>
        <w:sectPr w:rsidR="002505E2">
          <w:pgSz w:w="8000" w:h="12000"/>
          <w:pgMar w:top="442" w:right="652" w:bottom="364" w:left="660" w:header="720" w:footer="720" w:gutter="0"/>
          <w:cols w:space="720"/>
          <w:docGrid w:linePitch="360"/>
        </w:sectPr>
      </w:pPr>
    </w:p>
    <w:p w14:paraId="34532640" w14:textId="77777777" w:rsidR="002505E2" w:rsidRDefault="002505E2">
      <w:pPr>
        <w:autoSpaceDE w:val="0"/>
        <w:autoSpaceDN w:val="0"/>
        <w:spacing w:after="78" w:line="220" w:lineRule="exact"/>
      </w:pPr>
    </w:p>
    <w:p w14:paraId="74EF2CF4" w14:textId="77777777" w:rsidR="002505E2" w:rsidRDefault="00000000">
      <w:pPr>
        <w:autoSpaceDE w:val="0"/>
        <w:autoSpaceDN w:val="0"/>
        <w:spacing w:before="58" w:after="0" w:line="264" w:lineRule="exact"/>
        <w:ind w:right="144"/>
      </w:pPr>
      <w:r>
        <w:rPr>
          <w:rFonts w:ascii="Charis SIL Regular" w:eastAsia="Charis SIL Regular" w:hAnsi="Charis SIL Regular"/>
          <w:color w:val="000000"/>
        </w:rPr>
        <w:t>which she tended her roses, a meticulous precision that mirrored the disciplined training she'd undergone as a dancer. She poured her passion, her unfulfilled longing, into that garden, transforming a patch of earth into a vibrant testament to her unspoken dreams.</w:t>
      </w:r>
    </w:p>
    <w:p w14:paraId="169C865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Beyond the dancing, there was another dream, a more elusive aspiration—that of writing. Sarah possessed a gift for words, a keen eye for detail, a poetic sensibility that infused even the most </w:t>
      </w:r>
      <w:r>
        <w:br/>
      </w:r>
      <w:r>
        <w:rPr>
          <w:rFonts w:ascii="Charis SIL Regular" w:eastAsia="Charis SIL Regular" w:hAnsi="Charis SIL Regular"/>
          <w:color w:val="000000"/>
        </w:rPr>
        <w:t>mundane of observations with a certain lyrical beauty. She kept journals, meticulously crafted notebooks filled with her thoughts, her reflections, her observations on life. These weren't just diaries; they were miniature works of art, each entry a carefully constructed piece of prose, a miniature story reflecting her inner landscape.</w:t>
      </w:r>
    </w:p>
    <w:p w14:paraId="0DD9F765"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But the act of writing, of crafting a novel, of shaping a story and sharing it with the world, remained a daunting task. Life, with its relentless demands and responsibilities, had a way of stifling </w:t>
      </w:r>
      <w:r>
        <w:br/>
      </w:r>
      <w:r>
        <w:rPr>
          <w:rFonts w:ascii="Charis SIL Regular" w:eastAsia="Charis SIL Regular" w:hAnsi="Charis SIL Regular"/>
          <w:color w:val="000000"/>
        </w:rPr>
        <w:t xml:space="preserve">creativity, of pushing aside the pursuit of personal passions in favor of the more pressing realities of survival. Motherhood, the </w:t>
      </w:r>
      <w:r>
        <w:br/>
      </w:r>
      <w:r>
        <w:rPr>
          <w:rFonts w:ascii="Charis SIL Regular" w:eastAsia="Charis SIL Regular" w:hAnsi="Charis SIL Regular"/>
          <w:color w:val="000000"/>
        </w:rPr>
        <w:t>demanding yet rewarding role she embraced wholeheartedly, became her primary focus. Writing, the crafting of her stories, became a quiet, contemplative hobby, a solitary act of self-</w:t>
      </w:r>
      <w:r>
        <w:br/>
      </w:r>
      <w:r>
        <w:rPr>
          <w:rFonts w:ascii="Charis SIL Regular" w:eastAsia="Charis SIL Regular" w:hAnsi="Charis SIL Regular"/>
          <w:color w:val="000000"/>
        </w:rPr>
        <w:t>expression that was rarely shared, and even more rarely considered for publication.</w:t>
      </w:r>
    </w:p>
    <w:p w14:paraId="7DF49DFA"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daughters, bless their hearts, were the focus of her life, two beautiful and fiercely independent young women who had inherited a fraction of their mother's grace and resilience. They were the reasons for her sacrifices, the motivation behind her quiet </w:t>
      </w:r>
      <w:r>
        <w:br/>
      </w:r>
      <w:r>
        <w:rPr>
          <w:rFonts w:ascii="Charis SIL Regular" w:eastAsia="Charis SIL Regular" w:hAnsi="Charis SIL Regular"/>
          <w:color w:val="000000"/>
        </w:rPr>
        <w:t>acceptance of a life that didn’t quite conform to the blueprints of her youthful imagination. Watching them navigate their own paths, their own ambitions, their own heartbreaks, Sarah found a strange, quiet satisfaction. It wasn't the fulfillment of her own aspirations, not exactly, but it was a profound form of connection, a vicarious experience that somehow muted the ache of unrealized dreams.</w:t>
      </w:r>
    </w:p>
    <w:p w14:paraId="2C5D7A2E"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One evening, as we sat on her porch, the faint scent of roses </w:t>
      </w:r>
      <w:r>
        <w:br/>
      </w:r>
      <w:r>
        <w:rPr>
          <w:rFonts w:ascii="Charis SIL Regular" w:eastAsia="Charis SIL Regular" w:hAnsi="Charis SIL Regular"/>
          <w:color w:val="000000"/>
        </w:rPr>
        <w:t>mingling with the cool night air, I gently broached the subject. The words felt awkward, clumsy, inadequate to address the profound depth of her unfulfilled desires. I asked her about her dreams, about</w:t>
      </w:r>
    </w:p>
    <w:p w14:paraId="19250204" w14:textId="77777777" w:rsidR="002505E2" w:rsidRDefault="002505E2">
      <w:pPr>
        <w:sectPr w:rsidR="002505E2">
          <w:pgSz w:w="8000" w:h="12000"/>
          <w:pgMar w:top="296" w:right="660" w:bottom="392" w:left="660" w:header="720" w:footer="720" w:gutter="0"/>
          <w:cols w:space="720"/>
          <w:docGrid w:linePitch="360"/>
        </w:sectPr>
      </w:pPr>
    </w:p>
    <w:p w14:paraId="3BCB1BFC" w14:textId="77777777" w:rsidR="002505E2" w:rsidRDefault="002505E2">
      <w:pPr>
        <w:autoSpaceDE w:val="0"/>
        <w:autoSpaceDN w:val="0"/>
        <w:spacing w:after="78" w:line="220" w:lineRule="exact"/>
      </w:pPr>
    </w:p>
    <w:p w14:paraId="79FD65CA" w14:textId="77777777" w:rsidR="002505E2" w:rsidRDefault="00000000">
      <w:pPr>
        <w:autoSpaceDE w:val="0"/>
        <w:autoSpaceDN w:val="0"/>
        <w:spacing w:before="56" w:after="0" w:line="266" w:lineRule="exact"/>
      </w:pPr>
      <w:r>
        <w:rPr>
          <w:rFonts w:ascii="Charis SIL Regular" w:eastAsia="Charis SIL Regular" w:hAnsi="Charis SIL Regular"/>
          <w:color w:val="000000"/>
        </w:rPr>
        <w:t>the things she'd longed for, about the parts of herself that had been put aside, submerged beneath the relentless currents of life.</w:t>
      </w:r>
    </w:p>
    <w:p w14:paraId="0936EF05"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response wasn't one of bitterness or regret, but a quiet </w:t>
      </w:r>
      <w:r>
        <w:br/>
      </w:r>
      <w:r>
        <w:rPr>
          <w:rFonts w:ascii="Charis SIL Regular" w:eastAsia="Charis SIL Regular" w:hAnsi="Charis SIL Regular"/>
          <w:color w:val="000000"/>
        </w:rPr>
        <w:t>acceptance, a thoughtful reflection tinged with a gentle melancholy.</w:t>
      </w:r>
    </w:p>
    <w:p w14:paraId="1B7C5761" w14:textId="77777777" w:rsidR="002505E2" w:rsidRDefault="00000000">
      <w:pPr>
        <w:autoSpaceDE w:val="0"/>
        <w:autoSpaceDN w:val="0"/>
        <w:spacing w:before="60" w:after="0" w:line="264" w:lineRule="exact"/>
      </w:pPr>
      <w:r>
        <w:rPr>
          <w:rFonts w:ascii="Charis SIL Regular" w:eastAsia="Charis SIL Regular" w:hAnsi="Charis SIL Regular"/>
          <w:color w:val="000000"/>
        </w:rPr>
        <w:t>She spoke of the West End stage, of the thrill of performing, not with longing, but with a kind of wistful nostalgia. She talked about her writing, the notebooks filled with half-finished stories, not with disappointment, but with the quiet pride of a woman who had never truly abandoned her creative spirit.</w:t>
      </w:r>
    </w:p>
    <w:p w14:paraId="0C30DF6F" w14:textId="77777777" w:rsidR="002505E2" w:rsidRDefault="00000000">
      <w:pPr>
        <w:autoSpaceDE w:val="0"/>
        <w:autoSpaceDN w:val="0"/>
        <w:spacing w:before="264" w:after="0" w:line="264" w:lineRule="exact"/>
      </w:pPr>
      <w:r>
        <w:rPr>
          <w:rFonts w:ascii="Charis SIL Regular" w:eastAsia="Charis SIL Regular" w:hAnsi="Charis SIL Regular"/>
          <w:color w:val="000000"/>
        </w:rPr>
        <w:t>"Life has a way of changing your plans, doesn’t it?" she said, her voice soft, her gaze drifting towards the star-filled sky. "It’s not about what you intended, but about what you make of what you’ve been given. Perhaps I made other plans than I initially made, or than I planned on." She chuckled lightly, a sound that held a hint of sadness yet also a quiet contentment. "Or perhaps, my path has been a different kind of dance. A slow waltz, but with a steady beat, you know?"</w:t>
      </w:r>
    </w:p>
    <w:p w14:paraId="49F86BD5"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acceptance wasn't a passive resignation; it was an active choice, a conscious decision to find meaning and fulfillment in the </w:t>
      </w:r>
      <w:r>
        <w:br/>
      </w:r>
      <w:r>
        <w:rPr>
          <w:rFonts w:ascii="Charis SIL Regular" w:eastAsia="Charis SIL Regular" w:hAnsi="Charis SIL Regular"/>
          <w:color w:val="000000"/>
        </w:rPr>
        <w:t>unexpected turns of life. It wasn’t about achieving the dreams of her youth, but about creating a life rich in love, in family, in quiet moments of beauty and contemplation. It was a testament to her resilience, her capacity to adapt and to find joy in the unexpected, to accept that life's dance is rarely the one we initially envisioned, and that sometimes, the most beautiful melodies are the ones we improvise along the way.</w:t>
      </w:r>
    </w:p>
    <w:p w14:paraId="5A4DA14B"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years melted away in the stillness of that evening. We talked, not about what she hadn’t accomplished, but about the profound richness of her life, the unwavering love she shared with her </w:t>
      </w:r>
      <w:r>
        <w:br/>
      </w:r>
      <w:r>
        <w:rPr>
          <w:rFonts w:ascii="Charis SIL Regular" w:eastAsia="Charis SIL Regular" w:hAnsi="Charis SIL Regular"/>
          <w:color w:val="000000"/>
        </w:rPr>
        <w:t>husband and daughters, the quiet satisfaction she found in her garden, the gentle rhythm of her days. She was not defined by her unfulfilled dreams, but by the life she had built, the love she had given, and the quiet strength she had cultivated through years of navigating life's twists and turns. Her journey was a quiet testament to the enduring power of resilience, a gentle symphony composed of love, loss, and the quiet acceptance of life's unpredictable dance.</w:t>
      </w:r>
    </w:p>
    <w:p w14:paraId="6F31AF0F" w14:textId="77777777" w:rsidR="002505E2" w:rsidRDefault="002505E2">
      <w:pPr>
        <w:sectPr w:rsidR="002505E2">
          <w:pgSz w:w="8000" w:h="12000"/>
          <w:pgMar w:top="296" w:right="640" w:bottom="392" w:left="660" w:header="720" w:footer="720" w:gutter="0"/>
          <w:cols w:space="720"/>
          <w:docGrid w:linePitch="360"/>
        </w:sectPr>
      </w:pPr>
    </w:p>
    <w:p w14:paraId="6015B31B" w14:textId="77777777" w:rsidR="002505E2" w:rsidRDefault="002505E2">
      <w:pPr>
        <w:autoSpaceDE w:val="0"/>
        <w:autoSpaceDN w:val="0"/>
        <w:spacing w:after="210" w:line="220" w:lineRule="exact"/>
      </w:pPr>
    </w:p>
    <w:p w14:paraId="3B84F8F0"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And as the night deepened, and the stars blazed above us, I </w:t>
      </w:r>
      <w:r>
        <w:br/>
      </w:r>
      <w:r>
        <w:rPr>
          <w:rFonts w:ascii="Charis SIL Regular" w:eastAsia="Charis SIL Regular" w:hAnsi="Charis SIL Regular"/>
          <w:color w:val="000000"/>
        </w:rPr>
        <w:t xml:space="preserve">understood. The music of the Palais might have faded, but the melody of her life, a complex and beautiful composition of </w:t>
      </w:r>
      <w:r>
        <w:br/>
      </w:r>
      <w:r>
        <w:rPr>
          <w:rFonts w:ascii="Charis SIL Regular" w:eastAsia="Charis SIL Regular" w:hAnsi="Charis SIL Regular"/>
          <w:color w:val="000000"/>
        </w:rPr>
        <w:t>unfulfilled dreams and realized joys, played on, a poignant and ultimately uplifting song of a life lived with grace and dignity, in the heart of a woman whose quiet strength inspired me, as always. It was a different kind of dance, perhaps, but no less powerful, no less beautiful, for its quiet grace. The essence of the dance, the love of the dance, the memory of the dance, these survived the changing times.</w:t>
      </w:r>
    </w:p>
    <w:p w14:paraId="774ED8C4" w14:textId="77777777" w:rsidR="002505E2" w:rsidRDefault="002505E2">
      <w:pPr>
        <w:sectPr w:rsidR="002505E2">
          <w:pgSz w:w="8000" w:h="12000"/>
          <w:pgMar w:top="428" w:right="700" w:bottom="1440" w:left="660" w:header="720" w:footer="720" w:gutter="0"/>
          <w:cols w:space="720"/>
          <w:docGrid w:linePitch="360"/>
        </w:sectPr>
      </w:pPr>
    </w:p>
    <w:p w14:paraId="26DEBF48" w14:textId="77777777" w:rsidR="002505E2" w:rsidRDefault="002505E2">
      <w:pPr>
        <w:autoSpaceDE w:val="0"/>
        <w:autoSpaceDN w:val="0"/>
        <w:spacing w:after="224" w:line="220" w:lineRule="exact"/>
      </w:pPr>
    </w:p>
    <w:p w14:paraId="4A5CEC2C" w14:textId="77777777" w:rsidR="002505E2" w:rsidRDefault="00000000">
      <w:pPr>
        <w:autoSpaceDE w:val="0"/>
        <w:autoSpaceDN w:val="0"/>
        <w:spacing w:after="0" w:line="330" w:lineRule="exact"/>
      </w:pPr>
      <w:r>
        <w:rPr>
          <w:rFonts w:ascii="Charis SIL Bold" w:eastAsia="Charis SIL Bold" w:hAnsi="Charis SIL Bold"/>
          <w:b/>
          <w:color w:val="000000"/>
        </w:rPr>
        <w:t>The Spirit of Community</w:t>
      </w:r>
    </w:p>
    <w:p w14:paraId="69DD249B" w14:textId="77777777" w:rsidR="002505E2" w:rsidRDefault="00000000">
      <w:pPr>
        <w:autoSpaceDE w:val="0"/>
        <w:autoSpaceDN w:val="0"/>
        <w:spacing w:before="286" w:after="0" w:line="264" w:lineRule="exact"/>
        <w:ind w:right="144"/>
      </w:pPr>
      <w:r>
        <w:rPr>
          <w:rFonts w:ascii="Charis SIL Regular" w:eastAsia="Charis SIL Regular" w:hAnsi="Charis SIL Regular"/>
          <w:color w:val="000000"/>
        </w:rPr>
        <w:t xml:space="preserve">The Palais wasn't just a building; it was a crucible, forging </w:t>
      </w:r>
      <w:r>
        <w:br/>
      </w:r>
      <w:r>
        <w:rPr>
          <w:rFonts w:ascii="Charis SIL Regular" w:eastAsia="Charis SIL Regular" w:hAnsi="Charis SIL Regular"/>
          <w:color w:val="000000"/>
        </w:rPr>
        <w:t xml:space="preserve">connections that extended far beyond the polished dance floor. It was a place where generations intertwined, where families </w:t>
      </w:r>
      <w:r>
        <w:br/>
      </w:r>
      <w:r>
        <w:rPr>
          <w:rFonts w:ascii="Charis SIL Regular" w:eastAsia="Charis SIL Regular" w:hAnsi="Charis SIL Regular"/>
          <w:color w:val="000000"/>
        </w:rPr>
        <w:t xml:space="preserve">celebrated milestones, and where strangers became friends, bound by a shared love of music, movement, and the simple joy of </w:t>
      </w:r>
      <w:r>
        <w:br/>
      </w:r>
      <w:r>
        <w:rPr>
          <w:rFonts w:ascii="Charis SIL Regular" w:eastAsia="Charis SIL Regular" w:hAnsi="Charis SIL Regular"/>
          <w:color w:val="000000"/>
        </w:rPr>
        <w:t xml:space="preserve">community. The air itself hummed with a vibrant energy, a </w:t>
      </w:r>
      <w:r>
        <w:br/>
      </w:r>
      <w:r>
        <w:rPr>
          <w:rFonts w:ascii="Charis SIL Regular" w:eastAsia="Charis SIL Regular" w:hAnsi="Charis SIL Regular"/>
          <w:color w:val="000000"/>
        </w:rPr>
        <w:t>collective heartbeat that pulsed with laughter, whispered secrets, and the rhythmic sway of bodies moving in unison.</w:t>
      </w:r>
    </w:p>
    <w:p w14:paraId="63D2393B"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My earliest memories are interwoven with the scent of talcum powder and floor polish, the muted chatter of anticipation, and the vibrant melodies that spilled from the Palais's doors long before I was old enough to step inside. Even as a child, clinging to my mother's hand, I could feel the magnetic pull of that place, a </w:t>
      </w:r>
      <w:r>
        <w:br/>
      </w:r>
      <w:r>
        <w:rPr>
          <w:rFonts w:ascii="Charis SIL Regular" w:eastAsia="Charis SIL Regular" w:hAnsi="Charis SIL Regular"/>
          <w:color w:val="000000"/>
        </w:rPr>
        <w:t xml:space="preserve">tangible sense of belonging that resonated deep within my bones. It wasn't just the music; it was the people, the kaleidoscope of faces, the diverse tapestry of lives woven together by the shared </w:t>
      </w:r>
      <w:r>
        <w:br/>
      </w:r>
      <w:r>
        <w:rPr>
          <w:rFonts w:ascii="Charis SIL Regular" w:eastAsia="Charis SIL Regular" w:hAnsi="Charis SIL Regular"/>
          <w:color w:val="000000"/>
        </w:rPr>
        <w:t>experience of the Palais.</w:t>
      </w:r>
    </w:p>
    <w:p w14:paraId="12EA6DFE" w14:textId="77777777" w:rsidR="002505E2" w:rsidRDefault="00000000">
      <w:pPr>
        <w:autoSpaceDE w:val="0"/>
        <w:autoSpaceDN w:val="0"/>
        <w:spacing w:before="264" w:after="0" w:line="264" w:lineRule="exact"/>
        <w:ind w:right="366"/>
        <w:jc w:val="both"/>
      </w:pPr>
      <w:r>
        <w:rPr>
          <w:rFonts w:ascii="Charis SIL Regular" w:eastAsia="Charis SIL Regular" w:hAnsi="Charis SIL Regular"/>
          <w:color w:val="000000"/>
        </w:rPr>
        <w:t>The regulars, the familiar faces I saw week after week, formed a constellation of personalities, each orbiting around the common gravitational pull of the Palais’s magic. There was old Mr.</w:t>
      </w:r>
    </w:p>
    <w:p w14:paraId="468A6FC8" w14:textId="77777777" w:rsidR="002505E2" w:rsidRDefault="00000000">
      <w:pPr>
        <w:autoSpaceDE w:val="0"/>
        <w:autoSpaceDN w:val="0"/>
        <w:spacing w:before="60" w:after="0" w:line="264" w:lineRule="exact"/>
        <w:ind w:right="144"/>
      </w:pPr>
      <w:r>
        <w:rPr>
          <w:rFonts w:ascii="Charis SIL Regular" w:eastAsia="Charis SIL Regular" w:hAnsi="Charis SIL Regular"/>
          <w:color w:val="000000"/>
        </w:rPr>
        <w:t xml:space="preserve">Henderson, a retired tailor with a twinkle in his eye and a </w:t>
      </w:r>
      <w:r>
        <w:br/>
      </w:r>
      <w:r>
        <w:rPr>
          <w:rFonts w:ascii="Charis SIL Regular" w:eastAsia="Charis SIL Regular" w:hAnsi="Charis SIL Regular"/>
          <w:color w:val="000000"/>
        </w:rPr>
        <w:t>surprising repertoire of jitterbug steps that belied his age. He always wore a crisp, impeccably pressed suit, a testament to his meticulous nature, even in his leisure hours. Then there was Mrs.</w:t>
      </w:r>
    </w:p>
    <w:p w14:paraId="47EF2293"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Petrov, a widow with a booming laugh and a penchant for </w:t>
      </w:r>
      <w:r>
        <w:br/>
      </w:r>
      <w:r>
        <w:rPr>
          <w:rFonts w:ascii="Charis SIL Regular" w:eastAsia="Charis SIL Regular" w:hAnsi="Charis SIL Regular"/>
          <w:color w:val="000000"/>
        </w:rPr>
        <w:t>flamboyant dresses, whose stories of life in pre-war Europe were as captivating as the tango she danced with such effortless grace. And of course, there was young Danny, a shy boy with a mop of unruly brown hair who, despite his initial awkwardness, possessed a hidden talent for playing the piano. The Palais was his sanctuary, the keyboard his confidante. He often found himself drawn to the old piano in the far corner, his fingers dancing across the keys, coaxing forth melodies that mirrored the emotions swirling within him.</w:t>
      </w:r>
    </w:p>
    <w:p w14:paraId="3C0E2FDA" w14:textId="77777777" w:rsidR="002505E2" w:rsidRDefault="002505E2">
      <w:pPr>
        <w:sectPr w:rsidR="002505E2">
          <w:pgSz w:w="8000" w:h="12000"/>
          <w:pgMar w:top="442" w:right="716" w:bottom="496" w:left="660" w:header="720" w:footer="720" w:gutter="0"/>
          <w:cols w:space="720"/>
          <w:docGrid w:linePitch="360"/>
        </w:sectPr>
      </w:pPr>
    </w:p>
    <w:p w14:paraId="074E9EDB" w14:textId="77777777" w:rsidR="002505E2" w:rsidRDefault="002505E2">
      <w:pPr>
        <w:autoSpaceDE w:val="0"/>
        <w:autoSpaceDN w:val="0"/>
        <w:spacing w:after="78" w:line="220" w:lineRule="exact"/>
      </w:pPr>
    </w:p>
    <w:p w14:paraId="6E30F72C"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The Palais was also a melting pot of generations. Grandparents, parents, and children, all sharing in the same joyous experience. I remember seeing families, three generations strong, laughing and dancing together. The older generation would reminisce about the Palais’s glory days, sharing stories that echoed through time, weaving a vibrant narrative of shared experiences. The parents would enjoy themselves, their own youthful memories intertwined with the memories being made with their children. And the </w:t>
      </w:r>
      <w:r>
        <w:br/>
      </w:r>
      <w:r>
        <w:rPr>
          <w:rFonts w:ascii="Charis SIL Regular" w:eastAsia="Charis SIL Regular" w:hAnsi="Charis SIL Regular"/>
          <w:color w:val="000000"/>
        </w:rPr>
        <w:t>children, wide-eyed with wonder, would absorb the atmosphere, the music, and the energy, their youthful spirit mingling with the wisdom of their elders. This intergenerational dance, this collective rhythm, was a cornerstone of the Palais’s magic. It was a place where the past, present and future intertwined.</w:t>
      </w:r>
    </w:p>
    <w:p w14:paraId="678734F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It wasn’t just the families; there was a broader sense of community. The Palais served as a social hub, a common ground where people from all walks of life could gather, connecting and relating through shared passions. The friendships forged within its walls were </w:t>
      </w:r>
      <w:r>
        <w:br/>
      </w:r>
      <w:r>
        <w:rPr>
          <w:rFonts w:ascii="Charis SIL Regular" w:eastAsia="Charis SIL Regular" w:hAnsi="Charis SIL Regular"/>
          <w:color w:val="000000"/>
        </w:rPr>
        <w:t xml:space="preserve">enduring and deep. There were couples who met at the Palais, their love story inextricably linked to its rhythmic heartbeat. There were groups of friends who would gather for drinks before the dance, sharing stories and laughs. It was a space that nurtured </w:t>
      </w:r>
      <w:r>
        <w:br/>
      </w:r>
      <w:r>
        <w:rPr>
          <w:rFonts w:ascii="Charis SIL Regular" w:eastAsia="Charis SIL Regular" w:hAnsi="Charis SIL Regular"/>
          <w:color w:val="000000"/>
        </w:rPr>
        <w:t>companionship, a place where a sense of belonging bloomed like a newly planted rose garden.</w:t>
      </w:r>
    </w:p>
    <w:p w14:paraId="4908BE3A" w14:textId="77777777" w:rsidR="002505E2" w:rsidRDefault="00000000">
      <w:pPr>
        <w:autoSpaceDE w:val="0"/>
        <w:autoSpaceDN w:val="0"/>
        <w:spacing w:before="264" w:after="0" w:line="264" w:lineRule="exact"/>
      </w:pPr>
      <w:r>
        <w:rPr>
          <w:rFonts w:ascii="Charis SIL Regular" w:eastAsia="Charis SIL Regular" w:hAnsi="Charis SIL Regular"/>
          <w:color w:val="000000"/>
        </w:rPr>
        <w:t>The atmosphere of the Palais was unparalleled. It wasn’t just the lighting, which was never too bright, nor the layout of the room itself, but rather, the unspoken understanding that permeated the air. It was an unwritten code of respect, a shared understanding of the sacred space of the dance floor. People treated each other with kindness, with a sense of mutual respect and consideration that transcended the boundaries of age, class, and background. It was a testament to the power of community, a collective agreement on creating and maintaining a joyful and peaceful environment.</w:t>
      </w:r>
    </w:p>
    <w:p w14:paraId="6F769B9F"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sense of community extended beyond the walls of the Palais itself. The local businesses that surrounded it thrived on the </w:t>
      </w:r>
      <w:r>
        <w:br/>
      </w:r>
      <w:r>
        <w:rPr>
          <w:rFonts w:ascii="Charis SIL Regular" w:eastAsia="Charis SIL Regular" w:hAnsi="Charis SIL Regular"/>
          <w:color w:val="000000"/>
        </w:rPr>
        <w:t>spillover effect. The cafes and restaurants filled up before and after the dances, creating a vibrant tapestry of human interaction, which in turn contributed to the vibrancy of the town itself. The Palais</w:t>
      </w:r>
    </w:p>
    <w:p w14:paraId="343D19D3" w14:textId="77777777" w:rsidR="002505E2" w:rsidRDefault="002505E2">
      <w:pPr>
        <w:sectPr w:rsidR="002505E2">
          <w:pgSz w:w="8000" w:h="12000"/>
          <w:pgMar w:top="296" w:right="708" w:bottom="392" w:left="660" w:header="720" w:footer="720" w:gutter="0"/>
          <w:cols w:space="720"/>
          <w:docGrid w:linePitch="360"/>
        </w:sectPr>
      </w:pPr>
    </w:p>
    <w:p w14:paraId="27147F42" w14:textId="77777777" w:rsidR="002505E2" w:rsidRDefault="002505E2">
      <w:pPr>
        <w:autoSpaceDE w:val="0"/>
        <w:autoSpaceDN w:val="0"/>
        <w:spacing w:after="78" w:line="220" w:lineRule="exact"/>
      </w:pPr>
    </w:p>
    <w:p w14:paraId="5862C504" w14:textId="77777777" w:rsidR="002505E2" w:rsidRDefault="00000000">
      <w:pPr>
        <w:autoSpaceDE w:val="0"/>
        <w:autoSpaceDN w:val="0"/>
        <w:spacing w:before="58" w:after="0" w:line="264" w:lineRule="exact"/>
        <w:ind w:right="432"/>
      </w:pPr>
      <w:r>
        <w:rPr>
          <w:rFonts w:ascii="Charis SIL Regular" w:eastAsia="Charis SIL Regular" w:hAnsi="Charis SIL Regular"/>
          <w:color w:val="000000"/>
        </w:rPr>
        <w:t>wasn't just a dance hall; it was an economic engine, providing employment and stimulating the local economy. It was a cornerstone of the town, its pulse beating in harmony with the heartbeat of the community.</w:t>
      </w:r>
    </w:p>
    <w:p w14:paraId="602D1393"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demolition of the Palais wasn’t just the loss of a building; it was the dismantling of a community. The vibrant tapestry of </w:t>
      </w:r>
      <w:r>
        <w:br/>
      </w:r>
      <w:r>
        <w:rPr>
          <w:rFonts w:ascii="Charis SIL Regular" w:eastAsia="Charis SIL Regular" w:hAnsi="Charis SIL Regular"/>
          <w:color w:val="000000"/>
        </w:rPr>
        <w:t xml:space="preserve">friendships, the shared history, the collective heartbeat – all were shattered. The silence that followed was deafening, a void that could not be filled by the sterile lines of the parking lot that now occupied its space. The feeling of shared identity, the sense of belonging that had been so integral to the town's character, </w:t>
      </w:r>
      <w:r>
        <w:br/>
      </w:r>
      <w:r>
        <w:rPr>
          <w:rFonts w:ascii="Charis SIL Regular" w:eastAsia="Charis SIL Regular" w:hAnsi="Charis SIL Regular"/>
          <w:color w:val="000000"/>
        </w:rPr>
        <w:t>vanished, replaced by a sense of disorientation.</w:t>
      </w:r>
    </w:p>
    <w:p w14:paraId="3C54E889" w14:textId="77777777" w:rsidR="002505E2" w:rsidRDefault="00000000">
      <w:pPr>
        <w:autoSpaceDE w:val="0"/>
        <w:autoSpaceDN w:val="0"/>
        <w:spacing w:before="264" w:after="0" w:line="264" w:lineRule="exact"/>
      </w:pPr>
      <w:r>
        <w:rPr>
          <w:rFonts w:ascii="Charis SIL Regular" w:eastAsia="Charis SIL Regular" w:hAnsi="Charis SIL Regular"/>
          <w:color w:val="000000"/>
        </w:rPr>
        <w:t>The absence of the Palais created a palpable sense of loss that went beyond nostalgia. It was the loss of a social anchor, the rupture of a crucial link that had connected generations. The regular gatherings, the shared laughter, the unspoken understanding – these were the things that were truly missed, the silent echoes that reverberated through the town. It was a communal mourning, a collective sorrow for the loss of a place that had served as the heart and soul of the community.</w:t>
      </w:r>
    </w:p>
    <w:p w14:paraId="2069AC75" w14:textId="77777777" w:rsidR="002505E2" w:rsidRDefault="00000000">
      <w:pPr>
        <w:autoSpaceDE w:val="0"/>
        <w:autoSpaceDN w:val="0"/>
        <w:spacing w:before="264" w:after="0" w:line="264" w:lineRule="exact"/>
      </w:pPr>
      <w:r>
        <w:rPr>
          <w:rFonts w:ascii="Charis SIL Regular" w:eastAsia="Charis SIL Regular" w:hAnsi="Charis SIL Regular"/>
          <w:color w:val="000000"/>
        </w:rPr>
        <w:t>The impact extended beyond the immediate community. The Palais had been a beacon, attracting people from neighboring towns and villages. Its demolition left a void in the wider region, a tangible loss that resonated far beyond the town limits. The connections, friendships, and shared memories that had been nurtured within its walls had spanned a much wider geographical area. The memories had become linked to the town itself, a part of its identity.</w:t>
      </w:r>
    </w:p>
    <w:p w14:paraId="1109D26F"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loss of the Palais served as a stark reminder of the importance of community, the need for shared spaces where people can connect and build relationships. It highlighted the fragility of these </w:t>
      </w:r>
      <w:r>
        <w:br/>
      </w:r>
      <w:r>
        <w:rPr>
          <w:rFonts w:ascii="Charis SIL Regular" w:eastAsia="Charis SIL Regular" w:hAnsi="Charis SIL Regular"/>
          <w:color w:val="000000"/>
        </w:rPr>
        <w:t>connections, the ease with which they can be severed, and the profound impact of their loss. The memory of the Palais, its music, and its vibrant community, remains a testament to the power of shared experiences and the enduring strength of human connection. The parking lot that replaced it stands as a bleak reminder of what was lost, a symbol of progress that came at a significant cost, a</w:t>
      </w:r>
    </w:p>
    <w:p w14:paraId="40DA9C34" w14:textId="77777777" w:rsidR="002505E2" w:rsidRDefault="002505E2">
      <w:pPr>
        <w:sectPr w:rsidR="002505E2">
          <w:pgSz w:w="8000" w:h="12000"/>
          <w:pgMar w:top="296" w:right="654" w:bottom="392" w:left="660" w:header="720" w:footer="720" w:gutter="0"/>
          <w:cols w:space="720"/>
          <w:docGrid w:linePitch="360"/>
        </w:sectPr>
      </w:pPr>
    </w:p>
    <w:p w14:paraId="1DA7535B" w14:textId="77777777" w:rsidR="002505E2" w:rsidRDefault="002505E2">
      <w:pPr>
        <w:autoSpaceDE w:val="0"/>
        <w:autoSpaceDN w:val="0"/>
        <w:spacing w:after="78" w:line="220" w:lineRule="exact"/>
      </w:pPr>
    </w:p>
    <w:p w14:paraId="37358314" w14:textId="77777777" w:rsidR="002505E2" w:rsidRDefault="00000000">
      <w:pPr>
        <w:autoSpaceDE w:val="0"/>
        <w:autoSpaceDN w:val="0"/>
        <w:spacing w:before="56" w:after="0" w:line="266" w:lineRule="exact"/>
      </w:pPr>
      <w:r>
        <w:rPr>
          <w:rFonts w:ascii="Charis SIL Regular" w:eastAsia="Charis SIL Regular" w:hAnsi="Charis SIL Regular"/>
          <w:color w:val="000000"/>
        </w:rPr>
        <w:t>silent testament to an era that, while gone, lingers in our collective memory.</w:t>
      </w:r>
    </w:p>
    <w:p w14:paraId="1AF278E0" w14:textId="77777777" w:rsidR="002505E2" w:rsidRDefault="00000000">
      <w:pPr>
        <w:autoSpaceDE w:val="0"/>
        <w:autoSpaceDN w:val="0"/>
        <w:spacing w:before="264" w:after="0" w:line="264" w:lineRule="exact"/>
      </w:pPr>
      <w:r>
        <w:rPr>
          <w:rFonts w:ascii="Charis SIL Regular" w:eastAsia="Charis SIL Regular" w:hAnsi="Charis SIL Regular"/>
          <w:color w:val="000000"/>
        </w:rPr>
        <w:t>The enduring legacy of the Palais wasn’t just in the bricks and mortar, but in the hearts and minds of the people whose lives it touched. Its essence lives on, in the whispered memories, in the shared stories, in the enduring bonds forged within its walls. The music may have faded, but the melody of community, the harmony of shared experiences, continues to resonate, a testament to the enduring power of human connection. It reminds us that the truly valuable things in life – the relationships, the connections, the shared moments of joy – are far more enduring than any building, however grand. The spirit of the Palais, like the spirit of community it fostered, endures, a quiet but persistent rhythm in the fabric of our lives. And that, ultimately, is a legacy worth cherishing.</w:t>
      </w:r>
    </w:p>
    <w:p w14:paraId="6313DE59" w14:textId="77777777" w:rsidR="002505E2" w:rsidRDefault="002505E2">
      <w:pPr>
        <w:sectPr w:rsidR="002505E2">
          <w:pgSz w:w="8000" w:h="12000"/>
          <w:pgMar w:top="296" w:right="680" w:bottom="1440" w:left="660" w:header="720" w:footer="720" w:gutter="0"/>
          <w:cols w:space="720"/>
          <w:docGrid w:linePitch="360"/>
        </w:sectPr>
      </w:pPr>
    </w:p>
    <w:p w14:paraId="0C45E649" w14:textId="77777777" w:rsidR="002505E2" w:rsidRDefault="002505E2">
      <w:pPr>
        <w:autoSpaceDE w:val="0"/>
        <w:autoSpaceDN w:val="0"/>
        <w:spacing w:after="224" w:line="220" w:lineRule="exact"/>
      </w:pPr>
    </w:p>
    <w:p w14:paraId="70A02BD9" w14:textId="77777777" w:rsidR="002505E2" w:rsidRDefault="00000000">
      <w:pPr>
        <w:autoSpaceDE w:val="0"/>
        <w:autoSpaceDN w:val="0"/>
        <w:spacing w:after="0" w:line="330" w:lineRule="exact"/>
      </w:pPr>
      <w:r>
        <w:rPr>
          <w:rFonts w:ascii="Charis SIL Bold" w:eastAsia="Charis SIL Bold" w:hAnsi="Charis SIL Bold"/>
          <w:b/>
          <w:color w:val="000000"/>
        </w:rPr>
        <w:t>Moving On</w:t>
      </w:r>
    </w:p>
    <w:p w14:paraId="4BBF1FEA" w14:textId="77777777" w:rsidR="002505E2" w:rsidRDefault="00000000">
      <w:pPr>
        <w:autoSpaceDE w:val="0"/>
        <w:autoSpaceDN w:val="0"/>
        <w:spacing w:before="286" w:after="0" w:line="264" w:lineRule="exact"/>
      </w:pPr>
      <w:r>
        <w:rPr>
          <w:rFonts w:ascii="Charis SIL Regular" w:eastAsia="Charis SIL Regular" w:hAnsi="Charis SIL Regular"/>
          <w:color w:val="000000"/>
        </w:rPr>
        <w:t>The silence that followed the Palais’s demolition was profound, a stark contrast to the vibrant energy that had once filled the air. For Sarah, the loss hit particularly hard. The Palais had been more than just a dance hall; it was a backdrop to her courtship with David, a place where their love story unfolded amidst the swirling music and the rhythmic sway of dancers. The memory of their first dance, a hesitant waltz under the soft glow of the Palais’s lights, remained vivid, a cherished moment frozen in time. She'd envisioned their daughters, now teenagers, experiencing the same magic, the same sense of youthful exuberance. That dream was now a casualty of progress.</w:t>
      </w:r>
    </w:p>
    <w:p w14:paraId="7E38260D" w14:textId="77777777" w:rsidR="002505E2" w:rsidRDefault="00000000">
      <w:pPr>
        <w:autoSpaceDE w:val="0"/>
        <w:autoSpaceDN w:val="0"/>
        <w:spacing w:before="266" w:after="0" w:line="264" w:lineRule="exact"/>
      </w:pPr>
      <w:r>
        <w:rPr>
          <w:rFonts w:ascii="Charis SIL Regular" w:eastAsia="Charis SIL Regular" w:hAnsi="Charis SIL Regular"/>
          <w:color w:val="000000"/>
        </w:rPr>
        <w:t>The initial months were filled with a profound sense of emptiness, a gaping hole in the fabric of her life. She found herself wandering through the now-desolate parking lot, her gaze lingering on the empty space where the Palais once stood. The echoes of laughter, music, and the murmur of conversation seemed to haunt her, a phantom orchestra playing a mournful tune. She missed the familiar faces, the comfortable routine of Saturday night dances, the shared joy of community. The rituals of her life, once centered around the Palais, were disrupted, leaving a disorienting sense of displacement.</w:t>
      </w:r>
    </w:p>
    <w:p w14:paraId="4B18BCF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However, Sarah wasn't one to wallow in sadness. She possessed a quiet strength, an inherent resilience that had always been a part of her character. Slowly, gradually, she began to rebuild her life, finding new ways to connect with her daughters and cultivate a sense of community. She organized regular family game nights, transforming their living room into a space for laughter and shared experiences. She rediscovered her passion for baking, creating elaborate cakes and cookies that became a source of comfort and celebration. She volunteered at the local library, forming new friendships with fellow volunteers and patrons, building a new community. She even took up line dancing, a surprising but </w:t>
      </w:r>
      <w:r>
        <w:br/>
      </w:r>
      <w:r>
        <w:rPr>
          <w:rFonts w:ascii="Charis SIL Regular" w:eastAsia="Charis SIL Regular" w:hAnsi="Charis SIL Regular"/>
          <w:color w:val="000000"/>
        </w:rPr>
        <w:t>welcome outlet for her pent-up energy and the rhythmic needs that the Palais had once fulfilled. These new routines, however, always retained a nostalgic undercurrent, a subtle reminder of the lost Palais and the irreplaceable joy it had brought. It was not a</w:t>
      </w:r>
    </w:p>
    <w:p w14:paraId="0F15BCC7" w14:textId="77777777" w:rsidR="002505E2" w:rsidRDefault="002505E2">
      <w:pPr>
        <w:sectPr w:rsidR="002505E2">
          <w:pgSz w:w="8000" w:h="12000"/>
          <w:pgMar w:top="442" w:right="650" w:bottom="364" w:left="660" w:header="720" w:footer="720" w:gutter="0"/>
          <w:cols w:space="720"/>
          <w:docGrid w:linePitch="360"/>
        </w:sectPr>
      </w:pPr>
    </w:p>
    <w:p w14:paraId="4FF7D37E" w14:textId="77777777" w:rsidR="002505E2" w:rsidRDefault="002505E2">
      <w:pPr>
        <w:autoSpaceDE w:val="0"/>
        <w:autoSpaceDN w:val="0"/>
        <w:spacing w:after="78" w:line="220" w:lineRule="exact"/>
      </w:pPr>
    </w:p>
    <w:p w14:paraId="71796143" w14:textId="77777777" w:rsidR="002505E2" w:rsidRDefault="00000000">
      <w:pPr>
        <w:autoSpaceDE w:val="0"/>
        <w:autoSpaceDN w:val="0"/>
        <w:spacing w:before="56" w:after="0" w:line="266" w:lineRule="exact"/>
        <w:ind w:right="576"/>
      </w:pPr>
      <w:r>
        <w:rPr>
          <w:rFonts w:ascii="Charis SIL Regular" w:eastAsia="Charis SIL Regular" w:hAnsi="Charis SIL Regular"/>
          <w:color w:val="000000"/>
        </w:rPr>
        <w:t>replacement, but an adaptation; a way to honor the past while embracing the present.</w:t>
      </w:r>
    </w:p>
    <w:p w14:paraId="5895350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My own journey of adjustment was less dramatic, but no less </w:t>
      </w:r>
      <w:r>
        <w:br/>
      </w:r>
      <w:r>
        <w:rPr>
          <w:rFonts w:ascii="Charis SIL Regular" w:eastAsia="Charis SIL Regular" w:hAnsi="Charis SIL Regular"/>
          <w:color w:val="000000"/>
        </w:rPr>
        <w:t>profound. While I lacked Sarah's deep, romantic connection to the Palais, its demolition represented a shift in my own perception of time and the ephemerality of things. The Palais had been a constant in my life, a symbol of stability and continuity. Its absence forced me to confront the transient nature of life, the relentless march of progress that sweeps away even the most cherished landmarks.</w:t>
      </w:r>
    </w:p>
    <w:p w14:paraId="6F20711C"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loss of the Palais was a catalyst for introspection, prompting me to re-evaluate my priorities and my relationship with the past. I began to document my memories, writing poems and short stories that captured the essence of the Palais, its people, and its unique atmosphere. This creative process served as a form of catharsis, a way to process my grief and immortalize the beloved dance hall in a new form. The act of writing became a ritual, a way to reconnect with the past while forging a new path forward. My poems became a living legacy, a way of ensuring that the Palais, though gone physically, remained alive in memory. I didn't just retell stories; I tried to capture the ephemeral details – the scent of perfume and sweat that hung in the air, the muffled rhythm of the bass drum echoing in my bones, the thrill of the Saturday night fever that pulsed in the hearts of every dancer. Each word, meticulously selected, became a tiny piece of a larger mosaic, building a </w:t>
      </w:r>
      <w:r>
        <w:br/>
      </w:r>
      <w:r>
        <w:rPr>
          <w:rFonts w:ascii="Charis SIL Regular" w:eastAsia="Charis SIL Regular" w:hAnsi="Charis SIL Regular"/>
          <w:color w:val="000000"/>
        </w:rPr>
        <w:t>testament to the unforgettable aura of the beloved place.</w:t>
      </w:r>
    </w:p>
    <w:p w14:paraId="4AA02D0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Furthermore, I rediscovered my love for photography, capturing the changing landscape of our town, the subtle shifts in the lives of the people who had once graced the Palais's dance floor. My </w:t>
      </w:r>
      <w:r>
        <w:br/>
      </w:r>
      <w:r>
        <w:rPr>
          <w:rFonts w:ascii="Charis SIL Regular" w:eastAsia="Charis SIL Regular" w:hAnsi="Charis SIL Regular"/>
          <w:color w:val="000000"/>
        </w:rPr>
        <w:t xml:space="preserve">photographs became a visual record of change, a way of </w:t>
      </w:r>
      <w:r>
        <w:br/>
      </w:r>
      <w:r>
        <w:rPr>
          <w:rFonts w:ascii="Charis SIL Regular" w:eastAsia="Charis SIL Regular" w:hAnsi="Charis SIL Regular"/>
          <w:color w:val="000000"/>
        </w:rPr>
        <w:t xml:space="preserve">documenting the passage of time and the ever-evolving nature of community. Through these photos I explored the notion of </w:t>
      </w:r>
      <w:r>
        <w:br/>
      </w:r>
      <w:r>
        <w:rPr>
          <w:rFonts w:ascii="Charis SIL Regular" w:eastAsia="Charis SIL Regular" w:hAnsi="Charis SIL Regular"/>
          <w:color w:val="000000"/>
        </w:rPr>
        <w:t xml:space="preserve">permanence in a transient world. The old photos of the Palais, before the demolition, became a stark visual contrast to the photos taken of the parking lot after. It was a striking demonstration of impermanence, and a renewed focus for me on preserving </w:t>
      </w:r>
      <w:r>
        <w:br/>
      </w:r>
      <w:r>
        <w:rPr>
          <w:rFonts w:ascii="Charis SIL Regular" w:eastAsia="Charis SIL Regular" w:hAnsi="Charis SIL Regular"/>
          <w:color w:val="000000"/>
        </w:rPr>
        <w:t>memories.</w:t>
      </w:r>
    </w:p>
    <w:p w14:paraId="7DEBD761" w14:textId="77777777" w:rsidR="002505E2" w:rsidRDefault="002505E2">
      <w:pPr>
        <w:sectPr w:rsidR="002505E2">
          <w:pgSz w:w="8000" w:h="12000"/>
          <w:pgMar w:top="296" w:right="652" w:bottom="524" w:left="660" w:header="720" w:footer="720" w:gutter="0"/>
          <w:cols w:space="720"/>
          <w:docGrid w:linePitch="360"/>
        </w:sectPr>
      </w:pPr>
    </w:p>
    <w:p w14:paraId="5BB297C7" w14:textId="77777777" w:rsidR="002505E2" w:rsidRDefault="002505E2">
      <w:pPr>
        <w:autoSpaceDE w:val="0"/>
        <w:autoSpaceDN w:val="0"/>
        <w:spacing w:after="78" w:line="220" w:lineRule="exact"/>
      </w:pPr>
    </w:p>
    <w:p w14:paraId="6D758ABA" w14:textId="77777777" w:rsidR="002505E2" w:rsidRDefault="00000000">
      <w:pPr>
        <w:autoSpaceDE w:val="0"/>
        <w:autoSpaceDN w:val="0"/>
        <w:spacing w:before="58" w:after="0" w:line="264" w:lineRule="exact"/>
        <w:ind w:right="144"/>
      </w:pPr>
      <w:r>
        <w:rPr>
          <w:rFonts w:ascii="Charis SIL Regular" w:eastAsia="Charis SIL Regular" w:hAnsi="Charis SIL Regular"/>
          <w:color w:val="000000"/>
        </w:rPr>
        <w:t xml:space="preserve">Through the process of chronicling the Palais’s legacy, I realized that its true value lay not in its physical structure, but in the memories it had created, the connections it had fostered, the community it had nurtured. The building was gone, but its spirit lived on, woven into the fabric of our lives, echoing in our shared stories, in our quiet reflections. The demolition of the Palais was a poignant symbol of the ephemeral nature of life, but it also served as a powerful reminder of the enduring power of human </w:t>
      </w:r>
      <w:r>
        <w:br/>
      </w:r>
      <w:r>
        <w:rPr>
          <w:rFonts w:ascii="Charis SIL Regular" w:eastAsia="Charis SIL Regular" w:hAnsi="Charis SIL Regular"/>
          <w:color w:val="000000"/>
        </w:rPr>
        <w:t>connection, of the lasting impact of shared experiences.</w:t>
      </w:r>
    </w:p>
    <w:p w14:paraId="5157EED1" w14:textId="77777777" w:rsidR="002505E2" w:rsidRDefault="00000000">
      <w:pPr>
        <w:autoSpaceDE w:val="0"/>
        <w:autoSpaceDN w:val="0"/>
        <w:spacing w:before="264" w:after="0" w:line="264" w:lineRule="exact"/>
      </w:pPr>
      <w:r>
        <w:rPr>
          <w:rFonts w:ascii="Charis SIL Regular" w:eastAsia="Charis SIL Regular" w:hAnsi="Charis SIL Regular"/>
          <w:color w:val="000000"/>
        </w:rPr>
        <w:t>It taught me to cherish the moments, to appreciate the fleeting beauty of life, to build memories that would outlast the passage of time, and most importantly, to continue the legacy of community that the Palais had cultivated. I started attending local community events, reconnecting with old friends and forging new relationships.</w:t>
      </w:r>
    </w:p>
    <w:p w14:paraId="35719B79"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I volunteered at a local youth center, sharing my stories and </w:t>
      </w:r>
      <w:r>
        <w:br/>
      </w:r>
      <w:r>
        <w:rPr>
          <w:rFonts w:ascii="Charis SIL Regular" w:eastAsia="Charis SIL Regular" w:hAnsi="Charis SIL Regular"/>
          <w:color w:val="000000"/>
        </w:rPr>
        <w:t>inspiring young people to pursue their dreams. I found new ways to contribute to my community, to build bridges and cultivate a sense of belonging. In doing so, I honored the spirit of the Palais and ensured that its legacy lived on, not just in my memories, but in the fabric of my life and the lives of those around me.</w:t>
      </w:r>
    </w:p>
    <w:p w14:paraId="626638BD" w14:textId="77777777" w:rsidR="002505E2" w:rsidRDefault="00000000">
      <w:pPr>
        <w:autoSpaceDE w:val="0"/>
        <w:autoSpaceDN w:val="0"/>
        <w:spacing w:before="264" w:after="0" w:line="264" w:lineRule="exact"/>
      </w:pPr>
      <w:r>
        <w:rPr>
          <w:rFonts w:ascii="Charis SIL Regular" w:eastAsia="Charis SIL Regular" w:hAnsi="Charis SIL Regular"/>
          <w:color w:val="000000"/>
        </w:rPr>
        <w:t>The absence of the Palais created a void, a silence that echoed through the town. Yet, out of that silence, a new rhythm emerged, a quieter, more introspective melody that celebrated the memories of the past while embracing the possibilities of the future. Sarah and I, in our own unique ways, found solace in the act of remembrance, finding comfort in the shared memories and the enduring bonds that had been forged within the Palais's walls. The parking lot that replaced the Palais was a constant, physical reminder of what was lost, but it was never more than a backdrop to the vibrant tapestry of memories and the enduring legacy of love and community that remained. The heart of the Palais, its lifeblood – the laughter, the music, the shared joy – it continued to beat, albeit in a softer, more subtle rhythm, in our hearts and our collective memory. It was a legacy that would not be erased, a testament to the enduring power of shared experiences and the resilience of the human spirit. And that, in the end, was far more valuable than any building.</w:t>
      </w:r>
    </w:p>
    <w:p w14:paraId="069B84F4" w14:textId="77777777" w:rsidR="002505E2" w:rsidRDefault="002505E2">
      <w:pPr>
        <w:sectPr w:rsidR="002505E2">
          <w:pgSz w:w="8000" w:h="12000"/>
          <w:pgMar w:top="296" w:right="662" w:bottom="656" w:left="660" w:header="720" w:footer="720" w:gutter="0"/>
          <w:cols w:space="720"/>
          <w:docGrid w:linePitch="360"/>
        </w:sectPr>
      </w:pPr>
    </w:p>
    <w:p w14:paraId="17483366" w14:textId="77777777" w:rsidR="002505E2" w:rsidRDefault="002505E2">
      <w:pPr>
        <w:autoSpaceDE w:val="0"/>
        <w:autoSpaceDN w:val="0"/>
        <w:spacing w:after="224" w:line="220" w:lineRule="exact"/>
      </w:pPr>
    </w:p>
    <w:p w14:paraId="47E890B8" w14:textId="77777777" w:rsidR="002505E2" w:rsidRDefault="00000000">
      <w:pPr>
        <w:autoSpaceDE w:val="0"/>
        <w:autoSpaceDN w:val="0"/>
        <w:spacing w:after="0" w:line="330" w:lineRule="exact"/>
      </w:pPr>
      <w:r>
        <w:rPr>
          <w:rFonts w:ascii="Charis SIL Bold" w:eastAsia="Charis SIL Bold" w:hAnsi="Charis SIL Bold"/>
          <w:b/>
          <w:color w:val="000000"/>
        </w:rPr>
        <w:t>Acceptance of Loss</w:t>
      </w:r>
    </w:p>
    <w:p w14:paraId="4004B351"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initial shock of the Palais’s demolition gradually gave way to a quieter, more profound sadness. It wasn’t the dramatic grief of a sudden loss, but a slow, melancholic acceptance, like watching the last embers of a bonfire fade into the darkness. The parking lot, smooth and stark, became a constant reminder of absence, a sterile expanse where vibrant life had once thrived. I would often find myself driving past, the headlights illuminating the empty space, the silence more deafening than any sound. It was a visceral </w:t>
      </w:r>
      <w:r>
        <w:br/>
      </w:r>
      <w:r>
        <w:rPr>
          <w:rFonts w:ascii="Charis SIL Regular" w:eastAsia="Charis SIL Regular" w:hAnsi="Charis SIL Regular"/>
          <w:color w:val="000000"/>
        </w:rPr>
        <w:t>reminder of the impermanence of things, a stark contrast to the enduring memories the Palais held.</w:t>
      </w:r>
    </w:p>
    <w:p w14:paraId="0F60076A" w14:textId="77777777" w:rsidR="002505E2" w:rsidRDefault="00000000">
      <w:pPr>
        <w:autoSpaceDE w:val="0"/>
        <w:autoSpaceDN w:val="0"/>
        <w:spacing w:before="266" w:after="0" w:line="264" w:lineRule="exact"/>
      </w:pPr>
      <w:r>
        <w:rPr>
          <w:rFonts w:ascii="Charis SIL Regular" w:eastAsia="Charis SIL Regular" w:hAnsi="Charis SIL Regular"/>
          <w:color w:val="000000"/>
        </w:rPr>
        <w:t>One evening, while sifting through old photographs – brittle, faded images of swirling dresses, laughing faces, and the joyful chaos of Saturday nights – a sense of peace began to settle within me. These weren't just pictures; they were portals, transporting me back to the heart of the Palais, to the intoxicating rhythm of the music, the intoxicating scent of perfume and sweat mingling in the air, the electric energy that pulsed through the room. I saw Sarah and David, young and vibrant, their eyes sparkling with youthful love, lost in the rhythm of a slow dance. Their daughters, still young girls then, their faces alight with wonder, twirling on the edge of the dance floor, mimicking the adults' grace. I saw my own reflection in those photos, a younger me, caught in the midst of the ecstatic energy, my heart brimming with the infectious joy of the Palais.</w:t>
      </w:r>
    </w:p>
    <w:p w14:paraId="720930F1"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These images weren’t merely snapshots of the past; they were testament to the enduring power of shared experiences. The Palais, for all its physical absence, had created a legacy of memories, a tapestry woven from shared laughter, shared dances, shared </w:t>
      </w:r>
      <w:r>
        <w:br/>
      </w:r>
      <w:r>
        <w:rPr>
          <w:rFonts w:ascii="Charis SIL Regular" w:eastAsia="Charis SIL Regular" w:hAnsi="Charis SIL Regular"/>
          <w:color w:val="000000"/>
        </w:rPr>
        <w:t>moments of joy. These were memories that time could not erase, experiences that were etched onto our souls. The photographs became a living testament to the Palais's enduring presence in our collective consciousness.</w:t>
      </w:r>
    </w:p>
    <w:p w14:paraId="65A779AC" w14:textId="77777777" w:rsidR="002505E2" w:rsidRDefault="00000000">
      <w:pPr>
        <w:autoSpaceDE w:val="0"/>
        <w:autoSpaceDN w:val="0"/>
        <w:spacing w:before="264" w:after="0" w:line="264" w:lineRule="exact"/>
      </w:pPr>
      <w:r>
        <w:rPr>
          <w:rFonts w:ascii="Charis SIL Regular" w:eastAsia="Charis SIL Regular" w:hAnsi="Charis SIL Regular"/>
          <w:color w:val="000000"/>
        </w:rPr>
        <w:t>My writing took on a new dimension. It was no longer simply about capturing the atmosphere, the visual splendor of the Palais. It became a means of exploring the emotional landscape of loss, the</w:t>
      </w:r>
    </w:p>
    <w:p w14:paraId="64F39984" w14:textId="77777777" w:rsidR="002505E2" w:rsidRDefault="002505E2">
      <w:pPr>
        <w:sectPr w:rsidR="002505E2">
          <w:pgSz w:w="8000" w:h="12000"/>
          <w:pgMar w:top="442" w:right="678" w:bottom="364" w:left="660" w:header="720" w:footer="720" w:gutter="0"/>
          <w:cols w:space="720"/>
          <w:docGrid w:linePitch="360"/>
        </w:sectPr>
      </w:pPr>
    </w:p>
    <w:p w14:paraId="70555B94" w14:textId="77777777" w:rsidR="002505E2" w:rsidRDefault="002505E2">
      <w:pPr>
        <w:autoSpaceDE w:val="0"/>
        <w:autoSpaceDN w:val="0"/>
        <w:spacing w:after="78" w:line="220" w:lineRule="exact"/>
      </w:pPr>
    </w:p>
    <w:p w14:paraId="15A73BEC"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process of acceptance, the bittersweet beauty of remembrance. My poems became more introspective, more deeply personal, reflecting not just the vibrancy of the past, but the quiet dignity of letting go. I found myself writing about the subtle nuances of grief: the quiet ache in the heart, the phantom echoes of laughter, the way </w:t>
      </w:r>
      <w:r>
        <w:br/>
      </w:r>
      <w:r>
        <w:rPr>
          <w:rFonts w:ascii="Charis SIL Regular" w:eastAsia="Charis SIL Regular" w:hAnsi="Charis SIL Regular"/>
          <w:color w:val="000000"/>
        </w:rPr>
        <w:t>memories linger, both comforting and painful. I wrote about the slow, deliberate process of healing, the gradual acceptance of loss as an inevitable part of life’s cycle. It wasn't about forgetting; it was about remembering with a sense of peace.</w:t>
      </w:r>
    </w:p>
    <w:p w14:paraId="4BB289A7" w14:textId="77777777" w:rsidR="002505E2" w:rsidRDefault="00000000">
      <w:pPr>
        <w:autoSpaceDE w:val="0"/>
        <w:autoSpaceDN w:val="0"/>
        <w:spacing w:before="264" w:after="0" w:line="264" w:lineRule="exact"/>
      </w:pPr>
      <w:r>
        <w:rPr>
          <w:rFonts w:ascii="Charis SIL Regular" w:eastAsia="Charis SIL Regular" w:hAnsi="Charis SIL Regular"/>
          <w:color w:val="000000"/>
        </w:rPr>
        <w:t>Sarah, too, found her own way of accepting the loss. Her initial grief was intense, a raw wound that took time to heal. But her inherent resilience, her quiet strength, shone through. She didn't try to replace the Palais; she honored its memory by creating new traditions, new ways to connect with her daughters and build a sense of community. She filled the void with new rhythms, new dances, different kinds of music.</w:t>
      </w:r>
    </w:p>
    <w:p w14:paraId="1B5798FF"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She started a small garden, a riot of color and fragrance that bloomed in the spring, a miniature Eden that reflected the </w:t>
      </w:r>
      <w:r>
        <w:br/>
      </w:r>
      <w:r>
        <w:rPr>
          <w:rFonts w:ascii="Charis SIL Regular" w:eastAsia="Charis SIL Regular" w:hAnsi="Charis SIL Regular"/>
          <w:color w:val="000000"/>
        </w:rPr>
        <w:t>exuberance of the Palais. Each flower, each carefully chosen plant, represented a memory, a sentiment, a person. The vibrant colors, the delicate fragrance, were reminders of the joy the Palais had brought into her life.</w:t>
      </w:r>
    </w:p>
    <w:p w14:paraId="0A953380" w14:textId="77777777" w:rsidR="002505E2" w:rsidRDefault="00000000">
      <w:pPr>
        <w:autoSpaceDE w:val="0"/>
        <w:autoSpaceDN w:val="0"/>
        <w:spacing w:before="264" w:after="0" w:line="264" w:lineRule="exact"/>
      </w:pPr>
      <w:r>
        <w:rPr>
          <w:rFonts w:ascii="Charis SIL Regular" w:eastAsia="Charis SIL Regular" w:hAnsi="Charis SIL Regular"/>
          <w:color w:val="000000"/>
        </w:rPr>
        <w:t>Her daughters, at first resistant to the change, gradually embraced these new traditions. They helped their mother tend the garden, discovering a quiet joy in the simple act of nurturing life. They began to see the beauty in the smaller things, the joy in everyday moments, the deep satisfaction of creating something beautiful. The family game nights, once a substitute for the Palais, evolved into something more meaningful, a testament to the power of family connection. Their laughter filled the house, as vibrant and fulfilling as the music that had once filled the Palais.</w:t>
      </w:r>
    </w:p>
    <w:p w14:paraId="18E56635"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 absence of the Palais created a space for introspection, a time for reflection, a profound opportunity to consider what truly mattered. The loss was real, but it had also given us the space to appreciate the ephemeral beauty of life, the preciousness of every moment, the strength of human connection.</w:t>
      </w:r>
    </w:p>
    <w:p w14:paraId="338EB547" w14:textId="77777777" w:rsidR="002505E2" w:rsidRDefault="002505E2">
      <w:pPr>
        <w:sectPr w:rsidR="002505E2">
          <w:pgSz w:w="8000" w:h="12000"/>
          <w:pgMar w:top="296" w:right="682" w:bottom="392" w:left="660" w:header="720" w:footer="720" w:gutter="0"/>
          <w:cols w:space="720"/>
          <w:docGrid w:linePitch="360"/>
        </w:sectPr>
      </w:pPr>
    </w:p>
    <w:p w14:paraId="04CD3D36" w14:textId="77777777" w:rsidR="002505E2" w:rsidRDefault="002505E2">
      <w:pPr>
        <w:autoSpaceDE w:val="0"/>
        <w:autoSpaceDN w:val="0"/>
        <w:spacing w:after="210" w:line="220" w:lineRule="exact"/>
      </w:pPr>
    </w:p>
    <w:p w14:paraId="50B200FB"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It wasn’t a simple matter of moving on; it was more of a weaving together of the past and present. The memories of the Palais </w:t>
      </w:r>
      <w:r>
        <w:br/>
      </w:r>
      <w:r>
        <w:rPr>
          <w:rFonts w:ascii="Charis SIL Regular" w:eastAsia="Charis SIL Regular" w:hAnsi="Charis SIL Regular"/>
          <w:color w:val="000000"/>
        </w:rPr>
        <w:t>remained vivid, but they were now integrated into the fabric of our lives, no longer a source of pain, but a source of comfort and inspiration. We had learned that the truest legacy of the Palais wasn't the building itself, but the spirit of community, the joy of shared experiences, the power of human connection. These were things that could not be demolished, things that lived on, not in concrete and steel, but in our hearts.</w:t>
      </w:r>
    </w:p>
    <w:p w14:paraId="57DC7825"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parking lot, that stark reminder of what was lost, became a symbolic backdrop, a blank canvas against which the vibrant tapestry of our memories was woven. It was a testament to the resilient human spirit, our capacity for healing, our ability to find beauty and joy even in the face of loss. We had learned to dance to a new rhythm, a rhythm that was quieter, more introspective, but no less joyful. It was a dance of remembrance, a dance of </w:t>
      </w:r>
      <w:r>
        <w:br/>
      </w:r>
      <w:r>
        <w:rPr>
          <w:rFonts w:ascii="Charis SIL Regular" w:eastAsia="Charis SIL Regular" w:hAnsi="Charis SIL Regular"/>
          <w:color w:val="000000"/>
        </w:rPr>
        <w:t>acceptance, a dance of moving forward while holding close the treasures of the past. It was a testament to the enduring legacy of love and the enduring power of community.</w:t>
      </w:r>
    </w:p>
    <w:p w14:paraId="3FFA10E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spirit of the Palais, with its joyous music and laughter, lived on. It had not disappeared with the demolition of the building but had been subtly transformed. Instead of filling a vast dance hall, it now resided in the quieter moments of our lives – in our shared </w:t>
      </w:r>
      <w:r>
        <w:br/>
      </w:r>
      <w:r>
        <w:rPr>
          <w:rFonts w:ascii="Charis SIL Regular" w:eastAsia="Charis SIL Regular" w:hAnsi="Charis SIL Regular"/>
          <w:color w:val="000000"/>
        </w:rPr>
        <w:t>memories, in our family gatherings, in our individual reflections, in the stories we tell. It persisted in the way we reached out to others, in the acts of kindness we performed, in the efforts we made to build a stronger, more connected community. The absence of the building served to highlight the enduring presence of the spirit of togetherness that had thrived within its walls. The loss of the Palais was irreplaceable, yes, but the lessons it had taught, the memories it had created, and the bonds it had forged – those remained. The enduring legacy of love, community, and memory remained intact, strengthened even by its very absence. The parking lot stood as a stark symbol of impermanence, but the memories of the Palais danced forever in our hearts. And that, ultimately, was all that truly mattered.</w:t>
      </w:r>
    </w:p>
    <w:p w14:paraId="7767A2F1" w14:textId="77777777" w:rsidR="002505E2" w:rsidRDefault="002505E2">
      <w:pPr>
        <w:sectPr w:rsidR="002505E2">
          <w:pgSz w:w="8000" w:h="12000"/>
          <w:pgMar w:top="428" w:right="650" w:bottom="524" w:left="660" w:header="720" w:footer="720" w:gutter="0"/>
          <w:cols w:space="720"/>
          <w:docGrid w:linePitch="360"/>
        </w:sectPr>
      </w:pPr>
    </w:p>
    <w:p w14:paraId="5DE2F1C2" w14:textId="77777777" w:rsidR="002505E2" w:rsidRDefault="002505E2">
      <w:pPr>
        <w:autoSpaceDE w:val="0"/>
        <w:autoSpaceDN w:val="0"/>
        <w:spacing w:after="224" w:line="220" w:lineRule="exact"/>
      </w:pPr>
    </w:p>
    <w:p w14:paraId="66618334" w14:textId="77777777" w:rsidR="002505E2" w:rsidRDefault="00000000">
      <w:pPr>
        <w:autoSpaceDE w:val="0"/>
        <w:autoSpaceDN w:val="0"/>
        <w:spacing w:after="0" w:line="330" w:lineRule="exact"/>
      </w:pPr>
      <w:r>
        <w:rPr>
          <w:rFonts w:ascii="Charis SIL Bold" w:eastAsia="Charis SIL Bold" w:hAnsi="Charis SIL Bold"/>
          <w:b/>
          <w:color w:val="000000"/>
        </w:rPr>
        <w:t>Seasons of Change</w:t>
      </w:r>
    </w:p>
    <w:p w14:paraId="45F35907" w14:textId="77777777" w:rsidR="002505E2" w:rsidRDefault="00000000">
      <w:pPr>
        <w:autoSpaceDE w:val="0"/>
        <w:autoSpaceDN w:val="0"/>
        <w:spacing w:before="286" w:after="0" w:line="264" w:lineRule="exact"/>
      </w:pPr>
      <w:r>
        <w:rPr>
          <w:rFonts w:ascii="Charis SIL Regular" w:eastAsia="Charis SIL Regular" w:hAnsi="Charis SIL Regular"/>
          <w:color w:val="000000"/>
        </w:rPr>
        <w:t>The demolition of the Palais felt like the abrupt arrival of winter, a sudden, stark chill after the long, sun-drenched summer of our youth. The vibrant energy, the intoxicating rhythm, the sheer exuberance of those Saturday nights – all were gone, replaced by a cold, empty space. It was a jarring transition, a stark reminder of the relentless march of time, a passage that seemed to sweep away everything in its path. The laughter, the music, the shared joy – all felt as distant as a half-remembered dream.</w:t>
      </w:r>
    </w:p>
    <w:p w14:paraId="23AB340B" w14:textId="77777777" w:rsidR="002505E2" w:rsidRDefault="00000000">
      <w:pPr>
        <w:autoSpaceDE w:val="0"/>
        <w:autoSpaceDN w:val="0"/>
        <w:spacing w:before="264" w:after="0" w:line="264" w:lineRule="exact"/>
      </w:pPr>
      <w:r>
        <w:rPr>
          <w:rFonts w:ascii="Charis SIL Regular" w:eastAsia="Charis SIL Regular" w:hAnsi="Charis SIL Regular"/>
          <w:color w:val="000000"/>
        </w:rPr>
        <w:t>But even in the deepest winter, there's a promise of spring. The seeds of memory, planted deep within our hearts, began to sprout, pushing through the frozen ground of grief. The quiet evenings spent sifting through old photographs were not simply exercises in nostalgia; they were acts of remembrance, a slow, deliberate process of reclaiming the past, of integrating it into the present. Each faded image, each cracked photograph, became a touchstone, a link to a time when life felt simpler, less burdened by the weight of responsibilities and expectations.</w:t>
      </w:r>
    </w:p>
    <w:p w14:paraId="79F83CF2"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 memories weren't static; they were dynamic, evolving with time. The youthful exuberance of those Saturday nights, the intoxicating thrill of first dances, the nervous excitement of shy glances across the crowded dance floor – these recollections were tinged now with the bittersweet knowledge of what had been lost, of the passage of years, of the inevitable changes that time brings.</w:t>
      </w:r>
    </w:p>
    <w:p w14:paraId="4346FD89" w14:textId="77777777" w:rsidR="002505E2" w:rsidRDefault="00000000">
      <w:pPr>
        <w:autoSpaceDE w:val="0"/>
        <w:autoSpaceDN w:val="0"/>
        <w:spacing w:before="60" w:after="0" w:line="264" w:lineRule="exact"/>
        <w:ind w:right="432"/>
      </w:pPr>
      <w:r>
        <w:rPr>
          <w:rFonts w:ascii="Charis SIL Regular" w:eastAsia="Charis SIL Regular" w:hAnsi="Charis SIL Regular"/>
          <w:color w:val="000000"/>
        </w:rPr>
        <w:t>The Palais was gone, but the memories it held, the emotions it evoked, remained vivid, vibrant, even in the cold reality of the parking lot.</w:t>
      </w:r>
    </w:p>
    <w:p w14:paraId="157940B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Sarah, my sister, mirrored this seasonal shift in her own life. The vibrant energy of her youth, the carefree spirit that had once </w:t>
      </w:r>
      <w:r>
        <w:br/>
      </w:r>
      <w:r>
        <w:rPr>
          <w:rFonts w:ascii="Charis SIL Regular" w:eastAsia="Charis SIL Regular" w:hAnsi="Charis SIL Regular"/>
          <w:color w:val="000000"/>
        </w:rPr>
        <w:t xml:space="preserve">defined her, seemed to have mellowed, to have taken on the quiet dignity of autumn. The anxieties of motherhood, the challenges of raising two young girls in a world that was constantly changing, etched lines of worry on her once-smooth brow. Yet, in this </w:t>
      </w:r>
      <w:r>
        <w:br/>
      </w:r>
      <w:r>
        <w:rPr>
          <w:rFonts w:ascii="Charis SIL Regular" w:eastAsia="Charis SIL Regular" w:hAnsi="Charis SIL Regular"/>
          <w:color w:val="000000"/>
        </w:rPr>
        <w:t>quietude, there was a strength, a resilience that was deeply moving.</w:t>
      </w:r>
    </w:p>
    <w:p w14:paraId="67B4A56A" w14:textId="77777777" w:rsidR="002505E2" w:rsidRDefault="002505E2">
      <w:pPr>
        <w:sectPr w:rsidR="002505E2">
          <w:pgSz w:w="8000" w:h="12000"/>
          <w:pgMar w:top="442" w:right="686" w:bottom="496" w:left="660" w:header="720" w:footer="720" w:gutter="0"/>
          <w:cols w:space="720"/>
          <w:docGrid w:linePitch="360"/>
        </w:sectPr>
      </w:pPr>
    </w:p>
    <w:p w14:paraId="183AB3CB" w14:textId="77777777" w:rsidR="002505E2" w:rsidRDefault="002505E2">
      <w:pPr>
        <w:autoSpaceDE w:val="0"/>
        <w:autoSpaceDN w:val="0"/>
        <w:spacing w:after="78" w:line="220" w:lineRule="exact"/>
      </w:pPr>
    </w:p>
    <w:p w14:paraId="1F1035E2"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She had found her own way to harvest the fruits of her memories, to integrate the past into the present. Her garden, a riot of color and fragrance, wasn't simply a collection of plants; it was a living </w:t>
      </w:r>
      <w:r>
        <w:br/>
      </w:r>
      <w:r>
        <w:rPr>
          <w:rFonts w:ascii="Charis SIL Regular" w:eastAsia="Charis SIL Regular" w:hAnsi="Charis SIL Regular"/>
          <w:color w:val="000000"/>
        </w:rPr>
        <w:t>testament to the enduring power of memory, a vibrant tapestry woven from fragments of the past. Each flower, a symbol of a cherished memory, each carefully chosen plant, a reminder of a shared experience, a loved one. The garden became a place of solace, a sanctuary where she could reconnect with the spirit of the Palais, where the echoes of laughter and music seemed to linger in the gentle breeze.</w:t>
      </w:r>
    </w:p>
    <w:p w14:paraId="4BEFEF5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daughters, initially resistant to the changes, gradually </w:t>
      </w:r>
      <w:r>
        <w:br/>
      </w:r>
      <w:r>
        <w:rPr>
          <w:rFonts w:ascii="Charis SIL Regular" w:eastAsia="Charis SIL Regular" w:hAnsi="Charis SIL Regular"/>
          <w:color w:val="000000"/>
        </w:rPr>
        <w:t xml:space="preserve">embraced this new rhythm of life. The absence of the Palais had created a space for them to discover their own identities, their own paths. Their initial resistance to the garden, to the family game nights that replaced the Saturday night dances, slowly gave way to an appreciation for the simple pleasures of life, the quiet joy of shared moments, the deep satisfaction of nurturing life. They </w:t>
      </w:r>
      <w:r>
        <w:br/>
      </w:r>
      <w:r>
        <w:rPr>
          <w:rFonts w:ascii="Charis SIL Regular" w:eastAsia="Charis SIL Regular" w:hAnsi="Charis SIL Regular"/>
          <w:color w:val="000000"/>
        </w:rPr>
        <w:t xml:space="preserve">learned the value of connection, not just the boisterous camaraderie of the Palais, but the quiet intimacy of family gatherings, the </w:t>
      </w:r>
      <w:r>
        <w:br/>
      </w:r>
      <w:r>
        <w:rPr>
          <w:rFonts w:ascii="Charis SIL Regular" w:eastAsia="Charis SIL Regular" w:hAnsi="Charis SIL Regular"/>
          <w:color w:val="000000"/>
        </w:rPr>
        <w:t>unspoken understanding that binds family together.</w:t>
      </w:r>
    </w:p>
    <w:p w14:paraId="4EBE17C7" w14:textId="77777777" w:rsidR="002505E2" w:rsidRDefault="00000000">
      <w:pPr>
        <w:autoSpaceDE w:val="0"/>
        <w:autoSpaceDN w:val="0"/>
        <w:spacing w:before="264" w:after="0" w:line="264" w:lineRule="exact"/>
      </w:pPr>
      <w:r>
        <w:rPr>
          <w:rFonts w:ascii="Charis SIL Regular" w:eastAsia="Charis SIL Regular" w:hAnsi="Charis SIL Regular"/>
          <w:color w:val="000000"/>
        </w:rPr>
        <w:t>The seasons continued to turn. The winter of loss gave way to a tentative spring of hope, the hesitant bloom of new beginnings. The autumnal quiet of Sarah's life was imbued with the wisdom of experience, the quiet dignity of acceptance. Even as the harsh realities of the present asserted themselves, the vibrant hues of memory persisted, coloring the landscape of our lives. The summer of our youth might have faded, but its essence lingered, woven into the fabric of our shared experiences, enriching the present with the warmth of the past.</w:t>
      </w:r>
    </w:p>
    <w:p w14:paraId="6DA2FD17" w14:textId="77777777" w:rsidR="002505E2" w:rsidRDefault="00000000">
      <w:pPr>
        <w:autoSpaceDE w:val="0"/>
        <w:autoSpaceDN w:val="0"/>
        <w:spacing w:before="264" w:after="0" w:line="264" w:lineRule="exact"/>
      </w:pPr>
      <w:r>
        <w:rPr>
          <w:rFonts w:ascii="Charis SIL Regular" w:eastAsia="Charis SIL Regular" w:hAnsi="Charis SIL Regular"/>
          <w:color w:val="000000"/>
        </w:rPr>
        <w:t>The passage of time, like the changing seasons, is inevitable. But it is not merely a process of decline and decay. It is also a journey of growth, of transformation, of self-discovery. The demolition of the Palais was not the end of an era; it was a turning point, a catalyst for introspection, a moment of reckoning that forced us to confront the ephemeral nature of life, the importance of shared experiences, the enduring power of memory.</w:t>
      </w:r>
    </w:p>
    <w:p w14:paraId="20D4465B" w14:textId="77777777" w:rsidR="002505E2" w:rsidRDefault="002505E2">
      <w:pPr>
        <w:sectPr w:rsidR="002505E2">
          <w:pgSz w:w="8000" w:h="12000"/>
          <w:pgMar w:top="296" w:right="650" w:bottom="524" w:left="660" w:header="720" w:footer="720" w:gutter="0"/>
          <w:cols w:space="720"/>
          <w:docGrid w:linePitch="360"/>
        </w:sectPr>
      </w:pPr>
    </w:p>
    <w:p w14:paraId="0A9BD339" w14:textId="77777777" w:rsidR="002505E2" w:rsidRDefault="002505E2">
      <w:pPr>
        <w:autoSpaceDE w:val="0"/>
        <w:autoSpaceDN w:val="0"/>
        <w:spacing w:after="78" w:line="220" w:lineRule="exact"/>
      </w:pPr>
    </w:p>
    <w:p w14:paraId="1702F419" w14:textId="77777777" w:rsidR="002505E2" w:rsidRDefault="00000000">
      <w:pPr>
        <w:autoSpaceDE w:val="0"/>
        <w:autoSpaceDN w:val="0"/>
        <w:spacing w:before="58" w:after="0" w:line="264" w:lineRule="exact"/>
      </w:pPr>
      <w:r>
        <w:rPr>
          <w:rFonts w:ascii="Charis SIL Regular" w:eastAsia="Charis SIL Regular" w:hAnsi="Charis SIL Regular"/>
          <w:color w:val="000000"/>
        </w:rPr>
        <w:t>The memories of the Palais were not relics of a bygone era; they were living, breathing things, evolving with time, transforming themselves in response to life's relentless changes. The laughter, the music, the shared joy – they weren't simply echoes of the past; they were whispers in the present, reminders of the vibrant life that had once flourished within those walls. They shaped our perspectives, influencing our choices, shaping the individuals we became.</w:t>
      </w:r>
    </w:p>
    <w:p w14:paraId="675B140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parking lot remained a stark reminder of loss, a visible scar on the landscape of my memory. Yet, even the emptiness held a certain beauty, a stark contrast against the richness of our shared </w:t>
      </w:r>
      <w:r>
        <w:br/>
      </w:r>
      <w:r>
        <w:rPr>
          <w:rFonts w:ascii="Charis SIL Regular" w:eastAsia="Charis SIL Regular" w:hAnsi="Charis SIL Regular"/>
          <w:color w:val="000000"/>
        </w:rPr>
        <w:t>recollections. It served as a backdrop, a canvas against which the vibrant tapestry of our memories was woven. It was in the silence of the empty space that the echoes of laughter, the ghost of music, resonated with even greater intensity.</w:t>
      </w:r>
    </w:p>
    <w:p w14:paraId="2C1B8205"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The passage of time, marked by the changing seasons of our lives, has shown me the enduring power of memory. The demolition of the Palais might have erased a physical structure, but it could not erase the memories, the emotions, the shared experiences that bound us together. Those remained, etched in our hearts, </w:t>
      </w:r>
      <w:r>
        <w:br/>
      </w:r>
      <w:r>
        <w:rPr>
          <w:rFonts w:ascii="Charis SIL Regular" w:eastAsia="Charis SIL Regular" w:hAnsi="Charis SIL Regular"/>
          <w:color w:val="000000"/>
        </w:rPr>
        <w:t>whispering of a past that is ever-present, influencing the present, shaping the future. It was a reminder that while things change, the essential aspects of life – love, community, memory – endure, transforming themselves, adapting to the seasons, yet remaining constant and true.</w:t>
      </w:r>
    </w:p>
    <w:p w14:paraId="3657C5DF"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arrival of spring each year is no longer a mere meteorological event; it’s a testament to the resilience of life, a celebration of rebirth and renewal, a gentle reminder of the cyclicality of </w:t>
      </w:r>
      <w:r>
        <w:br/>
      </w:r>
      <w:r>
        <w:rPr>
          <w:rFonts w:ascii="Charis SIL Regular" w:eastAsia="Charis SIL Regular" w:hAnsi="Charis SIL Regular"/>
          <w:color w:val="000000"/>
        </w:rPr>
        <w:t>existence and the beauty of letting go. As each spring blossoms forth, I am reminded that the energy of the Palais, the music, the laughter, the memories, those intangible things that have survived the test of time, are reborn, not in a grand dance hall but within the heart, a silent, steady rhythm.</w:t>
      </w:r>
    </w:p>
    <w:p w14:paraId="604EBD7F"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summer's warmth is now a reminder not only of youthful </w:t>
      </w:r>
      <w:r>
        <w:br/>
      </w:r>
      <w:r>
        <w:rPr>
          <w:rFonts w:ascii="Charis SIL Regular" w:eastAsia="Charis SIL Regular" w:hAnsi="Charis SIL Regular"/>
          <w:color w:val="000000"/>
        </w:rPr>
        <w:t>exuberance but also of the enduring power of shared experience, of how the connections forged in those carefree days continue to shape our lives. The sun's golden rays are akin to those of Saturday nights</w:t>
      </w:r>
    </w:p>
    <w:p w14:paraId="47C8A7E6" w14:textId="77777777" w:rsidR="002505E2" w:rsidRDefault="002505E2">
      <w:pPr>
        <w:sectPr w:rsidR="002505E2">
          <w:pgSz w:w="8000" w:h="12000"/>
          <w:pgMar w:top="296" w:right="642" w:bottom="392" w:left="660" w:header="720" w:footer="720" w:gutter="0"/>
          <w:cols w:space="720"/>
          <w:docGrid w:linePitch="360"/>
        </w:sectPr>
      </w:pPr>
    </w:p>
    <w:p w14:paraId="77DDF892" w14:textId="77777777" w:rsidR="002505E2" w:rsidRDefault="002505E2">
      <w:pPr>
        <w:autoSpaceDE w:val="0"/>
        <w:autoSpaceDN w:val="0"/>
        <w:spacing w:after="78" w:line="220" w:lineRule="exact"/>
      </w:pPr>
    </w:p>
    <w:p w14:paraId="1995E6F6" w14:textId="77777777" w:rsidR="002505E2" w:rsidRDefault="00000000">
      <w:pPr>
        <w:autoSpaceDE w:val="0"/>
        <w:autoSpaceDN w:val="0"/>
        <w:spacing w:before="56" w:after="0" w:line="264" w:lineRule="exact"/>
        <w:ind w:right="144"/>
      </w:pPr>
      <w:r>
        <w:rPr>
          <w:rFonts w:ascii="Charis SIL Regular" w:eastAsia="Charis SIL Regular" w:hAnsi="Charis SIL Regular"/>
          <w:color w:val="000000"/>
        </w:rPr>
        <w:t>at the Palais, warm, inviting and promising. Each warm, bright summer day is a renewed appreciation for those fleeting moments and their legacy.</w:t>
      </w:r>
    </w:p>
    <w:p w14:paraId="26CA30D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And autumn, with its gentle melancholia, carries not only the weight of lost time, but the profound satisfaction of a life lived fully, the quiet comfort of cherished memories. The falling leaves, like fading photographs, are a reminder of what has been, a </w:t>
      </w:r>
      <w:r>
        <w:br/>
      </w:r>
      <w:r>
        <w:rPr>
          <w:rFonts w:ascii="Charis SIL Regular" w:eastAsia="Charis SIL Regular" w:hAnsi="Charis SIL Regular"/>
          <w:color w:val="000000"/>
        </w:rPr>
        <w:t>testament to the cyclical nature of existence. Yet, there’s a beauty in this transition, a quiet peace that comes from accepting the passage of time, appreciating the past, and embracing the possibilities of the future.</w:t>
      </w:r>
    </w:p>
    <w:p w14:paraId="35BFF71A"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Winter, once the harsh symbol of loss and emptiness, now </w:t>
      </w:r>
      <w:r>
        <w:br/>
      </w:r>
      <w:r>
        <w:rPr>
          <w:rFonts w:ascii="Charis SIL Regular" w:eastAsia="Charis SIL Regular" w:hAnsi="Charis SIL Regular"/>
          <w:color w:val="000000"/>
        </w:rPr>
        <w:t xml:space="preserve">represents a time for introspection, for reflection, for </w:t>
      </w:r>
      <w:r>
        <w:br/>
      </w:r>
      <w:r>
        <w:rPr>
          <w:rFonts w:ascii="Charis SIL Regular" w:eastAsia="Charis SIL Regular" w:hAnsi="Charis SIL Regular"/>
          <w:color w:val="000000"/>
        </w:rPr>
        <w:t>acknowledging the past without dwelling on it. The stillness of winter is a period of quiet contemplation, where memories are allowed to settle, where the lessons learned are absorbed. It’s the quiet season where the seeds of future growth are sown, nurtured by the lessons learned from the previous years.</w:t>
      </w:r>
    </w:p>
    <w:p w14:paraId="2077823B" w14:textId="77777777" w:rsidR="002505E2" w:rsidRDefault="00000000">
      <w:pPr>
        <w:autoSpaceDE w:val="0"/>
        <w:autoSpaceDN w:val="0"/>
        <w:spacing w:before="264" w:after="0" w:line="264" w:lineRule="exact"/>
        <w:ind w:right="288"/>
      </w:pPr>
      <w:r>
        <w:rPr>
          <w:rFonts w:ascii="Charis SIL Regular" w:eastAsia="Charis SIL Regular" w:hAnsi="Charis SIL Regular"/>
          <w:color w:val="000000"/>
        </w:rPr>
        <w:t>The seasons, in their ceaseless cycle, mirror the passage of time, reminding us of its relentless march, yet also its enduring beauty.</w:t>
      </w:r>
    </w:p>
    <w:p w14:paraId="23CBC67C"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The memories of the Palais, once a source of intense grief, have become a source of strength, a testament to the enduring power of human connection, a reminder of the preciousness of shared </w:t>
      </w:r>
      <w:r>
        <w:br/>
      </w:r>
      <w:r>
        <w:rPr>
          <w:rFonts w:ascii="Charis SIL Regular" w:eastAsia="Charis SIL Regular" w:hAnsi="Charis SIL Regular"/>
          <w:color w:val="000000"/>
        </w:rPr>
        <w:t>experiences. The parking lot still stands as a stark reminder of what has been lost, yet it also serves as a quiet, contemplative space, a backdrop against which the tapestry of our memories is woven. It is a reminder that even in loss, there is beauty, and even in change, there is constancy. The dance goes on, a new rhythm, a new step, yet with the same heart. The music plays on, a different melody, yet with the same soul. And that, ultimately, is what truly matters.</w:t>
      </w:r>
    </w:p>
    <w:p w14:paraId="5B8A4D99" w14:textId="77777777" w:rsidR="002505E2" w:rsidRDefault="002505E2">
      <w:pPr>
        <w:sectPr w:rsidR="002505E2">
          <w:pgSz w:w="8000" w:h="12000"/>
          <w:pgMar w:top="296" w:right="660" w:bottom="1316" w:left="660" w:header="720" w:footer="720" w:gutter="0"/>
          <w:cols w:space="720"/>
          <w:docGrid w:linePitch="360"/>
        </w:sectPr>
      </w:pPr>
    </w:p>
    <w:p w14:paraId="63CFDC84" w14:textId="77777777" w:rsidR="002505E2" w:rsidRDefault="002505E2">
      <w:pPr>
        <w:autoSpaceDE w:val="0"/>
        <w:autoSpaceDN w:val="0"/>
        <w:spacing w:after="224" w:line="220" w:lineRule="exact"/>
      </w:pPr>
    </w:p>
    <w:p w14:paraId="384BB069" w14:textId="77777777" w:rsidR="002505E2" w:rsidRDefault="00000000">
      <w:pPr>
        <w:autoSpaceDE w:val="0"/>
        <w:autoSpaceDN w:val="0"/>
        <w:spacing w:after="0" w:line="330" w:lineRule="exact"/>
      </w:pPr>
      <w:r>
        <w:rPr>
          <w:rFonts w:ascii="Charis SIL Bold" w:eastAsia="Charis SIL Bold" w:hAnsi="Charis SIL Bold"/>
          <w:b/>
          <w:color w:val="000000"/>
        </w:rPr>
        <w:t>Sarahs Resilience</w:t>
      </w:r>
    </w:p>
    <w:p w14:paraId="4ABB7AAB"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Sarah’s resilience wasn’t a sudden blossoming, a dramatic unveiling of inner strength. It was a slow, quiet unfolding, a gradual </w:t>
      </w:r>
      <w:r>
        <w:br/>
      </w:r>
      <w:r>
        <w:rPr>
          <w:rFonts w:ascii="Charis SIL Regular" w:eastAsia="Charis SIL Regular" w:hAnsi="Charis SIL Regular"/>
          <w:color w:val="000000"/>
        </w:rPr>
        <w:t>strengthening of the spirit, honed by years of weathering life’s storms. It wasn’t a dramatic flourish, but a quiet persistence, a gentle stubbornness that refused to yield to despair. It was evident in the subtle ways she navigated the complexities of motherhood, in the quiet determination etched onto her face, in the gentle firmness of her touch as she tended her garden.</w:t>
      </w:r>
    </w:p>
    <w:p w14:paraId="155DD9C0"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garden, a kaleidoscope of colors and scents, became a refuge, a tangible expression of her inner world. It wasn’t merely a collection of plants; it was a living tapestry, a vibrant reflection of her </w:t>
      </w:r>
      <w:r>
        <w:br/>
      </w:r>
      <w:r>
        <w:rPr>
          <w:rFonts w:ascii="Charis SIL Regular" w:eastAsia="Charis SIL Regular" w:hAnsi="Charis SIL Regular"/>
          <w:color w:val="000000"/>
        </w:rPr>
        <w:t xml:space="preserve">memories, her hopes, her dreams. Each bloom, each carefully cultivated herb, held a story, a whisper of the past interwoven with the aspirations of the future. The roses, a deep crimson, reminded her of the vibrant energy of her youth, the carefree abandon of those Saturday nights at the Palais. The lavender, with its calming fragrance, evoked the quiet intimacy of family gatherings, the shared laughter and whispered secrets. The sturdy sunflowers, reaching towards the sun, symbolized her unwavering </w:t>
      </w:r>
      <w:r>
        <w:br/>
      </w:r>
      <w:r>
        <w:rPr>
          <w:rFonts w:ascii="Charis SIL Regular" w:eastAsia="Charis SIL Regular" w:hAnsi="Charis SIL Regular"/>
          <w:color w:val="000000"/>
        </w:rPr>
        <w:t>determination, her unyielding spirit.</w:t>
      </w:r>
    </w:p>
    <w:p w14:paraId="4C77563E"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garden wasn't just a visual delight; it was a sensory experience, a place where she could reconnect with nature, with herself, with her past. The rustling of leaves, the hum of bees, the gentle </w:t>
      </w:r>
      <w:r>
        <w:br/>
      </w:r>
      <w:r>
        <w:rPr>
          <w:rFonts w:ascii="Charis SIL Regular" w:eastAsia="Charis SIL Regular" w:hAnsi="Charis SIL Regular"/>
          <w:color w:val="000000"/>
        </w:rPr>
        <w:t>fragrance of blossoms – these were the sounds and scents of solace, a balm to her weary soul. She spent hours tending to her plants, nurturing them with the same gentle care she lavished upon her daughters, her hands moving with a practiced grace that spoke of years of patient dedication.</w:t>
      </w:r>
    </w:p>
    <w:p w14:paraId="19346AE8"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But her resilience wasn't limited to her garden. It extended to her relationship with her daughters, her navigation of the complexities of modern life. The initial resistance from her daughters to the changes – the absence of the Palais, the quieter family evenings replacing the boisterous Saturday nights – eventually yielded to an appreciation for the simple pleasures, the quiet joy of shared</w:t>
      </w:r>
    </w:p>
    <w:p w14:paraId="0AF60CB8" w14:textId="77777777" w:rsidR="002505E2" w:rsidRDefault="002505E2">
      <w:pPr>
        <w:sectPr w:rsidR="002505E2">
          <w:pgSz w:w="8000" w:h="12000"/>
          <w:pgMar w:top="442" w:right="662" w:bottom="364" w:left="660" w:header="720" w:footer="720" w:gutter="0"/>
          <w:cols w:space="720"/>
          <w:docGrid w:linePitch="360"/>
        </w:sectPr>
      </w:pPr>
    </w:p>
    <w:p w14:paraId="1C52986E" w14:textId="77777777" w:rsidR="002505E2" w:rsidRDefault="002505E2">
      <w:pPr>
        <w:autoSpaceDE w:val="0"/>
        <w:autoSpaceDN w:val="0"/>
        <w:spacing w:after="78" w:line="220" w:lineRule="exact"/>
      </w:pPr>
    </w:p>
    <w:p w14:paraId="27AE8689"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moments. They learned the value of connection, not just the vibrant energy of the dance hall, but the quiet intimacy of family, the unspoken understanding that bound them together. They learned to appreciate the slow, deliberate rhythm of life, the quiet </w:t>
      </w:r>
      <w:r>
        <w:br/>
      </w:r>
      <w:r>
        <w:rPr>
          <w:rFonts w:ascii="Charis SIL Regular" w:eastAsia="Charis SIL Regular" w:hAnsi="Charis SIL Regular"/>
          <w:color w:val="000000"/>
        </w:rPr>
        <w:t xml:space="preserve">contentment that comes with nurturing both plants and </w:t>
      </w:r>
      <w:r>
        <w:br/>
      </w:r>
      <w:r>
        <w:rPr>
          <w:rFonts w:ascii="Charis SIL Regular" w:eastAsia="Charis SIL Regular" w:hAnsi="Charis SIL Regular"/>
          <w:color w:val="000000"/>
        </w:rPr>
        <w:t>relationships.</w:t>
      </w:r>
    </w:p>
    <w:p w14:paraId="6D6BEFB0"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Sarah’s strength wasn't about ignoring the challenges; it was about facing them head-on, with a quiet determination that was both humbling and inspiring. She didn’t shy away from the anxieties of motherhood; she embraced them, finding strength in the love she shared with her daughters. She didn't pretend that the loss of the Palais didn't hurt; she acknowledged the pain, allowing herself to grieve, yet never allowing it to consume her.</w:t>
      </w:r>
    </w:p>
    <w:p w14:paraId="60D71C6F"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resilience was a testament to her ability to adapt, to find joy in the midst of adversity, to find beauty in the simplest things. It was a resilience forged in the fires of loss, strengthened by the </w:t>
      </w:r>
      <w:r>
        <w:br/>
      </w:r>
      <w:r>
        <w:rPr>
          <w:rFonts w:ascii="Charis SIL Regular" w:eastAsia="Charis SIL Regular" w:hAnsi="Charis SIL Regular"/>
          <w:color w:val="000000"/>
        </w:rPr>
        <w:t>unwavering support of her family, nourished by the quiet beauty of her garden.</w:t>
      </w:r>
    </w:p>
    <w:p w14:paraId="376AC4F0" w14:textId="77777777" w:rsidR="002505E2" w:rsidRDefault="00000000">
      <w:pPr>
        <w:autoSpaceDE w:val="0"/>
        <w:autoSpaceDN w:val="0"/>
        <w:spacing w:before="264" w:after="0" w:line="264" w:lineRule="exact"/>
      </w:pPr>
      <w:r>
        <w:rPr>
          <w:rFonts w:ascii="Charis SIL Regular" w:eastAsia="Charis SIL Regular" w:hAnsi="Charis SIL Regular"/>
          <w:color w:val="000000"/>
        </w:rPr>
        <w:t>The passage of time, which had initially felt like a relentless force, sweeping away everything in its path, had also become a source of strength for Sarah. She had learned to appreciate the cyclical nature of life, the ebb and flow of seasons, the inevitable changes that accompany the passage of years. She had learned to embrace the quieter moments, the moments of reflection, the moments of quiet contemplation.</w:t>
      </w:r>
    </w:p>
    <w:p w14:paraId="1611F345"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wisdom of experience, gained through years of facing </w:t>
      </w:r>
      <w:r>
        <w:br/>
      </w:r>
      <w:r>
        <w:rPr>
          <w:rFonts w:ascii="Charis SIL Regular" w:eastAsia="Charis SIL Regular" w:hAnsi="Charis SIL Regular"/>
          <w:color w:val="000000"/>
        </w:rPr>
        <w:t>challenges and overcoming obstacles, shone in her eyes. It was a wisdom that transcended words, a wisdom that was palpable in her presence, in her gentle touch, in the quiet strength of her spirit. It was the wisdom that comes from accepting life's inevitable changes, from finding beauty in the midst of imperfection, from finding peace in the quiet moments.</w:t>
      </w:r>
    </w:p>
    <w:p w14:paraId="49AE6DDD" w14:textId="77777777" w:rsidR="002505E2" w:rsidRDefault="00000000">
      <w:pPr>
        <w:autoSpaceDE w:val="0"/>
        <w:autoSpaceDN w:val="0"/>
        <w:spacing w:before="264" w:after="0" w:line="264" w:lineRule="exact"/>
        <w:ind w:right="24"/>
        <w:jc w:val="both"/>
      </w:pPr>
      <w:r>
        <w:rPr>
          <w:rFonts w:ascii="Charis SIL Regular" w:eastAsia="Charis SIL Regular" w:hAnsi="Charis SIL Regular"/>
          <w:color w:val="000000"/>
        </w:rPr>
        <w:t>Her life wasn’t devoid of challenges; it was a tapestry woven with threads of joy and sorrow, success and failure, laughter and tears. But it was a life lived fully, a life embraced with a quiet dignity that</w:t>
      </w:r>
    </w:p>
    <w:p w14:paraId="43B9A248" w14:textId="77777777" w:rsidR="002505E2" w:rsidRDefault="002505E2">
      <w:pPr>
        <w:sectPr w:rsidR="002505E2">
          <w:pgSz w:w="8000" w:h="12000"/>
          <w:pgMar w:top="296" w:right="660" w:bottom="392" w:left="660" w:header="720" w:footer="720" w:gutter="0"/>
          <w:cols w:space="720"/>
          <w:docGrid w:linePitch="360"/>
        </w:sectPr>
      </w:pPr>
    </w:p>
    <w:p w14:paraId="43938CAE" w14:textId="77777777" w:rsidR="002505E2" w:rsidRDefault="002505E2">
      <w:pPr>
        <w:autoSpaceDE w:val="0"/>
        <w:autoSpaceDN w:val="0"/>
        <w:spacing w:after="78" w:line="220" w:lineRule="exact"/>
      </w:pPr>
    </w:p>
    <w:p w14:paraId="0E88D7F7" w14:textId="77777777" w:rsidR="002505E2" w:rsidRDefault="00000000">
      <w:pPr>
        <w:autoSpaceDE w:val="0"/>
        <w:autoSpaceDN w:val="0"/>
        <w:spacing w:before="56" w:after="0" w:line="264" w:lineRule="exact"/>
        <w:ind w:right="50"/>
        <w:jc w:val="both"/>
      </w:pPr>
      <w:r>
        <w:rPr>
          <w:rFonts w:ascii="Charis SIL Regular" w:eastAsia="Charis SIL Regular" w:hAnsi="Charis SIL Regular"/>
          <w:color w:val="000000"/>
        </w:rPr>
        <w:t>was both admirable and inspiring. She had found a way to integrate the past into the present, to transform loss into a source of strength, to find beauty in the simplest of things.</w:t>
      </w:r>
    </w:p>
    <w:p w14:paraId="32D1CFA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memories of the Palais, once a source of intense grief, now held a different significance for Sarah. They weren't just reminders of what was lost; they were reminders of what had been, of the </w:t>
      </w:r>
      <w:r>
        <w:br/>
      </w:r>
      <w:r>
        <w:rPr>
          <w:rFonts w:ascii="Charis SIL Regular" w:eastAsia="Charis SIL Regular" w:hAnsi="Charis SIL Regular"/>
          <w:color w:val="000000"/>
        </w:rPr>
        <w:t xml:space="preserve">vibrant energy of her youth, of the shared joy of family and </w:t>
      </w:r>
      <w:r>
        <w:br/>
      </w:r>
      <w:r>
        <w:rPr>
          <w:rFonts w:ascii="Charis SIL Regular" w:eastAsia="Charis SIL Regular" w:hAnsi="Charis SIL Regular"/>
          <w:color w:val="000000"/>
        </w:rPr>
        <w:t xml:space="preserve">community. They were a testament to the enduring power of </w:t>
      </w:r>
      <w:r>
        <w:br/>
      </w:r>
      <w:r>
        <w:rPr>
          <w:rFonts w:ascii="Charis SIL Regular" w:eastAsia="Charis SIL Regular" w:hAnsi="Charis SIL Regular"/>
          <w:color w:val="000000"/>
        </w:rPr>
        <w:t xml:space="preserve">memory, to the way in which the past shapes the present, </w:t>
      </w:r>
      <w:r>
        <w:br/>
      </w:r>
      <w:r>
        <w:rPr>
          <w:rFonts w:ascii="Charis SIL Regular" w:eastAsia="Charis SIL Regular" w:hAnsi="Charis SIL Regular"/>
          <w:color w:val="000000"/>
        </w:rPr>
        <w:t>influencing our choices, shaping the individuals we become.</w:t>
      </w:r>
    </w:p>
    <w:p w14:paraId="36185153" w14:textId="77777777" w:rsidR="002505E2" w:rsidRDefault="00000000">
      <w:pPr>
        <w:autoSpaceDE w:val="0"/>
        <w:autoSpaceDN w:val="0"/>
        <w:spacing w:before="264" w:after="0" w:line="264" w:lineRule="exact"/>
      </w:pPr>
      <w:r>
        <w:rPr>
          <w:rFonts w:ascii="Charis SIL Regular" w:eastAsia="Charis SIL Regular" w:hAnsi="Charis SIL Regular"/>
          <w:color w:val="000000"/>
        </w:rPr>
        <w:t>And as she tended to her garden, as she nurtured her daughters, as she navigated the challenges of life with quiet determination, Sarah embodied the essence of resilience. Her story wasn't one of dramatic triumphs or heroic feats; it was a quiet story of perseverance, a testament to the human spirit’s capacity to overcome adversity, to find beauty in the simplest of things, to find joy in the midst of sorrow. It was a story of enduring strength, subtly revealed in the gentle sway of wildflowers, the quiet fragrance of lavender, the unwavering gaze of sunflowers reaching towards the sun.</w:t>
      </w:r>
    </w:p>
    <w:p w14:paraId="5DF4A934" w14:textId="77777777" w:rsidR="002505E2" w:rsidRDefault="00000000">
      <w:pPr>
        <w:autoSpaceDE w:val="0"/>
        <w:autoSpaceDN w:val="0"/>
        <w:spacing w:before="264" w:after="0" w:line="264" w:lineRule="exact"/>
      </w:pPr>
      <w:r>
        <w:rPr>
          <w:rFonts w:ascii="Charis SIL Regular" w:eastAsia="Charis SIL Regular" w:hAnsi="Charis SIL Regular"/>
          <w:color w:val="000000"/>
        </w:rPr>
        <w:t>The garden wasn’t just a metaphor for Sarah's resilience; it was a tangible manifestation of it. It was a testament to her ability to cultivate beauty from the ashes of loss, to nurture life from the seeds of memory. The flowers weren't simply plants; they were symbols of her strength, her unwavering spirit, her capacity to transform pain into beauty. The changing seasons, reflected in her garden, mirrored her own journey through life’s various stages. The vibrant blooms of spring represented the renewal of hope, the quiet serenity of autumn reflected the acceptance of life's inevitable changes, the harshness of winter represented the difficult times she’d faced, while the promise of spring’s return symbolized her enduring resilience.</w:t>
      </w:r>
    </w:p>
    <w:p w14:paraId="0E0C17BF"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daughters, too, had learned from her example. They had </w:t>
      </w:r>
      <w:r>
        <w:br/>
      </w:r>
      <w:r>
        <w:rPr>
          <w:rFonts w:ascii="Charis SIL Regular" w:eastAsia="Charis SIL Regular" w:hAnsi="Charis SIL Regular"/>
          <w:color w:val="000000"/>
        </w:rPr>
        <w:t>learned the importance of nurturing, of finding beauty in the simple things, of facing challenges with quiet determination. They had witnessed her ability to transform loss into strength, to find joy in the midst of adversity. And in doing so, they had developed their</w:t>
      </w:r>
    </w:p>
    <w:p w14:paraId="00F7A46D" w14:textId="77777777" w:rsidR="002505E2" w:rsidRDefault="002505E2">
      <w:pPr>
        <w:sectPr w:rsidR="002505E2">
          <w:pgSz w:w="8000" w:h="12000"/>
          <w:pgMar w:top="296" w:right="646" w:bottom="392" w:left="660" w:header="720" w:footer="720" w:gutter="0"/>
          <w:cols w:space="720"/>
          <w:docGrid w:linePitch="360"/>
        </w:sectPr>
      </w:pPr>
    </w:p>
    <w:p w14:paraId="376B9941" w14:textId="77777777" w:rsidR="002505E2" w:rsidRDefault="002505E2">
      <w:pPr>
        <w:autoSpaceDE w:val="0"/>
        <w:autoSpaceDN w:val="0"/>
        <w:spacing w:after="78" w:line="220" w:lineRule="exact"/>
      </w:pPr>
    </w:p>
    <w:p w14:paraId="35E31A2C" w14:textId="77777777" w:rsidR="002505E2" w:rsidRDefault="00000000">
      <w:pPr>
        <w:autoSpaceDE w:val="0"/>
        <w:autoSpaceDN w:val="0"/>
        <w:spacing w:after="0" w:line="322" w:lineRule="exact"/>
      </w:pPr>
      <w:r>
        <w:rPr>
          <w:rFonts w:ascii="Charis SIL Regular" w:eastAsia="Charis SIL Regular" w:hAnsi="Charis SIL Regular"/>
          <w:color w:val="000000"/>
        </w:rPr>
        <w:t>own resilience, their own capacity to navigate life's complexities.</w:t>
      </w:r>
    </w:p>
    <w:p w14:paraId="646FDAD5"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The passage of time had not diminished Sarah; it had strengthened her. It had deepened her understanding of life's complexities, </w:t>
      </w:r>
      <w:r>
        <w:br/>
      </w:r>
      <w:r>
        <w:rPr>
          <w:rFonts w:ascii="Charis SIL Regular" w:eastAsia="Charis SIL Regular" w:hAnsi="Charis SIL Regular"/>
          <w:color w:val="000000"/>
        </w:rPr>
        <w:t xml:space="preserve">broadened her perspective, and enhanced her appreciation for the simple joys. She had learned to find beauty in the quiet moments, to appreciate the subtle nuances of life, to find strength in the face of adversity. And in her quiet resilience, she had become a beacon of hope, a testament to the human spirit’s capacity to overcome </w:t>
      </w:r>
      <w:r>
        <w:br/>
      </w:r>
      <w:r>
        <w:rPr>
          <w:rFonts w:ascii="Charis SIL Regular" w:eastAsia="Charis SIL Regular" w:hAnsi="Charis SIL Regular"/>
          <w:color w:val="000000"/>
        </w:rPr>
        <w:t xml:space="preserve">challenges and find joy in the midst of sorrow. Her journey was not a tale of escaping hardship, but one of embracing it, of learning from it, and ultimately, of transforming it into something beautiful. The enduring legacy of Sarah’s resilience lay not in grand gestures but in the quiet strength of her spirit, a quiet strength that </w:t>
      </w:r>
      <w:r>
        <w:br/>
      </w:r>
      <w:r>
        <w:rPr>
          <w:rFonts w:ascii="Charis SIL Regular" w:eastAsia="Charis SIL Regular" w:hAnsi="Charis SIL Regular"/>
          <w:color w:val="000000"/>
        </w:rPr>
        <w:t>blossomed like a flower in the garden of her life.</w:t>
      </w:r>
    </w:p>
    <w:p w14:paraId="322AF6D8" w14:textId="77777777" w:rsidR="002505E2" w:rsidRDefault="002505E2">
      <w:pPr>
        <w:sectPr w:rsidR="002505E2">
          <w:pgSz w:w="8000" w:h="12000"/>
          <w:pgMar w:top="296" w:right="640" w:bottom="1440" w:left="660" w:header="720" w:footer="720" w:gutter="0"/>
          <w:cols w:space="720"/>
          <w:docGrid w:linePitch="360"/>
        </w:sectPr>
      </w:pPr>
    </w:p>
    <w:p w14:paraId="354C91AA" w14:textId="77777777" w:rsidR="002505E2" w:rsidRDefault="002505E2">
      <w:pPr>
        <w:autoSpaceDE w:val="0"/>
        <w:autoSpaceDN w:val="0"/>
        <w:spacing w:after="224" w:line="220" w:lineRule="exact"/>
      </w:pPr>
    </w:p>
    <w:p w14:paraId="557CEE63" w14:textId="77777777" w:rsidR="002505E2" w:rsidRDefault="00000000">
      <w:pPr>
        <w:autoSpaceDE w:val="0"/>
        <w:autoSpaceDN w:val="0"/>
        <w:spacing w:after="0" w:line="330" w:lineRule="exact"/>
      </w:pPr>
      <w:r>
        <w:rPr>
          <w:rFonts w:ascii="Charis SIL Bold" w:eastAsia="Charis SIL Bold" w:hAnsi="Charis SIL Bold"/>
          <w:b/>
          <w:color w:val="000000"/>
        </w:rPr>
        <w:t>The Enduring Power of Memories</w:t>
      </w:r>
    </w:p>
    <w:p w14:paraId="34D23EAE" w14:textId="77777777" w:rsidR="002505E2" w:rsidRDefault="00000000">
      <w:pPr>
        <w:autoSpaceDE w:val="0"/>
        <w:autoSpaceDN w:val="0"/>
        <w:spacing w:before="286" w:after="0" w:line="264" w:lineRule="exact"/>
        <w:ind w:right="144"/>
      </w:pPr>
      <w:r>
        <w:rPr>
          <w:rFonts w:ascii="Charis SIL Regular" w:eastAsia="Charis SIL Regular" w:hAnsi="Charis SIL Regular"/>
          <w:color w:val="000000"/>
        </w:rPr>
        <w:t>The chipped porcelain doll, its painted eyes faded and one arm dangling precariously, sat on the highest shelf of Sarah's attic, a silent sentinel of a bygone era. Dust motes danced in the single shaft of sunlight that pierced the gloom, illuminating the doll's fragile form. It was a relic from Sarah's childhood, a cherished toy from a time when the Palais de Danse still stood, a beacon of Saturday night revelry in the heart of town. The doll wasn't just a toy; it was a tangible link to a past that felt both intensely real and impossibly distant, a past that pulsed with the rhythm of laughter, music, and the intoxicating scent of perfume and sweat.</w:t>
      </w:r>
    </w:p>
    <w:p w14:paraId="00BB7693" w14:textId="77777777" w:rsidR="002505E2" w:rsidRDefault="00000000">
      <w:pPr>
        <w:autoSpaceDE w:val="0"/>
        <w:autoSpaceDN w:val="0"/>
        <w:spacing w:before="266" w:after="0" w:line="264" w:lineRule="exact"/>
        <w:ind w:right="144"/>
      </w:pPr>
      <w:r>
        <w:rPr>
          <w:rFonts w:ascii="Charis SIL Regular" w:eastAsia="Charis SIL Regular" w:hAnsi="Charis SIL Regular"/>
          <w:color w:val="000000"/>
        </w:rPr>
        <w:t xml:space="preserve">Looking at the doll, Sarah felt a surge of bittersweet nostalgia. The Palais, with its glittering chandeliers, the polished dance floor reflecting the swirling patterns of light, the intoxicating energy of the crowd – all of it felt like a half-remembered dream, a vibrant tapestry woven from threads of joy and fleeting moments of </w:t>
      </w:r>
      <w:r>
        <w:br/>
      </w:r>
      <w:r>
        <w:rPr>
          <w:rFonts w:ascii="Charis SIL Regular" w:eastAsia="Charis SIL Regular" w:hAnsi="Charis SIL Regular"/>
          <w:color w:val="000000"/>
        </w:rPr>
        <w:t>youthful abandon. She recalled the thrill of her first dance, the nervous flutter in her stomach, the way her father's hand rested reassuringly on her back as he guided her through the steps. She remembered the shy smiles exchanged with boys, the whispered secrets shared with friends, the heady rush of exhilaration as the music swelled and the dance floor came alive.</w:t>
      </w:r>
    </w:p>
    <w:p w14:paraId="32C0A551"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These weren't simply memories; they were touchstones, anchoring her to a time before the anxieties and responsibilities of adulthood had taken hold. They were anchors in a sea of change, a comforting reminder of a simpler, less complicated time. The demolition of the Palais had been a physical manifestation of loss, a jarring disruption of the familiar, but the memories it held remained, resilient and undiminished by the passage of time. They were an intrinsic part of her being, woven into the fabric of her identity, shaping her </w:t>
      </w:r>
      <w:r>
        <w:br/>
      </w:r>
      <w:r>
        <w:rPr>
          <w:rFonts w:ascii="Charis SIL Regular" w:eastAsia="Charis SIL Regular" w:hAnsi="Charis SIL Regular"/>
          <w:color w:val="000000"/>
        </w:rPr>
        <w:t>perceptions and influencing her choices.</w:t>
      </w:r>
    </w:p>
    <w:p w14:paraId="2392EBF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memories weren't confined to the Palais, of course. They </w:t>
      </w:r>
      <w:r>
        <w:br/>
      </w:r>
      <w:r>
        <w:rPr>
          <w:rFonts w:ascii="Charis SIL Regular" w:eastAsia="Charis SIL Regular" w:hAnsi="Charis SIL Regular"/>
          <w:color w:val="000000"/>
        </w:rPr>
        <w:t>extended to countless other moments, each one a small jewel in the mosaic of her life. The smell of her mother's baking, the comforting warmth of the family hearth, the shared laughter around the dinner</w:t>
      </w:r>
    </w:p>
    <w:p w14:paraId="567267E2" w14:textId="77777777" w:rsidR="002505E2" w:rsidRDefault="002505E2">
      <w:pPr>
        <w:sectPr w:rsidR="002505E2">
          <w:pgSz w:w="8000" w:h="12000"/>
          <w:pgMar w:top="442" w:right="660" w:bottom="364" w:left="660" w:header="720" w:footer="720" w:gutter="0"/>
          <w:cols w:space="720"/>
          <w:docGrid w:linePitch="360"/>
        </w:sectPr>
      </w:pPr>
    </w:p>
    <w:p w14:paraId="7E083DCD" w14:textId="77777777" w:rsidR="002505E2" w:rsidRDefault="002505E2">
      <w:pPr>
        <w:autoSpaceDE w:val="0"/>
        <w:autoSpaceDN w:val="0"/>
        <w:spacing w:after="78" w:line="220" w:lineRule="exact"/>
      </w:pPr>
    </w:p>
    <w:p w14:paraId="1D37CAD3" w14:textId="77777777" w:rsidR="002505E2" w:rsidRDefault="00000000">
      <w:pPr>
        <w:autoSpaceDE w:val="0"/>
        <w:autoSpaceDN w:val="0"/>
        <w:spacing w:before="58" w:after="0" w:line="264" w:lineRule="exact"/>
      </w:pPr>
      <w:r>
        <w:rPr>
          <w:rFonts w:ascii="Charis SIL Regular" w:eastAsia="Charis SIL Regular" w:hAnsi="Charis SIL Regular"/>
          <w:color w:val="000000"/>
        </w:rPr>
        <w:t>table – these were the sensory details that breathed life into the past, making it feel intensely real and profoundly significant. They weren't merely nostalgic recollections; they were the building blocks of her identity, the foundation upon which she had built her life.</w:t>
      </w:r>
    </w:p>
    <w:p w14:paraId="006CC31E"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 memories provided a sense of continuity, a connection to her roots, to the people and places that had shaped her. They offered comfort and solace during times of adversity, reminding her of her inherent resilience, her capacity to overcome challenges and find joy in the midst of sorrow. They were a source of strength, a quiet whisper of hope that helped her navigate the complexities of modern life.</w:t>
      </w:r>
    </w:p>
    <w:p w14:paraId="67860DCB"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daughters, too, had benefited from the power of these shared memories. The stories Sarah told them, the anecdotes she shared, the family photographs they pored over together – these were the threads that connected them to their heritage, to their </w:t>
      </w:r>
      <w:r>
        <w:br/>
      </w:r>
      <w:r>
        <w:rPr>
          <w:rFonts w:ascii="Charis SIL Regular" w:eastAsia="Charis SIL Regular" w:hAnsi="Charis SIL Regular"/>
          <w:color w:val="000000"/>
        </w:rPr>
        <w:t>grandmother’s experiences, to the vibrant energy of the past. The Palais, though gone, lived on in their imaginations, a mythical place of music, dance, and unforgettable nights. The stories became family lore, tales passed down through generations, each retelling adding a new layer of meaning and significance.</w:t>
      </w:r>
    </w:p>
    <w:p w14:paraId="1CCC11EC"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enduring power of memories was not simply a matter of </w:t>
      </w:r>
      <w:r>
        <w:br/>
      </w:r>
      <w:r>
        <w:rPr>
          <w:rFonts w:ascii="Charis SIL Regular" w:eastAsia="Charis SIL Regular" w:hAnsi="Charis SIL Regular"/>
          <w:color w:val="000000"/>
        </w:rPr>
        <w:t>sentimental nostalgia; it was a vital element of their family bond, a source of resilience and strength. The memories provided a sense of shared identity, a connection that transcended the passage of time and the inevitable changes that life brought. They helped them understand who they were, where they came from, and where they were going.</w:t>
      </w:r>
    </w:p>
    <w:p w14:paraId="5BD83C43" w14:textId="77777777" w:rsidR="002505E2" w:rsidRDefault="00000000">
      <w:pPr>
        <w:autoSpaceDE w:val="0"/>
        <w:autoSpaceDN w:val="0"/>
        <w:spacing w:before="264" w:after="0" w:line="264" w:lineRule="exact"/>
      </w:pPr>
      <w:r>
        <w:rPr>
          <w:rFonts w:ascii="Charis SIL Regular" w:eastAsia="Charis SIL Regular" w:hAnsi="Charis SIL Regular"/>
          <w:color w:val="000000"/>
        </w:rPr>
        <w:t>The loss of the Palais had been a profound experience, leaving a gaping hole in the fabric of their community. But the memories it held remained, a testament to the vitality of the past, a reminder that even in the face of loss, there was still something to cherish, something to hold onto. These memories were more than just nostalgic recollections; they were an affirmation of their shared history, a reminder of the enduring power of human connection, and a testament to the enduring legacy of joy, laughter, and shared</w:t>
      </w:r>
    </w:p>
    <w:p w14:paraId="118CB2A8" w14:textId="77777777" w:rsidR="002505E2" w:rsidRDefault="002505E2">
      <w:pPr>
        <w:sectPr w:rsidR="002505E2">
          <w:pgSz w:w="8000" w:h="12000"/>
          <w:pgMar w:top="296" w:right="656" w:bottom="392" w:left="660" w:header="720" w:footer="720" w:gutter="0"/>
          <w:cols w:space="720"/>
          <w:docGrid w:linePitch="360"/>
        </w:sectPr>
      </w:pPr>
    </w:p>
    <w:p w14:paraId="5DAE821D" w14:textId="77777777" w:rsidR="002505E2" w:rsidRDefault="002505E2">
      <w:pPr>
        <w:autoSpaceDE w:val="0"/>
        <w:autoSpaceDN w:val="0"/>
        <w:spacing w:after="78" w:line="220" w:lineRule="exact"/>
      </w:pPr>
    </w:p>
    <w:p w14:paraId="0AC27D63" w14:textId="77777777" w:rsidR="002505E2" w:rsidRDefault="00000000">
      <w:pPr>
        <w:autoSpaceDE w:val="0"/>
        <w:autoSpaceDN w:val="0"/>
        <w:spacing w:after="0" w:line="322" w:lineRule="exact"/>
      </w:pPr>
      <w:r>
        <w:rPr>
          <w:rFonts w:ascii="Charis SIL Regular" w:eastAsia="Charis SIL Regular" w:hAnsi="Charis SIL Regular"/>
          <w:color w:val="000000"/>
        </w:rPr>
        <w:t>experiences.</w:t>
      </w:r>
    </w:p>
    <w:p w14:paraId="6250F330"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Sarah often found herself returning to her attic, drawn by an almost irresistible urge to revisit the past. The objects she found there – the faded photographs, the worn-out dance shoes, the chipped </w:t>
      </w:r>
      <w:r>
        <w:br/>
      </w:r>
      <w:r>
        <w:rPr>
          <w:rFonts w:ascii="Charis SIL Regular" w:eastAsia="Charis SIL Regular" w:hAnsi="Charis SIL Regular"/>
          <w:color w:val="000000"/>
        </w:rPr>
        <w:t>porcelain doll – were more than just relics of a bygone era; they were keys that unlocked a flood of memories, transporting her back to a time of vibrant energy, uninhibited joy, and a simpler way of life. It was a bittersweet journey, filled with both joy and sorrow, but it was a journey that left her feeling connected, grounded, and deeply grateful for the rich tapestry of her life.</w:t>
      </w:r>
    </w:p>
    <w:p w14:paraId="568E696E" w14:textId="77777777" w:rsidR="002505E2" w:rsidRDefault="00000000">
      <w:pPr>
        <w:autoSpaceDE w:val="0"/>
        <w:autoSpaceDN w:val="0"/>
        <w:spacing w:before="264" w:after="0" w:line="264" w:lineRule="exact"/>
      </w:pPr>
      <w:r>
        <w:rPr>
          <w:rFonts w:ascii="Charis SIL Regular" w:eastAsia="Charis SIL Regular" w:hAnsi="Charis SIL Regular"/>
          <w:color w:val="000000"/>
        </w:rPr>
        <w:t>The passage of time was inevitable, but its impact on the memories was not necessarily one of erosion or decline. Instead, the memories evolved, gaining depth and complexity with each passing year.</w:t>
      </w:r>
    </w:p>
    <w:p w14:paraId="306F7781"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They were constantly being reinterpreted, reassessed, and </w:t>
      </w:r>
      <w:r>
        <w:br/>
      </w:r>
      <w:r>
        <w:rPr>
          <w:rFonts w:ascii="Charis SIL Regular" w:eastAsia="Charis SIL Regular" w:hAnsi="Charis SIL Regular"/>
          <w:color w:val="000000"/>
        </w:rPr>
        <w:t xml:space="preserve">recontextualized in light of new experiences and perspectives. The Palais, for instance, had initially been a symbol of loss, a reminder of what had been taken away. But over time, it had become </w:t>
      </w:r>
      <w:r>
        <w:br/>
      </w:r>
      <w:r>
        <w:rPr>
          <w:rFonts w:ascii="Charis SIL Regular" w:eastAsia="Charis SIL Regular" w:hAnsi="Charis SIL Regular"/>
          <w:color w:val="000000"/>
        </w:rPr>
        <w:t>something more: a symbol of resilience, a testament to the enduring power of human spirit, a place where memories lived on, vibrant and unyielding.</w:t>
      </w:r>
    </w:p>
    <w:p w14:paraId="3F4861D6" w14:textId="77777777" w:rsidR="002505E2" w:rsidRDefault="00000000">
      <w:pPr>
        <w:autoSpaceDE w:val="0"/>
        <w:autoSpaceDN w:val="0"/>
        <w:spacing w:before="264" w:after="0" w:line="264" w:lineRule="exact"/>
      </w:pPr>
      <w:r>
        <w:rPr>
          <w:rFonts w:ascii="Charis SIL Regular" w:eastAsia="Charis SIL Regular" w:hAnsi="Charis SIL Regular"/>
          <w:color w:val="000000"/>
        </w:rPr>
        <w:t>The enduring power of these memories provided not only a sense of comfort and solace but also a source of inspiration and motivation. They fueled Sarah's creativity, encouraging her to find new ways to express her feelings and share her experiences with others. She found herself drawn to writing, to the process of capturing the ephemeral moments of life and preserving them in words. The vivid descriptions of the Palais, the lively portrayals of the people she had known, the emotional resonance of the experiences she had lived –these were the elements that formed the heart of her writing, the essence of her artistic expression.</w:t>
      </w:r>
    </w:p>
    <w:p w14:paraId="56DE1DA4"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The memories were not just a personal solace; they were a source of strength for her daughters. Knowing that their mother had </w:t>
      </w:r>
      <w:r>
        <w:br/>
      </w:r>
      <w:r>
        <w:rPr>
          <w:rFonts w:ascii="Charis SIL Regular" w:eastAsia="Charis SIL Regular" w:hAnsi="Charis SIL Regular"/>
          <w:color w:val="000000"/>
        </w:rPr>
        <w:t>navigated similar challenges, that she had found a way to transform adversity into beauty, provided them with a sense of hope and resilience. The stories they shared, the memories they cherished, strengthened their family bond, creating an unbreakable link that</w:t>
      </w:r>
    </w:p>
    <w:p w14:paraId="222400AF" w14:textId="77777777" w:rsidR="002505E2" w:rsidRDefault="002505E2">
      <w:pPr>
        <w:sectPr w:rsidR="002505E2">
          <w:pgSz w:w="8000" w:h="12000"/>
          <w:pgMar w:top="296" w:right="646" w:bottom="392" w:left="660" w:header="720" w:footer="720" w:gutter="0"/>
          <w:cols w:space="720"/>
          <w:docGrid w:linePitch="360"/>
        </w:sectPr>
      </w:pPr>
    </w:p>
    <w:p w14:paraId="5A3B06D3" w14:textId="77777777" w:rsidR="002505E2" w:rsidRDefault="002505E2">
      <w:pPr>
        <w:autoSpaceDE w:val="0"/>
        <w:autoSpaceDN w:val="0"/>
        <w:spacing w:after="78" w:line="220" w:lineRule="exact"/>
      </w:pPr>
    </w:p>
    <w:p w14:paraId="2581B0E9" w14:textId="77777777" w:rsidR="002505E2" w:rsidRDefault="00000000">
      <w:pPr>
        <w:autoSpaceDE w:val="0"/>
        <w:autoSpaceDN w:val="0"/>
        <w:spacing w:before="56" w:after="0" w:line="264" w:lineRule="exact"/>
      </w:pPr>
      <w:r>
        <w:rPr>
          <w:rFonts w:ascii="Charis SIL Regular" w:eastAsia="Charis SIL Regular" w:hAnsi="Charis SIL Regular"/>
          <w:color w:val="000000"/>
        </w:rPr>
        <w:t>connected them through generations. They learned from their mother's example, from her quiet determination, from her ability to find joy in the midst of sorrow.</w:t>
      </w:r>
    </w:p>
    <w:p w14:paraId="7B6C8F77"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Sarah's resilience was not simply an innate quality; it was </w:t>
      </w:r>
      <w:r>
        <w:br/>
      </w:r>
      <w:r>
        <w:rPr>
          <w:rFonts w:ascii="Charis SIL Regular" w:eastAsia="Charis SIL Regular" w:hAnsi="Charis SIL Regular"/>
          <w:color w:val="000000"/>
        </w:rPr>
        <w:t>something that had been cultivated, nurtured, and strengthened over time. It was a resilience forged in the fires of loss, strengthened by the unwavering support of her family, nourished by the quiet beauty of her garden and sustained by the power of cherished memories. These memories, vibrant and evocative, provided a lifeline during times of hardship, a source of comfort and strength that carried her through life's inevitable storms. And as time went on, these memories became not just a reminder of the past but a testament to the enduring strength of the human spirit, a testament to the power of love, family, and the enduring magic of cherished memories. The echoes of the Palais continued to resonate, not as a lament for what was lost but as a celebration of what remained: the enduring power of love, family, and the human spirit's capacity to find joy and beauty even in the midst of loss. The chipped porcelain doll, still perched on the highest shelf, stood as a silent witness to this enduring legacy, a tangible reminder of the past that lived on, vibrant and strong, within the hearts and minds of the family it represented.</w:t>
      </w:r>
    </w:p>
    <w:p w14:paraId="0EC8CA9C" w14:textId="77777777" w:rsidR="002505E2" w:rsidRDefault="002505E2">
      <w:pPr>
        <w:sectPr w:rsidR="002505E2">
          <w:pgSz w:w="8000" w:h="12000"/>
          <w:pgMar w:top="296" w:right="644" w:bottom="1440" w:left="660" w:header="720" w:footer="720" w:gutter="0"/>
          <w:cols w:space="720"/>
          <w:docGrid w:linePitch="360"/>
        </w:sectPr>
      </w:pPr>
    </w:p>
    <w:p w14:paraId="4811783F" w14:textId="77777777" w:rsidR="002505E2" w:rsidRDefault="002505E2">
      <w:pPr>
        <w:autoSpaceDE w:val="0"/>
        <w:autoSpaceDN w:val="0"/>
        <w:spacing w:after="224" w:line="220" w:lineRule="exact"/>
      </w:pPr>
    </w:p>
    <w:p w14:paraId="613EDDDB" w14:textId="77777777" w:rsidR="002505E2" w:rsidRDefault="00000000">
      <w:pPr>
        <w:autoSpaceDE w:val="0"/>
        <w:autoSpaceDN w:val="0"/>
        <w:spacing w:after="0" w:line="330" w:lineRule="exact"/>
      </w:pPr>
      <w:r>
        <w:rPr>
          <w:rFonts w:ascii="Charis SIL Bold" w:eastAsia="Charis SIL Bold" w:hAnsi="Charis SIL Bold"/>
          <w:b/>
          <w:color w:val="000000"/>
        </w:rPr>
        <w:t>Finding Purpose</w:t>
      </w:r>
    </w:p>
    <w:p w14:paraId="43D1F3A6"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dust motes in the attic air, swirling like tiny dancers in a </w:t>
      </w:r>
      <w:r>
        <w:br/>
      </w:r>
      <w:r>
        <w:rPr>
          <w:rFonts w:ascii="Charis SIL Regular" w:eastAsia="Charis SIL Regular" w:hAnsi="Charis SIL Regular"/>
          <w:color w:val="000000"/>
        </w:rPr>
        <w:t xml:space="preserve">forgotten ballroom, seemed to mock my own stillness. Sarah’s story, her memories of the Palais de Danse, had stirred something deep within me – a longing, a yearning for something more than the quiet routine of my days. The vibrant tapestry of her recollections, woven with threads of joy and sorrow, had illuminated a path I hadn’t seen before, a path toward finding purpose amidst the </w:t>
      </w:r>
      <w:r>
        <w:br/>
      </w:r>
      <w:r>
        <w:rPr>
          <w:rFonts w:ascii="Charis SIL Regular" w:eastAsia="Charis SIL Regular" w:hAnsi="Charis SIL Regular"/>
          <w:color w:val="000000"/>
        </w:rPr>
        <w:t>relentless passage of time.</w:t>
      </w:r>
    </w:p>
    <w:p w14:paraId="687D0005"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Palais, gone now, reduced to a concrete wasteland, had </w:t>
      </w:r>
      <w:r>
        <w:br/>
      </w:r>
      <w:r>
        <w:rPr>
          <w:rFonts w:ascii="Charis SIL Regular" w:eastAsia="Charis SIL Regular" w:hAnsi="Charis SIL Regular"/>
          <w:color w:val="000000"/>
        </w:rPr>
        <w:t>represented more than just a dance hall; it had symbolized a time of carefree abandon, a community spirit, a collective joy. Its absence left a void, a hollowness that resonated not just in Sarah’s heart but in the collective memory of the town. And yet, from that very loss, a different kind of beauty had emerged – the enduring power of shared memory, the resilience of the human spirit in the face of change.</w:t>
      </w:r>
    </w:p>
    <w:p w14:paraId="1E769C0E"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My own life felt, in comparison, strangely muted. The vibrant colours of youth had faded, replaced by the muted tones of </w:t>
      </w:r>
      <w:r>
        <w:br/>
      </w:r>
      <w:r>
        <w:rPr>
          <w:rFonts w:ascii="Charis SIL Regular" w:eastAsia="Charis SIL Regular" w:hAnsi="Charis SIL Regular"/>
          <w:color w:val="000000"/>
        </w:rPr>
        <w:t xml:space="preserve">responsibility and routine. The music had softened, the dance floor emptied, leaving a quiet hum of dissatisfaction. The question lingered, persistent and unsettling: what was my purpose? What was the song I was meant to sing, the dance I was meant to </w:t>
      </w:r>
      <w:r>
        <w:br/>
      </w:r>
      <w:r>
        <w:rPr>
          <w:rFonts w:ascii="Charis SIL Regular" w:eastAsia="Charis SIL Regular" w:hAnsi="Charis SIL Regular"/>
          <w:color w:val="000000"/>
        </w:rPr>
        <w:t>perform?</w:t>
      </w:r>
    </w:p>
    <w:p w14:paraId="474D8F91"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Sarah's story had shown me that purpose wasn't necessarily a grand, sweeping gesture, a dramatic act of heroism. It wasn't about </w:t>
      </w:r>
      <w:r>
        <w:br/>
      </w:r>
      <w:r>
        <w:rPr>
          <w:rFonts w:ascii="Charis SIL Regular" w:eastAsia="Charis SIL Regular" w:hAnsi="Charis SIL Regular"/>
          <w:color w:val="000000"/>
        </w:rPr>
        <w:t>achieving some monumental feat but rather finding meaning in the smaller, seemingly insignificant moments. It was about appreciating the beauty in the mundane, the joy in the ordinary, the strength in the shared experience.</w:t>
      </w:r>
    </w:p>
    <w:p w14:paraId="05897649" w14:textId="77777777" w:rsidR="002505E2" w:rsidRDefault="00000000">
      <w:pPr>
        <w:autoSpaceDE w:val="0"/>
        <w:autoSpaceDN w:val="0"/>
        <w:spacing w:before="264" w:after="0" w:line="264" w:lineRule="exact"/>
      </w:pPr>
      <w:r>
        <w:rPr>
          <w:rFonts w:ascii="Charis SIL Regular" w:eastAsia="Charis SIL Regular" w:hAnsi="Charis SIL Regular"/>
          <w:color w:val="000000"/>
        </w:rPr>
        <w:t>It was in the quiet moments, like the ones Sarah described, that I began to find my own answers. The smell of freshly baked bread, the warmth of the sun on my skin, the laughter of children playing in the park – these sensory details, once overlooked, now resonated</w:t>
      </w:r>
    </w:p>
    <w:p w14:paraId="058B8260" w14:textId="77777777" w:rsidR="002505E2" w:rsidRDefault="002505E2">
      <w:pPr>
        <w:sectPr w:rsidR="002505E2">
          <w:pgSz w:w="8000" w:h="12000"/>
          <w:pgMar w:top="442" w:right="658" w:bottom="364" w:left="660" w:header="720" w:footer="720" w:gutter="0"/>
          <w:cols w:space="720"/>
          <w:docGrid w:linePitch="360"/>
        </w:sectPr>
      </w:pPr>
    </w:p>
    <w:p w14:paraId="541544A9" w14:textId="77777777" w:rsidR="002505E2" w:rsidRDefault="002505E2">
      <w:pPr>
        <w:autoSpaceDE w:val="0"/>
        <w:autoSpaceDN w:val="0"/>
        <w:spacing w:after="78" w:line="220" w:lineRule="exact"/>
      </w:pPr>
    </w:p>
    <w:p w14:paraId="4EF7F28B" w14:textId="77777777" w:rsidR="002505E2" w:rsidRDefault="00000000">
      <w:pPr>
        <w:autoSpaceDE w:val="0"/>
        <w:autoSpaceDN w:val="0"/>
        <w:spacing w:before="56" w:after="0" w:line="264" w:lineRule="exact"/>
        <w:ind w:right="104"/>
        <w:jc w:val="both"/>
      </w:pPr>
      <w:r>
        <w:rPr>
          <w:rFonts w:ascii="Charis SIL Regular" w:eastAsia="Charis SIL Regular" w:hAnsi="Charis SIL Regular"/>
          <w:color w:val="000000"/>
        </w:rPr>
        <w:t>with a new significance. They weren't just fleeting sensations; they were connections to a larger narrative, a story that intertwined my life with the lives of others.</w:t>
      </w:r>
    </w:p>
    <w:p w14:paraId="19208E99"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I began to consciously cultivate these moments, to savor the small joys that life offered. I took longer walks, noticing the intricate details of nature – the delicate petals of a flower, the intricate pattern of a spider's web, the changing colours of the leaves. I listened more attentively to the conversations of others, truly hearing their stories, their hopes, their fears. I found myself connecting with people on a deeper level, forming genuine bonds that transcended the superficialities of everyday life.</w:t>
      </w:r>
    </w:p>
    <w:p w14:paraId="110B3DBB" w14:textId="77777777" w:rsidR="002505E2" w:rsidRDefault="00000000">
      <w:pPr>
        <w:autoSpaceDE w:val="0"/>
        <w:autoSpaceDN w:val="0"/>
        <w:spacing w:before="264" w:after="0" w:line="264" w:lineRule="exact"/>
      </w:pPr>
      <w:r>
        <w:rPr>
          <w:rFonts w:ascii="Charis SIL Regular" w:eastAsia="Charis SIL Regular" w:hAnsi="Charis SIL Regular"/>
          <w:color w:val="000000"/>
        </w:rPr>
        <w:t>The act of writing itself became a form of self-discovery. Putting words on paper, translating the complex emotions within me into a coherent narrative, felt like a process of excavation, of unearthing hidden treasures buried beneath layers of routine and distraction. Through writing, I explored my own memories, revisited my past experiences, and examined my present circumstances with a new perspective.</w:t>
      </w:r>
    </w:p>
    <w:p w14:paraId="774BE09C" w14:textId="77777777" w:rsidR="002505E2" w:rsidRDefault="00000000">
      <w:pPr>
        <w:autoSpaceDE w:val="0"/>
        <w:autoSpaceDN w:val="0"/>
        <w:spacing w:before="264" w:after="0" w:line="264" w:lineRule="exact"/>
      </w:pPr>
      <w:r>
        <w:rPr>
          <w:rFonts w:ascii="Charis SIL Regular" w:eastAsia="Charis SIL Regular" w:hAnsi="Charis SIL Regular"/>
          <w:color w:val="000000"/>
        </w:rPr>
        <w:t>The past wasn't something to be buried or forgotten; it was a resource, a wellspring of inspiration. The memories, both joyous and painful, became the building blocks of my creative work, shaping my characters, influencing my plots, and infusing my stories with authenticity. Writing wasn't just a hobby; it became a form of therapy, a way of processing my emotions, making sense of my experiences, and finding meaning in the apparent chaos of life.</w:t>
      </w:r>
    </w:p>
    <w:p w14:paraId="34F4AAEC"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process of writing also forced me to confront my own anxieties and uncertainties. I delved into the darker aspects of my life, </w:t>
      </w:r>
      <w:r>
        <w:br/>
      </w:r>
      <w:r>
        <w:rPr>
          <w:rFonts w:ascii="Charis SIL Regular" w:eastAsia="Charis SIL Regular" w:hAnsi="Charis SIL Regular"/>
          <w:color w:val="000000"/>
        </w:rPr>
        <w:t>exploring the shadows that lurked beneath the surface of my daily existence. This self-reflection, often uncomfortable, was ultimately cathartic, helping me to acknowledge my vulnerabilities and accept my imperfections. It allowed me to embrace the complexities of the human experience, to appreciate the beauty of imperfection, and to find strength in my own flaws.</w:t>
      </w:r>
    </w:p>
    <w:p w14:paraId="294DE917" w14:textId="77777777" w:rsidR="002505E2" w:rsidRDefault="00000000">
      <w:pPr>
        <w:autoSpaceDE w:val="0"/>
        <w:autoSpaceDN w:val="0"/>
        <w:spacing w:before="264" w:after="0" w:line="264" w:lineRule="exact"/>
        <w:ind w:right="288"/>
      </w:pPr>
      <w:r>
        <w:rPr>
          <w:rFonts w:ascii="Charis SIL Regular" w:eastAsia="Charis SIL Regular" w:hAnsi="Charis SIL Regular"/>
          <w:color w:val="000000"/>
        </w:rPr>
        <w:t>The search for purpose, I realised, was not a destination but a journey. It was a continuous process of self-discovery, a lifelong</w:t>
      </w:r>
    </w:p>
    <w:p w14:paraId="2CF3EA87" w14:textId="77777777" w:rsidR="002505E2" w:rsidRDefault="002505E2">
      <w:pPr>
        <w:sectPr w:rsidR="002505E2">
          <w:pgSz w:w="8000" w:h="12000"/>
          <w:pgMar w:top="296" w:right="716" w:bottom="392" w:left="660" w:header="720" w:footer="720" w:gutter="0"/>
          <w:cols w:space="720"/>
          <w:docGrid w:linePitch="360"/>
        </w:sectPr>
      </w:pPr>
    </w:p>
    <w:p w14:paraId="24790859" w14:textId="77777777" w:rsidR="002505E2" w:rsidRDefault="002505E2">
      <w:pPr>
        <w:autoSpaceDE w:val="0"/>
        <w:autoSpaceDN w:val="0"/>
        <w:spacing w:after="78" w:line="220" w:lineRule="exact"/>
      </w:pPr>
    </w:p>
    <w:p w14:paraId="524206DD" w14:textId="77777777" w:rsidR="002505E2" w:rsidRDefault="00000000">
      <w:pPr>
        <w:autoSpaceDE w:val="0"/>
        <w:autoSpaceDN w:val="0"/>
        <w:spacing w:before="58" w:after="0" w:line="264" w:lineRule="exact"/>
      </w:pPr>
      <w:r>
        <w:rPr>
          <w:rFonts w:ascii="Charis SIL Regular" w:eastAsia="Charis SIL Regular" w:hAnsi="Charis SIL Regular"/>
          <w:color w:val="000000"/>
        </w:rPr>
        <w:t>quest for meaning and understanding. There were times of doubt, moments of despair, periods of uncertainty. But the memories, the experiences, the connections – these provided a solid foundation, a sense of grounding, a compass to guide me through the storms of life.</w:t>
      </w:r>
    </w:p>
    <w:p w14:paraId="4A0E1F88"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loss of the Palais, the passage of time, these were not obstacles to overcome but rather opportunities for growth, for </w:t>
      </w:r>
      <w:r>
        <w:br/>
      </w:r>
      <w:r>
        <w:rPr>
          <w:rFonts w:ascii="Charis SIL Regular" w:eastAsia="Charis SIL Regular" w:hAnsi="Charis SIL Regular"/>
          <w:color w:val="000000"/>
        </w:rPr>
        <w:t xml:space="preserve">transformation, for the discovery of a deeper meaning. The void left by its demolition had been filled, not by a replica, but by something far more profound: a tapestry of shared memories, a testament to the human spirit’s capacity for resilience, a vibrant affirmation of the enduring power of love and connection. And within that </w:t>
      </w:r>
      <w:r>
        <w:br/>
      </w:r>
      <w:r>
        <w:rPr>
          <w:rFonts w:ascii="Charis SIL Regular" w:eastAsia="Charis SIL Regular" w:hAnsi="Charis SIL Regular"/>
          <w:color w:val="000000"/>
        </w:rPr>
        <w:t>tapestry, I found my own purpose, woven into the very fabric of my being.</w:t>
      </w:r>
    </w:p>
    <w:p w14:paraId="1ADC76AE"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My purpose wasn't defined by a single act, a singular achievement, or a grand aspiration. It was, instead, a constellation of small, interconnected moments – the shared laughter with loved ones, the quiet contemplation of nature, the creative expression through writing, the act of simply being present, fully engaged in the </w:t>
      </w:r>
      <w:r>
        <w:br/>
      </w:r>
      <w:r>
        <w:rPr>
          <w:rFonts w:ascii="Charis SIL Regular" w:eastAsia="Charis SIL Regular" w:hAnsi="Charis SIL Regular"/>
          <w:color w:val="000000"/>
        </w:rPr>
        <w:t>richness of the moment. It was in these moments, these seemingly insignificant details, that I discovered the true essence of life, the genuine source of meaning, the profound beauty of existence.</w:t>
      </w:r>
    </w:p>
    <w:p w14:paraId="16C1B5A0"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passage of time, once a source of anxiety and uncertainty, now felt like a gentle current, carrying me forward, guiding me towards a deeper understanding of myself and the world around me. It was a journey, not a race. There was no finish line, no ultimate </w:t>
      </w:r>
      <w:r>
        <w:br/>
      </w:r>
      <w:r>
        <w:rPr>
          <w:rFonts w:ascii="Charis SIL Regular" w:eastAsia="Charis SIL Regular" w:hAnsi="Charis SIL Regular"/>
          <w:color w:val="000000"/>
        </w:rPr>
        <w:t>destination. The path unfolded before me, one step at a time, each footstep bringing me closer to a richer, fuller understanding of my own purpose.</w:t>
      </w:r>
    </w:p>
    <w:p w14:paraId="20616862" w14:textId="77777777" w:rsidR="002505E2" w:rsidRDefault="00000000">
      <w:pPr>
        <w:autoSpaceDE w:val="0"/>
        <w:autoSpaceDN w:val="0"/>
        <w:spacing w:before="266" w:after="0" w:line="264" w:lineRule="exact"/>
      </w:pPr>
      <w:r>
        <w:rPr>
          <w:rFonts w:ascii="Charis SIL Regular" w:eastAsia="Charis SIL Regular" w:hAnsi="Charis SIL Regular"/>
          <w:color w:val="000000"/>
        </w:rPr>
        <w:t>The memories of the past, like the chipped porcelain doll in Sarah's attic, were not merely relics of a bygone era; they were living, breathing entities, shaping my present and informing my future. They were the threads that connected me to my past, to my family, to my community, and to the larger narrative of humanity. They provided a sense of continuity, a sense of belonging, a sense of purpose.</w:t>
      </w:r>
    </w:p>
    <w:p w14:paraId="53EE465A" w14:textId="77777777" w:rsidR="002505E2" w:rsidRDefault="002505E2">
      <w:pPr>
        <w:sectPr w:rsidR="002505E2">
          <w:pgSz w:w="8000" w:h="12000"/>
          <w:pgMar w:top="296" w:right="670" w:bottom="392" w:left="660" w:header="720" w:footer="720" w:gutter="0"/>
          <w:cols w:space="720"/>
          <w:docGrid w:linePitch="360"/>
        </w:sectPr>
      </w:pPr>
    </w:p>
    <w:p w14:paraId="770DC0DC" w14:textId="77777777" w:rsidR="002505E2" w:rsidRDefault="002505E2">
      <w:pPr>
        <w:autoSpaceDE w:val="0"/>
        <w:autoSpaceDN w:val="0"/>
        <w:spacing w:after="210" w:line="220" w:lineRule="exact"/>
      </w:pPr>
    </w:p>
    <w:p w14:paraId="65ACB3C7" w14:textId="77777777" w:rsidR="002505E2" w:rsidRDefault="00000000">
      <w:pPr>
        <w:autoSpaceDE w:val="0"/>
        <w:autoSpaceDN w:val="0"/>
        <w:spacing w:before="60" w:after="0" w:line="264" w:lineRule="exact"/>
      </w:pPr>
      <w:r>
        <w:rPr>
          <w:rFonts w:ascii="Charis SIL Regular" w:eastAsia="Charis SIL Regular" w:hAnsi="Charis SIL Regular"/>
          <w:color w:val="000000"/>
        </w:rPr>
        <w:t>And as I looked out at the setting sun, casting long shadows across the landscape, I felt a sense of peace, a quiet contentment. The journey wasn't over, but the path was clear. The music played on, not in the echoing grandeur of the Palais, but in the gentle rhythm of life itself. And I, like Sarah, found myself dancing, not to the beat of a distant drum, but to the rhythm of my own heart. The song I was meant to sing wasn't a grand opera, but a quiet melody, a simple song of gratitude, of love, of life. And in that song, I found my purpose.</w:t>
      </w:r>
    </w:p>
    <w:p w14:paraId="2D79BCE0" w14:textId="77777777" w:rsidR="002505E2" w:rsidRDefault="002505E2">
      <w:pPr>
        <w:sectPr w:rsidR="002505E2">
          <w:pgSz w:w="8000" w:h="12000"/>
          <w:pgMar w:top="428" w:right="670" w:bottom="1440" w:left="660" w:header="720" w:footer="720" w:gutter="0"/>
          <w:cols w:space="720"/>
          <w:docGrid w:linePitch="360"/>
        </w:sectPr>
      </w:pPr>
    </w:p>
    <w:p w14:paraId="324FA036" w14:textId="77777777" w:rsidR="002505E2" w:rsidRDefault="002505E2">
      <w:pPr>
        <w:autoSpaceDE w:val="0"/>
        <w:autoSpaceDN w:val="0"/>
        <w:spacing w:after="224" w:line="220" w:lineRule="exact"/>
      </w:pPr>
    </w:p>
    <w:p w14:paraId="33C2125B" w14:textId="77777777" w:rsidR="002505E2" w:rsidRDefault="00000000">
      <w:pPr>
        <w:autoSpaceDE w:val="0"/>
        <w:autoSpaceDN w:val="0"/>
        <w:spacing w:after="0" w:line="330" w:lineRule="exact"/>
      </w:pPr>
      <w:r>
        <w:rPr>
          <w:rFonts w:ascii="Charis SIL Bold" w:eastAsia="Charis SIL Bold" w:hAnsi="Charis SIL Bold"/>
          <w:b/>
          <w:color w:val="000000"/>
        </w:rPr>
        <w:t>A New Beginning</w:t>
      </w:r>
    </w:p>
    <w:p w14:paraId="374705A0" w14:textId="77777777" w:rsidR="002505E2" w:rsidRDefault="00000000">
      <w:pPr>
        <w:autoSpaceDE w:val="0"/>
        <w:autoSpaceDN w:val="0"/>
        <w:spacing w:before="286" w:after="0" w:line="264" w:lineRule="exact"/>
      </w:pPr>
      <w:r>
        <w:rPr>
          <w:rFonts w:ascii="Charis SIL Regular" w:eastAsia="Charis SIL Regular" w:hAnsi="Charis SIL Regular"/>
          <w:color w:val="000000"/>
        </w:rPr>
        <w:t>The chipped porcelain doll, a relic from Sarah’s childhood, sat on the dusty attic shelf, a silent witness to the passage of time. Its painted eyes, though faded, seemed to hold a knowing gaze, a quiet understanding of the cyclical nature of life – the inevitable losses and the unexpected joys that followed. The doll, like the Palais de Danse, was a symbol of a vanished era, yet its presence held a certain enduring charm, a quiet strength that resonated with my own evolving perspective.</w:t>
      </w:r>
    </w:p>
    <w:p w14:paraId="3AAF996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demolition of the Palais had been a jarring event, a physical manifestation of the relentless march of progress. But in the wake of that loss, something unexpected had begun to bloom – a newfound appreciation for the ephemeral nature of things, a deeper </w:t>
      </w:r>
      <w:r>
        <w:br/>
      </w:r>
      <w:r>
        <w:rPr>
          <w:rFonts w:ascii="Charis SIL Regular" w:eastAsia="Charis SIL Regular" w:hAnsi="Charis SIL Regular"/>
          <w:color w:val="000000"/>
        </w:rPr>
        <w:t>understanding of the beauty found in the fleeting moments of life. It was as if the silence left behind by the Palais’s absence had created space for a new kind of music to emerge, a softer melody played on the strings of my heart.</w:t>
      </w:r>
    </w:p>
    <w:p w14:paraId="7D9DBD51"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This new melody wasn’t a grand fanfare, a triumphant declaration of victory over adversity. It was, instead, a gentle lullaby, a quiet song of acceptance and resilience. It was the song of new </w:t>
      </w:r>
      <w:r>
        <w:br/>
      </w:r>
      <w:r>
        <w:rPr>
          <w:rFonts w:ascii="Charis SIL Regular" w:eastAsia="Charis SIL Regular" w:hAnsi="Charis SIL Regular"/>
          <w:color w:val="000000"/>
        </w:rPr>
        <w:t>beginnings, whispered on the wind that carried the scent of freshly turned earth where the dance hall once stood. It was a song woven from the threads of memory, hope, and the quiet, persistent beat of my own heart.</w:t>
      </w:r>
    </w:p>
    <w:p w14:paraId="2774BAA6" w14:textId="77777777" w:rsidR="002505E2" w:rsidRDefault="00000000">
      <w:pPr>
        <w:autoSpaceDE w:val="0"/>
        <w:autoSpaceDN w:val="0"/>
        <w:spacing w:before="264" w:after="0" w:line="264" w:lineRule="exact"/>
        <w:jc w:val="center"/>
      </w:pPr>
      <w:r>
        <w:rPr>
          <w:rFonts w:ascii="Charis SIL Regular" w:eastAsia="Charis SIL Regular" w:hAnsi="Charis SIL Regular"/>
          <w:color w:val="000000"/>
        </w:rPr>
        <w:t>The realization came slowly, like the gradual unfolding of a delicate flower. It wasn't a sudden epiphany, a dramatic shift in perspective.</w:t>
      </w:r>
    </w:p>
    <w:p w14:paraId="44292D46"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It was more like the slow dawning of a new day, the gradual </w:t>
      </w:r>
      <w:r>
        <w:br/>
      </w:r>
      <w:r>
        <w:rPr>
          <w:rFonts w:ascii="Charis SIL Regular" w:eastAsia="Charis SIL Regular" w:hAnsi="Charis SIL Regular"/>
          <w:color w:val="000000"/>
        </w:rPr>
        <w:t xml:space="preserve">brightening of the horizon after a long, dark night. It began with small, seemingly insignificant moments – the warmth of the sun on my skin, the laughter of children playing in the park, the </w:t>
      </w:r>
      <w:r>
        <w:br/>
      </w:r>
      <w:r>
        <w:rPr>
          <w:rFonts w:ascii="Charis SIL Regular" w:eastAsia="Charis SIL Regular" w:hAnsi="Charis SIL Regular"/>
          <w:color w:val="000000"/>
        </w:rPr>
        <w:t>comforting scent of freshly baked bread. These were the details that once faded into the background noise of my life, now highlighted, rendered vibrant with a newfound significance.</w:t>
      </w:r>
    </w:p>
    <w:p w14:paraId="7ABAAE64" w14:textId="77777777" w:rsidR="002505E2" w:rsidRDefault="00000000">
      <w:pPr>
        <w:autoSpaceDE w:val="0"/>
        <w:autoSpaceDN w:val="0"/>
        <w:spacing w:before="206" w:after="0" w:line="322" w:lineRule="exact"/>
      </w:pPr>
      <w:r>
        <w:rPr>
          <w:rFonts w:ascii="Charis SIL Regular" w:eastAsia="Charis SIL Regular" w:hAnsi="Charis SIL Regular"/>
          <w:color w:val="000000"/>
        </w:rPr>
        <w:t>I began to notice the subtleties of everyday life – the intricate</w:t>
      </w:r>
    </w:p>
    <w:p w14:paraId="66C13BF8" w14:textId="77777777" w:rsidR="002505E2" w:rsidRDefault="002505E2">
      <w:pPr>
        <w:sectPr w:rsidR="002505E2">
          <w:pgSz w:w="8000" w:h="12000"/>
          <w:pgMar w:top="442" w:right="652" w:bottom="364" w:left="660" w:header="720" w:footer="720" w:gutter="0"/>
          <w:cols w:space="720"/>
          <w:docGrid w:linePitch="360"/>
        </w:sectPr>
      </w:pPr>
    </w:p>
    <w:p w14:paraId="1E268CDC" w14:textId="77777777" w:rsidR="002505E2" w:rsidRDefault="002505E2">
      <w:pPr>
        <w:autoSpaceDE w:val="0"/>
        <w:autoSpaceDN w:val="0"/>
        <w:spacing w:after="78" w:line="220" w:lineRule="exact"/>
      </w:pPr>
    </w:p>
    <w:p w14:paraId="47F69FC0" w14:textId="77777777" w:rsidR="002505E2" w:rsidRDefault="00000000">
      <w:pPr>
        <w:autoSpaceDE w:val="0"/>
        <w:autoSpaceDN w:val="0"/>
        <w:spacing w:before="58" w:after="0" w:line="264" w:lineRule="exact"/>
      </w:pPr>
      <w:r>
        <w:rPr>
          <w:rFonts w:ascii="Charis SIL Regular" w:eastAsia="Charis SIL Regular" w:hAnsi="Charis SIL Regular"/>
          <w:color w:val="000000"/>
        </w:rPr>
        <w:t>details of nature, the delicate dance of sunlight and shadow, the vibrant colours of a sunset. The world, once seen through a haze of routine and expectation, now revealed itself in all its breathtaking complexity. I found beauty in the ordinary, joy in the simple act of being present, fully engaged in the richness of the moment.</w:t>
      </w:r>
    </w:p>
    <w:p w14:paraId="5B5B5BB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My relationships, too, underwent a transformation. I began to listen more attentively to the conversations of others, truly hearing their stories, their hopes, and their fears. I sought out deeper </w:t>
      </w:r>
      <w:r>
        <w:br/>
      </w:r>
      <w:r>
        <w:rPr>
          <w:rFonts w:ascii="Charis SIL Regular" w:eastAsia="Charis SIL Regular" w:hAnsi="Charis SIL Regular"/>
          <w:color w:val="000000"/>
        </w:rPr>
        <w:t xml:space="preserve">connections, forming genuine bonds that transcended the </w:t>
      </w:r>
      <w:r>
        <w:br/>
      </w:r>
      <w:r>
        <w:rPr>
          <w:rFonts w:ascii="Charis SIL Regular" w:eastAsia="Charis SIL Regular" w:hAnsi="Charis SIL Regular"/>
          <w:color w:val="000000"/>
        </w:rPr>
        <w:t xml:space="preserve">superficialities of everyday life. It was in these connections, in the shared laughter and shared sorrows, that I found a sense of </w:t>
      </w:r>
      <w:r>
        <w:br/>
      </w:r>
      <w:r>
        <w:rPr>
          <w:rFonts w:ascii="Charis SIL Regular" w:eastAsia="Charis SIL Regular" w:hAnsi="Charis SIL Regular"/>
          <w:color w:val="000000"/>
        </w:rPr>
        <w:t xml:space="preserve">belonging, a sense of purpose that extended beyond my own </w:t>
      </w:r>
      <w:r>
        <w:br/>
      </w:r>
      <w:r>
        <w:rPr>
          <w:rFonts w:ascii="Charis SIL Regular" w:eastAsia="Charis SIL Regular" w:hAnsi="Charis SIL Regular"/>
          <w:color w:val="000000"/>
        </w:rPr>
        <w:t>individual experience.</w:t>
      </w:r>
    </w:p>
    <w:p w14:paraId="5AD9986D" w14:textId="77777777" w:rsidR="002505E2" w:rsidRDefault="00000000">
      <w:pPr>
        <w:autoSpaceDE w:val="0"/>
        <w:autoSpaceDN w:val="0"/>
        <w:spacing w:before="264" w:after="0" w:line="264" w:lineRule="exact"/>
      </w:pPr>
      <w:r>
        <w:rPr>
          <w:rFonts w:ascii="Charis SIL Regular" w:eastAsia="Charis SIL Regular" w:hAnsi="Charis SIL Regular"/>
          <w:color w:val="000000"/>
        </w:rPr>
        <w:t>Writing became more than just a creative outlet; it became a form of therapy, a way of processing my emotions, making sense of my experiences, and finding meaning in the apparent chaos of life. The words flowed freely, effortlessly, as if guided by an unseen hand, revealing hidden truths, unspoken desires, and long-forgotten memories.</w:t>
      </w:r>
    </w:p>
    <w:p w14:paraId="68B9627D"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I explored the complexities of my own emotions, confronting my vulnerabilities and accepting my imperfections. I delved into the darker aspects of my life, exploring the shadows that lurked beneath the surface of my daily existence. This self-reflection, though often uncomfortable, was ultimately cathartic, helping me to acknowledge my own struggles and find strength in my own resilience.</w:t>
      </w:r>
    </w:p>
    <w:p w14:paraId="2B044DE5"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process of writing became a journey of self-discovery, a </w:t>
      </w:r>
      <w:r>
        <w:br/>
      </w:r>
      <w:r>
        <w:rPr>
          <w:rFonts w:ascii="Charis SIL Regular" w:eastAsia="Charis SIL Regular" w:hAnsi="Charis SIL Regular"/>
          <w:color w:val="000000"/>
        </w:rPr>
        <w:t xml:space="preserve">continuous exploration of my own identity and purpose. I learned to embrace the uncertainty of life, to accept the inevitable changes and challenges that come with the passage of time. I realized that purpose wasn't a fixed destination, but a dynamic, evolving concept, shaped by my experiences, my relationships, and my creative </w:t>
      </w:r>
      <w:r>
        <w:br/>
      </w:r>
      <w:r>
        <w:rPr>
          <w:rFonts w:ascii="Charis SIL Regular" w:eastAsia="Charis SIL Regular" w:hAnsi="Charis SIL Regular"/>
          <w:color w:val="000000"/>
        </w:rPr>
        <w:t>expression.</w:t>
      </w:r>
    </w:p>
    <w:p w14:paraId="5F2D2707" w14:textId="77777777" w:rsidR="002505E2" w:rsidRDefault="00000000">
      <w:pPr>
        <w:autoSpaceDE w:val="0"/>
        <w:autoSpaceDN w:val="0"/>
        <w:spacing w:before="264" w:after="0" w:line="264" w:lineRule="exact"/>
      </w:pPr>
      <w:r>
        <w:rPr>
          <w:rFonts w:ascii="Charis SIL Regular" w:eastAsia="Charis SIL Regular" w:hAnsi="Charis SIL Regular"/>
          <w:color w:val="000000"/>
        </w:rPr>
        <w:t>The loss of the Palais, the passing of time, these weren't obstacles to overcome but opportunities for growth, for transformation, for the</w:t>
      </w:r>
    </w:p>
    <w:p w14:paraId="623F1367" w14:textId="77777777" w:rsidR="002505E2" w:rsidRDefault="002505E2">
      <w:pPr>
        <w:sectPr w:rsidR="002505E2">
          <w:pgSz w:w="8000" w:h="12000"/>
          <w:pgMar w:top="296" w:right="642" w:bottom="392" w:left="660" w:header="720" w:footer="720" w:gutter="0"/>
          <w:cols w:space="720"/>
          <w:docGrid w:linePitch="360"/>
        </w:sectPr>
      </w:pPr>
    </w:p>
    <w:p w14:paraId="28D84AC9" w14:textId="77777777" w:rsidR="002505E2" w:rsidRDefault="002505E2">
      <w:pPr>
        <w:autoSpaceDE w:val="0"/>
        <w:autoSpaceDN w:val="0"/>
        <w:spacing w:after="78" w:line="220" w:lineRule="exact"/>
      </w:pPr>
    </w:p>
    <w:p w14:paraId="0CB9B7DF" w14:textId="77777777" w:rsidR="002505E2" w:rsidRDefault="00000000">
      <w:pPr>
        <w:autoSpaceDE w:val="0"/>
        <w:autoSpaceDN w:val="0"/>
        <w:spacing w:before="56" w:after="0" w:line="264" w:lineRule="exact"/>
      </w:pPr>
      <w:r>
        <w:rPr>
          <w:rFonts w:ascii="Charis SIL Regular" w:eastAsia="Charis SIL Regular" w:hAnsi="Charis SIL Regular"/>
          <w:color w:val="000000"/>
        </w:rPr>
        <w:t>discovery of a deeper meaning. The void left by its demolition had been filled, not by a replica, but by something far more profound: a tapestry woven from the threads of memory, hope, and resilience.</w:t>
      </w:r>
    </w:p>
    <w:p w14:paraId="4BCF97F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This new beginning wasn't a return to the carefree abandon of my youth, but a different kind of joy, a deeper understanding of the beauty found in the ordinary, the strength found in shared </w:t>
      </w:r>
      <w:r>
        <w:br/>
      </w:r>
      <w:r>
        <w:rPr>
          <w:rFonts w:ascii="Charis SIL Regular" w:eastAsia="Charis SIL Regular" w:hAnsi="Charis SIL Regular"/>
          <w:color w:val="000000"/>
        </w:rPr>
        <w:t xml:space="preserve">experiences, the peace found in acceptance. It was a quiet </w:t>
      </w:r>
      <w:r>
        <w:br/>
      </w:r>
      <w:r>
        <w:rPr>
          <w:rFonts w:ascii="Charis SIL Regular" w:eastAsia="Charis SIL Regular" w:hAnsi="Charis SIL Regular"/>
          <w:color w:val="000000"/>
        </w:rPr>
        <w:t>revolution, a personal renaissance that unfolded slowly, subtly, like the unfolding of a flower.</w:t>
      </w:r>
    </w:p>
    <w:p w14:paraId="7606A4AA" w14:textId="77777777" w:rsidR="002505E2" w:rsidRDefault="00000000">
      <w:pPr>
        <w:autoSpaceDE w:val="0"/>
        <w:autoSpaceDN w:val="0"/>
        <w:spacing w:before="264" w:after="0" w:line="264" w:lineRule="exact"/>
      </w:pPr>
      <w:r>
        <w:rPr>
          <w:rFonts w:ascii="Charis SIL Regular" w:eastAsia="Charis SIL Regular" w:hAnsi="Charis SIL Regular"/>
          <w:color w:val="000000"/>
        </w:rPr>
        <w:t>The memories of the Palais, of Saturday night dances and the intoxicating thrill of live music, remained vivid, poignant reminders of a vibrant past. But they were no longer a source of melancholic longing. They were, instead, a source of inspiration, a testament to the enduring power of shared memories, a reminder of the joy that can be found even in the face of loss.</w:t>
      </w:r>
    </w:p>
    <w:p w14:paraId="77E81334" w14:textId="77777777" w:rsidR="002505E2" w:rsidRDefault="00000000">
      <w:pPr>
        <w:autoSpaceDE w:val="0"/>
        <w:autoSpaceDN w:val="0"/>
        <w:spacing w:before="264" w:after="0" w:line="264" w:lineRule="exact"/>
      </w:pPr>
      <w:r>
        <w:rPr>
          <w:rFonts w:ascii="Charis SIL Regular" w:eastAsia="Charis SIL Regular" w:hAnsi="Charis SIL Regular"/>
          <w:color w:val="000000"/>
        </w:rPr>
        <w:t>The music of my life had changed, but it hadn't stopped. It had simply evolved, transforming from the frenetic energy of youth to a more mature, nuanced melody. The dance floor might be empty, but my heart still beat with a rhythm of hope, of resilience, of gratitude. I still danced, not in the echoing grandeur of the Palais, but in the quiet intimacy of my own soul.</w:t>
      </w:r>
    </w:p>
    <w:p w14:paraId="1D359F10"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And in this new dance, in this new beginning, I found my purpose. It wasn't a grand, sweeping gesture, a dramatic act of heroism, but a quiet affirmation of life, a gentle embrace of the present moment, a continuous journey of self-discovery. It was the dance of gratitude, the song of hope, the rhythm of resilience. And in that song, in that dance, I found a profound sense of peace, a quiet contentment that transcended the loss of the Palais, the passage of time, and the inevitable uncertainties of life. The new beginning wasn't a </w:t>
      </w:r>
      <w:r>
        <w:br/>
      </w:r>
      <w:r>
        <w:rPr>
          <w:rFonts w:ascii="Charis SIL Regular" w:eastAsia="Charis SIL Regular" w:hAnsi="Charis SIL Regular"/>
          <w:color w:val="000000"/>
        </w:rPr>
        <w:t>replacement for the past; it was an evolution, a blossoming of the soul that had grown stronger, wiser, and more deeply connected to the world around it.</w:t>
      </w:r>
    </w:p>
    <w:p w14:paraId="2D23F551" w14:textId="77777777" w:rsidR="002505E2" w:rsidRDefault="00000000">
      <w:pPr>
        <w:autoSpaceDE w:val="0"/>
        <w:autoSpaceDN w:val="0"/>
        <w:spacing w:before="264" w:after="0" w:line="264" w:lineRule="exact"/>
      </w:pPr>
      <w:r>
        <w:rPr>
          <w:rFonts w:ascii="Charis SIL Regular" w:eastAsia="Charis SIL Regular" w:hAnsi="Charis SIL Regular"/>
          <w:color w:val="000000"/>
        </w:rPr>
        <w:t>The sun dipped below the horizon, casting long shadows across the landscape. The air was filled with the scent of evening, a blend of earth and sky, of memory and hope. As I stood there, watching the</w:t>
      </w:r>
    </w:p>
    <w:p w14:paraId="5786E95C" w14:textId="77777777" w:rsidR="002505E2" w:rsidRDefault="002505E2">
      <w:pPr>
        <w:sectPr w:rsidR="002505E2">
          <w:pgSz w:w="8000" w:h="12000"/>
          <w:pgMar w:top="296" w:right="648" w:bottom="392" w:left="660" w:header="720" w:footer="720" w:gutter="0"/>
          <w:cols w:space="720"/>
          <w:docGrid w:linePitch="360"/>
        </w:sectPr>
      </w:pPr>
    </w:p>
    <w:p w14:paraId="6DB34C74" w14:textId="77777777" w:rsidR="002505E2" w:rsidRDefault="002505E2">
      <w:pPr>
        <w:autoSpaceDE w:val="0"/>
        <w:autoSpaceDN w:val="0"/>
        <w:spacing w:after="78" w:line="220" w:lineRule="exact"/>
      </w:pPr>
    </w:p>
    <w:p w14:paraId="1288FCC6" w14:textId="77777777" w:rsidR="002505E2" w:rsidRDefault="00000000">
      <w:pPr>
        <w:autoSpaceDE w:val="0"/>
        <w:autoSpaceDN w:val="0"/>
        <w:spacing w:before="58" w:after="0" w:line="264" w:lineRule="exact"/>
        <w:ind w:right="144"/>
      </w:pPr>
      <w:r>
        <w:rPr>
          <w:rFonts w:ascii="Charis SIL Regular" w:eastAsia="Charis SIL Regular" w:hAnsi="Charis SIL Regular"/>
          <w:color w:val="000000"/>
        </w:rPr>
        <w:t>last rays of sunlight fade, I felt a profound sense of peace, a quiet acceptance of the cyclical nature of life, the ebb and flow of time. The past was not forgotten, but it was integrated, woven into the fabric of my present, enriching my future. The losses, the joys, the struggles, the triumphs - they were all part of the tapestry of my life, a masterpiece created with the vibrant threads of experience.</w:t>
      </w:r>
    </w:p>
    <w:p w14:paraId="2C55EA8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Palais de Danse was gone, but its spirit lived on, not in a </w:t>
      </w:r>
      <w:r>
        <w:br/>
      </w:r>
      <w:r>
        <w:rPr>
          <w:rFonts w:ascii="Charis SIL Regular" w:eastAsia="Charis SIL Regular" w:hAnsi="Charis SIL Regular"/>
          <w:color w:val="000000"/>
        </w:rPr>
        <w:t xml:space="preserve">concrete replica, but in the shared memories of those who had danced beneath its glittering lights. And in the quiet rhythm of my own life, in the gentle melody of my own heart, the music played on. The dance continued, a testament to the enduring power of human spirit, the beauty of impermanence, and the possibility of new beginnings even after the greatest losses. The dance, my dance, was a testament to the resilience of the human heart, to the </w:t>
      </w:r>
      <w:r>
        <w:br/>
      </w:r>
      <w:r>
        <w:rPr>
          <w:rFonts w:ascii="Charis SIL Regular" w:eastAsia="Charis SIL Regular" w:hAnsi="Charis SIL Regular"/>
          <w:color w:val="000000"/>
        </w:rPr>
        <w:t>enduring power of love, and to the promise of a future filled with unforeseen joys and quiet, unwavering hope.</w:t>
      </w:r>
    </w:p>
    <w:p w14:paraId="77124801" w14:textId="77777777" w:rsidR="002505E2" w:rsidRDefault="002505E2">
      <w:pPr>
        <w:sectPr w:rsidR="002505E2">
          <w:pgSz w:w="8000" w:h="12000"/>
          <w:pgMar w:top="296" w:right="678" w:bottom="1440" w:left="660" w:header="720" w:footer="720" w:gutter="0"/>
          <w:cols w:space="720"/>
          <w:docGrid w:linePitch="360"/>
        </w:sectPr>
      </w:pPr>
    </w:p>
    <w:p w14:paraId="136132D8" w14:textId="77777777" w:rsidR="002505E2" w:rsidRDefault="002505E2">
      <w:pPr>
        <w:autoSpaceDE w:val="0"/>
        <w:autoSpaceDN w:val="0"/>
        <w:spacing w:after="224" w:line="220" w:lineRule="exact"/>
      </w:pPr>
    </w:p>
    <w:p w14:paraId="12E85247" w14:textId="77777777" w:rsidR="002505E2" w:rsidRDefault="00000000">
      <w:pPr>
        <w:autoSpaceDE w:val="0"/>
        <w:autoSpaceDN w:val="0"/>
        <w:spacing w:after="0" w:line="330" w:lineRule="exact"/>
      </w:pPr>
      <w:r>
        <w:rPr>
          <w:rFonts w:ascii="Charis SIL Bold" w:eastAsia="Charis SIL Bold" w:hAnsi="Charis SIL Bold"/>
          <w:b/>
          <w:color w:val="000000"/>
        </w:rPr>
        <w:t>Intergenerational Impact</w:t>
      </w:r>
    </w:p>
    <w:p w14:paraId="75A91E0B"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demolition of the Palais de Danse wasn't just a loss for me; it resonated through the generations of my family, a seismic shift felt most keenly by those who had known its vibrant heart. My sister, Sarah, for instance, experienced a different kind of grief, one </w:t>
      </w:r>
      <w:r>
        <w:br/>
      </w:r>
      <w:r>
        <w:rPr>
          <w:rFonts w:ascii="Charis SIL Regular" w:eastAsia="Charis SIL Regular" w:hAnsi="Charis SIL Regular"/>
          <w:color w:val="000000"/>
        </w:rPr>
        <w:t>colored by the anxieties of motherhood. The Palais had been her haven too, a place where she'd met her husband, a place of youthful exuberance and carefree laughter. Now, as she watched her own daughters grow, the absence of that familiar space felt like a void, a tangible representation of time's relentless passage.</w:t>
      </w:r>
    </w:p>
    <w:p w14:paraId="73F28B4C" w14:textId="77777777" w:rsidR="002505E2" w:rsidRDefault="00000000">
      <w:pPr>
        <w:autoSpaceDE w:val="0"/>
        <w:autoSpaceDN w:val="0"/>
        <w:spacing w:before="264" w:after="0" w:line="264" w:lineRule="exact"/>
      </w:pPr>
      <w:r>
        <w:rPr>
          <w:rFonts w:ascii="Charis SIL Regular" w:eastAsia="Charis SIL Regular" w:hAnsi="Charis SIL Regular"/>
          <w:color w:val="000000"/>
        </w:rPr>
        <w:t>Her daughters, my nieces, Lily and Chloe, understood the Palais only through photographs and stories. Yet, the echoes of its absence lingered, a subtle sadness woven into the fabric of their family history. They felt the loss not as a personal experience, but as a shared family wound, a story that shaped their understanding of their own heritage. It's a poignant observation – how a single event can cast such a long shadow, leaving its mark not only on the generation that witnessed it but also on those who came after, inheriting a legacy of loss and a longing for something they never knew.</w:t>
      </w:r>
    </w:p>
    <w:p w14:paraId="3AD6D3D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impact extended beyond my immediate family. The Palais had been a central hub for our community, a place where generations had gathered, danced, and forged connections. The older folks, those who'd attended its grand opening decades ago, mourned the loss of a tangible link to their youth, a symbol of a simpler time. Their memories, often shared in hushed, nostalgic tones, painted a picture of a vibrant community spirit, a sense of belonging that was now fragmented, scattered with the fallen bricks and mortar. They spoke of courtship dances, of laughter echoing through the halls, of the shared joy of live music that pulsed through the very </w:t>
      </w:r>
      <w:r>
        <w:br/>
      </w:r>
      <w:r>
        <w:rPr>
          <w:rFonts w:ascii="Charis SIL Regular" w:eastAsia="Charis SIL Regular" w:hAnsi="Charis SIL Regular"/>
          <w:color w:val="000000"/>
        </w:rPr>
        <w:t>foundations of the building. Their grief was a profound ache, a sense of irrevocable loss – not just of a building, but of an era.</w:t>
      </w:r>
    </w:p>
    <w:p w14:paraId="5E89312C" w14:textId="77777777" w:rsidR="002505E2" w:rsidRDefault="00000000">
      <w:pPr>
        <w:autoSpaceDE w:val="0"/>
        <w:autoSpaceDN w:val="0"/>
        <w:spacing w:before="264" w:after="0" w:line="264" w:lineRule="exact"/>
      </w:pPr>
      <w:r>
        <w:rPr>
          <w:rFonts w:ascii="Charis SIL Regular" w:eastAsia="Charis SIL Regular" w:hAnsi="Charis SIL Regular"/>
          <w:color w:val="000000"/>
        </w:rPr>
        <w:t>For the younger generation, those who never knew the Palais, the loss was abstract, a historical footnote. Yet, the ripple effect was still felt, albeit subtly. The absence of that central community space</w:t>
      </w:r>
    </w:p>
    <w:p w14:paraId="503057EC" w14:textId="77777777" w:rsidR="002505E2" w:rsidRDefault="002505E2">
      <w:pPr>
        <w:sectPr w:rsidR="002505E2">
          <w:pgSz w:w="8000" w:h="12000"/>
          <w:pgMar w:top="442" w:right="666" w:bottom="364" w:left="660" w:header="720" w:footer="720" w:gutter="0"/>
          <w:cols w:space="720"/>
          <w:docGrid w:linePitch="360"/>
        </w:sectPr>
      </w:pPr>
    </w:p>
    <w:p w14:paraId="69A9EAFF" w14:textId="77777777" w:rsidR="002505E2" w:rsidRDefault="002505E2">
      <w:pPr>
        <w:autoSpaceDE w:val="0"/>
        <w:autoSpaceDN w:val="0"/>
        <w:spacing w:after="78" w:line="220" w:lineRule="exact"/>
      </w:pPr>
    </w:p>
    <w:p w14:paraId="36A938EA"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had created a void, a lack of that shared experience that had once bound their community together. There was a quiet sense of </w:t>
      </w:r>
      <w:r>
        <w:br/>
      </w:r>
      <w:r>
        <w:rPr>
          <w:rFonts w:ascii="Charis SIL Regular" w:eastAsia="Charis SIL Regular" w:hAnsi="Charis SIL Regular"/>
          <w:color w:val="000000"/>
        </w:rPr>
        <w:t xml:space="preserve">something missing, a subtle longing for a past they couldn't fully grasp but which nonetheless resonated within the collective </w:t>
      </w:r>
      <w:r>
        <w:br/>
      </w:r>
      <w:r>
        <w:rPr>
          <w:rFonts w:ascii="Charis SIL Regular" w:eastAsia="Charis SIL Regular" w:hAnsi="Charis SIL Regular"/>
          <w:color w:val="000000"/>
        </w:rPr>
        <w:t>memory of their town. This absence, this lack of a shared cultural touchstone, subtly shaped their own community identities, leaving a subtle scar on the social fabric of the town.</w:t>
      </w:r>
    </w:p>
    <w:p w14:paraId="14F941A7" w14:textId="77777777" w:rsidR="002505E2" w:rsidRDefault="00000000">
      <w:pPr>
        <w:autoSpaceDE w:val="0"/>
        <w:autoSpaceDN w:val="0"/>
        <w:spacing w:before="264" w:after="0" w:line="264" w:lineRule="exact"/>
        <w:ind w:right="144"/>
        <w:jc w:val="center"/>
      </w:pPr>
      <w:r>
        <w:rPr>
          <w:rFonts w:ascii="Charis SIL Regular" w:eastAsia="Charis SIL Regular" w:hAnsi="Charis SIL Regular"/>
          <w:color w:val="000000"/>
        </w:rPr>
        <w:t>The generational impact of the Palais’s demolition was a complex tapestry woven from threads of memory, longing, and acceptance.</w:t>
      </w:r>
    </w:p>
    <w:p w14:paraId="39585293"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Each generation experienced the loss differently, yet the common thread was the profound impact of a shared history, a collective memory that transcended individual experiences. The older </w:t>
      </w:r>
      <w:r>
        <w:br/>
      </w:r>
      <w:r>
        <w:rPr>
          <w:rFonts w:ascii="Charis SIL Regular" w:eastAsia="Charis SIL Regular" w:hAnsi="Charis SIL Regular"/>
          <w:color w:val="000000"/>
        </w:rPr>
        <w:t>generation carried the weight of tangible loss, a profound sense of mourning for a tangible symbol of their past. My sister's generation felt a sense of loss entwined with the anxieties of parenting, a recognition that the ephemeral nature of time touched every aspect of their lives. My nieces, the youngest generation, inherited a legacy of loss, a subtle yearning for a past they never knew. The story of the Palais became more than just a story of a building; it became a story about the passage of time, the ephemeral nature of joy and the endurance of memory.</w:t>
      </w:r>
    </w:p>
    <w:p w14:paraId="0C64A001"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absence of the Palais, however, didn't just leave a void; it created space for new experiences, new forms of community </w:t>
      </w:r>
      <w:r>
        <w:br/>
      </w:r>
      <w:r>
        <w:rPr>
          <w:rFonts w:ascii="Charis SIL Regular" w:eastAsia="Charis SIL Regular" w:hAnsi="Charis SIL Regular"/>
          <w:color w:val="000000"/>
        </w:rPr>
        <w:t xml:space="preserve">engagement, even if those weren't always direct replacements. The empty lot, once the site of such vibrant life, eventually became a park, a green space where children played and families gathered. It wasn't the same, not even close, but it represented a kind of </w:t>
      </w:r>
      <w:r>
        <w:br/>
      </w:r>
      <w:r>
        <w:rPr>
          <w:rFonts w:ascii="Charis SIL Regular" w:eastAsia="Charis SIL Regular" w:hAnsi="Charis SIL Regular"/>
          <w:color w:val="000000"/>
        </w:rPr>
        <w:t xml:space="preserve">healing, a slow re-imagining of the community's social fabric. This transition, the transformation of loss into something else, something new, is a recurring theme in the evolution of communities, a </w:t>
      </w:r>
      <w:r>
        <w:br/>
      </w:r>
      <w:r>
        <w:rPr>
          <w:rFonts w:ascii="Charis SIL Regular" w:eastAsia="Charis SIL Regular" w:hAnsi="Charis SIL Regular"/>
          <w:color w:val="000000"/>
        </w:rPr>
        <w:t>testament to human resilience and our ability to adapt and find new ways to connect.</w:t>
      </w:r>
    </w:p>
    <w:p w14:paraId="0B5B0E99" w14:textId="77777777" w:rsidR="002505E2" w:rsidRDefault="00000000">
      <w:pPr>
        <w:autoSpaceDE w:val="0"/>
        <w:autoSpaceDN w:val="0"/>
        <w:spacing w:before="264" w:after="0" w:line="264" w:lineRule="exact"/>
      </w:pPr>
      <w:r>
        <w:rPr>
          <w:rFonts w:ascii="Charis SIL Regular" w:eastAsia="Charis SIL Regular" w:hAnsi="Charis SIL Regular"/>
          <w:color w:val="000000"/>
        </w:rPr>
        <w:t>The process wasn't straightforward. There was resistance, even resentment, from some members of the community who clung fiercely to memories of the Palais, unable or unwilling to let go. The park, for them, felt like a mockery, a poor substitute for the vibrant hub of social activity they had lost. Their resistance wasn't</w:t>
      </w:r>
    </w:p>
    <w:p w14:paraId="3F4BBAF4" w14:textId="77777777" w:rsidR="002505E2" w:rsidRDefault="002505E2">
      <w:pPr>
        <w:sectPr w:rsidR="002505E2">
          <w:pgSz w:w="8000" w:h="12000"/>
          <w:pgMar w:top="296" w:right="640" w:bottom="392" w:left="660" w:header="720" w:footer="720" w:gutter="0"/>
          <w:cols w:space="720"/>
          <w:docGrid w:linePitch="360"/>
        </w:sectPr>
      </w:pPr>
    </w:p>
    <w:p w14:paraId="57500565" w14:textId="77777777" w:rsidR="002505E2" w:rsidRDefault="002505E2">
      <w:pPr>
        <w:autoSpaceDE w:val="0"/>
        <w:autoSpaceDN w:val="0"/>
        <w:spacing w:after="78" w:line="220" w:lineRule="exact"/>
      </w:pPr>
    </w:p>
    <w:p w14:paraId="33EBDCF7" w14:textId="77777777" w:rsidR="002505E2" w:rsidRDefault="00000000">
      <w:pPr>
        <w:autoSpaceDE w:val="0"/>
        <w:autoSpaceDN w:val="0"/>
        <w:spacing w:before="58" w:after="0" w:line="264" w:lineRule="exact"/>
        <w:ind w:right="144"/>
      </w:pPr>
      <w:r>
        <w:rPr>
          <w:rFonts w:ascii="Charis SIL Regular" w:eastAsia="Charis SIL Regular" w:hAnsi="Charis SIL Regular"/>
          <w:color w:val="000000"/>
        </w:rPr>
        <w:t xml:space="preserve">stubbornness; it was a form of grief, a refusal to accept the </w:t>
      </w:r>
      <w:r>
        <w:br/>
      </w:r>
      <w:r>
        <w:rPr>
          <w:rFonts w:ascii="Charis SIL Regular" w:eastAsia="Charis SIL Regular" w:hAnsi="Charis SIL Regular"/>
          <w:color w:val="000000"/>
        </w:rPr>
        <w:t>irreversible march of time. These feelings were understandable, even poignant, a reflection of the powerful emotional attachments we form to places and experiences that shape our lives.</w:t>
      </w:r>
    </w:p>
    <w:p w14:paraId="7A88D16F"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story of the Palais, therefore, extended beyond the bricks and mortar. It became a metaphor for the ever-shifting landscape of life, for the cyclical nature of loss and renewal, for the enduring strength of the human spirit in the face of inevitable change. Each </w:t>
      </w:r>
      <w:r>
        <w:br/>
      </w:r>
      <w:r>
        <w:rPr>
          <w:rFonts w:ascii="Charis SIL Regular" w:eastAsia="Charis SIL Regular" w:hAnsi="Charis SIL Regular"/>
          <w:color w:val="000000"/>
        </w:rPr>
        <w:t xml:space="preserve">generation, shaped by its unique perspective, grappled with the impact of this significant event. The older generation’s sadness was a palpable thing, a tangible weight carried through the years. My sister's generation dealt with the subtle undercurrent of nostalgia intertwined with the daily realities of raising children in a world without the familiar comfort of the Palais. And my nieces, the youngest generation, knew the Palais only through stories and fading photographs, its absence a part of their family narrative, a subtle undercurrent shaping their understanding of their own </w:t>
      </w:r>
      <w:r>
        <w:br/>
      </w:r>
      <w:r>
        <w:rPr>
          <w:rFonts w:ascii="Charis SIL Regular" w:eastAsia="Charis SIL Regular" w:hAnsi="Charis SIL Regular"/>
          <w:color w:val="000000"/>
        </w:rPr>
        <w:t>history and identity.</w:t>
      </w:r>
    </w:p>
    <w:p w14:paraId="6DD78A21"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The impact transcended the personal. The town itself changed, its character subtly altered by the absence of the Palais. The local economy was affected, and the fabric of community life was irrevocably woven differently. The loss of a beloved landmark had consequences that rippled through multiple aspects of community life, from the social to the economic, demonstrating the </w:t>
      </w:r>
      <w:r>
        <w:br/>
      </w:r>
      <w:r>
        <w:rPr>
          <w:rFonts w:ascii="Charis SIL Regular" w:eastAsia="Charis SIL Regular" w:hAnsi="Charis SIL Regular"/>
          <w:color w:val="000000"/>
        </w:rPr>
        <w:t>interconnected nature of our world and the profound impact of seemingly isolated events. The disappearance of a significant place altered the town's character, its rhythms subtly different, a quiet acknowledgment of a community's changing identity.</w:t>
      </w:r>
    </w:p>
    <w:p w14:paraId="00DB091B"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But even within this sadness, there was a quiet resilience. The transformation of the empty lot into a park, although not a direct replacement, offered a new space for community engagement, a new opportunity for connection. It wasn’t a resurrection of the Palais, but it was a testament to the human capacity for adaptation, for finding new ways to build community and create shared </w:t>
      </w:r>
      <w:r>
        <w:br/>
      </w:r>
      <w:r>
        <w:rPr>
          <w:rFonts w:ascii="Charis SIL Regular" w:eastAsia="Charis SIL Regular" w:hAnsi="Charis SIL Regular"/>
          <w:color w:val="000000"/>
        </w:rPr>
        <w:t xml:space="preserve">experiences in the face of loss. The memories of the Palais </w:t>
      </w:r>
      <w:r>
        <w:br/>
      </w:r>
      <w:r>
        <w:rPr>
          <w:rFonts w:ascii="Charis SIL Regular" w:eastAsia="Charis SIL Regular" w:hAnsi="Charis SIL Regular"/>
          <w:color w:val="000000"/>
        </w:rPr>
        <w:t>remained, vivid and poignant, but they were now integrated into the fabric of the town's evolving story, a testament to a shared past</w:t>
      </w:r>
    </w:p>
    <w:p w14:paraId="6DF900AF" w14:textId="77777777" w:rsidR="002505E2" w:rsidRDefault="002505E2">
      <w:pPr>
        <w:sectPr w:rsidR="002505E2">
          <w:pgSz w:w="8000" w:h="12000"/>
          <w:pgMar w:top="296" w:right="652" w:bottom="392" w:left="660" w:header="720" w:footer="720" w:gutter="0"/>
          <w:cols w:space="720"/>
          <w:docGrid w:linePitch="360"/>
        </w:sectPr>
      </w:pPr>
    </w:p>
    <w:p w14:paraId="049C3C67" w14:textId="77777777" w:rsidR="002505E2" w:rsidRDefault="002505E2">
      <w:pPr>
        <w:autoSpaceDE w:val="0"/>
        <w:autoSpaceDN w:val="0"/>
        <w:spacing w:after="78" w:line="220" w:lineRule="exact"/>
      </w:pPr>
    </w:p>
    <w:p w14:paraId="78C5FFF9" w14:textId="77777777" w:rsidR="002505E2" w:rsidRDefault="00000000">
      <w:pPr>
        <w:autoSpaceDE w:val="0"/>
        <w:autoSpaceDN w:val="0"/>
        <w:spacing w:after="0" w:line="322" w:lineRule="exact"/>
      </w:pPr>
      <w:r>
        <w:rPr>
          <w:rFonts w:ascii="Charis SIL Regular" w:eastAsia="Charis SIL Regular" w:hAnsi="Charis SIL Regular"/>
          <w:color w:val="000000"/>
        </w:rPr>
        <w:t>that contributed to its future.</w:t>
      </w:r>
    </w:p>
    <w:p w14:paraId="5EF9FB60"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The legacy of the Palais, therefore, wasn't simply a story of loss but a more complex narrative that embraced the passage of time, the inevitability of change, and the enduring power of collective </w:t>
      </w:r>
      <w:r>
        <w:br/>
      </w:r>
      <w:r>
        <w:rPr>
          <w:rFonts w:ascii="Charis SIL Regular" w:eastAsia="Charis SIL Regular" w:hAnsi="Charis SIL Regular"/>
          <w:color w:val="000000"/>
        </w:rPr>
        <w:t>memory. The loss was real, but it became a catalyst for growth, a catalyst for a slow but steady evolution of the community. The story of the Palais de Danse became a timeless illustration of the ripple effect of time on generations and the remarkable resilience of the human spirit.</w:t>
      </w:r>
    </w:p>
    <w:p w14:paraId="372D7EE6" w14:textId="77777777" w:rsidR="002505E2" w:rsidRDefault="00000000">
      <w:pPr>
        <w:autoSpaceDE w:val="0"/>
        <w:autoSpaceDN w:val="0"/>
        <w:spacing w:before="264" w:after="0" w:line="264" w:lineRule="exact"/>
      </w:pPr>
      <w:r>
        <w:rPr>
          <w:rFonts w:ascii="Charis SIL Regular" w:eastAsia="Charis SIL Regular" w:hAnsi="Charis SIL Regular"/>
          <w:color w:val="000000"/>
        </w:rPr>
        <w:t>Even now, as I revisit these memories, I feel the echo of its absence, a faint pang of loss in the quiet spaces of my heart. But alongside it, there is a profound sense of gratitude, a recognition of the enduring power of shared experience and the beautiful, often unexpected, ways in which loss can lead to unexpected renewal. The dance floor may be gone, the music may have faded, but the spirit of the Palais, like the echoes of laughter and shared joy, continues to reverberate through the generations, a testament to the enduring power of memory and the strength found in the embrace of time. The story of the Palais is a story of loss, yes, but it's also a story of enduring resilience, a quiet testament to the human capacity for healing, adaptation, and the persistent, ever-hopeful rhythm of life. The rhythm continues, even in the silence left by the fallen bricks and mortar of the Palais de Danse, a reminder that life's melodies, like the human spirit, are remarkably resilient, forever finding new ways to dance.</w:t>
      </w:r>
    </w:p>
    <w:p w14:paraId="6769FC0B" w14:textId="77777777" w:rsidR="002505E2" w:rsidRDefault="002505E2">
      <w:pPr>
        <w:sectPr w:rsidR="002505E2">
          <w:pgSz w:w="8000" w:h="12000"/>
          <w:pgMar w:top="296" w:right="650" w:bottom="1440" w:left="660" w:header="720" w:footer="720" w:gutter="0"/>
          <w:cols w:space="720"/>
          <w:docGrid w:linePitch="360"/>
        </w:sectPr>
      </w:pPr>
    </w:p>
    <w:p w14:paraId="67F71E91" w14:textId="77777777" w:rsidR="002505E2" w:rsidRDefault="002505E2">
      <w:pPr>
        <w:autoSpaceDE w:val="0"/>
        <w:autoSpaceDN w:val="0"/>
        <w:spacing w:after="224" w:line="220" w:lineRule="exact"/>
      </w:pPr>
    </w:p>
    <w:p w14:paraId="0E5C8216" w14:textId="77777777" w:rsidR="002505E2" w:rsidRDefault="00000000">
      <w:pPr>
        <w:autoSpaceDE w:val="0"/>
        <w:autoSpaceDN w:val="0"/>
        <w:spacing w:after="0" w:line="330" w:lineRule="exact"/>
      </w:pPr>
      <w:r>
        <w:rPr>
          <w:rFonts w:ascii="Charis SIL Bold" w:eastAsia="Charis SIL Bold" w:hAnsi="Charis SIL Bold"/>
          <w:b/>
          <w:color w:val="000000"/>
        </w:rPr>
        <w:t>Sarahs Daughters Journey</w:t>
      </w:r>
    </w:p>
    <w:p w14:paraId="0DF73E91"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Lily, the elder daughter, inherited her mother’s artistic </w:t>
      </w:r>
      <w:r>
        <w:br/>
      </w:r>
      <w:r>
        <w:rPr>
          <w:rFonts w:ascii="Charis SIL Regular" w:eastAsia="Charis SIL Regular" w:hAnsi="Charis SIL Regular"/>
          <w:color w:val="000000"/>
        </w:rPr>
        <w:t xml:space="preserve">temperament. Sarah, a talented painter herself, had always </w:t>
      </w:r>
      <w:r>
        <w:br/>
      </w:r>
      <w:r>
        <w:rPr>
          <w:rFonts w:ascii="Charis SIL Regular" w:eastAsia="Charis SIL Regular" w:hAnsi="Charis SIL Regular"/>
          <w:color w:val="000000"/>
        </w:rPr>
        <w:t xml:space="preserve">encouraged Lily's creativity, filling their home with vibrant colors and the scent of linseed oil. The absence of the Palais, however, cast a subtle shadow over Lily's artistic journey. It wasn't a direct </w:t>
      </w:r>
      <w:r>
        <w:br/>
      </w:r>
      <w:r>
        <w:rPr>
          <w:rFonts w:ascii="Charis SIL Regular" w:eastAsia="Charis SIL Regular" w:hAnsi="Charis SIL Regular"/>
          <w:color w:val="000000"/>
        </w:rPr>
        <w:t xml:space="preserve">influence, not a conscious blockage, but more of a quiet </w:t>
      </w:r>
      <w:r>
        <w:br/>
      </w:r>
      <w:r>
        <w:rPr>
          <w:rFonts w:ascii="Charis SIL Regular" w:eastAsia="Charis SIL Regular" w:hAnsi="Charis SIL Regular"/>
          <w:color w:val="000000"/>
        </w:rPr>
        <w:t>undercurrent, a subtle melancholic note that infused her work with a unique depth and poignancy. Her paintings, often vibrant and full of life, possessed a melancholic undertone, a hint of yearning for something lost, something indefinable yet deeply felt. It was as if the spirit of the Palais, that vibrant hub of community and joy, lingered in the background of her canvases, a ghostly presence that added a layer of complexity to her work.</w:t>
      </w:r>
    </w:p>
    <w:p w14:paraId="6127F978"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She often painted scenes from old photographs, capturing glimpses of the Palais in its heyday, recreating the bustling energy, the laughter, the swirling movement of dancers. These weren't literal recreations; they were interpretations, imbued with her own </w:t>
      </w:r>
      <w:r>
        <w:br/>
      </w:r>
      <w:r>
        <w:rPr>
          <w:rFonts w:ascii="Charis SIL Regular" w:eastAsia="Charis SIL Regular" w:hAnsi="Charis SIL Regular"/>
          <w:color w:val="000000"/>
        </w:rPr>
        <w:t xml:space="preserve">emotions, her own understanding of a past she hadn't experienced firsthand. The vibrant colors were muted in places, hinting at the sadness of loss, while the figures in her paintings possessed a sense of longing, a yearning for something beyond the reach of the </w:t>
      </w:r>
      <w:r>
        <w:br/>
      </w:r>
      <w:r>
        <w:rPr>
          <w:rFonts w:ascii="Charis SIL Regular" w:eastAsia="Charis SIL Regular" w:hAnsi="Charis SIL Regular"/>
          <w:color w:val="000000"/>
        </w:rPr>
        <w:t>brushstrokes. In a way, Lily's art became a form of grieving, a visual expression of the collective family memory of the Palais, a way of preserving its spirit for a generation that knew it only through stories and faded photographs.</w:t>
      </w:r>
    </w:p>
    <w:p w14:paraId="559A64A8"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younger sister, Chloe, took a different path. While Lily found solace in the arts, Chloe sought escape in the world of science, embracing the concrete, the measurable, the predictable. She found comfort in the logical order of the universe, a stark contrast to the ephemeral nature of memories and the unpredictable currents of emotion. The Palais, to Chloe, was a story, a family anecdote, something distant and almost unreal. She understood its </w:t>
      </w:r>
      <w:r>
        <w:br/>
      </w:r>
      <w:r>
        <w:rPr>
          <w:rFonts w:ascii="Charis SIL Regular" w:eastAsia="Charis SIL Regular" w:hAnsi="Charis SIL Regular"/>
          <w:color w:val="000000"/>
        </w:rPr>
        <w:t>significance intellectually, but it didn't resonate with her in the same deeply personal way it did with her sister or her mother. Her journey was one of logic and reason, a quest for understanding in a</w:t>
      </w:r>
    </w:p>
    <w:p w14:paraId="1F1468BC" w14:textId="77777777" w:rsidR="002505E2" w:rsidRDefault="002505E2">
      <w:pPr>
        <w:sectPr w:rsidR="002505E2">
          <w:pgSz w:w="8000" w:h="12000"/>
          <w:pgMar w:top="442" w:right="652" w:bottom="364" w:left="660" w:header="720" w:footer="720" w:gutter="0"/>
          <w:cols w:space="720"/>
          <w:docGrid w:linePitch="360"/>
        </w:sectPr>
      </w:pPr>
    </w:p>
    <w:p w14:paraId="6D02B6C1" w14:textId="77777777" w:rsidR="002505E2" w:rsidRDefault="002505E2">
      <w:pPr>
        <w:autoSpaceDE w:val="0"/>
        <w:autoSpaceDN w:val="0"/>
        <w:spacing w:after="78" w:line="220" w:lineRule="exact"/>
      </w:pPr>
    </w:p>
    <w:p w14:paraId="1C2A0EBD" w14:textId="77777777" w:rsidR="002505E2" w:rsidRDefault="00000000">
      <w:pPr>
        <w:autoSpaceDE w:val="0"/>
        <w:autoSpaceDN w:val="0"/>
        <w:spacing w:after="0" w:line="322" w:lineRule="exact"/>
      </w:pPr>
      <w:r>
        <w:rPr>
          <w:rFonts w:ascii="Charis SIL Regular" w:eastAsia="Charis SIL Regular" w:hAnsi="Charis SIL Regular"/>
          <w:color w:val="000000"/>
        </w:rPr>
        <w:t>world she sought to quantify and define.</w:t>
      </w:r>
    </w:p>
    <w:p w14:paraId="14842F9F"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Yet, even Chloe's seemingly detached approach couldn't entirely escape the shadow of the Palais's absence. Her pursuit of scientific knowledge, her desire to understand the workings of the universe, could be interpreted as a search for order, a reaction against the chaotic and unpredictable nature of human emotion, an emotion she perhaps associated with the lost vitality of the Palais. Her </w:t>
      </w:r>
      <w:r>
        <w:br/>
      </w:r>
      <w:r>
        <w:rPr>
          <w:rFonts w:ascii="Charis SIL Regular" w:eastAsia="Charis SIL Regular" w:hAnsi="Charis SIL Regular"/>
          <w:color w:val="000000"/>
        </w:rPr>
        <w:t xml:space="preserve">scientific endeavors became a way to find certainty in a world that often felt uncertain, a way to impose order on a reality that often defied logic. The precision of her work, the meticulous nature of her research, represented a kind of emotional control, a way of </w:t>
      </w:r>
      <w:r>
        <w:br/>
      </w:r>
      <w:r>
        <w:rPr>
          <w:rFonts w:ascii="Charis SIL Regular" w:eastAsia="Charis SIL Regular" w:hAnsi="Charis SIL Regular"/>
          <w:color w:val="000000"/>
        </w:rPr>
        <w:t>managing the subtle anxieties she inherited, unknowingly perhaps, from the family's collective experience of loss.</w:t>
      </w:r>
    </w:p>
    <w:p w14:paraId="2E239AC3"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sisters' contrasting paths, however, weren't entirely disparate. They found a shared connection in their mutual understanding of family history, a shared sense of belonging anchored in their </w:t>
      </w:r>
      <w:r>
        <w:br/>
      </w:r>
      <w:r>
        <w:rPr>
          <w:rFonts w:ascii="Charis SIL Regular" w:eastAsia="Charis SIL Regular" w:hAnsi="Charis SIL Regular"/>
          <w:color w:val="000000"/>
        </w:rPr>
        <w:t xml:space="preserve">mother's stories and the photographs that filled their family albums. The Palais, though absent physically, served as a recurring motif in their lives, an invisible thread weaving through their individual journeys, binding them together in a shared understanding of their heritage, and the complexities of life, loss and memory. Their shared family history, their intertwined stories of a past they partly shared, partly inherited, forged a unique bond, a silent </w:t>
      </w:r>
      <w:r>
        <w:br/>
      </w:r>
      <w:r>
        <w:rPr>
          <w:rFonts w:ascii="Charis SIL Regular" w:eastAsia="Charis SIL Regular" w:hAnsi="Charis SIL Regular"/>
          <w:color w:val="000000"/>
        </w:rPr>
        <w:t>acknowledgment of the enduring influence of generational memory.</w:t>
      </w:r>
    </w:p>
    <w:p w14:paraId="26F506EE"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Lily's art became a bridge between generations, a way of </w:t>
      </w:r>
      <w:r>
        <w:br/>
      </w:r>
      <w:r>
        <w:rPr>
          <w:rFonts w:ascii="Charis SIL Regular" w:eastAsia="Charis SIL Regular" w:hAnsi="Charis SIL Regular"/>
          <w:color w:val="000000"/>
        </w:rPr>
        <w:t xml:space="preserve">communicating the intangible echoes of the past to those who hadn't experienced them directly. She organized a local exhibition showcasing her work, a collection of paintings inspired by the stories and memories surrounding the Palais. The exhibition </w:t>
      </w:r>
      <w:r>
        <w:br/>
      </w:r>
      <w:r>
        <w:rPr>
          <w:rFonts w:ascii="Charis SIL Regular" w:eastAsia="Charis SIL Regular" w:hAnsi="Charis SIL Regular"/>
          <w:color w:val="000000"/>
        </w:rPr>
        <w:t>attracted a diverse audience, uniting different generations, bridging the gap between those who remembered the Palais and those who knew it only through stories. It wasn't just an art exhibition; it was a community event, a gathering that evoked shared memories, prompted conversations, and fostered a renewed sense of collective identity.</w:t>
      </w:r>
    </w:p>
    <w:p w14:paraId="21179501" w14:textId="77777777" w:rsidR="002505E2" w:rsidRDefault="00000000">
      <w:pPr>
        <w:autoSpaceDE w:val="0"/>
        <w:autoSpaceDN w:val="0"/>
        <w:spacing w:before="204" w:after="0" w:line="324" w:lineRule="exact"/>
      </w:pPr>
      <w:r>
        <w:rPr>
          <w:rFonts w:ascii="Charis SIL Regular" w:eastAsia="Charis SIL Regular" w:hAnsi="Charis SIL Regular"/>
          <w:color w:val="000000"/>
        </w:rPr>
        <w:t>The impact of the exhibition transcended the artistic realm. It</w:t>
      </w:r>
    </w:p>
    <w:p w14:paraId="20BC1837" w14:textId="77777777" w:rsidR="002505E2" w:rsidRDefault="002505E2">
      <w:pPr>
        <w:sectPr w:rsidR="002505E2">
          <w:pgSz w:w="8000" w:h="12000"/>
          <w:pgMar w:top="296" w:right="646" w:bottom="392" w:left="660" w:header="720" w:footer="720" w:gutter="0"/>
          <w:cols w:space="720"/>
          <w:docGrid w:linePitch="360"/>
        </w:sectPr>
      </w:pPr>
    </w:p>
    <w:p w14:paraId="6AF9A914" w14:textId="77777777" w:rsidR="002505E2" w:rsidRDefault="002505E2">
      <w:pPr>
        <w:autoSpaceDE w:val="0"/>
        <w:autoSpaceDN w:val="0"/>
        <w:spacing w:after="78" w:line="220" w:lineRule="exact"/>
      </w:pPr>
    </w:p>
    <w:p w14:paraId="06D85FD4"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ignited a conversation about preserving local history and the </w:t>
      </w:r>
      <w:r>
        <w:br/>
      </w:r>
      <w:r>
        <w:rPr>
          <w:rFonts w:ascii="Charis SIL Regular" w:eastAsia="Charis SIL Regular" w:hAnsi="Charis SIL Regular"/>
          <w:color w:val="000000"/>
        </w:rPr>
        <w:t xml:space="preserve">importance of shared cultural heritage. Community members shared their own memories and stories of the Palais, adding new layers to the narrative, enriching the collective understanding of its </w:t>
      </w:r>
      <w:r>
        <w:br/>
      </w:r>
      <w:r>
        <w:rPr>
          <w:rFonts w:ascii="Charis SIL Regular" w:eastAsia="Charis SIL Regular" w:hAnsi="Charis SIL Regular"/>
          <w:color w:val="000000"/>
        </w:rPr>
        <w:t xml:space="preserve">significance. The exhibition inadvertently became a catalyst for community action, prompting discussions about how to </w:t>
      </w:r>
      <w:r>
        <w:br/>
      </w:r>
      <w:r>
        <w:rPr>
          <w:rFonts w:ascii="Charis SIL Regular" w:eastAsia="Charis SIL Regular" w:hAnsi="Charis SIL Regular"/>
          <w:color w:val="000000"/>
        </w:rPr>
        <w:t>commemorate the Palais and preserve the memories it held for future generations. Lily, initially focused on personal expression, found herself becoming an unintentional spokesperson for her community, connecting people across generational divides through the power of her art.</w:t>
      </w:r>
    </w:p>
    <w:p w14:paraId="35E0E95C"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Chloe, while more reserved than her sister, also contributed to this renewed community engagement. Her scientific background </w:t>
      </w:r>
      <w:r>
        <w:br/>
      </w:r>
      <w:r>
        <w:rPr>
          <w:rFonts w:ascii="Charis SIL Regular" w:eastAsia="Charis SIL Regular" w:hAnsi="Charis SIL Regular"/>
          <w:color w:val="000000"/>
        </w:rPr>
        <w:t xml:space="preserve">enabled her to apply her analytical skills to the archival material relating to the Palais, helping to reconstruct its history and </w:t>
      </w:r>
      <w:r>
        <w:br/>
      </w:r>
      <w:r>
        <w:rPr>
          <w:rFonts w:ascii="Charis SIL Regular" w:eastAsia="Charis SIL Regular" w:hAnsi="Charis SIL Regular"/>
          <w:color w:val="000000"/>
        </w:rPr>
        <w:t xml:space="preserve">chronicle its cultural impact on the town. She delved into old newspapers, local archives, and community records, piecing </w:t>
      </w:r>
      <w:r>
        <w:br/>
      </w:r>
      <w:r>
        <w:rPr>
          <w:rFonts w:ascii="Charis SIL Regular" w:eastAsia="Charis SIL Regular" w:hAnsi="Charis SIL Regular"/>
          <w:color w:val="000000"/>
        </w:rPr>
        <w:t xml:space="preserve">together a detailed picture of the Palais's life, from its grand </w:t>
      </w:r>
      <w:r>
        <w:br/>
      </w:r>
      <w:r>
        <w:rPr>
          <w:rFonts w:ascii="Charis SIL Regular" w:eastAsia="Charis SIL Regular" w:hAnsi="Charis SIL Regular"/>
          <w:color w:val="000000"/>
        </w:rPr>
        <w:t xml:space="preserve">opening to its eventual demolition. This detailed historical </w:t>
      </w:r>
      <w:r>
        <w:br/>
      </w:r>
      <w:r>
        <w:rPr>
          <w:rFonts w:ascii="Charis SIL Regular" w:eastAsia="Charis SIL Regular" w:hAnsi="Charis SIL Regular"/>
          <w:color w:val="000000"/>
        </w:rPr>
        <w:t>reconstruction became an invaluable resource for the community, a way of preserving the tangible legacy of the Palais, even in its absence.</w:t>
      </w:r>
    </w:p>
    <w:p w14:paraId="106541BF"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collaborative efforts resulted in the creation of a small community archive dedicated to the Palais, a place where </w:t>
      </w:r>
      <w:r>
        <w:br/>
      </w:r>
      <w:r>
        <w:rPr>
          <w:rFonts w:ascii="Charis SIL Regular" w:eastAsia="Charis SIL Regular" w:hAnsi="Charis SIL Regular"/>
          <w:color w:val="000000"/>
        </w:rPr>
        <w:t xml:space="preserve">photographs, stories, and historical documents were preserved and made accessible to the public. This archive was more than just a collection of artifacts; it became a living testament to the </w:t>
      </w:r>
      <w:r>
        <w:br/>
      </w:r>
      <w:r>
        <w:rPr>
          <w:rFonts w:ascii="Charis SIL Regular" w:eastAsia="Charis SIL Regular" w:hAnsi="Charis SIL Regular"/>
          <w:color w:val="000000"/>
        </w:rPr>
        <w:t xml:space="preserve">community's shared history, a space where memories were </w:t>
      </w:r>
      <w:r>
        <w:br/>
      </w:r>
      <w:r>
        <w:rPr>
          <w:rFonts w:ascii="Charis SIL Regular" w:eastAsia="Charis SIL Regular" w:hAnsi="Charis SIL Regular"/>
          <w:color w:val="000000"/>
        </w:rPr>
        <w:t xml:space="preserve">nurtured, and generational connections were strengthened. The siblings' combined efforts, driven by their individual perspectives and talents, created a lasting legacy, one that transcended the personal and extended to the collective memory of their </w:t>
      </w:r>
      <w:r>
        <w:br/>
      </w:r>
      <w:r>
        <w:rPr>
          <w:rFonts w:ascii="Charis SIL Regular" w:eastAsia="Charis SIL Regular" w:hAnsi="Charis SIL Regular"/>
          <w:color w:val="000000"/>
        </w:rPr>
        <w:t>community.</w:t>
      </w:r>
    </w:p>
    <w:p w14:paraId="1797EF44" w14:textId="77777777" w:rsidR="002505E2" w:rsidRDefault="00000000">
      <w:pPr>
        <w:autoSpaceDE w:val="0"/>
        <w:autoSpaceDN w:val="0"/>
        <w:spacing w:before="264" w:after="0" w:line="264" w:lineRule="exact"/>
      </w:pPr>
      <w:r>
        <w:rPr>
          <w:rFonts w:ascii="Charis SIL Regular" w:eastAsia="Charis SIL Regular" w:hAnsi="Charis SIL Regular"/>
          <w:color w:val="000000"/>
        </w:rPr>
        <w:t>The younger generation, initially distant from the immediate grief, came to understand the weight of the Palais’s absence through their aunts’ work. Chloe's meticulously researched historical archive helped them to grasp the historical context, and Lily's expressive</w:t>
      </w:r>
    </w:p>
    <w:p w14:paraId="3AC2C3FE" w14:textId="77777777" w:rsidR="002505E2" w:rsidRDefault="002505E2">
      <w:pPr>
        <w:sectPr w:rsidR="002505E2">
          <w:pgSz w:w="8000" w:h="12000"/>
          <w:pgMar w:top="296" w:right="646" w:bottom="392" w:left="660" w:header="720" w:footer="720" w:gutter="0"/>
          <w:cols w:space="720"/>
          <w:docGrid w:linePitch="360"/>
        </w:sectPr>
      </w:pPr>
    </w:p>
    <w:p w14:paraId="5CE5BB44" w14:textId="77777777" w:rsidR="002505E2" w:rsidRDefault="002505E2">
      <w:pPr>
        <w:autoSpaceDE w:val="0"/>
        <w:autoSpaceDN w:val="0"/>
        <w:spacing w:after="78" w:line="220" w:lineRule="exact"/>
      </w:pPr>
    </w:p>
    <w:p w14:paraId="744E114B" w14:textId="77777777" w:rsidR="002505E2" w:rsidRDefault="00000000">
      <w:pPr>
        <w:autoSpaceDE w:val="0"/>
        <w:autoSpaceDN w:val="0"/>
        <w:spacing w:before="58" w:after="0" w:line="264" w:lineRule="exact"/>
        <w:ind w:right="144"/>
      </w:pPr>
      <w:r>
        <w:rPr>
          <w:rFonts w:ascii="Charis SIL Regular" w:eastAsia="Charis SIL Regular" w:hAnsi="Charis SIL Regular"/>
          <w:color w:val="000000"/>
        </w:rPr>
        <w:t xml:space="preserve">canvases brought the Palais's spirit to life, making it relatable and tangible. The sisters’ projects bridged the generational gap, </w:t>
      </w:r>
      <w:r>
        <w:br/>
      </w:r>
      <w:r>
        <w:rPr>
          <w:rFonts w:ascii="Charis SIL Regular" w:eastAsia="Charis SIL Regular" w:hAnsi="Charis SIL Regular"/>
          <w:color w:val="000000"/>
        </w:rPr>
        <w:t>demonstrating the power of art and history in preserving shared memories and fostering a sense of community.</w:t>
      </w:r>
    </w:p>
    <w:p w14:paraId="71FA522B"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Palais de Danse might have been demolished, its vibrant heart silenced, but its legacy lived on, not just in the memories of those who danced within its walls, but also in the creative expressions of a new generation, a generation shaped by the echoes of the past, a generation that found new ways to celebrate and preserve the spirit of a lost dance hall. The ripple effect of the Palais's demolition continued to spread, creating unexpected waves of creative </w:t>
      </w:r>
      <w:r>
        <w:br/>
      </w:r>
      <w:r>
        <w:rPr>
          <w:rFonts w:ascii="Charis SIL Regular" w:eastAsia="Charis SIL Regular" w:hAnsi="Charis SIL Regular"/>
          <w:color w:val="000000"/>
        </w:rPr>
        <w:t>expression, community engagement, and a renewed appreciation for the enduring power of collective memory. The story of the Palais, therefore, was not just a story of loss, but a powerful testament to the human capacity for adaptation, for resilience, and for finding creative ways to honor the past while embracing the future. The music might have stopped, but the dance continues. And in that dance, in that ongoing rhythm of life, memory persists, and the spirit of the Palais lives on, transformed, yet enduring.</w:t>
      </w:r>
    </w:p>
    <w:p w14:paraId="2B2F396D" w14:textId="77777777" w:rsidR="002505E2" w:rsidRDefault="002505E2">
      <w:pPr>
        <w:sectPr w:rsidR="002505E2">
          <w:pgSz w:w="8000" w:h="12000"/>
          <w:pgMar w:top="296" w:right="642" w:bottom="1440" w:left="660" w:header="720" w:footer="720" w:gutter="0"/>
          <w:cols w:space="720"/>
          <w:docGrid w:linePitch="360"/>
        </w:sectPr>
      </w:pPr>
    </w:p>
    <w:p w14:paraId="4DBAE389" w14:textId="77777777" w:rsidR="002505E2" w:rsidRDefault="002505E2">
      <w:pPr>
        <w:autoSpaceDE w:val="0"/>
        <w:autoSpaceDN w:val="0"/>
        <w:spacing w:after="224" w:line="220" w:lineRule="exact"/>
      </w:pPr>
    </w:p>
    <w:p w14:paraId="15B7EFEA" w14:textId="77777777" w:rsidR="002505E2" w:rsidRDefault="00000000">
      <w:pPr>
        <w:autoSpaceDE w:val="0"/>
        <w:autoSpaceDN w:val="0"/>
        <w:spacing w:after="0" w:line="330" w:lineRule="exact"/>
      </w:pPr>
      <w:r>
        <w:rPr>
          <w:rFonts w:ascii="Charis SIL Bold" w:eastAsia="Charis SIL Bold" w:hAnsi="Charis SIL Bold"/>
          <w:b/>
          <w:color w:val="000000"/>
        </w:rPr>
        <w:t>A Shared Heritage</w:t>
      </w:r>
    </w:p>
    <w:p w14:paraId="4C7BA21F"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shared heritage wasn't solely confined to the Palais de Danse; it extended to a multitude of smaller, seemingly insignificant </w:t>
      </w:r>
      <w:r>
        <w:br/>
      </w:r>
      <w:r>
        <w:rPr>
          <w:rFonts w:ascii="Charis SIL Regular" w:eastAsia="Charis SIL Regular" w:hAnsi="Charis SIL Regular"/>
          <w:color w:val="000000"/>
        </w:rPr>
        <w:t xml:space="preserve">moments woven into the fabric of their lives. Sarah, their mother, often recounted stories of her own childhood – tales of summer evenings spent playing hopscotch under the streetlights, of </w:t>
      </w:r>
      <w:r>
        <w:br/>
      </w:r>
      <w:r>
        <w:rPr>
          <w:rFonts w:ascii="Charis SIL Regular" w:eastAsia="Charis SIL Regular" w:hAnsi="Charis SIL Regular"/>
          <w:color w:val="000000"/>
        </w:rPr>
        <w:t xml:space="preserve">whispered secrets shared with friends during clandestine bicycle rides, of the thrill of winning a prize at the local fair. These </w:t>
      </w:r>
      <w:r>
        <w:br/>
      </w:r>
      <w:r>
        <w:rPr>
          <w:rFonts w:ascii="Charis SIL Regular" w:eastAsia="Charis SIL Regular" w:hAnsi="Charis SIL Regular"/>
          <w:color w:val="000000"/>
        </w:rPr>
        <w:t>seemingly mundane memories held a significance that transcended their simplicity; they were the building blocks of a shared identity, passed down through generations like treasured heirlooms.</w:t>
      </w:r>
    </w:p>
    <w:p w14:paraId="3E076F5B"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Lily, ever the visual artist, found inspiration in these anecdotes. She didn't just paint the Palais; she painted the essence of her mother’s childhood, capturing the shimmering glow of the streetlights in her depiction of a summer evening game, the hushed intimacy of </w:t>
      </w:r>
      <w:r>
        <w:br/>
      </w:r>
      <w:r>
        <w:rPr>
          <w:rFonts w:ascii="Charis SIL Regular" w:eastAsia="Charis SIL Regular" w:hAnsi="Charis SIL Regular"/>
          <w:color w:val="000000"/>
        </w:rPr>
        <w:t xml:space="preserve">whispering friends in a hidden corner of a painting. She </w:t>
      </w:r>
      <w:r>
        <w:br/>
      </w:r>
      <w:r>
        <w:rPr>
          <w:rFonts w:ascii="Charis SIL Regular" w:eastAsia="Charis SIL Regular" w:hAnsi="Charis SIL Regular"/>
          <w:color w:val="000000"/>
        </w:rPr>
        <w:t>meticulously recreated the details of the prize-winning ribbon from the fair, capturing the faded colors and the delicate texture of the fabric, each stroke of her brush infused with the unspoken emotions that accompanied those memories. These details, seemingly trivial in isolation, resonated deeply with those who had grown up hearing the same stories, those who had walked the same streets, shared the same hopes and dreams.</w:t>
      </w:r>
    </w:p>
    <w:p w14:paraId="3E47C5B5"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Chloe, in her own way, contributed to preserving this shared </w:t>
      </w:r>
      <w:r>
        <w:br/>
      </w:r>
      <w:r>
        <w:rPr>
          <w:rFonts w:ascii="Charis SIL Regular" w:eastAsia="Charis SIL Regular" w:hAnsi="Charis SIL Regular"/>
          <w:color w:val="000000"/>
        </w:rPr>
        <w:t xml:space="preserve">heritage. While her scientific approach initially appeared detached from the emotional resonance of these memories, her contribution was no less valuable. She meticulously cataloged her mother’s old photographs, organizing them chronologically, identifying </w:t>
      </w:r>
      <w:r>
        <w:br/>
      </w:r>
      <w:r>
        <w:rPr>
          <w:rFonts w:ascii="Charis SIL Regular" w:eastAsia="Charis SIL Regular" w:hAnsi="Charis SIL Regular"/>
          <w:color w:val="000000"/>
        </w:rPr>
        <w:t xml:space="preserve">individuals, and adding detailed annotations. Each photograph, a frozen moment in time, was transformed into a historical document through Chloe's precise and diligent efforts. She didn't merely preserve the images; she contextualized them, providing a </w:t>
      </w:r>
      <w:r>
        <w:br/>
      </w:r>
      <w:r>
        <w:rPr>
          <w:rFonts w:ascii="Charis SIL Regular" w:eastAsia="Charis SIL Regular" w:hAnsi="Charis SIL Regular"/>
          <w:color w:val="000000"/>
        </w:rPr>
        <w:t xml:space="preserve">framework for understanding the lives depicted, the societal </w:t>
      </w:r>
      <w:r>
        <w:br/>
      </w:r>
      <w:r>
        <w:rPr>
          <w:rFonts w:ascii="Charis SIL Regular" w:eastAsia="Charis SIL Regular" w:hAnsi="Charis SIL Regular"/>
          <w:color w:val="000000"/>
        </w:rPr>
        <w:t xml:space="preserve">backdrop, and the evolution of their family over time. This </w:t>
      </w:r>
      <w:r>
        <w:br/>
      </w:r>
      <w:r>
        <w:rPr>
          <w:rFonts w:ascii="Charis SIL Regular" w:eastAsia="Charis SIL Regular" w:hAnsi="Charis SIL Regular"/>
          <w:color w:val="000000"/>
        </w:rPr>
        <w:t>meticulous archiving became an invaluable resource, not just for her family, but also for future generations seeking to understand</w:t>
      </w:r>
    </w:p>
    <w:p w14:paraId="62788DD0" w14:textId="77777777" w:rsidR="002505E2" w:rsidRDefault="002505E2">
      <w:pPr>
        <w:sectPr w:rsidR="002505E2">
          <w:pgSz w:w="8000" w:h="12000"/>
          <w:pgMar w:top="442" w:right="654" w:bottom="364" w:left="660" w:header="720" w:footer="720" w:gutter="0"/>
          <w:cols w:space="720"/>
          <w:docGrid w:linePitch="360"/>
        </w:sectPr>
      </w:pPr>
    </w:p>
    <w:p w14:paraId="45E55554" w14:textId="77777777" w:rsidR="002505E2" w:rsidRDefault="002505E2">
      <w:pPr>
        <w:autoSpaceDE w:val="0"/>
        <w:autoSpaceDN w:val="0"/>
        <w:spacing w:after="78" w:line="220" w:lineRule="exact"/>
      </w:pPr>
    </w:p>
    <w:p w14:paraId="0A075F85" w14:textId="77777777" w:rsidR="002505E2" w:rsidRDefault="00000000">
      <w:pPr>
        <w:autoSpaceDE w:val="0"/>
        <w:autoSpaceDN w:val="0"/>
        <w:spacing w:after="0" w:line="322" w:lineRule="exact"/>
      </w:pPr>
      <w:r>
        <w:rPr>
          <w:rFonts w:ascii="Charis SIL Regular" w:eastAsia="Charis SIL Regular" w:hAnsi="Charis SIL Regular"/>
          <w:color w:val="000000"/>
        </w:rPr>
        <w:t>their history.</w:t>
      </w:r>
    </w:p>
    <w:p w14:paraId="57E82949"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The family's shared love of music also played a significant role in shaping their identities and connecting them across time. Sarah, a talented pianist, often filled their home with the melodies of Chopin and Debussy. Lily, inspired by her mother's musicality, learned to play the violin, her music echoing the same emotional depth and poignancy found in her paintings. Chloe, though less inclined </w:t>
      </w:r>
      <w:r>
        <w:br/>
      </w:r>
      <w:r>
        <w:rPr>
          <w:rFonts w:ascii="Charis SIL Regular" w:eastAsia="Charis SIL Regular" w:hAnsi="Charis SIL Regular"/>
          <w:color w:val="000000"/>
        </w:rPr>
        <w:t xml:space="preserve">towards artistic expression, appreciated the beauty and complexity of music, finding a sense of order and structure in the intricate patterns of harmony and rhythm. Music transcended their </w:t>
      </w:r>
      <w:r>
        <w:br/>
      </w:r>
      <w:r>
        <w:rPr>
          <w:rFonts w:ascii="Charis SIL Regular" w:eastAsia="Charis SIL Regular" w:hAnsi="Charis SIL Regular"/>
          <w:color w:val="000000"/>
        </w:rPr>
        <w:t xml:space="preserve">individual pursuits; it was a common language, a shared expression of emotion, a constant thread running through the tapestry of their lives. Even their disagreements, their occasional clashes of </w:t>
      </w:r>
      <w:r>
        <w:br/>
      </w:r>
      <w:r>
        <w:rPr>
          <w:rFonts w:ascii="Charis SIL Regular" w:eastAsia="Charis SIL Regular" w:hAnsi="Charis SIL Regular"/>
          <w:color w:val="000000"/>
        </w:rPr>
        <w:t>personality, seemed to melt away under the soothing influence of a shared musical experience.</w:t>
      </w:r>
    </w:p>
    <w:p w14:paraId="0084C9AA"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family's culinary heritage was yet another element that bonded them across generations. Sarah’s grandmother’s old recipe book, filled with handwritten recipes and faded ink stains, became a cherished possession. The recipes weren't just instructions for </w:t>
      </w:r>
      <w:r>
        <w:br/>
      </w:r>
      <w:r>
        <w:rPr>
          <w:rFonts w:ascii="Charis SIL Regular" w:eastAsia="Charis SIL Regular" w:hAnsi="Charis SIL Regular"/>
          <w:color w:val="000000"/>
        </w:rPr>
        <w:t xml:space="preserve">preparing food; they were stories, each dish carrying a history, a tradition passed down through the family, a taste of the past. Lily, in her artistic endeavors, would even recreate the visual elements of these recipes – the worn pages of the cookbook, the splatter of flour on a wooden countertop, the warmth and intimacy of a family gathered around a table, enjoying a home-cooked meal. Chloe, on the other hand, approached the family recipes with scientific </w:t>
      </w:r>
      <w:r>
        <w:br/>
      </w:r>
      <w:r>
        <w:rPr>
          <w:rFonts w:ascii="Charis SIL Regular" w:eastAsia="Charis SIL Regular" w:hAnsi="Charis SIL Regular"/>
          <w:color w:val="000000"/>
        </w:rPr>
        <w:t>precision, analyzing the chemical processes involved in baking and cooking, studying the interaction of ingredients, and understanding the scientific principles behind culinary traditions. This shared culinary heritage, approached from diverse perspectives, served as a strong connecting force, a symbol of continuity and shared identity.</w:t>
      </w:r>
    </w:p>
    <w:p w14:paraId="013920B4" w14:textId="77777777" w:rsidR="002505E2" w:rsidRDefault="00000000">
      <w:pPr>
        <w:autoSpaceDE w:val="0"/>
        <w:autoSpaceDN w:val="0"/>
        <w:spacing w:before="266" w:after="0" w:line="264" w:lineRule="exact"/>
      </w:pPr>
      <w:r>
        <w:rPr>
          <w:rFonts w:ascii="Charis SIL Regular" w:eastAsia="Charis SIL Regular" w:hAnsi="Charis SIL Regular"/>
          <w:color w:val="000000"/>
        </w:rPr>
        <w:t>Even the seemingly mundane aspects of their lives – their favourite games, their cherished books, their childhood haunts – formed the building blocks of their collective memories. The old swing set in their backyard, the worn copy of "Little Women," the hidden path through the woods behind their house—all these held a special significance, evoking specific memories, shared emotions, and</w:t>
      </w:r>
    </w:p>
    <w:p w14:paraId="07A857BC" w14:textId="77777777" w:rsidR="002505E2" w:rsidRDefault="002505E2">
      <w:pPr>
        <w:sectPr w:rsidR="002505E2">
          <w:pgSz w:w="8000" w:h="12000"/>
          <w:pgMar w:top="296" w:right="656" w:bottom="392" w:left="660" w:header="720" w:footer="720" w:gutter="0"/>
          <w:cols w:space="720"/>
          <w:docGrid w:linePitch="360"/>
        </w:sectPr>
      </w:pPr>
    </w:p>
    <w:p w14:paraId="603A8B11" w14:textId="77777777" w:rsidR="002505E2" w:rsidRDefault="002505E2">
      <w:pPr>
        <w:autoSpaceDE w:val="0"/>
        <w:autoSpaceDN w:val="0"/>
        <w:spacing w:after="78" w:line="220" w:lineRule="exact"/>
      </w:pPr>
    </w:p>
    <w:p w14:paraId="40F5EC7B" w14:textId="77777777" w:rsidR="002505E2" w:rsidRDefault="00000000">
      <w:pPr>
        <w:autoSpaceDE w:val="0"/>
        <w:autoSpaceDN w:val="0"/>
        <w:spacing w:before="56" w:after="0" w:line="264" w:lineRule="exact"/>
        <w:ind w:right="144"/>
      </w:pPr>
      <w:r>
        <w:rPr>
          <w:rFonts w:ascii="Charis SIL Regular" w:eastAsia="Charis SIL Regular" w:hAnsi="Charis SIL Regular"/>
          <w:color w:val="000000"/>
        </w:rPr>
        <w:t>personal experiences. These seemingly trivial details formed the fabric of their shared history, binding them together in a powerful and enduring way.</w:t>
      </w:r>
    </w:p>
    <w:p w14:paraId="357DFB3C"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influence of their shared heritage was subtle yet pervasive, shaping not only their individual personalities but also their </w:t>
      </w:r>
      <w:r>
        <w:br/>
      </w:r>
      <w:r>
        <w:rPr>
          <w:rFonts w:ascii="Charis SIL Regular" w:eastAsia="Charis SIL Regular" w:hAnsi="Charis SIL Regular"/>
          <w:color w:val="000000"/>
        </w:rPr>
        <w:t xml:space="preserve">relationships. The quiet understanding between Lily and Chloe, forged in the crucible of shared memories and experiences, </w:t>
      </w:r>
      <w:r>
        <w:br/>
      </w:r>
      <w:r>
        <w:rPr>
          <w:rFonts w:ascii="Charis SIL Regular" w:eastAsia="Charis SIL Regular" w:hAnsi="Charis SIL Regular"/>
          <w:color w:val="000000"/>
        </w:rPr>
        <w:t xml:space="preserve">transcended their different interests and personalities. The mutual respect for their mother's stories, their shared appreciation for their family's history, and their collective efforts to preserve their </w:t>
      </w:r>
      <w:r>
        <w:br/>
      </w:r>
      <w:r>
        <w:rPr>
          <w:rFonts w:ascii="Charis SIL Regular" w:eastAsia="Charis SIL Regular" w:hAnsi="Charis SIL Regular"/>
          <w:color w:val="000000"/>
        </w:rPr>
        <w:t>heritage created a powerful bond that proved stronger than any differences.</w:t>
      </w:r>
    </w:p>
    <w:p w14:paraId="3D1BEA63"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creation of the Palais archive became a testament to this shared heritage. It wasn't merely a collection of historical documents; it was a collaborative effort, a symbol of their family’s shared </w:t>
      </w:r>
      <w:r>
        <w:br/>
      </w:r>
      <w:r>
        <w:rPr>
          <w:rFonts w:ascii="Charis SIL Regular" w:eastAsia="Charis SIL Regular" w:hAnsi="Charis SIL Regular"/>
          <w:color w:val="000000"/>
        </w:rPr>
        <w:t xml:space="preserve">commitment to preserving their history and sharing it with future generations. The meticulous research undertaken by Chloe, the evocative art created by Lily, the emotional narratives shared by Sarah—all these components converged to create a living testament to their collective past. This archive transcended the physical space it occupied; it became a repository of their family's collective </w:t>
      </w:r>
      <w:r>
        <w:br/>
      </w:r>
      <w:r>
        <w:rPr>
          <w:rFonts w:ascii="Charis SIL Regular" w:eastAsia="Charis SIL Regular" w:hAnsi="Charis SIL Regular"/>
          <w:color w:val="000000"/>
        </w:rPr>
        <w:t>memory, a source of strength, pride, and continuity for years to come.</w:t>
      </w:r>
    </w:p>
    <w:p w14:paraId="72FBBDA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Their journey of remembrance had a ripple effect extending far beyond their immediate family. The community archive dedicated to the Palais de Danse served as a catalyst for intergenerational connections across the wider community. The exhibition sparked conversations, prompted shared memories, and fostered a renewed appreciation for the tangible and intangible aspects of their shared heritage. The initiative encouraged others to document their own family histories, to share their personal stories, and to engage with their local history in more meaningful ways. This created a </w:t>
      </w:r>
      <w:r>
        <w:br/>
      </w:r>
      <w:r>
        <w:rPr>
          <w:rFonts w:ascii="Charis SIL Regular" w:eastAsia="Charis SIL Regular" w:hAnsi="Charis SIL Regular"/>
          <w:color w:val="000000"/>
        </w:rPr>
        <w:t>powerful sense of community identity and belonging, a recognition of shared experiences and a strengthened appreciation for the continuous flow of history, linking past, present, and future. The Palais, in its absence, had become a unifying force, fostering a powerful sense of collective identity.</w:t>
      </w:r>
    </w:p>
    <w:p w14:paraId="3EA72913" w14:textId="77777777" w:rsidR="002505E2" w:rsidRDefault="002505E2">
      <w:pPr>
        <w:sectPr w:rsidR="002505E2">
          <w:pgSz w:w="8000" w:h="12000"/>
          <w:pgMar w:top="296" w:right="666" w:bottom="392" w:left="660" w:header="720" w:footer="720" w:gutter="0"/>
          <w:cols w:space="720"/>
          <w:docGrid w:linePitch="360"/>
        </w:sectPr>
      </w:pPr>
    </w:p>
    <w:p w14:paraId="2DDF9858" w14:textId="77777777" w:rsidR="002505E2" w:rsidRDefault="002505E2">
      <w:pPr>
        <w:autoSpaceDE w:val="0"/>
        <w:autoSpaceDN w:val="0"/>
        <w:spacing w:after="210" w:line="220" w:lineRule="exact"/>
      </w:pPr>
    </w:p>
    <w:p w14:paraId="75E424A8" w14:textId="77777777" w:rsidR="002505E2" w:rsidRDefault="00000000">
      <w:pPr>
        <w:autoSpaceDE w:val="0"/>
        <w:autoSpaceDN w:val="0"/>
        <w:spacing w:before="60" w:after="0" w:line="264" w:lineRule="exact"/>
      </w:pPr>
      <w:r>
        <w:rPr>
          <w:rFonts w:ascii="Charis SIL Regular" w:eastAsia="Charis SIL Regular" w:hAnsi="Charis SIL Regular"/>
          <w:color w:val="000000"/>
        </w:rPr>
        <w:t>The family's story is a reminder that our heritage is more than just dates and names; it’s the sum total of our experiences, shared memories, and the subtle, often unspoken, connections that bind us across generations. The legacy of the Palais de Danse extended far beyond the demolition of a building; it represented the enduring power of collective memory, the strength of familial bonds, and the lasting impact of shared experiences that shape our identities and define our place within the larger narrative of life. The music may have faded, the dancers might have moved on, but the dance of memory continues, carried through generations, a testament to the enduring power of shared heritage. The rhythm of life, the beat of memory, continues. And in that rhythm, the Palais de Danse lives on.</w:t>
      </w:r>
    </w:p>
    <w:p w14:paraId="4C5F462E" w14:textId="77777777" w:rsidR="002505E2" w:rsidRDefault="002505E2">
      <w:pPr>
        <w:sectPr w:rsidR="002505E2">
          <w:pgSz w:w="8000" w:h="12000"/>
          <w:pgMar w:top="428" w:right="726" w:bottom="1440" w:left="660" w:header="720" w:footer="720" w:gutter="0"/>
          <w:cols w:space="720"/>
          <w:docGrid w:linePitch="360"/>
        </w:sectPr>
      </w:pPr>
    </w:p>
    <w:p w14:paraId="7E142401" w14:textId="77777777" w:rsidR="002505E2" w:rsidRDefault="002505E2">
      <w:pPr>
        <w:autoSpaceDE w:val="0"/>
        <w:autoSpaceDN w:val="0"/>
        <w:spacing w:after="224" w:line="220" w:lineRule="exact"/>
      </w:pPr>
    </w:p>
    <w:p w14:paraId="65B63DA3" w14:textId="77777777" w:rsidR="002505E2" w:rsidRDefault="00000000">
      <w:pPr>
        <w:autoSpaceDE w:val="0"/>
        <w:autoSpaceDN w:val="0"/>
        <w:spacing w:after="0" w:line="330" w:lineRule="exact"/>
      </w:pPr>
      <w:r>
        <w:rPr>
          <w:rFonts w:ascii="Charis SIL Bold" w:eastAsia="Charis SIL Bold" w:hAnsi="Charis SIL Bold"/>
          <w:b/>
          <w:color w:val="000000"/>
        </w:rPr>
        <w:t>Forgiveness and Understanding</w:t>
      </w:r>
    </w:p>
    <w:p w14:paraId="1B67790C" w14:textId="77777777" w:rsidR="002505E2" w:rsidRDefault="00000000">
      <w:pPr>
        <w:autoSpaceDE w:val="0"/>
        <w:autoSpaceDN w:val="0"/>
        <w:spacing w:before="286" w:after="0" w:line="264" w:lineRule="exact"/>
      </w:pPr>
      <w:r>
        <w:rPr>
          <w:rFonts w:ascii="Charis SIL Regular" w:eastAsia="Charis SIL Regular" w:hAnsi="Charis SIL Regular"/>
          <w:color w:val="000000"/>
        </w:rPr>
        <w:t>The demolition of the Palais de Danse, while a physical loss, had paradoxically strengthened the bonds within our family. The shared grief, the collective effort to preserve its memory, had forged a deeper understanding between us, a quiet forgiveness for past hurts and misunderstandings that had, until then, lingered unspoken. My mother, Sarah, for instance, had always held a certain guardedness, a reluctance to fully express her emotions. Her generation, shaped by a different era, often prioritized stoicism and resilience over open displays of vulnerability. But the shared mourning over the loss of the Palais seemed to chip away at those carefully constructed walls.</w:t>
      </w:r>
    </w:p>
    <w:p w14:paraId="6B9B8B3D"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It started subtly. A shared tear during the viewing of old </w:t>
      </w:r>
      <w:r>
        <w:br/>
      </w:r>
      <w:r>
        <w:rPr>
          <w:rFonts w:ascii="Charis SIL Regular" w:eastAsia="Charis SIL Regular" w:hAnsi="Charis SIL Regular"/>
          <w:color w:val="000000"/>
        </w:rPr>
        <w:t>photographs, a softer tone in her voice when recounting memories of Saturday night dances. She began to speak more openly about her own youthful anxieties, her dreams, and disappointments. She confessed to a youthful indiscretion, a secret romance that had ended abruptly, leaving a lingering sadness that she had carried for years. This confession, shared over a cup of tea and a slice of her grandmother's apple cake (a recipe imbued with its own family history), was a turning point. It wasn't a dramatic revelation, but a quiet admission of vulnerability, a willingness to let down her guard.</w:t>
      </w:r>
    </w:p>
    <w:p w14:paraId="493980BF"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Lily, always the most expressive of us, responded with immediate empathy. She painted a poignant portrait of her mother as a young woman, capturing not just her physical appearance, but the </w:t>
      </w:r>
      <w:r>
        <w:br/>
      </w:r>
      <w:r>
        <w:rPr>
          <w:rFonts w:ascii="Charis SIL Regular" w:eastAsia="Charis SIL Regular" w:hAnsi="Charis SIL Regular"/>
          <w:color w:val="000000"/>
        </w:rPr>
        <w:t>unspoken emotions – the yearning, the hope, the lingering sadness. This painting, a testament to her understanding, became a symbol of forgiveness and acceptance. It wasn't just a portrait of Sarah; it was a visual representation of the unspoken dialogue that had finally unfolded between them. It was a bridge across a generation gap, built on mutual understanding and compassion.</w:t>
      </w:r>
    </w:p>
    <w:p w14:paraId="3E0CF448"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Chloe, ever the meticulous researcher, delved into our family history, uncovering old letters and diaries that illuminated Sarah's past. She discovered the identity of the young man from Sarah's</w:t>
      </w:r>
    </w:p>
    <w:p w14:paraId="12044048" w14:textId="77777777" w:rsidR="002505E2" w:rsidRDefault="002505E2">
      <w:pPr>
        <w:sectPr w:rsidR="002505E2">
          <w:pgSz w:w="8000" w:h="12000"/>
          <w:pgMar w:top="442" w:right="648" w:bottom="364" w:left="660" w:header="720" w:footer="720" w:gutter="0"/>
          <w:cols w:space="720"/>
          <w:docGrid w:linePitch="360"/>
        </w:sectPr>
      </w:pPr>
    </w:p>
    <w:p w14:paraId="4822C0A1" w14:textId="77777777" w:rsidR="002505E2" w:rsidRDefault="002505E2">
      <w:pPr>
        <w:autoSpaceDE w:val="0"/>
        <w:autoSpaceDN w:val="0"/>
        <w:spacing w:after="78" w:line="220" w:lineRule="exact"/>
      </w:pPr>
    </w:p>
    <w:p w14:paraId="7844BC59" w14:textId="77777777" w:rsidR="002505E2" w:rsidRDefault="00000000">
      <w:pPr>
        <w:autoSpaceDE w:val="0"/>
        <w:autoSpaceDN w:val="0"/>
        <w:spacing w:before="56" w:after="0" w:line="266" w:lineRule="exact"/>
        <w:ind w:right="144"/>
      </w:pPr>
      <w:r>
        <w:rPr>
          <w:rFonts w:ascii="Charis SIL Regular" w:eastAsia="Charis SIL Regular" w:hAnsi="Charis SIL Regular"/>
          <w:color w:val="000000"/>
        </w:rPr>
        <w:t>secret romance, learning that he had emigrated to Canada shortly after their separation, carrying with him the same quiet sadness.</w:t>
      </w:r>
    </w:p>
    <w:p w14:paraId="7FFA96B1"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Chloe's research, presented not as an accusation, but as a quiet piece of historical record, allowed Sarah to process her past in a new light, to see her youthful choices not as mistakes to regret, but as part of the intricate tapestry of her life. The meticulously </w:t>
      </w:r>
      <w:r>
        <w:br/>
      </w:r>
      <w:r>
        <w:rPr>
          <w:rFonts w:ascii="Charis SIL Regular" w:eastAsia="Charis SIL Regular" w:hAnsi="Charis SIL Regular"/>
          <w:color w:val="000000"/>
        </w:rPr>
        <w:t>documented timeline provided context, allowing Sarah to view the events of her youth not as failures, but as stepping stones leading to the present.</w:t>
      </w:r>
    </w:p>
    <w:p w14:paraId="4B7407F3"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This process of uncovering and understanding extended beyond our immediate family. We unearthed stories from our extended family –aunts, uncles, cousins – revealing a surprising tapestry of familial connections. We discovered hidden talents, forgotten dreams, and long-suppressed resentments. The act of sharing these stories, of listening to each other’s experiences, created a powerful sense of empathy and forgiveness. Old rivalries melted away as we </w:t>
      </w:r>
      <w:r>
        <w:br/>
      </w:r>
      <w:r>
        <w:rPr>
          <w:rFonts w:ascii="Charis SIL Regular" w:eastAsia="Charis SIL Regular" w:hAnsi="Charis SIL Regular"/>
          <w:color w:val="000000"/>
        </w:rPr>
        <w:t>uncovered shared struggles and triumphs. Long-held grudges were addressed, and apologies offered and accepted.</w:t>
      </w:r>
    </w:p>
    <w:p w14:paraId="3D61D4A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One poignant example involved my Uncle David, Sarah’s younger brother. He had always been a bit of a maverick, rebelling against the expectations of his generation. He had chosen a life outside the conventional norms, a path that often clashed with Sarah's more traditional worldview. Over the years, a subtle distance had </w:t>
      </w:r>
      <w:r>
        <w:br/>
      </w:r>
      <w:r>
        <w:rPr>
          <w:rFonts w:ascii="Charis SIL Regular" w:eastAsia="Charis SIL Regular" w:hAnsi="Charis SIL Regular"/>
          <w:color w:val="000000"/>
        </w:rPr>
        <w:t>developed between them, a quiet resentment simmering beneath the surface of family gatherings. But the creation of the Palais archive, the shared endeavor of preserving our collective history, became the catalyst for reconciliation.</w:t>
      </w:r>
    </w:p>
    <w:p w14:paraId="6D2839FF"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David, surprisingly, contributed significantly to the archive. He had vivid memories of the Palais, recalling details that we had </w:t>
      </w:r>
      <w:r>
        <w:br/>
      </w:r>
      <w:r>
        <w:rPr>
          <w:rFonts w:ascii="Charis SIL Regular" w:eastAsia="Charis SIL Regular" w:hAnsi="Charis SIL Regular"/>
          <w:color w:val="000000"/>
        </w:rPr>
        <w:t xml:space="preserve">overlooked. He had photographs, and even audio recordings, of some of the bands that had performed there. His contribution not only enriched the archive, but also opened a new line of </w:t>
      </w:r>
      <w:r>
        <w:br/>
      </w:r>
      <w:r>
        <w:rPr>
          <w:rFonts w:ascii="Charis SIL Regular" w:eastAsia="Charis SIL Regular" w:hAnsi="Charis SIL Regular"/>
          <w:color w:val="000000"/>
        </w:rPr>
        <w:t xml:space="preserve">communication between him and Sarah. Through the lens of shared memory, their shared past, the resentment and misunderstandings faded into the background. They rediscovered the bond they had shared as children, the common ground of their childhood </w:t>
      </w:r>
      <w:r>
        <w:br/>
      </w:r>
      <w:r>
        <w:rPr>
          <w:rFonts w:ascii="Charis SIL Regular" w:eastAsia="Charis SIL Regular" w:hAnsi="Charis SIL Regular"/>
          <w:color w:val="000000"/>
        </w:rPr>
        <w:t>memories. The Palais, in its absence, brought them together.</w:t>
      </w:r>
    </w:p>
    <w:p w14:paraId="3B45ED57" w14:textId="77777777" w:rsidR="002505E2" w:rsidRDefault="002505E2">
      <w:pPr>
        <w:sectPr w:rsidR="002505E2">
          <w:pgSz w:w="8000" w:h="12000"/>
          <w:pgMar w:top="296" w:right="686" w:bottom="392" w:left="660" w:header="720" w:footer="720" w:gutter="0"/>
          <w:cols w:space="720"/>
          <w:docGrid w:linePitch="360"/>
        </w:sectPr>
      </w:pPr>
    </w:p>
    <w:p w14:paraId="04AEE645" w14:textId="77777777" w:rsidR="002505E2" w:rsidRDefault="002505E2">
      <w:pPr>
        <w:autoSpaceDE w:val="0"/>
        <w:autoSpaceDN w:val="0"/>
        <w:spacing w:after="210" w:line="220" w:lineRule="exact"/>
      </w:pPr>
    </w:p>
    <w:p w14:paraId="44C4995E"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The process of forgiveness wasn't always easy. There were moments of tension, of recrimination. But the shared grief over the loss of the Palais, the collaborative effort to preserve its memory, provided a powerful framework for understanding and empathy. It reminded us that our shared experiences, our collective history, are more powerful than our individual differences. The memories of the Palais became a catalyst for healing, a symbol of our family’s </w:t>
      </w:r>
      <w:r>
        <w:br/>
      </w:r>
      <w:r>
        <w:rPr>
          <w:rFonts w:ascii="Charis SIL Regular" w:eastAsia="Charis SIL Regular" w:hAnsi="Charis SIL Regular"/>
          <w:color w:val="000000"/>
        </w:rPr>
        <w:t>capacity for forgiveness and understanding.</w:t>
      </w:r>
    </w:p>
    <w:p w14:paraId="453C7CBF" w14:textId="77777777" w:rsidR="002505E2" w:rsidRDefault="00000000">
      <w:pPr>
        <w:autoSpaceDE w:val="0"/>
        <w:autoSpaceDN w:val="0"/>
        <w:spacing w:before="204" w:after="0" w:line="324" w:lineRule="exact"/>
      </w:pPr>
      <w:r>
        <w:rPr>
          <w:rFonts w:ascii="Charis SIL Regular" w:eastAsia="Charis SIL Regular" w:hAnsi="Charis SIL Regular"/>
          <w:color w:val="000000"/>
        </w:rPr>
        <w:t>It was Lily's art that most poignantly captured this transformation.</w:t>
      </w:r>
    </w:p>
    <w:p w14:paraId="3C8A7DCF"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She painted a series of canvases depicting our family gathered together at the Palais archive, working collaboratively. The </w:t>
      </w:r>
      <w:r>
        <w:br/>
      </w:r>
      <w:r>
        <w:rPr>
          <w:rFonts w:ascii="Charis SIL Regular" w:eastAsia="Charis SIL Regular" w:hAnsi="Charis SIL Regular"/>
          <w:color w:val="000000"/>
        </w:rPr>
        <w:t xml:space="preserve">paintings didn't portray a sentimentalized ideal; they captured the raw emotion, the tension, the moments of disagreement, but also the undeniable sense of connection, the shared purpose. The </w:t>
      </w:r>
      <w:r>
        <w:br/>
      </w:r>
      <w:r>
        <w:rPr>
          <w:rFonts w:ascii="Charis SIL Regular" w:eastAsia="Charis SIL Regular" w:hAnsi="Charis SIL Regular"/>
          <w:color w:val="000000"/>
        </w:rPr>
        <w:t>canvases reflected a nuanced complexity of emotion, not only capturing moments of warmth and love, but also acknowledging the past hurts and misunderstandings. These were not perfect pictures of reconciliation, but truthful depictions of a family striving toward a deeper understanding, a willingness to forgive and be forgiven.</w:t>
      </w:r>
    </w:p>
    <w:p w14:paraId="2809408C"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Chloe, in her precise, analytical way, documented the progress of this family reconciliation. She meticulously recorded conversations, documenting the evolution of our relationships, the gradual </w:t>
      </w:r>
      <w:r>
        <w:br/>
      </w:r>
      <w:r>
        <w:rPr>
          <w:rFonts w:ascii="Charis SIL Regular" w:eastAsia="Charis SIL Regular" w:hAnsi="Charis SIL Regular"/>
          <w:color w:val="000000"/>
        </w:rPr>
        <w:t xml:space="preserve">thawing of past tensions, and the emergence of a deeper </w:t>
      </w:r>
      <w:r>
        <w:br/>
      </w:r>
      <w:r>
        <w:rPr>
          <w:rFonts w:ascii="Charis SIL Regular" w:eastAsia="Charis SIL Regular" w:hAnsi="Charis SIL Regular"/>
          <w:color w:val="000000"/>
        </w:rPr>
        <w:t xml:space="preserve">understanding. Her notes weren't merely objective observations; they captured the subtle shifts in tone, the nuances of body </w:t>
      </w:r>
      <w:r>
        <w:br/>
      </w:r>
      <w:r>
        <w:rPr>
          <w:rFonts w:ascii="Charis SIL Regular" w:eastAsia="Charis SIL Regular" w:hAnsi="Charis SIL Regular"/>
          <w:color w:val="000000"/>
        </w:rPr>
        <w:t>language, the gradual softening of hardened hearts. Her meticulous documentation became a record of our family's growth, a testament to the power of forgiveness and the enduring strength of familial bonds. Her method demonstrated that even seemingly opposing approaches – the emotional expression of Lily’s art, and the logical analysis of Chloe’s documentation – could be harmonized and complementary.</w:t>
      </w:r>
    </w:p>
    <w:p w14:paraId="05FE063E" w14:textId="77777777" w:rsidR="002505E2" w:rsidRDefault="00000000">
      <w:pPr>
        <w:autoSpaceDE w:val="0"/>
        <w:autoSpaceDN w:val="0"/>
        <w:spacing w:before="264" w:after="0" w:line="264" w:lineRule="exact"/>
      </w:pPr>
      <w:r>
        <w:rPr>
          <w:rFonts w:ascii="Charis SIL Regular" w:eastAsia="Charis SIL Regular" w:hAnsi="Charis SIL Regular"/>
          <w:color w:val="000000"/>
        </w:rPr>
        <w:t>The ripple effect of this process of forgiveness and understanding extended beyond our immediate circle. The Palais archive became a space for healing and reconciliation for many in our community.</w:t>
      </w:r>
    </w:p>
    <w:p w14:paraId="7D4221A8" w14:textId="77777777" w:rsidR="002505E2" w:rsidRDefault="00000000">
      <w:pPr>
        <w:autoSpaceDE w:val="0"/>
        <w:autoSpaceDN w:val="0"/>
        <w:spacing w:after="0" w:line="324" w:lineRule="exact"/>
      </w:pPr>
      <w:r>
        <w:rPr>
          <w:rFonts w:ascii="Charis SIL Regular" w:eastAsia="Charis SIL Regular" w:hAnsi="Charis SIL Regular"/>
          <w:color w:val="000000"/>
        </w:rPr>
        <w:t>People shared their own stories of loss and forgiveness, their</w:t>
      </w:r>
    </w:p>
    <w:p w14:paraId="6D121F84" w14:textId="77777777" w:rsidR="002505E2" w:rsidRDefault="002505E2">
      <w:pPr>
        <w:sectPr w:rsidR="002505E2">
          <w:pgSz w:w="8000" w:h="12000"/>
          <w:pgMar w:top="428" w:right="656" w:bottom="392" w:left="660" w:header="720" w:footer="720" w:gutter="0"/>
          <w:cols w:space="720"/>
          <w:docGrid w:linePitch="360"/>
        </w:sectPr>
      </w:pPr>
    </w:p>
    <w:p w14:paraId="6B5003F6" w14:textId="77777777" w:rsidR="002505E2" w:rsidRDefault="002505E2">
      <w:pPr>
        <w:autoSpaceDE w:val="0"/>
        <w:autoSpaceDN w:val="0"/>
        <w:spacing w:after="78" w:line="220" w:lineRule="exact"/>
      </w:pPr>
    </w:p>
    <w:p w14:paraId="77B4DBB1"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personal struggles and triumphs. The shared experience of creating the archive fostered a sense of community, a renewed appreciation for human connection, and a collective understanding of the transformative power of forgiveness. The Palais de Danse, though gone, continued to inspire. Its spirit lived on not only in our </w:t>
      </w:r>
      <w:r>
        <w:br/>
      </w:r>
      <w:r>
        <w:rPr>
          <w:rFonts w:ascii="Charis SIL Regular" w:eastAsia="Charis SIL Regular" w:hAnsi="Charis SIL Regular"/>
          <w:color w:val="000000"/>
        </w:rPr>
        <w:t xml:space="preserve">memories, but in the strengthened bonds of our family and the broader community, a powerful testament to the enduring human capacity for understanding and forgiveness. The music might have faded, the dancers might have moved on, but the dance of </w:t>
      </w:r>
      <w:r>
        <w:br/>
      </w:r>
      <w:r>
        <w:rPr>
          <w:rFonts w:ascii="Charis SIL Regular" w:eastAsia="Charis SIL Regular" w:hAnsi="Charis SIL Regular"/>
          <w:color w:val="000000"/>
        </w:rPr>
        <w:t>reconciliation continues, a testament to the enduring power of the human spirit.</w:t>
      </w:r>
    </w:p>
    <w:p w14:paraId="705D01B8" w14:textId="77777777" w:rsidR="002505E2" w:rsidRDefault="002505E2">
      <w:pPr>
        <w:sectPr w:rsidR="002505E2">
          <w:pgSz w:w="8000" w:h="12000"/>
          <w:pgMar w:top="296" w:right="776" w:bottom="1440" w:left="660" w:header="720" w:footer="720" w:gutter="0"/>
          <w:cols w:space="720"/>
          <w:docGrid w:linePitch="360"/>
        </w:sectPr>
      </w:pPr>
    </w:p>
    <w:p w14:paraId="3B17E9C1" w14:textId="77777777" w:rsidR="002505E2" w:rsidRDefault="002505E2">
      <w:pPr>
        <w:autoSpaceDE w:val="0"/>
        <w:autoSpaceDN w:val="0"/>
        <w:spacing w:after="224" w:line="220" w:lineRule="exact"/>
      </w:pPr>
    </w:p>
    <w:p w14:paraId="1F6F58F9" w14:textId="77777777" w:rsidR="002505E2" w:rsidRDefault="00000000">
      <w:pPr>
        <w:autoSpaceDE w:val="0"/>
        <w:autoSpaceDN w:val="0"/>
        <w:spacing w:after="0" w:line="330" w:lineRule="exact"/>
      </w:pPr>
      <w:r>
        <w:rPr>
          <w:rFonts w:ascii="Charis SIL Bold" w:eastAsia="Charis SIL Bold" w:hAnsi="Charis SIL Bold"/>
          <w:b/>
          <w:color w:val="000000"/>
        </w:rPr>
        <w:t>The Gift of Memories</w:t>
      </w:r>
    </w:p>
    <w:p w14:paraId="0DB5035B"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gift of memories, I realized, wasn't merely a nostalgic </w:t>
      </w:r>
      <w:r>
        <w:br/>
      </w:r>
      <w:r>
        <w:rPr>
          <w:rFonts w:ascii="Charis SIL Regular" w:eastAsia="Charis SIL Regular" w:hAnsi="Charis SIL Regular"/>
          <w:color w:val="000000"/>
        </w:rPr>
        <w:t xml:space="preserve">indulgence; it was a powerful force that transcended time and circumstance. It was the invisible thread that connected us, not only to our past but also to each other, bridging the chasm between generations and mending the cracks in our relationships. My </w:t>
      </w:r>
      <w:r>
        <w:br/>
      </w:r>
      <w:r>
        <w:rPr>
          <w:rFonts w:ascii="Charis SIL Regular" w:eastAsia="Charis SIL Regular" w:hAnsi="Charis SIL Regular"/>
          <w:color w:val="000000"/>
        </w:rPr>
        <w:t xml:space="preserve">mother, Sarah, for example, found solace in revisiting her youth through the lens of the Palais. The countless photographs, </w:t>
      </w:r>
      <w:r>
        <w:br/>
      </w:r>
      <w:r>
        <w:rPr>
          <w:rFonts w:ascii="Charis SIL Regular" w:eastAsia="Charis SIL Regular" w:hAnsi="Charis SIL Regular"/>
          <w:color w:val="000000"/>
        </w:rPr>
        <w:t>meticulously organized by Chloe, became a visual diary of her younger self, a vibrant young woman full of dreams and aspirations, a far cry from the reserved woman I had known most of my life.</w:t>
      </w:r>
    </w:p>
    <w:p w14:paraId="744E64B1" w14:textId="77777777" w:rsidR="002505E2" w:rsidRDefault="00000000">
      <w:pPr>
        <w:autoSpaceDE w:val="0"/>
        <w:autoSpaceDN w:val="0"/>
        <w:spacing w:before="58" w:after="0" w:line="264" w:lineRule="exact"/>
        <w:ind w:right="288"/>
      </w:pPr>
      <w:r>
        <w:rPr>
          <w:rFonts w:ascii="Charis SIL Regular" w:eastAsia="Charis SIL Regular" w:hAnsi="Charis SIL Regular"/>
          <w:color w:val="000000"/>
        </w:rPr>
        <w:t xml:space="preserve">She would spend hours poring over these images, sharing </w:t>
      </w:r>
      <w:r>
        <w:br/>
      </w:r>
      <w:r>
        <w:rPr>
          <w:rFonts w:ascii="Charis SIL Regular" w:eastAsia="Charis SIL Regular" w:hAnsi="Charis SIL Regular"/>
          <w:color w:val="000000"/>
        </w:rPr>
        <w:t>anecdotes, revealing glimpses of a personality previously hidden behind a façade of quiet strength.</w:t>
      </w:r>
    </w:p>
    <w:p w14:paraId="7E79C1B3"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These weren't just images; they were portals to a time when </w:t>
      </w:r>
      <w:r>
        <w:br/>
      </w:r>
      <w:r>
        <w:rPr>
          <w:rFonts w:ascii="Charis SIL Regular" w:eastAsia="Charis SIL Regular" w:hAnsi="Charis SIL Regular"/>
          <w:color w:val="000000"/>
        </w:rPr>
        <w:t>Saturday nights at the Palais were the highlight of the week, a vibrant tapestry woven with the sounds of big band music, the scent of perfume and cigarette smoke, the thrill of youthful romance. She’d point to a picture of herself, laughing with friends, her eyes sparkling with a youthful joy I had almost forgotten she possessed.</w:t>
      </w:r>
    </w:p>
    <w:p w14:paraId="2008E358"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She’d recount the details of her dresses, the styles that were </w:t>
      </w:r>
      <w:r>
        <w:br/>
      </w:r>
      <w:r>
        <w:rPr>
          <w:rFonts w:ascii="Charis SIL Regular" w:eastAsia="Charis SIL Regular" w:hAnsi="Charis SIL Regular"/>
          <w:color w:val="000000"/>
        </w:rPr>
        <w:t xml:space="preserve">fashionable then, and the subtle nuances of the social dynamics of those years. The Palais had not only been a place of entertainment; it had been the backdrop to the defining moments of her </w:t>
      </w:r>
      <w:r>
        <w:br/>
      </w:r>
      <w:r>
        <w:rPr>
          <w:rFonts w:ascii="Charis SIL Regular" w:eastAsia="Charis SIL Regular" w:hAnsi="Charis SIL Regular"/>
          <w:color w:val="000000"/>
        </w:rPr>
        <w:t xml:space="preserve">adolescence and early adulthood, a silent witness to her hopes, dreams, and heartbreaks. Looking back, the Palais became a </w:t>
      </w:r>
      <w:r>
        <w:br/>
      </w:r>
      <w:r>
        <w:rPr>
          <w:rFonts w:ascii="Charis SIL Regular" w:eastAsia="Charis SIL Regular" w:hAnsi="Charis SIL Regular"/>
          <w:color w:val="000000"/>
        </w:rPr>
        <w:t>touchstone, a tangible reminder of a life lived, a life rich with experiences that hadn't always been fully shared.</w:t>
      </w:r>
    </w:p>
    <w:p w14:paraId="10066F6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Lily's art became the emotional conduit for expressing these newly unearthed memories. Her paintings, initially inspired by the archive project, evolved into a visual exploration of family history, </w:t>
      </w:r>
      <w:r>
        <w:br/>
      </w:r>
      <w:r>
        <w:rPr>
          <w:rFonts w:ascii="Charis SIL Regular" w:eastAsia="Charis SIL Regular" w:hAnsi="Charis SIL Regular"/>
          <w:color w:val="000000"/>
        </w:rPr>
        <w:t xml:space="preserve">capturing not only the physical likeness of the people but also the essence of their personalities, their emotions, and their </w:t>
      </w:r>
      <w:r>
        <w:br/>
      </w:r>
      <w:r>
        <w:rPr>
          <w:rFonts w:ascii="Charis SIL Regular" w:eastAsia="Charis SIL Regular" w:hAnsi="Charis SIL Regular"/>
          <w:color w:val="000000"/>
        </w:rPr>
        <w:t>relationships. One painting in particular stands out: a depiction of my mother as a young woman, dancing at the Palais, her face illuminated by the soft glow of the stage lights, her expression one</w:t>
      </w:r>
    </w:p>
    <w:p w14:paraId="61ED74DF" w14:textId="77777777" w:rsidR="002505E2" w:rsidRDefault="002505E2">
      <w:pPr>
        <w:sectPr w:rsidR="002505E2">
          <w:pgSz w:w="8000" w:h="12000"/>
          <w:pgMar w:top="442" w:right="648" w:bottom="364" w:left="660" w:header="720" w:footer="720" w:gutter="0"/>
          <w:cols w:space="720"/>
          <w:docGrid w:linePitch="360"/>
        </w:sectPr>
      </w:pPr>
    </w:p>
    <w:p w14:paraId="6DA98BC4" w14:textId="77777777" w:rsidR="002505E2" w:rsidRDefault="002505E2">
      <w:pPr>
        <w:autoSpaceDE w:val="0"/>
        <w:autoSpaceDN w:val="0"/>
        <w:spacing w:after="78" w:line="220" w:lineRule="exact"/>
      </w:pPr>
    </w:p>
    <w:p w14:paraId="1C63C89B" w14:textId="77777777" w:rsidR="002505E2" w:rsidRDefault="00000000">
      <w:pPr>
        <w:autoSpaceDE w:val="0"/>
        <w:autoSpaceDN w:val="0"/>
        <w:spacing w:before="56" w:after="0" w:line="264" w:lineRule="exact"/>
        <w:ind w:right="432"/>
      </w:pPr>
      <w:r>
        <w:rPr>
          <w:rFonts w:ascii="Charis SIL Regular" w:eastAsia="Charis SIL Regular" w:hAnsi="Charis SIL Regular"/>
          <w:color w:val="000000"/>
        </w:rPr>
        <w:t>of pure joy and exhilaration. It was a powerful piece, filled with vibrancy and emotion, a striking contrast to the more reserved image my mother presented to the world.</w:t>
      </w:r>
    </w:p>
    <w:p w14:paraId="3B139316"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act of creating art, of pouring her emotions onto canvas, was a transformative process for Lily. It allowed her to connect with her mother on a deeper level, to understand her past, and to appreciate the experiences that had shaped her. This process wasn’t without its moments of difficulty; the excavation of family history unearthed not only joyous memories but also painful ones, suppressed feelings, and long-forgotten resentments. However, the act of acknowledging these difficult emotions, of bringing them to light through art, allowed the family to process them together. This collective </w:t>
      </w:r>
      <w:r>
        <w:br/>
      </w:r>
      <w:r>
        <w:rPr>
          <w:rFonts w:ascii="Charis SIL Regular" w:eastAsia="Charis SIL Regular" w:hAnsi="Charis SIL Regular"/>
          <w:color w:val="000000"/>
        </w:rPr>
        <w:t>examination of the past became a powerful means of strengthening our bonds.</w:t>
      </w:r>
    </w:p>
    <w:p w14:paraId="78FE9658"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Chloe’s meticulous approach to archiving the Palais’ history </w:t>
      </w:r>
      <w:r>
        <w:br/>
      </w:r>
      <w:r>
        <w:rPr>
          <w:rFonts w:ascii="Charis SIL Regular" w:eastAsia="Charis SIL Regular" w:hAnsi="Charis SIL Regular"/>
          <w:color w:val="000000"/>
        </w:rPr>
        <w:t xml:space="preserve">extended beyond photographs and documents. She interviewed numerous individuals who had frequented the dance hall, collecting their recollections and personal stories. These oral histories added another layer of depth to the archive, creating a vibrant tapestry of individual experiences that interwoven to reveal a richer, more comprehensive understanding of the Palais' significance in our community. These voices, often overlooked in the traditional </w:t>
      </w:r>
      <w:r>
        <w:br/>
      </w:r>
      <w:r>
        <w:rPr>
          <w:rFonts w:ascii="Charis SIL Regular" w:eastAsia="Charis SIL Regular" w:hAnsi="Charis SIL Regular"/>
          <w:color w:val="000000"/>
        </w:rPr>
        <w:t xml:space="preserve">historical record, provided a human element, bringing to life the atmosphere and essence of the Palais in a way that mere </w:t>
      </w:r>
      <w:r>
        <w:br/>
      </w:r>
      <w:r>
        <w:rPr>
          <w:rFonts w:ascii="Charis SIL Regular" w:eastAsia="Charis SIL Regular" w:hAnsi="Charis SIL Regular"/>
          <w:color w:val="000000"/>
        </w:rPr>
        <w:t>photographs and documents could not.</w:t>
      </w:r>
    </w:p>
    <w:p w14:paraId="59DAA8A0" w14:textId="77777777" w:rsidR="002505E2" w:rsidRDefault="00000000">
      <w:pPr>
        <w:autoSpaceDE w:val="0"/>
        <w:autoSpaceDN w:val="0"/>
        <w:spacing w:before="264" w:after="0" w:line="264" w:lineRule="exact"/>
      </w:pPr>
      <w:r>
        <w:rPr>
          <w:rFonts w:ascii="Charis SIL Regular" w:eastAsia="Charis SIL Regular" w:hAnsi="Charis SIL Regular"/>
          <w:color w:val="000000"/>
        </w:rPr>
        <w:t>Through Chloe’s efforts, we began to understand the Palais not merely as a building, but as a living, breathing entity, a vital part of our community’s social fabric. The stories she gathered echoed with themes of romance, heartbreak, joy, and loss, themes that resonated deeply with our own family experiences. The interviews became a powerful reminder of the shared human experience, highlighting the universality of our emotions and our shared capacity for joy, sorrow, and resilience. Chloe’s meticulous work transformed the archive into a living testament to the human spirit, a collection of stories that transcended time and place.</w:t>
      </w:r>
    </w:p>
    <w:p w14:paraId="3483E94D" w14:textId="77777777" w:rsidR="002505E2" w:rsidRDefault="00000000">
      <w:pPr>
        <w:autoSpaceDE w:val="0"/>
        <w:autoSpaceDN w:val="0"/>
        <w:spacing w:before="204" w:after="0" w:line="324" w:lineRule="exact"/>
      </w:pPr>
      <w:r>
        <w:rPr>
          <w:rFonts w:ascii="Charis SIL Regular" w:eastAsia="Charis SIL Regular" w:hAnsi="Charis SIL Regular"/>
          <w:color w:val="000000"/>
        </w:rPr>
        <w:t>Even Uncle David, previously estranged from the family, became a</w:t>
      </w:r>
    </w:p>
    <w:p w14:paraId="439A0D62" w14:textId="77777777" w:rsidR="002505E2" w:rsidRDefault="002505E2">
      <w:pPr>
        <w:sectPr w:rsidR="002505E2">
          <w:pgSz w:w="8000" w:h="12000"/>
          <w:pgMar w:top="296" w:right="648" w:bottom="392" w:left="660" w:header="720" w:footer="720" w:gutter="0"/>
          <w:cols w:space="720"/>
          <w:docGrid w:linePitch="360"/>
        </w:sectPr>
      </w:pPr>
    </w:p>
    <w:p w14:paraId="08003D59" w14:textId="77777777" w:rsidR="002505E2" w:rsidRDefault="002505E2">
      <w:pPr>
        <w:autoSpaceDE w:val="0"/>
        <w:autoSpaceDN w:val="0"/>
        <w:spacing w:after="78" w:line="220" w:lineRule="exact"/>
      </w:pPr>
    </w:p>
    <w:p w14:paraId="0C3E4385" w14:textId="77777777" w:rsidR="002505E2" w:rsidRDefault="00000000">
      <w:pPr>
        <w:autoSpaceDE w:val="0"/>
        <w:autoSpaceDN w:val="0"/>
        <w:spacing w:before="58" w:after="0" w:line="264" w:lineRule="exact"/>
      </w:pPr>
      <w:r>
        <w:rPr>
          <w:rFonts w:ascii="Charis SIL Regular" w:eastAsia="Charis SIL Regular" w:hAnsi="Charis SIL Regular"/>
          <w:color w:val="000000"/>
        </w:rPr>
        <w:t>vital contributor to the archive. His youthful rebelliousness had created a chasm between him and Sarah, but through the shared task of preserving their collective history, this chasm began to narrow. He contributed invaluable recordings of the bands that played at the Palais, capturing the very sounds that had once filled the air, transporting us back to those vibrant Saturday nights. His contribution wasn't merely archival; it was an act of reconciliation, a bridge built across the gulf of years and misunderstandings. His willingness to participate, to share his memories and emotions, marked a significant turning point in our family dynamic.</w:t>
      </w:r>
    </w:p>
    <w:p w14:paraId="4BB10408"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 shared act of preserving the memory of the Palais transcended the act of simply creating an archive; it was a journey of shared healing and reconciliation. It was a testament to the enduring power of collective memory to heal old wounds and strengthen familial bonds. It demonstrated that even the most profound losses can be catalysts for profound growth and understanding. The demolition of the Palais was a physical loss, yes, but the memories it held, carefully preserved and shared, became a gift, a tangible reminder of the enduring human spirit, and the resilience of the family bond.</w:t>
      </w:r>
    </w:p>
    <w:p w14:paraId="60F4820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process wasn’t linear. There were moments of frustration, of disagreements, of resurfacing tensions. But the shared goal, the common purpose of preserving a cherished memory, served as a powerful anchor, keeping us focused on the task at hand and </w:t>
      </w:r>
      <w:r>
        <w:br/>
      </w:r>
      <w:r>
        <w:rPr>
          <w:rFonts w:ascii="Charis SIL Regular" w:eastAsia="Charis SIL Regular" w:hAnsi="Charis SIL Regular"/>
          <w:color w:val="000000"/>
        </w:rPr>
        <w:t>strengthening our resolve. The archive project became a symbol of our collective resilience, a testament to our ability to overcome past hurts and misunderstandings. Each new discovery, each shared memory, each unearthed photograph, further cemented our bond, weaving a stronger tapestry of family unity.</w:t>
      </w:r>
    </w:p>
    <w:p w14:paraId="1F2CCED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Looking back, the most valuable aspect of this entire process wasn't the completed archive itself, but rather the journey we undertook in its creation. The countless hours spent together, the shared laughter and tears, the moments of intense emotion and quiet reflection –these were the true treasures we gained. The process of </w:t>
      </w:r>
      <w:r>
        <w:br/>
      </w:r>
      <w:r>
        <w:rPr>
          <w:rFonts w:ascii="Charis SIL Regular" w:eastAsia="Charis SIL Regular" w:hAnsi="Charis SIL Regular"/>
          <w:color w:val="000000"/>
        </w:rPr>
        <w:t xml:space="preserve">remembering, of sharing, of understanding – it forged a new </w:t>
      </w:r>
      <w:r>
        <w:br/>
      </w:r>
      <w:r>
        <w:rPr>
          <w:rFonts w:ascii="Charis SIL Regular" w:eastAsia="Charis SIL Regular" w:hAnsi="Charis SIL Regular"/>
          <w:color w:val="000000"/>
        </w:rPr>
        <w:t>understanding, a deeper connection, within our family. The Palais de Danse might have been reduced to dust and rubble, but its spirit</w:t>
      </w:r>
    </w:p>
    <w:p w14:paraId="1508ADFC" w14:textId="77777777" w:rsidR="002505E2" w:rsidRDefault="002505E2">
      <w:pPr>
        <w:sectPr w:rsidR="002505E2">
          <w:pgSz w:w="8000" w:h="12000"/>
          <w:pgMar w:top="296" w:right="662" w:bottom="392" w:left="660" w:header="720" w:footer="720" w:gutter="0"/>
          <w:cols w:space="720"/>
          <w:docGrid w:linePitch="360"/>
        </w:sectPr>
      </w:pPr>
    </w:p>
    <w:p w14:paraId="09074AC8" w14:textId="77777777" w:rsidR="002505E2" w:rsidRDefault="002505E2">
      <w:pPr>
        <w:autoSpaceDE w:val="0"/>
        <w:autoSpaceDN w:val="0"/>
        <w:spacing w:after="78" w:line="220" w:lineRule="exact"/>
      </w:pPr>
    </w:p>
    <w:p w14:paraId="77CC90E7" w14:textId="77777777" w:rsidR="002505E2" w:rsidRDefault="00000000">
      <w:pPr>
        <w:autoSpaceDE w:val="0"/>
        <w:autoSpaceDN w:val="0"/>
        <w:spacing w:before="56" w:after="0" w:line="266" w:lineRule="exact"/>
        <w:ind w:right="288"/>
      </w:pPr>
      <w:r>
        <w:rPr>
          <w:rFonts w:ascii="Charis SIL Regular" w:eastAsia="Charis SIL Regular" w:hAnsi="Charis SIL Regular"/>
          <w:color w:val="000000"/>
        </w:rPr>
        <w:t>lives on, not just in our memories but in the strengthened bonds that unite us.</w:t>
      </w:r>
    </w:p>
    <w:p w14:paraId="7DDFDB3C" w14:textId="77777777" w:rsidR="002505E2" w:rsidRDefault="00000000">
      <w:pPr>
        <w:autoSpaceDE w:val="0"/>
        <w:autoSpaceDN w:val="0"/>
        <w:spacing w:before="264" w:after="0" w:line="264" w:lineRule="exact"/>
        <w:jc w:val="center"/>
      </w:pPr>
      <w:r>
        <w:rPr>
          <w:rFonts w:ascii="Charis SIL Regular" w:eastAsia="Charis SIL Regular" w:hAnsi="Charis SIL Regular"/>
          <w:color w:val="000000"/>
        </w:rPr>
        <w:t>The memories are more than just images; they're stories, emotions, sensory experiences, a kaleidoscope of sensations and recollections.</w:t>
      </w:r>
    </w:p>
    <w:p w14:paraId="0FEA8D9A"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The scent of my mother’s perfume, faintly reminiscent of the powder she used on those nights at the Palais, the echo of the band music in my ears, the way the light danced on the floor, </w:t>
      </w:r>
      <w:r>
        <w:br/>
      </w:r>
      <w:r>
        <w:rPr>
          <w:rFonts w:ascii="Charis SIL Regular" w:eastAsia="Charis SIL Regular" w:hAnsi="Charis SIL Regular"/>
          <w:color w:val="000000"/>
        </w:rPr>
        <w:t xml:space="preserve">illuminating the swirls of couples in the throes of a waltz – these sensory details, meticulously recalled, are fragments of a broader tapestry, a rich and vibrant tapestry of our family history. And the creation of this archive was not merely a process of preservation; it was a dynamic and ever-evolving process of rediscovery, a </w:t>
      </w:r>
      <w:r>
        <w:br/>
      </w:r>
      <w:r>
        <w:rPr>
          <w:rFonts w:ascii="Charis SIL Regular" w:eastAsia="Charis SIL Regular" w:hAnsi="Charis SIL Regular"/>
          <w:color w:val="000000"/>
        </w:rPr>
        <w:t>collective journey of remembrance.</w:t>
      </w:r>
    </w:p>
    <w:p w14:paraId="344709B7"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project allowed us to explore the nuances of our family history, unveiling a deeper and more multifaceted understanding of each other. It brought to light previously hidden aspects of our </w:t>
      </w:r>
      <w:r>
        <w:br/>
      </w:r>
      <w:r>
        <w:rPr>
          <w:rFonts w:ascii="Charis SIL Regular" w:eastAsia="Charis SIL Regular" w:hAnsi="Charis SIL Regular"/>
          <w:color w:val="000000"/>
        </w:rPr>
        <w:t>personalities, highlighting both strengths and weaknesses, triumphs and failures. This self-awareness was as invaluable as the archive itself, fostering empathy and compassion within the family. We learned to appreciate each other's strengths and to support each other's weaknesses, strengthening our bonds in the process. It was a profound realization that we are not defined by our past mistakes but by our capacity for growth, forgiveness, and love.</w:t>
      </w:r>
    </w:p>
    <w:p w14:paraId="244C70DF"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ripple effect extended far beyond the immediate family. As news of our archive project spread, others in the community shared their memories of the Palais, contributing their own stories, </w:t>
      </w:r>
      <w:r>
        <w:br/>
      </w:r>
      <w:r>
        <w:rPr>
          <w:rFonts w:ascii="Charis SIL Regular" w:eastAsia="Charis SIL Regular" w:hAnsi="Charis SIL Regular"/>
          <w:color w:val="000000"/>
        </w:rPr>
        <w:t xml:space="preserve">photographs, and memorabilia. The archive grew, becoming a living testament to the shared history of our community, a </w:t>
      </w:r>
      <w:r>
        <w:br/>
      </w:r>
      <w:r>
        <w:rPr>
          <w:rFonts w:ascii="Charis SIL Regular" w:eastAsia="Charis SIL Regular" w:hAnsi="Charis SIL Regular"/>
          <w:color w:val="000000"/>
        </w:rPr>
        <w:t xml:space="preserve">repository of collective memories that transcended individual experiences. The shared act of remembering fostered a sense of community, a shared identity forged in the crucible of collective memory. The Palais, in its absence, became a powerful symbol of unity, a reminder of our shared past and a catalyst for future </w:t>
      </w:r>
      <w:r>
        <w:br/>
      </w:r>
      <w:r>
        <w:rPr>
          <w:rFonts w:ascii="Charis SIL Regular" w:eastAsia="Charis SIL Regular" w:hAnsi="Charis SIL Regular"/>
          <w:color w:val="000000"/>
        </w:rPr>
        <w:t>connection.</w:t>
      </w:r>
    </w:p>
    <w:p w14:paraId="2392E81D" w14:textId="77777777" w:rsidR="002505E2" w:rsidRDefault="00000000">
      <w:pPr>
        <w:autoSpaceDE w:val="0"/>
        <w:autoSpaceDN w:val="0"/>
        <w:spacing w:before="264" w:after="0" w:line="264" w:lineRule="exact"/>
        <w:ind w:right="288"/>
      </w:pPr>
      <w:r>
        <w:rPr>
          <w:rFonts w:ascii="Charis SIL Regular" w:eastAsia="Charis SIL Regular" w:hAnsi="Charis SIL Regular"/>
          <w:color w:val="000000"/>
        </w:rPr>
        <w:t>In the end, the gift of memories wasn't just about preserving the past; it was about building a stronger future. The process of</w:t>
      </w:r>
    </w:p>
    <w:p w14:paraId="55DF76DA" w14:textId="77777777" w:rsidR="002505E2" w:rsidRDefault="002505E2">
      <w:pPr>
        <w:sectPr w:rsidR="002505E2">
          <w:pgSz w:w="8000" w:h="12000"/>
          <w:pgMar w:top="296" w:right="698" w:bottom="392" w:left="660" w:header="720" w:footer="720" w:gutter="0"/>
          <w:cols w:space="720"/>
          <w:docGrid w:linePitch="360"/>
        </w:sectPr>
      </w:pPr>
    </w:p>
    <w:p w14:paraId="78DF6C9F" w14:textId="77777777" w:rsidR="002505E2" w:rsidRDefault="002505E2">
      <w:pPr>
        <w:autoSpaceDE w:val="0"/>
        <w:autoSpaceDN w:val="0"/>
        <w:spacing w:after="78" w:line="220" w:lineRule="exact"/>
      </w:pPr>
    </w:p>
    <w:p w14:paraId="2E571164" w14:textId="77777777" w:rsidR="002505E2" w:rsidRDefault="00000000">
      <w:pPr>
        <w:autoSpaceDE w:val="0"/>
        <w:autoSpaceDN w:val="0"/>
        <w:spacing w:before="58" w:after="0" w:line="264" w:lineRule="exact"/>
      </w:pPr>
      <w:r>
        <w:rPr>
          <w:rFonts w:ascii="Charis SIL Regular" w:eastAsia="Charis SIL Regular" w:hAnsi="Charis SIL Regular"/>
          <w:color w:val="000000"/>
        </w:rPr>
        <w:t>remembering, sharing, and understanding strengthened our family bonds, fostered a sense of community, and provided a powerful testament to the human spirit's capacity for resilience, forgiveness, and love. The music might have faded, the dancers might have moved on, but the dance of reconciliation, fueled by the gift of memories, continues to this day. And in that continuous dance, we find not only solace but a deeper appreciation for the life lived and the bonds that unite us. The legacy of the Palais de Danse lives on, not in concrete and steel, but in the hearts and minds of those who remember, those who share, and those who continue to dance.</w:t>
      </w:r>
    </w:p>
    <w:p w14:paraId="5D42E618" w14:textId="77777777" w:rsidR="002505E2" w:rsidRDefault="002505E2">
      <w:pPr>
        <w:sectPr w:rsidR="002505E2">
          <w:pgSz w:w="8000" w:h="12000"/>
          <w:pgMar w:top="296" w:right="770" w:bottom="1440" w:left="660" w:header="720" w:footer="720" w:gutter="0"/>
          <w:cols w:space="720"/>
          <w:docGrid w:linePitch="360"/>
        </w:sectPr>
      </w:pPr>
    </w:p>
    <w:p w14:paraId="6A820C78" w14:textId="77777777" w:rsidR="002505E2" w:rsidRDefault="002505E2">
      <w:pPr>
        <w:autoSpaceDE w:val="0"/>
        <w:autoSpaceDN w:val="0"/>
        <w:spacing w:after="224" w:line="220" w:lineRule="exact"/>
      </w:pPr>
    </w:p>
    <w:p w14:paraId="1A254B10" w14:textId="77777777" w:rsidR="002505E2" w:rsidRDefault="00000000">
      <w:pPr>
        <w:autoSpaceDE w:val="0"/>
        <w:autoSpaceDN w:val="0"/>
        <w:spacing w:after="0" w:line="330" w:lineRule="exact"/>
      </w:pPr>
      <w:r>
        <w:rPr>
          <w:rFonts w:ascii="Charis SIL Bold" w:eastAsia="Charis SIL Bold" w:hAnsi="Charis SIL Bold"/>
          <w:b/>
          <w:color w:val="000000"/>
        </w:rPr>
        <w:t>Embracing the Now</w:t>
      </w:r>
    </w:p>
    <w:p w14:paraId="23BD54C5"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dust motes danced in the afternoon sunbeams slanting through the window, a miniature ballet mirroring the internal shift I was experiencing. The painstaking work of assembling the Palais </w:t>
      </w:r>
      <w:r>
        <w:br/>
      </w:r>
      <w:r>
        <w:rPr>
          <w:rFonts w:ascii="Charis SIL Regular" w:eastAsia="Charis SIL Regular" w:hAnsi="Charis SIL Regular"/>
          <w:color w:val="000000"/>
        </w:rPr>
        <w:t>archive, the emotional excavation of family history, had reached a natural conclusion. The past, meticulously documented and lovingly preserved, now held its rightful place – a significant chapter, but not the entirety of the story. There was a quiet hum of satisfaction, a sense of accomplishment, but also a subtle undercurrent of…emptiness. The shared purpose that had bound our family together had, for the moment at least, dissipated. The collective dance of remembrance had paused, leaving a space to be filled.</w:t>
      </w:r>
    </w:p>
    <w:p w14:paraId="3169C6A2"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That space, I realized, wasn't a void to be feared, but a canvas waiting to be painted. The focus on the past, however cathartic, had inadvertently obscured the present, the vibrant, pulsating now. The memories of the Palais, so vivid and so powerful, had almost </w:t>
      </w:r>
      <w:r>
        <w:br/>
      </w:r>
      <w:r>
        <w:rPr>
          <w:rFonts w:ascii="Charis SIL Regular" w:eastAsia="Charis SIL Regular" w:hAnsi="Charis SIL Regular"/>
          <w:color w:val="000000"/>
        </w:rPr>
        <w:t>become a gilded cage, trapping us in a nostalgic reverie, preventing us from fully engaging with the present moment. It was time to step out of the shadows of the past and embrace the light of today.</w:t>
      </w:r>
    </w:p>
    <w:p w14:paraId="41F6101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This realization wasn't a sudden epiphany, but a gradual dawning, a gentle shift in perspective. It began with small things: the warmth of the sun on my skin, the laughter of my nieces playing in the garden, the comforting aroma of freshly baked bread wafting from the kitchen. These simple pleasures, often overlooked in the </w:t>
      </w:r>
      <w:r>
        <w:br/>
      </w:r>
      <w:r>
        <w:rPr>
          <w:rFonts w:ascii="Charis SIL Regular" w:eastAsia="Charis SIL Regular" w:hAnsi="Charis SIL Regular"/>
          <w:color w:val="000000"/>
        </w:rPr>
        <w:t>intensity of our archival project, began to resonate with a new intensity, a newfound appreciation. I found myself savouring the taste of my morning coffee, truly experiencing the rich, earthy flavour, instead of merely gulping it down in the rush of the day. I paid closer attention to the intricate patterns of the leaves on the trees outside my window, noticing the subtle shifts in colour and texture, the delicate dance of light and shadow.</w:t>
      </w:r>
    </w:p>
    <w:p w14:paraId="17D50B85" w14:textId="77777777" w:rsidR="002505E2" w:rsidRDefault="00000000">
      <w:pPr>
        <w:autoSpaceDE w:val="0"/>
        <w:autoSpaceDN w:val="0"/>
        <w:spacing w:before="264" w:after="0" w:line="264" w:lineRule="exact"/>
      </w:pPr>
      <w:r>
        <w:rPr>
          <w:rFonts w:ascii="Charis SIL Regular" w:eastAsia="Charis SIL Regular" w:hAnsi="Charis SIL Regular"/>
          <w:color w:val="000000"/>
        </w:rPr>
        <w:t>It wasn't about ignoring the past; it was about integrating it into the present, allowing it to inform and enrich my experience of the here and now. The memories of the Palais weren't to be locked away in a dusty archive, but to be carried within me, a source of strength and</w:t>
      </w:r>
    </w:p>
    <w:p w14:paraId="63279EC4" w14:textId="77777777" w:rsidR="002505E2" w:rsidRDefault="002505E2">
      <w:pPr>
        <w:sectPr w:rsidR="002505E2">
          <w:pgSz w:w="8000" w:h="12000"/>
          <w:pgMar w:top="442" w:right="652" w:bottom="364" w:left="660" w:header="720" w:footer="720" w:gutter="0"/>
          <w:cols w:space="720"/>
          <w:docGrid w:linePitch="360"/>
        </w:sectPr>
      </w:pPr>
    </w:p>
    <w:p w14:paraId="0202C0EA" w14:textId="77777777" w:rsidR="002505E2" w:rsidRDefault="002505E2">
      <w:pPr>
        <w:autoSpaceDE w:val="0"/>
        <w:autoSpaceDN w:val="0"/>
        <w:spacing w:after="78" w:line="220" w:lineRule="exact"/>
      </w:pPr>
    </w:p>
    <w:p w14:paraId="3EAF8037"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inspiration, a reminder of the enduring power of human connection and the beauty of shared experiences. The past had taught me valuable lessons about family, resilience, and the importance of embracing both joy and sorrow. These lessons, now firmly </w:t>
      </w:r>
      <w:r>
        <w:br/>
      </w:r>
      <w:r>
        <w:rPr>
          <w:rFonts w:ascii="Charis SIL Regular" w:eastAsia="Charis SIL Regular" w:hAnsi="Charis SIL Regular"/>
          <w:color w:val="000000"/>
        </w:rPr>
        <w:t>ingrained, could guide and shape my present interactions, enriching them with empathy and understanding.</w:t>
      </w:r>
    </w:p>
    <w:p w14:paraId="6DD68217"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My relationship with my sister, Lily, blossomed in this newfound appreciation for the present. The shared experience of creating the archive had forged a stronger bond between us, but the intense focus on the past had, at times, overshadowed our present </w:t>
      </w:r>
      <w:r>
        <w:br/>
      </w:r>
      <w:r>
        <w:rPr>
          <w:rFonts w:ascii="Charis SIL Regular" w:eastAsia="Charis SIL Regular" w:hAnsi="Charis SIL Regular"/>
          <w:color w:val="000000"/>
        </w:rPr>
        <w:t xml:space="preserve">connection. Now, we found ourselves engaging in spontaneous conversations, sharing everyday experiences, laughing over trivial matters, and simply enjoying each other's company without the weight of history hanging over us. We started attending art </w:t>
      </w:r>
      <w:r>
        <w:br/>
      </w:r>
      <w:r>
        <w:rPr>
          <w:rFonts w:ascii="Charis SIL Regular" w:eastAsia="Charis SIL Regular" w:hAnsi="Charis SIL Regular"/>
          <w:color w:val="000000"/>
        </w:rPr>
        <w:t xml:space="preserve">exhibitions together, discussing the works, sharing our </w:t>
      </w:r>
      <w:r>
        <w:br/>
      </w:r>
      <w:r>
        <w:rPr>
          <w:rFonts w:ascii="Charis SIL Regular" w:eastAsia="Charis SIL Regular" w:hAnsi="Charis SIL Regular"/>
          <w:color w:val="000000"/>
        </w:rPr>
        <w:t>interpretations and perspectives, a far cry from the more formal meetings dedicated to the archive.</w:t>
      </w:r>
    </w:p>
    <w:p w14:paraId="5949A178"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Chloe, too, had undergone a transformation. Her meticulous nature, which had served her so well during the archive project, was now channeled into her work as a community organizer. Her ability to collect and organize information, her dedication to detail, were now invaluable assets in her efforts to revitalize our local community center. She was no longer just documenting the past; she was </w:t>
      </w:r>
      <w:r>
        <w:br/>
      </w:r>
      <w:r>
        <w:rPr>
          <w:rFonts w:ascii="Charis SIL Regular" w:eastAsia="Charis SIL Regular" w:hAnsi="Charis SIL Regular"/>
          <w:color w:val="000000"/>
        </w:rPr>
        <w:t>actively shaping the future. The skills she had honed in creating the Palais archive were now being used to build a stronger and more vibrant community, a testament to the enduring power of purpose-driven work.</w:t>
      </w:r>
    </w:p>
    <w:p w14:paraId="78C44ED5"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Even Uncle David, whose contribution to the archive had marked a turning point in our family relationships, seemed to have found a new lease on life. He had reignited his passion for music, starting a small jazz band that played at local events. His rebellious spirit, once a source of conflict, was now channeled into creative </w:t>
      </w:r>
      <w:r>
        <w:br/>
      </w:r>
      <w:r>
        <w:rPr>
          <w:rFonts w:ascii="Charis SIL Regular" w:eastAsia="Charis SIL Regular" w:hAnsi="Charis SIL Regular"/>
          <w:color w:val="000000"/>
        </w:rPr>
        <w:t>expression, bringing joy and vibrancy to our community. The reconciliation that had begun through the archive project was now flourishing, strengthened by our shared appreciation for the present moment.</w:t>
      </w:r>
    </w:p>
    <w:p w14:paraId="1E114435" w14:textId="77777777" w:rsidR="002505E2" w:rsidRDefault="002505E2">
      <w:pPr>
        <w:sectPr w:rsidR="002505E2">
          <w:pgSz w:w="8000" w:h="12000"/>
          <w:pgMar w:top="296" w:right="652" w:bottom="524" w:left="660" w:header="720" w:footer="720" w:gutter="0"/>
          <w:cols w:space="720"/>
          <w:docGrid w:linePitch="360"/>
        </w:sectPr>
      </w:pPr>
    </w:p>
    <w:p w14:paraId="17725E6D" w14:textId="77777777" w:rsidR="002505E2" w:rsidRDefault="002505E2">
      <w:pPr>
        <w:autoSpaceDE w:val="0"/>
        <w:autoSpaceDN w:val="0"/>
        <w:spacing w:after="78" w:line="220" w:lineRule="exact"/>
      </w:pPr>
    </w:p>
    <w:p w14:paraId="199D45C8" w14:textId="77777777" w:rsidR="002505E2" w:rsidRDefault="00000000">
      <w:pPr>
        <w:autoSpaceDE w:val="0"/>
        <w:autoSpaceDN w:val="0"/>
        <w:spacing w:before="58" w:after="0" w:line="264" w:lineRule="exact"/>
      </w:pPr>
      <w:r>
        <w:rPr>
          <w:rFonts w:ascii="Charis SIL Regular" w:eastAsia="Charis SIL Regular" w:hAnsi="Charis SIL Regular"/>
          <w:color w:val="000000"/>
        </w:rPr>
        <w:t>Embracing the now wasn't about ignoring challenges or difficulties; it was about facing them with a renewed sense of purpose and perspective. The problems we encountered, both big and small, were tackled with a newfound clarity, an understanding that our response to adversity was just as important as the adversity itself.</w:t>
      </w:r>
    </w:p>
    <w:p w14:paraId="418AB664" w14:textId="77777777" w:rsidR="002505E2" w:rsidRDefault="00000000">
      <w:pPr>
        <w:autoSpaceDE w:val="0"/>
        <w:autoSpaceDN w:val="0"/>
        <w:spacing w:before="60" w:after="0" w:line="264" w:lineRule="exact"/>
        <w:ind w:right="432"/>
      </w:pPr>
      <w:r>
        <w:rPr>
          <w:rFonts w:ascii="Charis SIL Regular" w:eastAsia="Charis SIL Regular" w:hAnsi="Charis SIL Regular"/>
          <w:color w:val="000000"/>
        </w:rPr>
        <w:t>We faced setbacks not with despair, but with determination, drawing strength from our shared memories and our newfound appreciation for each other.</w:t>
      </w:r>
    </w:p>
    <w:p w14:paraId="0183DEAB"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The memories of the Palais, the photographs, the interviews, the music – they remained a treasured part of our lives, but they no longer held us captive. They were a source of strength and </w:t>
      </w:r>
      <w:r>
        <w:br/>
      </w:r>
      <w:r>
        <w:rPr>
          <w:rFonts w:ascii="Charis SIL Regular" w:eastAsia="Charis SIL Regular" w:hAnsi="Charis SIL Regular"/>
          <w:color w:val="000000"/>
        </w:rPr>
        <w:t>inspiration, reminding us of the resilience of the human spirit and the power of human connection. But the focus was now shifted to the here and now, the ongoing symphony of life, with all its joys and sorrows, its triumphs and failures. The dance of remembrance had evolved into a dance of life, a continuous flow of experience, a celebration of the present moment.</w:t>
      </w:r>
    </w:p>
    <w:p w14:paraId="3B01EC6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One evening, we gathered at Lily's house, not for an archive </w:t>
      </w:r>
      <w:r>
        <w:br/>
      </w:r>
      <w:r>
        <w:rPr>
          <w:rFonts w:ascii="Charis SIL Regular" w:eastAsia="Charis SIL Regular" w:hAnsi="Charis SIL Regular"/>
          <w:color w:val="000000"/>
        </w:rPr>
        <w:t>meeting, but for a simple family dinner. The air was filled with laughter and conversation, the clinking of glasses, the aroma of delicious food. We talked about our days, our hopes, our dreams, sharing both the mundane and the extraordinary aspects of our lives. Lily’s daughters, now teenagers, were animatedly discussing their school activities, their friends, their aspirations. My mother, Sarah, shared anecdotes about her day, her voice filled with a newfound lightness and joy. It was a simple gathering, devoid of the intensity of our archival project, but filled with a profound sense of connection, a shared appreciation for the present moment.</w:t>
      </w:r>
    </w:p>
    <w:p w14:paraId="53D74B04" w14:textId="77777777" w:rsidR="002505E2" w:rsidRDefault="00000000">
      <w:pPr>
        <w:autoSpaceDE w:val="0"/>
        <w:autoSpaceDN w:val="0"/>
        <w:spacing w:before="264" w:after="0" w:line="264" w:lineRule="exact"/>
      </w:pPr>
      <w:r>
        <w:rPr>
          <w:rFonts w:ascii="Charis SIL Regular" w:eastAsia="Charis SIL Regular" w:hAnsi="Charis SIL Regular"/>
          <w:color w:val="000000"/>
        </w:rPr>
        <w:t>As the evening drew to a close, I looked around at my family, at the faces illuminated by the soft glow of the lamplight, and felt an overwhelming sense of gratitude. The Palais de Danse might be gone, but the memories it held, and the lessons it taught, lived on.</w:t>
      </w:r>
    </w:p>
    <w:p w14:paraId="0565B9B7" w14:textId="77777777" w:rsidR="002505E2" w:rsidRDefault="00000000">
      <w:pPr>
        <w:autoSpaceDE w:val="0"/>
        <w:autoSpaceDN w:val="0"/>
        <w:spacing w:before="60" w:after="0" w:line="264" w:lineRule="exact"/>
        <w:ind w:right="144"/>
      </w:pPr>
      <w:r>
        <w:rPr>
          <w:rFonts w:ascii="Charis SIL Regular" w:eastAsia="Charis SIL Regular" w:hAnsi="Charis SIL Regular"/>
          <w:color w:val="000000"/>
        </w:rPr>
        <w:t>The past had been a powerful teacher, but the present held the promise of even greater discoveries, a richer tapestry of shared experiences. The dance of life, with all its complexity and beauty, was now in full swing, and we were dancing in the present, fully engaged, fully alive. The music of life played on, not a nostalgic</w:t>
      </w:r>
    </w:p>
    <w:p w14:paraId="2A924C1E" w14:textId="77777777" w:rsidR="002505E2" w:rsidRDefault="002505E2">
      <w:pPr>
        <w:sectPr w:rsidR="002505E2">
          <w:pgSz w:w="8000" w:h="12000"/>
          <w:pgMar w:top="296" w:right="644" w:bottom="392" w:left="660" w:header="720" w:footer="720" w:gutter="0"/>
          <w:cols w:space="720"/>
          <w:docGrid w:linePitch="360"/>
        </w:sectPr>
      </w:pPr>
    </w:p>
    <w:p w14:paraId="497EDBF0" w14:textId="77777777" w:rsidR="002505E2" w:rsidRDefault="002505E2">
      <w:pPr>
        <w:autoSpaceDE w:val="0"/>
        <w:autoSpaceDN w:val="0"/>
        <w:spacing w:after="78" w:line="220" w:lineRule="exact"/>
      </w:pPr>
    </w:p>
    <w:p w14:paraId="22C85324"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echo of the past, but a vibrant symphony of the now, and we were all dancing to its rhythm. The past was a valuable foundation, but the present was where the real dance happened – a dance of </w:t>
      </w:r>
      <w:r>
        <w:br/>
      </w:r>
      <w:r>
        <w:rPr>
          <w:rFonts w:ascii="Charis SIL Regular" w:eastAsia="Charis SIL Regular" w:hAnsi="Charis SIL Regular"/>
          <w:color w:val="000000"/>
        </w:rPr>
        <w:t>connection, resilience, and love, a dance that would continue long after the echoes of the Palais de Danse had faded. And that, I realized, was the true legacy – the enduring power of the present, a continuous and ever-evolving dance of life.</w:t>
      </w:r>
    </w:p>
    <w:p w14:paraId="7A2A5475" w14:textId="77777777" w:rsidR="002505E2" w:rsidRDefault="002505E2">
      <w:pPr>
        <w:sectPr w:rsidR="002505E2">
          <w:pgSz w:w="8000" w:h="12000"/>
          <w:pgMar w:top="296" w:right="732" w:bottom="1440" w:left="660" w:header="720" w:footer="720" w:gutter="0"/>
          <w:cols w:space="720"/>
          <w:docGrid w:linePitch="360"/>
        </w:sectPr>
      </w:pPr>
    </w:p>
    <w:p w14:paraId="44F6F82D" w14:textId="77777777" w:rsidR="002505E2" w:rsidRDefault="002505E2">
      <w:pPr>
        <w:autoSpaceDE w:val="0"/>
        <w:autoSpaceDN w:val="0"/>
        <w:spacing w:after="224" w:line="220" w:lineRule="exact"/>
      </w:pPr>
    </w:p>
    <w:p w14:paraId="519BB0EF" w14:textId="77777777" w:rsidR="002505E2" w:rsidRDefault="00000000">
      <w:pPr>
        <w:autoSpaceDE w:val="0"/>
        <w:autoSpaceDN w:val="0"/>
        <w:spacing w:after="0" w:line="330" w:lineRule="exact"/>
      </w:pPr>
      <w:r>
        <w:rPr>
          <w:rFonts w:ascii="Charis SIL Bold" w:eastAsia="Charis SIL Bold" w:hAnsi="Charis SIL Bold"/>
          <w:b/>
          <w:color w:val="000000"/>
        </w:rPr>
        <w:t>Sarahs Triumphs</w:t>
      </w:r>
    </w:p>
    <w:p w14:paraId="5CDFB1D1" w14:textId="77777777" w:rsidR="002505E2" w:rsidRDefault="00000000">
      <w:pPr>
        <w:autoSpaceDE w:val="0"/>
        <w:autoSpaceDN w:val="0"/>
        <w:spacing w:before="286" w:after="0" w:line="264" w:lineRule="exact"/>
      </w:pPr>
      <w:r>
        <w:rPr>
          <w:rFonts w:ascii="Charis SIL Regular" w:eastAsia="Charis SIL Regular" w:hAnsi="Charis SIL Regular"/>
          <w:color w:val="000000"/>
        </w:rPr>
        <w:t>The quiet hum of contentment that settled over our family after the Palais archive's completion was a fragile thing, easily disrupted.</w:t>
      </w:r>
    </w:p>
    <w:p w14:paraId="0CB57579"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Yet, it held within it the seeds of something new, something </w:t>
      </w:r>
      <w:r>
        <w:br/>
      </w:r>
      <w:r>
        <w:rPr>
          <w:rFonts w:ascii="Charis SIL Regular" w:eastAsia="Charis SIL Regular" w:hAnsi="Charis SIL Regular"/>
          <w:color w:val="000000"/>
        </w:rPr>
        <w:t>stronger – a blossoming appreciation for the present. This shift was most evident in my mother, Sarah. Her life, like the Palais itself, had been a vibrant tapestry woven with threads of joy and sorrow, resilience and vulnerability. The archive had, in a way, served as a powerful catalyst, unearthing buried memories and prompting a reevaluation of her own life's narrative.</w:t>
      </w:r>
    </w:p>
    <w:p w14:paraId="28684E91"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One of Sarah's quiet triumphs was her rediscovery of her green thumb. For years, the demands of raising a family and managing a household had overshadowed her passion for gardening. The vibrant flowerbeds that once surrounded our childhood home had slowly succumbed to neglect, replaced by a less demanding, more practical lawn. But with the completion of the archive, a sense of liberation washed over her. She began tentatively, planting a few herbs near the back door, their fragrant leaves a welcome reminder of simpler times. Soon, the small herb garden expanded, spilling over into the neglected flowerbeds. She started with familiar </w:t>
      </w:r>
      <w:r>
        <w:br/>
      </w:r>
      <w:r>
        <w:rPr>
          <w:rFonts w:ascii="Charis SIL Regular" w:eastAsia="Charis SIL Regular" w:hAnsi="Charis SIL Regular"/>
          <w:color w:val="000000"/>
        </w:rPr>
        <w:t xml:space="preserve">blooms – roses, her favorite, their velvety petals echoing the rich textures of the old photographs – but soon branched out, </w:t>
      </w:r>
      <w:r>
        <w:br/>
      </w:r>
      <w:r>
        <w:rPr>
          <w:rFonts w:ascii="Charis SIL Regular" w:eastAsia="Charis SIL Regular" w:hAnsi="Charis SIL Regular"/>
          <w:color w:val="000000"/>
        </w:rPr>
        <w:t>experimenting with new varieties, filling the garden with a riot of color and fragrance.</w:t>
      </w:r>
    </w:p>
    <w:p w14:paraId="449ADF93" w14:textId="77777777" w:rsidR="002505E2" w:rsidRDefault="00000000">
      <w:pPr>
        <w:autoSpaceDE w:val="0"/>
        <w:autoSpaceDN w:val="0"/>
        <w:spacing w:before="264" w:after="0" w:line="264" w:lineRule="exact"/>
      </w:pPr>
      <w:r>
        <w:rPr>
          <w:rFonts w:ascii="Charis SIL Regular" w:eastAsia="Charis SIL Regular" w:hAnsi="Charis SIL Regular"/>
          <w:color w:val="000000"/>
        </w:rPr>
        <w:t>This wasn't merely a horticultural endeavor; it was a symbolic rebirth. Each seedling she planted, each blossom that unfurled, represented a renewed sense of hope and vitality. The garden became a haven, a space where she could nurture not only plants but also her own spirit. The act of tending to the earth, of watching life unfold before her eyes, brought her a deep sense of peace and fulfillment. The quiet hours spent amongst her flowers became her sanctuary, a refuge from the complexities of life, a space where she could connect with nature and, in turn, reconnect with herself. The vibrant colors mirrored the joy blossoming within her, a silent testament to her resilience.</w:t>
      </w:r>
    </w:p>
    <w:p w14:paraId="047FEE83" w14:textId="77777777" w:rsidR="002505E2" w:rsidRDefault="002505E2">
      <w:pPr>
        <w:sectPr w:rsidR="002505E2">
          <w:pgSz w:w="8000" w:h="12000"/>
          <w:pgMar w:top="442" w:right="726" w:bottom="496" w:left="660" w:header="720" w:footer="720" w:gutter="0"/>
          <w:cols w:space="720"/>
          <w:docGrid w:linePitch="360"/>
        </w:sectPr>
      </w:pPr>
    </w:p>
    <w:p w14:paraId="3AEDBE7A" w14:textId="77777777" w:rsidR="002505E2" w:rsidRDefault="002505E2">
      <w:pPr>
        <w:autoSpaceDE w:val="0"/>
        <w:autoSpaceDN w:val="0"/>
        <w:spacing w:after="78" w:line="220" w:lineRule="exact"/>
      </w:pPr>
    </w:p>
    <w:p w14:paraId="4DB13293" w14:textId="77777777" w:rsidR="002505E2" w:rsidRDefault="00000000">
      <w:pPr>
        <w:autoSpaceDE w:val="0"/>
        <w:autoSpaceDN w:val="0"/>
        <w:spacing w:before="58" w:after="0" w:line="264" w:lineRule="exact"/>
      </w:pPr>
      <w:r>
        <w:rPr>
          <w:rFonts w:ascii="Charis SIL Regular" w:eastAsia="Charis SIL Regular" w:hAnsi="Charis SIL Regular"/>
          <w:color w:val="000000"/>
        </w:rPr>
        <w:t>Another quiet triumph was her newfound interest in painting. She’d always possessed a creative spirit, expressed through knitting intricate scarves and sewing exquisite dresses for her daughters, but painting was something new, an uncharted territory. She started with simple watercolors, gentle washes of color reminiscent of the hazy landscapes surrounding the Palais. Gradually, she moved to oils, her strokes becoming more confident, her palette richer and more varied. Her paintings weren't technically perfect, but they were imbued with an emotional depth that transcended technique. They were filled with the vibrant energy of life, the subtle hues of memory, the quiet joy of everyday moments.</w:t>
      </w:r>
    </w:p>
    <w:p w14:paraId="21EE0C98"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These paintings weren't just beautiful objects; they were a visual representation of her emotional journey. Each canvas was a </w:t>
      </w:r>
      <w:r>
        <w:br/>
      </w:r>
      <w:r>
        <w:rPr>
          <w:rFonts w:ascii="Charis SIL Regular" w:eastAsia="Charis SIL Regular" w:hAnsi="Charis SIL Regular"/>
          <w:color w:val="000000"/>
        </w:rPr>
        <w:t>testament to her ability to find beauty in the mundane, to extract joy from the simplest of experiences. The act of painting became a form of therapy, a way to process her emotions, to make sense of the complexities of her life. The colors flowed from her brush like emotions released, a visual diary charting her emotional healing and growth. She started exhibiting her works at local art fairs, initially hesitant, then increasingly confident, her eyes shining with a pride that warmed my heart.</w:t>
      </w:r>
    </w:p>
    <w:p w14:paraId="4465D8DE"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Perhaps Sarah's greatest triumph was the strengthening of her bonds with her grandchildren. The years had weathered her spirit, leaving her somewhat reserved, but the shared experience of creating the Palais archive had opened up new avenues of </w:t>
      </w:r>
      <w:r>
        <w:br/>
      </w:r>
      <w:r>
        <w:rPr>
          <w:rFonts w:ascii="Charis SIL Regular" w:eastAsia="Charis SIL Regular" w:hAnsi="Charis SIL Regular"/>
          <w:color w:val="000000"/>
        </w:rPr>
        <w:t xml:space="preserve">communication. She no longer felt like a distant observer, but an active participant in their lives. She'd patiently shared anecdotes about their parents' childhoods, bridging the generations with stories, laughter, and shared memories of the beloved Palais. She read bedtime stories with a newfound energy, her voice laced with the comforting cadence of familiar tales. She baked cookies with them, her kitchen once again filled with the sweet aroma of freshly baked treats and the joyful chatter of children. These simple </w:t>
      </w:r>
      <w:r>
        <w:br/>
      </w:r>
      <w:r>
        <w:rPr>
          <w:rFonts w:ascii="Charis SIL Regular" w:eastAsia="Charis SIL Regular" w:hAnsi="Charis SIL Regular"/>
          <w:color w:val="000000"/>
        </w:rPr>
        <w:t>interactions, these acts of shared affection, demonstrated the enduring strength of her love, a love that transcended time and circumstance.</w:t>
      </w:r>
    </w:p>
    <w:p w14:paraId="123D9897" w14:textId="77777777" w:rsidR="002505E2" w:rsidRDefault="00000000">
      <w:pPr>
        <w:autoSpaceDE w:val="0"/>
        <w:autoSpaceDN w:val="0"/>
        <w:spacing w:before="204" w:after="0" w:line="324" w:lineRule="exact"/>
      </w:pPr>
      <w:r>
        <w:rPr>
          <w:rFonts w:ascii="Charis SIL Regular" w:eastAsia="Charis SIL Regular" w:hAnsi="Charis SIL Regular"/>
          <w:color w:val="000000"/>
        </w:rPr>
        <w:t>The transformation wasn't just a matter of increased interaction; it</w:t>
      </w:r>
    </w:p>
    <w:p w14:paraId="60138776" w14:textId="77777777" w:rsidR="002505E2" w:rsidRDefault="002505E2">
      <w:pPr>
        <w:sectPr w:rsidR="002505E2">
          <w:pgSz w:w="8000" w:h="12000"/>
          <w:pgMar w:top="296" w:right="688" w:bottom="392" w:left="660" w:header="720" w:footer="720" w:gutter="0"/>
          <w:cols w:space="720"/>
          <w:docGrid w:linePitch="360"/>
        </w:sectPr>
      </w:pPr>
    </w:p>
    <w:p w14:paraId="684092F4" w14:textId="77777777" w:rsidR="002505E2" w:rsidRDefault="002505E2">
      <w:pPr>
        <w:autoSpaceDE w:val="0"/>
        <w:autoSpaceDN w:val="0"/>
        <w:spacing w:after="78" w:line="220" w:lineRule="exact"/>
      </w:pPr>
    </w:p>
    <w:p w14:paraId="105299B9"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was a change in quality. Sarah's interactions with her grandchildren were no longer overshadowed by worry or regret but filled with a quiet joy, a profound appreciation for the preciousness of each moment. She embraced their chaotic energy, their relentless </w:t>
      </w:r>
      <w:r>
        <w:br/>
      </w:r>
      <w:r>
        <w:rPr>
          <w:rFonts w:ascii="Charis SIL Regular" w:eastAsia="Charis SIL Regular" w:hAnsi="Charis SIL Regular"/>
          <w:color w:val="000000"/>
        </w:rPr>
        <w:t xml:space="preserve">questions, their boisterous laughter, finding joy in their </w:t>
      </w:r>
      <w:r>
        <w:br/>
      </w:r>
      <w:r>
        <w:rPr>
          <w:rFonts w:ascii="Charis SIL Regular" w:eastAsia="Charis SIL Regular" w:hAnsi="Charis SIL Regular"/>
          <w:color w:val="000000"/>
        </w:rPr>
        <w:t>individuality, witnessing their burgeoning personalities with a tenderness that touched me deeply. The shared experiences –</w:t>
      </w:r>
      <w:r>
        <w:br/>
      </w:r>
      <w:r>
        <w:rPr>
          <w:rFonts w:ascii="Charis SIL Regular" w:eastAsia="Charis SIL Regular" w:hAnsi="Charis SIL Regular"/>
          <w:color w:val="000000"/>
        </w:rPr>
        <w:t>baking cookies, reading stories, crafting small trinkets – were more than just activities; they were the threads that wove a strong and enduring bond between grandmother and grandchildren.</w:t>
      </w:r>
    </w:p>
    <w:p w14:paraId="4BE00414" w14:textId="77777777" w:rsidR="002505E2" w:rsidRDefault="00000000">
      <w:pPr>
        <w:autoSpaceDE w:val="0"/>
        <w:autoSpaceDN w:val="0"/>
        <w:spacing w:before="204" w:after="0" w:line="324" w:lineRule="exact"/>
      </w:pPr>
      <w:r>
        <w:rPr>
          <w:rFonts w:ascii="Charis SIL Regular" w:eastAsia="Charis SIL Regular" w:hAnsi="Charis SIL Regular"/>
          <w:color w:val="000000"/>
        </w:rPr>
        <w:t>She also found unexpected solace in community volunteering.</w:t>
      </w:r>
    </w:p>
    <w:p w14:paraId="6C09641B"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Inspired by Chloe's work at the community center, Sarah </w:t>
      </w:r>
      <w:r>
        <w:br/>
      </w:r>
      <w:r>
        <w:rPr>
          <w:rFonts w:ascii="Charis SIL Regular" w:eastAsia="Charis SIL Regular" w:hAnsi="Charis SIL Regular"/>
          <w:color w:val="000000"/>
        </w:rPr>
        <w:t>volunteered her time at a local nursing home. Her gentle nature and quiet compassion made her a beloved presence among the residents.</w:t>
      </w:r>
    </w:p>
    <w:p w14:paraId="3F524EC7" w14:textId="77777777" w:rsidR="002505E2" w:rsidRDefault="00000000">
      <w:pPr>
        <w:autoSpaceDE w:val="0"/>
        <w:autoSpaceDN w:val="0"/>
        <w:spacing w:before="60" w:after="0" w:line="264" w:lineRule="exact"/>
      </w:pPr>
      <w:r>
        <w:rPr>
          <w:rFonts w:ascii="Charis SIL Regular" w:eastAsia="Charis SIL Regular" w:hAnsi="Charis SIL Regular"/>
          <w:color w:val="000000"/>
        </w:rPr>
        <w:t>She would read to them, share stories, and simply sit and listen, offering a comforting presence in their often lonely lives. The act of giving back, of sharing her time and compassion, brought her a deep sense of satisfaction and purpose. The experience enriched her life as much as it enriched the lives of those she served.</w:t>
      </w:r>
    </w:p>
    <w:p w14:paraId="53A50295"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joy wasn't always a boisterous, exuberant affair. It was often found in the quiet moments, the small gestures, the subtle shifts in perspective. It was the warmth of the sun on her face as she worked in her garden, the quiet satisfaction of completing a painting, the heartfelt laughter shared with her grandchildren. It was the subtle transformation in her demeanor, the softening of her eyes, the gentle curve of her lips. She was embracing the present, not by forgetting the past, but by integrating it into the rich tapestry of her life. The past served as a foundation, a source of strength and perspective, but the present was where she chose to live, to love, to thrive. The Palais might be gone, but Sarah, like the resilient spirit of the dancers who once graced its floor, was dancing in the </w:t>
      </w:r>
      <w:r>
        <w:br/>
      </w:r>
      <w:r>
        <w:rPr>
          <w:rFonts w:ascii="Charis SIL Regular" w:eastAsia="Charis SIL Regular" w:hAnsi="Charis SIL Regular"/>
          <w:color w:val="000000"/>
        </w:rPr>
        <w:t>present, her steps filled with grace, her heart brimming with joy. And that, perhaps, was her greatest triumph of all.</w:t>
      </w:r>
    </w:p>
    <w:p w14:paraId="7C60E33E" w14:textId="77777777" w:rsidR="002505E2" w:rsidRDefault="002505E2">
      <w:pPr>
        <w:sectPr w:rsidR="002505E2">
          <w:pgSz w:w="8000" w:h="12000"/>
          <w:pgMar w:top="296" w:right="644" w:bottom="1052" w:left="660" w:header="720" w:footer="720" w:gutter="0"/>
          <w:cols w:space="720"/>
          <w:docGrid w:linePitch="360"/>
        </w:sectPr>
      </w:pPr>
    </w:p>
    <w:p w14:paraId="2BFACEEA" w14:textId="77777777" w:rsidR="002505E2" w:rsidRDefault="002505E2">
      <w:pPr>
        <w:autoSpaceDE w:val="0"/>
        <w:autoSpaceDN w:val="0"/>
        <w:spacing w:after="224" w:line="220" w:lineRule="exact"/>
      </w:pPr>
    </w:p>
    <w:p w14:paraId="4FE0B78E" w14:textId="77777777" w:rsidR="002505E2" w:rsidRDefault="00000000">
      <w:pPr>
        <w:autoSpaceDE w:val="0"/>
        <w:autoSpaceDN w:val="0"/>
        <w:spacing w:after="0" w:line="330" w:lineRule="exact"/>
      </w:pPr>
      <w:r>
        <w:rPr>
          <w:rFonts w:ascii="Charis SIL Bold" w:eastAsia="Charis SIL Bold" w:hAnsi="Charis SIL Bold"/>
          <w:b/>
          <w:color w:val="000000"/>
        </w:rPr>
        <w:t>The Power of Music</w:t>
      </w:r>
    </w:p>
    <w:p w14:paraId="7AEEA689" w14:textId="77777777" w:rsidR="002505E2" w:rsidRDefault="00000000">
      <w:pPr>
        <w:autoSpaceDE w:val="0"/>
        <w:autoSpaceDN w:val="0"/>
        <w:spacing w:before="286" w:after="0" w:line="264" w:lineRule="exact"/>
        <w:ind w:right="144"/>
      </w:pPr>
      <w:r>
        <w:rPr>
          <w:rFonts w:ascii="Charis SIL Regular" w:eastAsia="Charis SIL Regular" w:hAnsi="Charis SIL Regular"/>
          <w:color w:val="000000"/>
        </w:rPr>
        <w:t xml:space="preserve">The transformation in my mother wasn't solely confined to </w:t>
      </w:r>
      <w:r>
        <w:br/>
      </w:r>
      <w:r>
        <w:rPr>
          <w:rFonts w:ascii="Charis SIL Regular" w:eastAsia="Charis SIL Regular" w:hAnsi="Charis SIL Regular"/>
          <w:color w:val="000000"/>
        </w:rPr>
        <w:t>gardening and painting; music played a pivotal, and perhaps unexpected, role in her rediscovery of joy. For years, music had been a background hum in our lives, a familiar soundtrack to our shared memories. The Palais, of course, had been a vibrant hub of music, its dance floor echoing with the rhythms of big bands and swing orchestras. But after its demolition, music seemed to fade into the background, a muted echo of a bygone era. The radio played softly, a comforting drone rather than a source of vibrant energy.</w:t>
      </w:r>
    </w:p>
    <w:p w14:paraId="3077E1D0"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However, as my mother began to heal and embrace the present, music re-entered her life, not as a passive backdrop, but as an active participant in her journey. It started subtly. She'd hum along to old tunes while tending her garden, the melodies intertwining with the gentle rustling of leaves and the buzzing of bees. She’d softly </w:t>
      </w:r>
      <w:r>
        <w:br/>
      </w:r>
      <w:r>
        <w:rPr>
          <w:rFonts w:ascii="Charis SIL Regular" w:eastAsia="Charis SIL Regular" w:hAnsi="Charis SIL Regular"/>
          <w:color w:val="000000"/>
        </w:rPr>
        <w:t>whistle along to the radio, her voice a low, comforting murmur amidst the everyday tasks. These weren’t boisterous displays of musical enthusiasm, but intimate, private moments of connection.</w:t>
      </w:r>
    </w:p>
    <w:p w14:paraId="021EAEC6"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Then, one day, she surprised us all by joining a local choir. The idea had come about quite spontaneously. A flyer advertising the choir had been tucked into a local community newsletter, and a casual comment from my sister, Chloe, about enjoying the sound of choral music triggered something within my mother. Initially hesitant, she eventually overcame her reservations, driven by a quiet yearning for something more, something that resonated with the deep </w:t>
      </w:r>
      <w:r>
        <w:br/>
      </w:r>
      <w:r>
        <w:rPr>
          <w:rFonts w:ascii="Charis SIL Regular" w:eastAsia="Charis SIL Regular" w:hAnsi="Charis SIL Regular"/>
          <w:color w:val="000000"/>
        </w:rPr>
        <w:t>wellspring of emotion she had unlocked during the creation of the Palais archive.</w:t>
      </w:r>
    </w:p>
    <w:p w14:paraId="6E239CF8"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choir wasn't just about singing; it was a community, a </w:t>
      </w:r>
      <w:r>
        <w:br/>
      </w:r>
      <w:r>
        <w:rPr>
          <w:rFonts w:ascii="Charis SIL Regular" w:eastAsia="Charis SIL Regular" w:hAnsi="Charis SIL Regular"/>
          <w:color w:val="000000"/>
        </w:rPr>
        <w:t xml:space="preserve">fellowship of voices blending together in harmony. The shared experience of creating music, of working towards a common goal, fostered a sense of belonging and camaraderie that proved </w:t>
      </w:r>
      <w:r>
        <w:br/>
      </w:r>
      <w:r>
        <w:rPr>
          <w:rFonts w:ascii="Charis SIL Regular" w:eastAsia="Charis SIL Regular" w:hAnsi="Charis SIL Regular"/>
          <w:color w:val="000000"/>
        </w:rPr>
        <w:t xml:space="preserve">remarkably therapeutic. My mother, who had always been a </w:t>
      </w:r>
      <w:r>
        <w:br/>
      </w:r>
      <w:r>
        <w:rPr>
          <w:rFonts w:ascii="Charis SIL Regular" w:eastAsia="Charis SIL Regular" w:hAnsi="Charis SIL Regular"/>
          <w:color w:val="000000"/>
        </w:rPr>
        <w:t>reserved individual, found herself opening up to the other members, sharing stories and laughter, forging new friendships.</w:t>
      </w:r>
    </w:p>
    <w:p w14:paraId="6749DB64" w14:textId="77777777" w:rsidR="002505E2" w:rsidRDefault="002505E2">
      <w:pPr>
        <w:sectPr w:rsidR="002505E2">
          <w:pgSz w:w="8000" w:h="12000"/>
          <w:pgMar w:top="442" w:right="648" w:bottom="364" w:left="660" w:header="720" w:footer="720" w:gutter="0"/>
          <w:cols w:space="720"/>
          <w:docGrid w:linePitch="360"/>
        </w:sectPr>
      </w:pPr>
    </w:p>
    <w:p w14:paraId="1772817E" w14:textId="77777777" w:rsidR="002505E2" w:rsidRDefault="002505E2">
      <w:pPr>
        <w:autoSpaceDE w:val="0"/>
        <w:autoSpaceDN w:val="0"/>
        <w:spacing w:after="210" w:line="220" w:lineRule="exact"/>
      </w:pPr>
    </w:p>
    <w:p w14:paraId="1EDE8369" w14:textId="77777777" w:rsidR="002505E2" w:rsidRDefault="00000000">
      <w:pPr>
        <w:autoSpaceDE w:val="0"/>
        <w:autoSpaceDN w:val="0"/>
        <w:spacing w:before="60" w:after="0" w:line="264" w:lineRule="exact"/>
      </w:pPr>
      <w:r>
        <w:rPr>
          <w:rFonts w:ascii="Charis SIL Regular" w:eastAsia="Charis SIL Regular" w:hAnsi="Charis SIL Regular"/>
          <w:color w:val="000000"/>
        </w:rPr>
        <w:t>The repertoire was varied, encompassing everything from classical masterpieces to popular contemporary songs. But it was the old standards, the songs from her youth, the melodies that had once filled the Palais's dance floor, that resonated most deeply with her. These were songs imbued with nostalgia, with memories of youthful exuberance, of romantic encounters, of shared laughter and joy.</w:t>
      </w:r>
    </w:p>
    <w:p w14:paraId="5964154E" w14:textId="77777777" w:rsidR="002505E2" w:rsidRDefault="00000000">
      <w:pPr>
        <w:autoSpaceDE w:val="0"/>
        <w:autoSpaceDN w:val="0"/>
        <w:spacing w:before="60" w:after="0" w:line="264" w:lineRule="exact"/>
        <w:ind w:right="288"/>
      </w:pPr>
      <w:r>
        <w:rPr>
          <w:rFonts w:ascii="Charis SIL Regular" w:eastAsia="Charis SIL Regular" w:hAnsi="Charis SIL Regular"/>
          <w:color w:val="000000"/>
        </w:rPr>
        <w:t>Singing these songs wasn't just about reproducing notes; it was about reconnecting with a past that, rather than being a burden, now served as a wellspring of strength and inspiration.</w:t>
      </w:r>
    </w:p>
    <w:p w14:paraId="6F923A15" w14:textId="77777777" w:rsidR="002505E2" w:rsidRDefault="00000000">
      <w:pPr>
        <w:autoSpaceDE w:val="0"/>
        <w:autoSpaceDN w:val="0"/>
        <w:spacing w:before="264" w:after="0" w:line="264" w:lineRule="exact"/>
      </w:pPr>
      <w:r>
        <w:rPr>
          <w:rFonts w:ascii="Charis SIL Regular" w:eastAsia="Charis SIL Regular" w:hAnsi="Charis SIL Regular"/>
          <w:color w:val="000000"/>
        </w:rPr>
        <w:t>The choir's performances offered further opportunities for personal growth. The initial apprehension she felt about performing in public gradually gave way to a growing sense of confidence and pride. The collective energy of the choir, the shared passion for music, helped her overcome her shyness, fostering a sense of self-assurance that she carried into other aspects of her life. The applause at the end of each performance wasn't just a validation of her musical abilities; it was a validation of her self-worth, a recognition of her strength and resilience.</w:t>
      </w:r>
    </w:p>
    <w:p w14:paraId="57CB3548"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newfound musical engagement also influenced her interactions with her grandchildren. She began to share her love of music with them, singing them lullabies, playing them old records, and </w:t>
      </w:r>
      <w:r>
        <w:br/>
      </w:r>
      <w:r>
        <w:rPr>
          <w:rFonts w:ascii="Charis SIL Regular" w:eastAsia="Charis SIL Regular" w:hAnsi="Charis SIL Regular"/>
          <w:color w:val="000000"/>
        </w:rPr>
        <w:t>teaching them simple songs. Music became a common language, a bridge connecting generations, a shared experience that deepened their bond. The grandchildren, in turn, introduced her to new genres, new artists, broadening her musical horizons and keeping her engaged with the present.</w:t>
      </w:r>
    </w:p>
    <w:p w14:paraId="29C7FC86"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Music, for my mother, wasn't merely a form of entertainment; it was a vital component of her healing process. It provided her with a means of self-expression, a way to process her emotions, to </w:t>
      </w:r>
      <w:r>
        <w:br/>
      </w:r>
      <w:r>
        <w:rPr>
          <w:rFonts w:ascii="Charis SIL Regular" w:eastAsia="Charis SIL Regular" w:hAnsi="Charis SIL Regular"/>
          <w:color w:val="000000"/>
        </w:rPr>
        <w:t xml:space="preserve">reconnect with her past, and to embrace the present. The rhythms and melodies helped her find solace amidst life's complexities, fostering a sense of peace and serenity that permeated all aspects of her life. The shared experience of creating music with others </w:t>
      </w:r>
      <w:r>
        <w:br/>
      </w:r>
      <w:r>
        <w:rPr>
          <w:rFonts w:ascii="Charis SIL Regular" w:eastAsia="Charis SIL Regular" w:hAnsi="Charis SIL Regular"/>
          <w:color w:val="000000"/>
        </w:rPr>
        <w:t xml:space="preserve">strengthened her sense of community, fostering a feeling of </w:t>
      </w:r>
      <w:r>
        <w:br/>
      </w:r>
      <w:r>
        <w:rPr>
          <w:rFonts w:ascii="Charis SIL Regular" w:eastAsia="Charis SIL Regular" w:hAnsi="Charis SIL Regular"/>
          <w:color w:val="000000"/>
        </w:rPr>
        <w:t>belonging and purpose.</w:t>
      </w:r>
    </w:p>
    <w:p w14:paraId="782F73B2" w14:textId="77777777" w:rsidR="002505E2" w:rsidRDefault="002505E2">
      <w:pPr>
        <w:sectPr w:rsidR="002505E2">
          <w:pgSz w:w="8000" w:h="12000"/>
          <w:pgMar w:top="428" w:right="650" w:bottom="524" w:left="660" w:header="720" w:footer="720" w:gutter="0"/>
          <w:cols w:space="720"/>
          <w:docGrid w:linePitch="360"/>
        </w:sectPr>
      </w:pPr>
    </w:p>
    <w:p w14:paraId="4F767DC2" w14:textId="77777777" w:rsidR="002505E2" w:rsidRDefault="002505E2">
      <w:pPr>
        <w:autoSpaceDE w:val="0"/>
        <w:autoSpaceDN w:val="0"/>
        <w:spacing w:after="78" w:line="220" w:lineRule="exact"/>
      </w:pPr>
    </w:p>
    <w:p w14:paraId="0FC34C54" w14:textId="77777777" w:rsidR="002505E2" w:rsidRDefault="00000000">
      <w:pPr>
        <w:autoSpaceDE w:val="0"/>
        <w:autoSpaceDN w:val="0"/>
        <w:spacing w:before="58" w:after="0" w:line="264" w:lineRule="exact"/>
        <w:ind w:right="144"/>
      </w:pPr>
      <w:r>
        <w:rPr>
          <w:rFonts w:ascii="Charis SIL Regular" w:eastAsia="Charis SIL Regular" w:hAnsi="Charis SIL Regular"/>
          <w:color w:val="000000"/>
        </w:rPr>
        <w:t>Moreover, music became a form of self-discovery. As she explored different genres and styles, she uncovered new facets of her personality, new depths of her creativity. The process of learning new songs, of mastering new vocal techniques, fostered a sense of accomplishment and personal growth. The joy she derived from singing wasn't just about the music itself; it was about the process of self-discovery, the unfolding of her own potential.</w:t>
      </w:r>
    </w:p>
    <w:p w14:paraId="5253E59E"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I remember one particular performance vividly. The choir was singing a rendition of "What a Wonderful World," a song that perfectly captured the renewed appreciation for life's simple beauties that had blossomed within my mother. As she sang, her voice filled with a depth of emotion that resonated with the audience, her eyes shining with a quiet joy. In that moment, I saw not just a woman singing a song; I saw a woman embracing life, celebrating the present, and finding beauty in the everyday.</w:t>
      </w:r>
    </w:p>
    <w:p w14:paraId="779CB397"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music didn't erase the sadness associated with the loss of the Palais, nor did it magically resolve all the challenges and anxieties of life. But it provided a powerful counterpoint, a source of strength and resilience amidst the inevitable storms. It was a constant </w:t>
      </w:r>
      <w:r>
        <w:br/>
      </w:r>
      <w:r>
        <w:rPr>
          <w:rFonts w:ascii="Charis SIL Regular" w:eastAsia="Charis SIL Regular" w:hAnsi="Charis SIL Regular"/>
          <w:color w:val="000000"/>
        </w:rPr>
        <w:t>reminder that even in the face of loss and change, there is beauty to be found, joy to be celebrated, and connections to be made. It was a testament to the enduring power of music to uplift, to inspire, and to comfort, a silent affirmation of the human spirit's capacity for healing and renewal.</w:t>
      </w:r>
    </w:p>
    <w:p w14:paraId="51A295D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music, like the garden and the paintings, became a visible manifestation of my mother's inner transformation. It was a tangible symbol of her journey from grief to acceptance, from despair to hope, from a past defined by loss to a present brimming with joy. It was a testament to the power of music to heal, to connect, and to inspire. And it offered a profound insight into the resilience of the human spirit, its remarkable capacity to adapt, to grow, and to find beauty even in the face of adversity. The music, in its own way, danced in the present, echoing the rhythm of my mother’s </w:t>
      </w:r>
      <w:r>
        <w:br/>
      </w:r>
      <w:r>
        <w:rPr>
          <w:rFonts w:ascii="Charis SIL Regular" w:eastAsia="Charis SIL Regular" w:hAnsi="Charis SIL Regular"/>
          <w:color w:val="000000"/>
        </w:rPr>
        <w:t xml:space="preserve">newfound joy, a vibrant testament to the power of embracing life's simple melodies. It was a poignant reminder that even as the </w:t>
      </w:r>
      <w:r>
        <w:br/>
      </w:r>
      <w:r>
        <w:rPr>
          <w:rFonts w:ascii="Charis SIL Regular" w:eastAsia="Charis SIL Regular" w:hAnsi="Charis SIL Regular"/>
          <w:color w:val="000000"/>
        </w:rPr>
        <w:t>landscape of our lives changes, the music of our hearts can continue to play on, a constant source of strength and solace. The enduring</w:t>
      </w:r>
    </w:p>
    <w:p w14:paraId="655B988C" w14:textId="77777777" w:rsidR="002505E2" w:rsidRDefault="002505E2">
      <w:pPr>
        <w:sectPr w:rsidR="002505E2">
          <w:pgSz w:w="8000" w:h="12000"/>
          <w:pgMar w:top="296" w:right="650" w:bottom="392" w:left="660" w:header="720" w:footer="720" w:gutter="0"/>
          <w:cols w:space="720"/>
          <w:docGrid w:linePitch="360"/>
        </w:sectPr>
      </w:pPr>
    </w:p>
    <w:p w14:paraId="05F81039" w14:textId="77777777" w:rsidR="002505E2" w:rsidRDefault="002505E2">
      <w:pPr>
        <w:autoSpaceDE w:val="0"/>
        <w:autoSpaceDN w:val="0"/>
        <w:spacing w:after="78" w:line="220" w:lineRule="exact"/>
      </w:pPr>
    </w:p>
    <w:p w14:paraId="18931AA0"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power of music, its ability to transcend time and circumstance, was a comforting and uplifting reminder that even in the face of loss, the melody of life goes on. And in the present, the music played a vital role in harmonizing the past and the future, weaving a </w:t>
      </w:r>
      <w:r>
        <w:br/>
      </w:r>
      <w:r>
        <w:rPr>
          <w:rFonts w:ascii="Charis SIL Regular" w:eastAsia="Charis SIL Regular" w:hAnsi="Charis SIL Regular"/>
          <w:color w:val="000000"/>
        </w:rPr>
        <w:t>tapestry of joy and resilience for my mother.</w:t>
      </w:r>
    </w:p>
    <w:p w14:paraId="5E711D47" w14:textId="77777777" w:rsidR="002505E2" w:rsidRDefault="002505E2">
      <w:pPr>
        <w:sectPr w:rsidR="002505E2">
          <w:pgSz w:w="8000" w:h="12000"/>
          <w:pgMar w:top="296" w:right="744" w:bottom="1440" w:left="660" w:header="720" w:footer="720" w:gutter="0"/>
          <w:cols w:space="720"/>
          <w:docGrid w:linePitch="360"/>
        </w:sectPr>
      </w:pPr>
    </w:p>
    <w:p w14:paraId="347D0CA1" w14:textId="77777777" w:rsidR="002505E2" w:rsidRDefault="002505E2">
      <w:pPr>
        <w:autoSpaceDE w:val="0"/>
        <w:autoSpaceDN w:val="0"/>
        <w:spacing w:after="224" w:line="220" w:lineRule="exact"/>
      </w:pPr>
    </w:p>
    <w:p w14:paraId="3C5A3C2E" w14:textId="77777777" w:rsidR="002505E2" w:rsidRDefault="00000000">
      <w:pPr>
        <w:autoSpaceDE w:val="0"/>
        <w:autoSpaceDN w:val="0"/>
        <w:spacing w:after="0" w:line="330" w:lineRule="exact"/>
      </w:pPr>
      <w:r>
        <w:rPr>
          <w:rFonts w:ascii="Charis SIL Bold" w:eastAsia="Charis SIL Bold" w:hAnsi="Charis SIL Bold"/>
          <w:b/>
          <w:color w:val="000000"/>
        </w:rPr>
        <w:t>Looking Ahead</w:t>
      </w:r>
    </w:p>
    <w:p w14:paraId="6CC37352" w14:textId="77777777" w:rsidR="002505E2" w:rsidRDefault="00000000">
      <w:pPr>
        <w:autoSpaceDE w:val="0"/>
        <w:autoSpaceDN w:val="0"/>
        <w:spacing w:before="286" w:after="0" w:line="264" w:lineRule="exact"/>
      </w:pPr>
      <w:r>
        <w:rPr>
          <w:rFonts w:ascii="Charis SIL Regular" w:eastAsia="Charis SIL Regular" w:hAnsi="Charis SIL Regular"/>
          <w:color w:val="000000"/>
        </w:rPr>
        <w:t>The scent of honeysuckle, thick and sweet, drifted in through the open window, a fragrant counterpoint to the quiet hum of the afternoon. My mother sat on the porch swing, a half-finished painting resting on the table beside her. The canvas depicted a vibrant field of sunflowers, their faces turned towards the sun, a stark contrast to the grey skies that had dominated the past few months. It was a painting that spoke of hope, of growth, of a future bursting with possibility. It was a far cry from the muted tones of her earlier works, reflecting the profound shift that had taken place within her.</w:t>
      </w:r>
    </w:p>
    <w:p w14:paraId="212BFCFD"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The loss of the Palais, the demolition of a cherished piece of our shared history, had cast a long shadow. But the darkness hadn't consumed her. Instead, it had given way to a fragile dawn, a quiet acceptance that allowed for the blossoming of something new, something unexpected. The garden, her canvases, the choir – these weren’t merely distractions from her grief; they were active </w:t>
      </w:r>
      <w:r>
        <w:br/>
      </w:r>
      <w:r>
        <w:rPr>
          <w:rFonts w:ascii="Charis SIL Regular" w:eastAsia="Charis SIL Regular" w:hAnsi="Charis SIL Regular"/>
          <w:color w:val="000000"/>
        </w:rPr>
        <w:t>participants in her healing process, a testament to the human spirit’s remarkable capacity for resilience.</w:t>
      </w:r>
    </w:p>
    <w:p w14:paraId="2F95347A" w14:textId="77777777" w:rsidR="002505E2" w:rsidRDefault="00000000">
      <w:pPr>
        <w:autoSpaceDE w:val="0"/>
        <w:autoSpaceDN w:val="0"/>
        <w:spacing w:before="264" w:after="0" w:line="264" w:lineRule="exact"/>
      </w:pPr>
      <w:r>
        <w:rPr>
          <w:rFonts w:ascii="Charis SIL Regular" w:eastAsia="Charis SIL Regular" w:hAnsi="Charis SIL Regular"/>
          <w:color w:val="000000"/>
        </w:rPr>
        <w:t>And now, as I watched her, I saw not just a woman recovering from loss, but a woman embracing life with a renewed vigor. She was finding joy in the simple things, in the beauty of nature, in the connection with her community, in the shared moments with her family. The anxieties that had once consumed her – the anxieties about the future, about her children, about her own mortality – had receded, replaced by a quiet confidence, a deep sense of peace.</w:t>
      </w:r>
    </w:p>
    <w:p w14:paraId="0A0AF980" w14:textId="77777777" w:rsidR="002505E2" w:rsidRDefault="00000000">
      <w:pPr>
        <w:autoSpaceDE w:val="0"/>
        <w:autoSpaceDN w:val="0"/>
        <w:spacing w:before="264" w:after="0" w:line="264" w:lineRule="exact"/>
      </w:pPr>
      <w:r>
        <w:rPr>
          <w:rFonts w:ascii="Charis SIL Regular" w:eastAsia="Charis SIL Regular" w:hAnsi="Charis SIL Regular"/>
          <w:color w:val="000000"/>
        </w:rPr>
        <w:t>This wasn't to say that the shadows had completely vanished. The memories of the Palais, of the laughter and the music, the joyous whirl of Saturday night dances, still held a poignant ache. But those memories, once a source of overwhelming sadness, now held a bittersweet quality, a reminder of a cherished past that enriched, rather than diminished, the present. They served as a foundation upon which she was building a new life, a life filled with beauty, connection, and purpose.</w:t>
      </w:r>
    </w:p>
    <w:p w14:paraId="62125A6C" w14:textId="77777777" w:rsidR="002505E2" w:rsidRDefault="002505E2">
      <w:pPr>
        <w:sectPr w:rsidR="002505E2">
          <w:pgSz w:w="8000" w:h="12000"/>
          <w:pgMar w:top="442" w:right="692" w:bottom="496" w:left="660" w:header="720" w:footer="720" w:gutter="0"/>
          <w:cols w:space="720"/>
          <w:docGrid w:linePitch="360"/>
        </w:sectPr>
      </w:pPr>
    </w:p>
    <w:p w14:paraId="7523C08A" w14:textId="77777777" w:rsidR="002505E2" w:rsidRDefault="002505E2">
      <w:pPr>
        <w:autoSpaceDE w:val="0"/>
        <w:autoSpaceDN w:val="0"/>
        <w:spacing w:after="78" w:line="220" w:lineRule="exact"/>
      </w:pPr>
    </w:p>
    <w:p w14:paraId="779E7021"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The transformation in my sister, Chloe, was equally profound. She had always been a driven individual, ambitious and fiercely </w:t>
      </w:r>
      <w:r>
        <w:br/>
      </w:r>
      <w:r>
        <w:rPr>
          <w:rFonts w:ascii="Charis SIL Regular" w:eastAsia="Charis SIL Regular" w:hAnsi="Charis SIL Regular"/>
          <w:color w:val="000000"/>
        </w:rPr>
        <w:t xml:space="preserve">independent. The pressures of motherhood, the demands of her career, had weighed heavily on her, leaving her feeling stretched thin, constantly juggling competing priorities. The anxieties that had been so apparent before started to slowly subside. It was subtle at first, but a growing sense of ease started to appear in her </w:t>
      </w:r>
      <w:r>
        <w:br/>
      </w:r>
      <w:r>
        <w:rPr>
          <w:rFonts w:ascii="Charis SIL Regular" w:eastAsia="Charis SIL Regular" w:hAnsi="Charis SIL Regular"/>
          <w:color w:val="000000"/>
        </w:rPr>
        <w:t>demeanor.</w:t>
      </w:r>
    </w:p>
    <w:p w14:paraId="1440A7E3"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She was learning to prioritize her well-being, to carve out time for herself, to find moments of joy amidst the chaos. The understanding and support from my mother, the shared experiences they had forged over the course of the previous months, served as a </w:t>
      </w:r>
      <w:r>
        <w:br/>
      </w:r>
      <w:r>
        <w:rPr>
          <w:rFonts w:ascii="Charis SIL Regular" w:eastAsia="Charis SIL Regular" w:hAnsi="Charis SIL Regular"/>
          <w:color w:val="000000"/>
        </w:rPr>
        <w:t xml:space="preserve">cornerstone in her journey. And like her mother, she began to embrace the beauty of the simple things. The laughter of her </w:t>
      </w:r>
      <w:r>
        <w:br/>
      </w:r>
      <w:r>
        <w:rPr>
          <w:rFonts w:ascii="Charis SIL Regular" w:eastAsia="Charis SIL Regular" w:hAnsi="Charis SIL Regular"/>
          <w:color w:val="000000"/>
        </w:rPr>
        <w:t>children, the warmth of the sun on her skin, the peaceful moments spent nurturing her own small garden, these simple things had started to take on a more profound meaning, becoming anchors that kept her grounded amidst the daily flux.</w:t>
      </w:r>
    </w:p>
    <w:p w14:paraId="0F7579B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Observing both my mother and sister, I began to reflect on the cyclical nature of life, on the ebb and flow of joy and sorrow, on the enduring power of family. The challenges they faced mirrored those of generations past, and yet, their responses, their ways of </w:t>
      </w:r>
      <w:r>
        <w:br/>
      </w:r>
      <w:r>
        <w:rPr>
          <w:rFonts w:ascii="Charis SIL Regular" w:eastAsia="Charis SIL Regular" w:hAnsi="Charis SIL Regular"/>
          <w:color w:val="000000"/>
        </w:rPr>
        <w:t>navigating these difficulties, felt distinctly modern, a reflection of their own unique journeys.</w:t>
      </w:r>
    </w:p>
    <w:p w14:paraId="28CB61E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Their paths weren’t without their stumbles and setbacks, of course. There were moments of frustration, of exhaustion, of doubt. Yet, they persevered, finding strength in their shared experiences, in their unwavering commitment to one another, and in their </w:t>
      </w:r>
      <w:r>
        <w:br/>
      </w:r>
      <w:r>
        <w:rPr>
          <w:rFonts w:ascii="Charis SIL Regular" w:eastAsia="Charis SIL Regular" w:hAnsi="Charis SIL Regular"/>
          <w:color w:val="000000"/>
        </w:rPr>
        <w:t>newfound ability to embrace the present moment, to savor the simple joys.</w:t>
      </w:r>
    </w:p>
    <w:p w14:paraId="1D77E7DC" w14:textId="77777777" w:rsidR="002505E2" w:rsidRDefault="00000000">
      <w:pPr>
        <w:autoSpaceDE w:val="0"/>
        <w:autoSpaceDN w:val="0"/>
        <w:spacing w:before="266" w:after="0" w:line="264" w:lineRule="exact"/>
      </w:pPr>
      <w:r>
        <w:rPr>
          <w:rFonts w:ascii="Charis SIL Regular" w:eastAsia="Charis SIL Regular" w:hAnsi="Charis SIL Regular"/>
          <w:color w:val="000000"/>
        </w:rPr>
        <w:t>The future, once a daunting prospect filled with uncertainties, now seemed to hold a different kind of promise. It wasn't a promise of freedom from challenges, but rather a promise of resilience, of the capacity to adapt, to grow, to find happiness even amidst adversity. The anxieties remained, but they no longer held the same power; they were met with a quiet strength, a calm acceptance that</w:t>
      </w:r>
    </w:p>
    <w:p w14:paraId="1C06AFF3" w14:textId="77777777" w:rsidR="002505E2" w:rsidRDefault="002505E2">
      <w:pPr>
        <w:sectPr w:rsidR="002505E2">
          <w:pgSz w:w="8000" w:h="12000"/>
          <w:pgMar w:top="296" w:right="656" w:bottom="392" w:left="660" w:header="720" w:footer="720" w:gutter="0"/>
          <w:cols w:space="720"/>
          <w:docGrid w:linePitch="360"/>
        </w:sectPr>
      </w:pPr>
    </w:p>
    <w:p w14:paraId="4798CCA0" w14:textId="77777777" w:rsidR="002505E2" w:rsidRDefault="002505E2">
      <w:pPr>
        <w:autoSpaceDE w:val="0"/>
        <w:autoSpaceDN w:val="0"/>
        <w:spacing w:after="78" w:line="220" w:lineRule="exact"/>
      </w:pPr>
    </w:p>
    <w:p w14:paraId="4BEEFDAD" w14:textId="77777777" w:rsidR="002505E2" w:rsidRDefault="00000000">
      <w:pPr>
        <w:autoSpaceDE w:val="0"/>
        <w:autoSpaceDN w:val="0"/>
        <w:spacing w:after="0" w:line="322" w:lineRule="exact"/>
      </w:pPr>
      <w:r>
        <w:rPr>
          <w:rFonts w:ascii="Charis SIL Regular" w:eastAsia="Charis SIL Regular" w:hAnsi="Charis SIL Regular"/>
          <w:color w:val="000000"/>
        </w:rPr>
        <w:t>recognized the inevitability of life's uncertainties.</w:t>
      </w:r>
    </w:p>
    <w:p w14:paraId="2A86B0BD"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The hope for the future wasn’t tied to a specific outcome, to a particular achievement, but rather to the ongoing process of </w:t>
      </w:r>
      <w:r>
        <w:br/>
      </w:r>
      <w:r>
        <w:rPr>
          <w:rFonts w:ascii="Charis SIL Regular" w:eastAsia="Charis SIL Regular" w:hAnsi="Charis SIL Regular"/>
          <w:color w:val="000000"/>
        </w:rPr>
        <w:t xml:space="preserve">growth, connection and self-discovery. It was the hope born of shared moments, of laughter and tears, of a deepened </w:t>
      </w:r>
      <w:r>
        <w:br/>
      </w:r>
      <w:r>
        <w:rPr>
          <w:rFonts w:ascii="Charis SIL Regular" w:eastAsia="Charis SIL Regular" w:hAnsi="Charis SIL Regular"/>
          <w:color w:val="000000"/>
        </w:rPr>
        <w:t>understanding of oneself and one's place in the world. It was a hope rooted in the quiet resilience of the human spirit, its remarkable capacity to find joy in the midst of sorrow.</w:t>
      </w:r>
    </w:p>
    <w:p w14:paraId="0C3702CD" w14:textId="77777777" w:rsidR="002505E2" w:rsidRDefault="00000000">
      <w:pPr>
        <w:autoSpaceDE w:val="0"/>
        <w:autoSpaceDN w:val="0"/>
        <w:spacing w:before="264" w:after="0" w:line="264" w:lineRule="exact"/>
      </w:pPr>
      <w:r>
        <w:rPr>
          <w:rFonts w:ascii="Charis SIL Regular" w:eastAsia="Charis SIL Regular" w:hAnsi="Charis SIL Regular"/>
          <w:color w:val="000000"/>
        </w:rPr>
        <w:t>Looking ahead, I saw not a perfect future, but a future filled with the potential for beauty and grace. A future where the memories of the Palais, while bittersweet, served as a reminder of the joy and connection that life could offer, a future where the lessons learned from loss and grief could fuel a deeper appreciation for the present moment. It is a future where the songs of the heart continued to play on, a constant reminder that the dance of life, with all its complexities and contradictions, is a journey worth embracing. A future where, even amidst the inevitable challenges, the capacity for happiness and fulfillment remained a powerful and enduring force.</w:t>
      </w:r>
    </w:p>
    <w:p w14:paraId="35733888"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quiet strength that my mother and sister had demonstrated wasn't merely a response to their specific circumstances; it was a reflection of a larger shift, a collective awakening of a generation learning to prioritize well-being, to seek balance amidst the </w:t>
      </w:r>
      <w:r>
        <w:br/>
      </w:r>
      <w:r>
        <w:rPr>
          <w:rFonts w:ascii="Charis SIL Regular" w:eastAsia="Charis SIL Regular" w:hAnsi="Charis SIL Regular"/>
          <w:color w:val="000000"/>
        </w:rPr>
        <w:t>competing demands of modern life, and to find joy in the everyday.</w:t>
      </w:r>
    </w:p>
    <w:p w14:paraId="204C8CE1" w14:textId="77777777" w:rsidR="002505E2" w:rsidRDefault="00000000">
      <w:pPr>
        <w:autoSpaceDE w:val="0"/>
        <w:autoSpaceDN w:val="0"/>
        <w:spacing w:before="264" w:after="0" w:line="264" w:lineRule="exact"/>
      </w:pPr>
      <w:r>
        <w:rPr>
          <w:rFonts w:ascii="Charis SIL Regular" w:eastAsia="Charis SIL Regular" w:hAnsi="Charis SIL Regular"/>
          <w:color w:val="000000"/>
        </w:rPr>
        <w:t>This new awareness wasn’t a rejection of ambition or achievement, but rather a conscious effort to integrate these pursuits into a more holistic perspective, one that valued connection, mindfulness, and a deeper appreciation for the simple joys. It was a testament to the enduring power of the human spirit, to its remarkable capacity to adapt, to grow, and to find meaning in the face of adversity.</w:t>
      </w:r>
    </w:p>
    <w:p w14:paraId="33C5548D" w14:textId="77777777" w:rsidR="002505E2" w:rsidRDefault="00000000">
      <w:pPr>
        <w:autoSpaceDE w:val="0"/>
        <w:autoSpaceDN w:val="0"/>
        <w:spacing w:before="264" w:after="0" w:line="264" w:lineRule="exact"/>
      </w:pPr>
      <w:r>
        <w:rPr>
          <w:rFonts w:ascii="Charis SIL Regular" w:eastAsia="Charis SIL Regular" w:hAnsi="Charis SIL Regular"/>
          <w:color w:val="000000"/>
        </w:rPr>
        <w:t>The future, then, was not a predetermined destination, but a path paved with possibility, a journey of continuous discovery and growth. It was a future that wasn't about avoiding pain or hardship but about navigating them with grace, resilience, and a profound appreciation for the simple beauties of life. It was a future where</w:t>
      </w:r>
    </w:p>
    <w:p w14:paraId="344983A2" w14:textId="77777777" w:rsidR="002505E2" w:rsidRDefault="002505E2">
      <w:pPr>
        <w:sectPr w:rsidR="002505E2">
          <w:pgSz w:w="8000" w:h="12000"/>
          <w:pgMar w:top="296" w:right="686" w:bottom="392" w:left="660" w:header="720" w:footer="720" w:gutter="0"/>
          <w:cols w:space="720"/>
          <w:docGrid w:linePitch="360"/>
        </w:sectPr>
      </w:pPr>
    </w:p>
    <w:p w14:paraId="034BB299" w14:textId="77777777" w:rsidR="002505E2" w:rsidRDefault="002505E2">
      <w:pPr>
        <w:autoSpaceDE w:val="0"/>
        <w:autoSpaceDN w:val="0"/>
        <w:spacing w:after="78" w:line="220" w:lineRule="exact"/>
      </w:pPr>
    </w:p>
    <w:p w14:paraId="0A0F5BC5" w14:textId="77777777" w:rsidR="002505E2" w:rsidRDefault="00000000">
      <w:pPr>
        <w:autoSpaceDE w:val="0"/>
        <w:autoSpaceDN w:val="0"/>
        <w:spacing w:before="58" w:after="0" w:line="264" w:lineRule="exact"/>
      </w:pPr>
      <w:r>
        <w:rPr>
          <w:rFonts w:ascii="Charis SIL Regular" w:eastAsia="Charis SIL Regular" w:hAnsi="Charis SIL Regular"/>
          <w:color w:val="000000"/>
        </w:rPr>
        <w:t>the music of the heart continued to play on, a harmonious blend of past, present, and future, a testament to the enduring power of the human spirit. And it was a future I felt profoundly hopeful about. A future where the lessons learned in the shadow of loss could pave the way for a deeper and more meaningful existence. A future where the dance continues, not in the grand hall of a bygone era, but in the quiet moments of everyday life. The dance continues, a celebration of resilience, a testament to the enduring power of hope.</w:t>
      </w:r>
    </w:p>
    <w:p w14:paraId="0A40534A" w14:textId="77777777" w:rsidR="002505E2" w:rsidRDefault="002505E2">
      <w:pPr>
        <w:sectPr w:rsidR="002505E2">
          <w:pgSz w:w="8000" w:h="12000"/>
          <w:pgMar w:top="296" w:right="722" w:bottom="1440" w:left="660" w:header="720" w:footer="720" w:gutter="0"/>
          <w:cols w:space="720"/>
          <w:docGrid w:linePitch="360"/>
        </w:sectPr>
      </w:pPr>
    </w:p>
    <w:p w14:paraId="60C7E343" w14:textId="77777777" w:rsidR="002505E2" w:rsidRDefault="002505E2">
      <w:pPr>
        <w:autoSpaceDE w:val="0"/>
        <w:autoSpaceDN w:val="0"/>
        <w:spacing w:after="224" w:line="220" w:lineRule="exact"/>
      </w:pPr>
    </w:p>
    <w:p w14:paraId="6F66646C" w14:textId="77777777" w:rsidR="002505E2" w:rsidRDefault="00000000">
      <w:pPr>
        <w:autoSpaceDE w:val="0"/>
        <w:autoSpaceDN w:val="0"/>
        <w:spacing w:after="0" w:line="330" w:lineRule="exact"/>
      </w:pPr>
      <w:r>
        <w:rPr>
          <w:rFonts w:ascii="Charis SIL Bold" w:eastAsia="Charis SIL Bold" w:hAnsi="Charis SIL Bold"/>
          <w:b/>
          <w:color w:val="000000"/>
        </w:rPr>
        <w:t>Acceptance and Gratitude</w:t>
      </w:r>
    </w:p>
    <w:p w14:paraId="46276970" w14:textId="77777777" w:rsidR="002505E2" w:rsidRDefault="00000000">
      <w:pPr>
        <w:autoSpaceDE w:val="0"/>
        <w:autoSpaceDN w:val="0"/>
        <w:spacing w:before="286" w:after="0" w:line="264" w:lineRule="exact"/>
      </w:pPr>
      <w:r>
        <w:rPr>
          <w:rFonts w:ascii="Charis SIL Regular" w:eastAsia="Charis SIL Regular" w:hAnsi="Charis SIL Regular"/>
          <w:color w:val="000000"/>
        </w:rPr>
        <w:t>The sun dipped below the horizon, painting the sky in hues of orange and purple, a breathtaking spectacle that mirrored the quiet transformation unfolding within me. Watching my mother and sister, I felt a profound sense of gratitude wash over me, a feeling so intense it almost brought tears to my eyes. Their journeys, though deeply personal, resonated with a universal truth: the power of acceptance and the profound joy of gratitude.</w:t>
      </w:r>
    </w:p>
    <w:p w14:paraId="7104BE3C"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Their ability to find peace, to embrace the present moment with open hearts, wasn't a miraculous escape from hardship; it was a conscious choice, a deliberate turning toward the light. It was a testament to the resilience of the human spirit, its incredible </w:t>
      </w:r>
      <w:r>
        <w:br/>
      </w:r>
      <w:r>
        <w:rPr>
          <w:rFonts w:ascii="Charis SIL Regular" w:eastAsia="Charis SIL Regular" w:hAnsi="Charis SIL Regular"/>
          <w:color w:val="000000"/>
        </w:rPr>
        <w:t xml:space="preserve">capacity to not just survive, but to thrive, even in the face of </w:t>
      </w:r>
      <w:r>
        <w:br/>
      </w:r>
      <w:r>
        <w:rPr>
          <w:rFonts w:ascii="Charis SIL Regular" w:eastAsia="Charis SIL Regular" w:hAnsi="Charis SIL Regular"/>
          <w:color w:val="000000"/>
        </w:rPr>
        <w:t xml:space="preserve">profound loss. The Palais, once a symbol of youthful exuberance and carefree joy, had been replaced by a stark parking lot, a </w:t>
      </w:r>
      <w:r>
        <w:br/>
      </w:r>
      <w:r>
        <w:rPr>
          <w:rFonts w:ascii="Charis SIL Regular" w:eastAsia="Charis SIL Regular" w:hAnsi="Charis SIL Regular"/>
          <w:color w:val="000000"/>
        </w:rPr>
        <w:t>tangible reminder of the ephemeral nature of time. Yet, its memory, far from being a source of perpetual sorrow, had become a catalyst for growth, a springboard for a deeper appreciation of life's fleeting beauty.</w:t>
      </w:r>
    </w:p>
    <w:p w14:paraId="5E02E7C0" w14:textId="77777777" w:rsidR="002505E2" w:rsidRDefault="00000000">
      <w:pPr>
        <w:autoSpaceDE w:val="0"/>
        <w:autoSpaceDN w:val="0"/>
        <w:spacing w:before="264" w:after="0" w:line="264" w:lineRule="exact"/>
      </w:pPr>
      <w:r>
        <w:rPr>
          <w:rFonts w:ascii="Charis SIL Regular" w:eastAsia="Charis SIL Regular" w:hAnsi="Charis SIL Regular"/>
          <w:color w:val="000000"/>
        </w:rPr>
        <w:t>The anxieties that had once plagued them – the anxieties about the future, about their children, about their own mortality – hadn't simply vanished; they had been integrated into a larger context, a wider perspective that acknowledged the inevitability of life's challenges while embracing the richness of each passing moment. They had learned to dance with the shadows, to find beauty in the bittersweet tapestry of existence.</w:t>
      </w:r>
    </w:p>
    <w:p w14:paraId="30819694" w14:textId="77777777" w:rsidR="002505E2" w:rsidRDefault="00000000">
      <w:pPr>
        <w:autoSpaceDE w:val="0"/>
        <w:autoSpaceDN w:val="0"/>
        <w:spacing w:before="264" w:after="0" w:line="264" w:lineRule="exact"/>
      </w:pPr>
      <w:r>
        <w:rPr>
          <w:rFonts w:ascii="Charis SIL Regular" w:eastAsia="Charis SIL Regular" w:hAnsi="Charis SIL Regular"/>
          <w:color w:val="000000"/>
        </w:rPr>
        <w:t>This wasn't a passive acceptance, a resignation to fate. It was an active embrace, a conscious decision to focus on the positive, to cultivate gratitude for the blessings in their lives, no matter how small. The laughter of their grandchildren, the warmth of the sun on their skin, the simple act of sharing a meal together – these were the moments they cherished, the moments that filled their hearts with a quiet joy that transcended the pain of the past.</w:t>
      </w:r>
    </w:p>
    <w:p w14:paraId="767A7FD5" w14:textId="77777777" w:rsidR="002505E2" w:rsidRDefault="00000000">
      <w:pPr>
        <w:autoSpaceDE w:val="0"/>
        <w:autoSpaceDN w:val="0"/>
        <w:spacing w:before="206" w:after="0" w:line="322" w:lineRule="exact"/>
      </w:pPr>
      <w:r>
        <w:rPr>
          <w:rFonts w:ascii="Charis SIL Regular" w:eastAsia="Charis SIL Regular" w:hAnsi="Charis SIL Regular"/>
          <w:color w:val="000000"/>
        </w:rPr>
        <w:t>My mother's garden, once a neglected patch of land, had become a</w:t>
      </w:r>
    </w:p>
    <w:p w14:paraId="548706F0" w14:textId="77777777" w:rsidR="002505E2" w:rsidRDefault="002505E2">
      <w:pPr>
        <w:sectPr w:rsidR="002505E2">
          <w:pgSz w:w="8000" w:h="12000"/>
          <w:pgMar w:top="442" w:right="654" w:bottom="364" w:left="660" w:header="720" w:footer="720" w:gutter="0"/>
          <w:cols w:space="720"/>
          <w:docGrid w:linePitch="360"/>
        </w:sectPr>
      </w:pPr>
    </w:p>
    <w:p w14:paraId="5B220911" w14:textId="77777777" w:rsidR="002505E2" w:rsidRDefault="002505E2">
      <w:pPr>
        <w:autoSpaceDE w:val="0"/>
        <w:autoSpaceDN w:val="0"/>
        <w:spacing w:after="78" w:line="220" w:lineRule="exact"/>
      </w:pPr>
    </w:p>
    <w:p w14:paraId="43C2AFE3"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vibrant sanctuary, a reflection of her inner transformation. The sunflowers, their faces turned towards the sun, seemed to embody her renewed spirit, a testament to her ability to find growth even amidst hardship. Her paintings, once dominated by muted tones, now burst with color and life, a visual representation of her </w:t>
      </w:r>
      <w:r>
        <w:br/>
      </w:r>
      <w:r>
        <w:rPr>
          <w:rFonts w:ascii="Charis SIL Regular" w:eastAsia="Charis SIL Regular" w:hAnsi="Charis SIL Regular"/>
          <w:color w:val="000000"/>
        </w:rPr>
        <w:t>blossoming joy. The choir, too, had become a source of comfort and connection, a shared space where she could express her emotions and connect with others who understood her journey.</w:t>
      </w:r>
    </w:p>
    <w:p w14:paraId="1EE261B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Chloe, too, had undergone a profound transformation. The </w:t>
      </w:r>
      <w:r>
        <w:br/>
      </w:r>
      <w:r>
        <w:rPr>
          <w:rFonts w:ascii="Charis SIL Regular" w:eastAsia="Charis SIL Regular" w:hAnsi="Charis SIL Regular"/>
          <w:color w:val="000000"/>
        </w:rPr>
        <w:t>pressures of motherhood and her demanding career had once left her feeling overwhelmed and exhausted. But she had learned to prioritize her well-being, to carve out time for herself, to nurture her own soul amidst the chaos of daily life. She had discovered the power of mindfulness, the importance of setting boundaries, and the simple joy of being present in the moment. The anxieties that had once consumed her still surfaced, but they no longer held the same power. She had learned to meet them with quiet strength, with a calm acceptance that allowed her to navigate them with grace and resilience.</w:t>
      </w:r>
    </w:p>
    <w:p w14:paraId="6DCBA9E8"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Their journey of acceptance and gratitude wasn't a linear path; it was a winding road, filled with twists and turns, moments of doubt and despair interspersed with bursts of unexpected joy. There were times when the shadows seemed to engulf them, when the weight of their past threatened to overwhelm them. But they persevered, drawing strength from their shared experiences, from their </w:t>
      </w:r>
      <w:r>
        <w:br/>
      </w:r>
      <w:r>
        <w:rPr>
          <w:rFonts w:ascii="Charis SIL Regular" w:eastAsia="Charis SIL Regular" w:hAnsi="Charis SIL Regular"/>
          <w:color w:val="000000"/>
        </w:rPr>
        <w:t>unwavering commitment to one another, and from their growing ability to embrace the present moment.</w:t>
      </w:r>
    </w:p>
    <w:p w14:paraId="39420FDC" w14:textId="77777777" w:rsidR="002505E2" w:rsidRDefault="00000000">
      <w:pPr>
        <w:autoSpaceDE w:val="0"/>
        <w:autoSpaceDN w:val="0"/>
        <w:spacing w:before="264" w:after="0" w:line="264" w:lineRule="exact"/>
      </w:pPr>
      <w:r>
        <w:rPr>
          <w:rFonts w:ascii="Charis SIL Regular" w:eastAsia="Charis SIL Regular" w:hAnsi="Charis SIL Regular"/>
          <w:color w:val="000000"/>
        </w:rPr>
        <w:t>Their transformation inspired me, filled me with a sense of hope and possibility. It was a testament to the power of human resilience, to the remarkable capacity of the human heart to heal, to grow, and to find joy even amidst profound sorrow. It was a reminder that life, with all its complexities and contradictions, is a precious gift, a journey worth embracing with open arms, even when the path is challenging.</w:t>
      </w:r>
    </w:p>
    <w:p w14:paraId="36673806" w14:textId="77777777" w:rsidR="002505E2" w:rsidRDefault="00000000">
      <w:pPr>
        <w:autoSpaceDE w:val="0"/>
        <w:autoSpaceDN w:val="0"/>
        <w:spacing w:before="264" w:after="0" w:line="264" w:lineRule="exact"/>
      </w:pPr>
      <w:r>
        <w:rPr>
          <w:rFonts w:ascii="Charis SIL Regular" w:eastAsia="Charis SIL Regular" w:hAnsi="Charis SIL Regular"/>
          <w:color w:val="000000"/>
        </w:rPr>
        <w:t>The memories of the Palais, the Saturday night dances, the laughter and the music, remained a cherished part of our shared history. But</w:t>
      </w:r>
    </w:p>
    <w:p w14:paraId="30DD1480" w14:textId="77777777" w:rsidR="002505E2" w:rsidRDefault="002505E2">
      <w:pPr>
        <w:sectPr w:rsidR="002505E2">
          <w:pgSz w:w="8000" w:h="12000"/>
          <w:pgMar w:top="296" w:right="642" w:bottom="392" w:left="660" w:header="720" w:footer="720" w:gutter="0"/>
          <w:cols w:space="720"/>
          <w:docGrid w:linePitch="360"/>
        </w:sectPr>
      </w:pPr>
    </w:p>
    <w:p w14:paraId="2C682F91" w14:textId="77777777" w:rsidR="002505E2" w:rsidRDefault="002505E2">
      <w:pPr>
        <w:autoSpaceDE w:val="0"/>
        <w:autoSpaceDN w:val="0"/>
        <w:spacing w:after="78" w:line="220" w:lineRule="exact"/>
      </w:pPr>
    </w:p>
    <w:p w14:paraId="33F5A8F1" w14:textId="77777777" w:rsidR="002505E2" w:rsidRDefault="00000000">
      <w:pPr>
        <w:autoSpaceDE w:val="0"/>
        <w:autoSpaceDN w:val="0"/>
        <w:spacing w:before="60" w:after="0" w:line="264" w:lineRule="exact"/>
        <w:ind w:right="144"/>
      </w:pPr>
      <w:r>
        <w:rPr>
          <w:rFonts w:ascii="Charis SIL Regular" w:eastAsia="Charis SIL Regular" w:hAnsi="Charis SIL Regular"/>
          <w:color w:val="000000"/>
        </w:rPr>
        <w:t>these memories, once a source of overwhelming sadness, had transformed into a bittersweet reminder of the joy and connection that life could offer. They were not a burden to be carried, but a source of inspiration, a reminder of the fleeting beauty of the present moment.</w:t>
      </w:r>
    </w:p>
    <w:p w14:paraId="725EE22A"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This acceptance, this profound gratitude for the gifts of life, wasn't a denial of the past or an avoidance of future uncertainties. It was, instead, a conscious choice to embrace the present, to savor the simple joys, and to find meaning in the everyday. It was a </w:t>
      </w:r>
      <w:r>
        <w:br/>
      </w:r>
      <w:r>
        <w:rPr>
          <w:rFonts w:ascii="Charis SIL Regular" w:eastAsia="Charis SIL Regular" w:hAnsi="Charis SIL Regular"/>
          <w:color w:val="000000"/>
        </w:rPr>
        <w:t>recognition that life is a dance, a continuous flow of highs and lows, of triumphs and setbacks, of joy and sorrow. And the art of living lies in the ability to move gracefully through it all, to find beauty in the unexpected, and to express gratitude for the journey itself.</w:t>
      </w:r>
    </w:p>
    <w:p w14:paraId="3D176370"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book ends not with a triumphant resolution, but with a quiet affirmation, a gentle nod to the ongoing dance of life. The music continues to play on, a harmonious blend of past, present, and future. The melody may shift, the tempo may change, but the rhythm of life endures, a constant reminder of our capacity for resilience, our ability to find joy even amidst sorrow. It is a </w:t>
      </w:r>
      <w:r>
        <w:br/>
      </w:r>
      <w:r>
        <w:rPr>
          <w:rFonts w:ascii="Charis SIL Regular" w:eastAsia="Charis SIL Regular" w:hAnsi="Charis SIL Regular"/>
          <w:color w:val="000000"/>
        </w:rPr>
        <w:t>reminder that the dance continues, not just in the grand halls of our memory, but in the quiet, intimate moments of everyday life.</w:t>
      </w:r>
    </w:p>
    <w:p w14:paraId="454E9508"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And as the final notes fade, a sense of peace settles, a quiet </w:t>
      </w:r>
      <w:r>
        <w:br/>
      </w:r>
      <w:r>
        <w:rPr>
          <w:rFonts w:ascii="Charis SIL Regular" w:eastAsia="Charis SIL Regular" w:hAnsi="Charis SIL Regular"/>
          <w:color w:val="000000"/>
        </w:rPr>
        <w:t xml:space="preserve">understanding that the journey itself, with all its complexities and contradictions, is a testament to the enduring power of the human spirit, its remarkable capacity to adapt, to grow, and to find </w:t>
      </w:r>
      <w:r>
        <w:br/>
      </w:r>
      <w:r>
        <w:rPr>
          <w:rFonts w:ascii="Charis SIL Regular" w:eastAsia="Charis SIL Regular" w:hAnsi="Charis SIL Regular"/>
          <w:color w:val="000000"/>
        </w:rPr>
        <w:t xml:space="preserve">meaning in the face of adversity. It is a testament to the power of acceptance, the profound joy of gratitude, and the beauty of </w:t>
      </w:r>
      <w:r>
        <w:br/>
      </w:r>
      <w:r>
        <w:rPr>
          <w:rFonts w:ascii="Charis SIL Regular" w:eastAsia="Charis SIL Regular" w:hAnsi="Charis SIL Regular"/>
          <w:color w:val="000000"/>
        </w:rPr>
        <w:t xml:space="preserve">dancing in the present. The music fades, but the echoes remain, resonating with the quiet strength of a generation finding its way, one step at a time, in the intricate dance of life. The dance </w:t>
      </w:r>
      <w:r>
        <w:br/>
      </w:r>
      <w:r>
        <w:rPr>
          <w:rFonts w:ascii="Charis SIL Regular" w:eastAsia="Charis SIL Regular" w:hAnsi="Charis SIL Regular"/>
          <w:color w:val="000000"/>
        </w:rPr>
        <w:t xml:space="preserve">continues. The music lives on. The heart beats on. And that, </w:t>
      </w:r>
      <w:r>
        <w:br/>
      </w:r>
      <w:r>
        <w:rPr>
          <w:rFonts w:ascii="Charis SIL Regular" w:eastAsia="Charis SIL Regular" w:hAnsi="Charis SIL Regular"/>
          <w:color w:val="000000"/>
        </w:rPr>
        <w:t xml:space="preserve">ultimately, is all that matters. The legacy of the Palais, the legacy of family, the legacy of life itself, lives on in the quiet rhythm of our hearts, a continuous and beautiful symphony played out in the present moment. And in that present moment, lies all the </w:t>
      </w:r>
      <w:r>
        <w:br/>
      </w:r>
      <w:r>
        <w:rPr>
          <w:rFonts w:ascii="Charis SIL Regular" w:eastAsia="Charis SIL Regular" w:hAnsi="Charis SIL Regular"/>
          <w:color w:val="000000"/>
        </w:rPr>
        <w:t>acceptance and gratitude we could ever need.</w:t>
      </w:r>
    </w:p>
    <w:p w14:paraId="72B82979" w14:textId="77777777" w:rsidR="002505E2" w:rsidRDefault="002505E2">
      <w:pPr>
        <w:sectPr w:rsidR="002505E2">
          <w:pgSz w:w="8000" w:h="12000"/>
          <w:pgMar w:top="296" w:right="644" w:bottom="524" w:left="660" w:header="720" w:footer="720" w:gutter="0"/>
          <w:cols w:space="720"/>
          <w:docGrid w:linePitch="360"/>
        </w:sectPr>
      </w:pPr>
    </w:p>
    <w:p w14:paraId="1E1BF16F" w14:textId="77777777" w:rsidR="002505E2" w:rsidRDefault="002505E2">
      <w:pPr>
        <w:autoSpaceDE w:val="0"/>
        <w:autoSpaceDN w:val="0"/>
        <w:spacing w:after="224" w:line="220" w:lineRule="exact"/>
      </w:pPr>
    </w:p>
    <w:p w14:paraId="3109E726" w14:textId="77777777" w:rsidR="002505E2" w:rsidRDefault="00000000">
      <w:pPr>
        <w:autoSpaceDE w:val="0"/>
        <w:autoSpaceDN w:val="0"/>
        <w:spacing w:after="0" w:line="330" w:lineRule="exact"/>
      </w:pPr>
      <w:r>
        <w:rPr>
          <w:rFonts w:ascii="Charis SIL Bold" w:eastAsia="Charis SIL Bold" w:hAnsi="Charis SIL Bold"/>
          <w:b/>
          <w:color w:val="000000"/>
        </w:rPr>
        <w:t>Hidden Connections</w:t>
      </w:r>
    </w:p>
    <w:p w14:paraId="63F55CA4" w14:textId="77777777" w:rsidR="002505E2" w:rsidRDefault="00000000">
      <w:pPr>
        <w:autoSpaceDE w:val="0"/>
        <w:autoSpaceDN w:val="0"/>
        <w:spacing w:before="286" w:after="0" w:line="264" w:lineRule="exact"/>
        <w:ind w:right="144"/>
      </w:pPr>
      <w:r>
        <w:rPr>
          <w:rFonts w:ascii="Charis SIL Regular" w:eastAsia="Charis SIL Regular" w:hAnsi="Charis SIL Regular"/>
          <w:color w:val="000000"/>
        </w:rPr>
        <w:t xml:space="preserve">The demolition of the Palais, that vibrant heart of our childhood, wasn't just the erasure of a building; it was the symbolic </w:t>
      </w:r>
      <w:r>
        <w:br/>
      </w:r>
      <w:r>
        <w:rPr>
          <w:rFonts w:ascii="Charis SIL Regular" w:eastAsia="Charis SIL Regular" w:hAnsi="Charis SIL Regular"/>
          <w:color w:val="000000"/>
        </w:rPr>
        <w:t xml:space="preserve">dismantling of an era. It marked a shift not just in the physical landscape, but in the emotional topography of our lives. Yet, even in that loss, there were unseen threads, delicate and almost </w:t>
      </w:r>
      <w:r>
        <w:br/>
      </w:r>
      <w:r>
        <w:rPr>
          <w:rFonts w:ascii="Charis SIL Regular" w:eastAsia="Charis SIL Regular" w:hAnsi="Charis SIL Regular"/>
          <w:color w:val="000000"/>
        </w:rPr>
        <w:t xml:space="preserve">invisible, connecting the past to the present, weaving a tapestry of experiences that bound us together in ways we hadn't fully </w:t>
      </w:r>
      <w:r>
        <w:br/>
      </w:r>
      <w:r>
        <w:rPr>
          <w:rFonts w:ascii="Charis SIL Regular" w:eastAsia="Charis SIL Regular" w:hAnsi="Charis SIL Regular"/>
          <w:color w:val="000000"/>
        </w:rPr>
        <w:t>understood until now.</w:t>
      </w:r>
    </w:p>
    <w:p w14:paraId="56EFF67D" w14:textId="77777777" w:rsidR="002505E2" w:rsidRDefault="00000000">
      <w:pPr>
        <w:autoSpaceDE w:val="0"/>
        <w:autoSpaceDN w:val="0"/>
        <w:spacing w:before="264" w:after="0" w:line="264" w:lineRule="exact"/>
      </w:pPr>
      <w:r>
        <w:rPr>
          <w:rFonts w:ascii="Charis SIL Regular" w:eastAsia="Charis SIL Regular" w:hAnsi="Charis SIL Regular"/>
          <w:color w:val="000000"/>
        </w:rPr>
        <w:t>My mother's garden, a testament to her resilience, was more than just a collection of flowers. It was a microcosm of her journey, reflecting her inner growth and her capacity for renewal. The vibrant sunflowers, their faces perpetually turned towards the sun, seemed to mirror her own unwavering optimism, a quiet defiance against the shadows of the past. Each carefully nurtured plant represented a small victory, a testament to her ability to find beauty and solace even amidst the desolation of loss. The meticulous care she lavished on her garden wasn’t merely a hobby; it was an act of self-healing, a slow, deliberate process of reclaiming her life, one bloom at a time. The garden, in its quiet vibrancy, became a symbol of hope, a living testament to the enduring power of the human spirit.</w:t>
      </w:r>
    </w:p>
    <w:p w14:paraId="4ECFFD5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And it wasn't just the garden that held these subtle connections. There was a subtle resonance between the music she now played on her old gramophone – the swing era tunes that echoed the sounds of the Palais – and the melodies she hummed as she worked </w:t>
      </w:r>
      <w:r>
        <w:br/>
      </w:r>
      <w:r>
        <w:rPr>
          <w:rFonts w:ascii="Charis SIL Regular" w:eastAsia="Charis SIL Regular" w:hAnsi="Charis SIL Regular"/>
          <w:color w:val="000000"/>
        </w:rPr>
        <w:t xml:space="preserve">amongst her roses. The music, once a soundtrack to youthful </w:t>
      </w:r>
      <w:r>
        <w:br/>
      </w:r>
      <w:r>
        <w:rPr>
          <w:rFonts w:ascii="Charis SIL Regular" w:eastAsia="Charis SIL Regular" w:hAnsi="Charis SIL Regular"/>
          <w:color w:val="000000"/>
        </w:rPr>
        <w:t xml:space="preserve">exuberance, now served as a comforting companion, a gentle </w:t>
      </w:r>
      <w:r>
        <w:br/>
      </w:r>
      <w:r>
        <w:rPr>
          <w:rFonts w:ascii="Charis SIL Regular" w:eastAsia="Charis SIL Regular" w:hAnsi="Charis SIL Regular"/>
          <w:color w:val="000000"/>
        </w:rPr>
        <w:t xml:space="preserve">reminder of a simpler time, a time of carefree joy and unburdened laughter. The music transcended the mere sounds; it was a bridge across time, a tangible link to a past she cherished, yet had </w:t>
      </w:r>
      <w:r>
        <w:br/>
      </w:r>
      <w:r>
        <w:rPr>
          <w:rFonts w:ascii="Charis SIL Regular" w:eastAsia="Charis SIL Regular" w:hAnsi="Charis SIL Regular"/>
          <w:color w:val="000000"/>
        </w:rPr>
        <w:t>gracefully accepted as a precious part of her life's journey. It wasn't an attempt to recapture the past, but a peaceful acknowledgment of its enduring influence.</w:t>
      </w:r>
    </w:p>
    <w:p w14:paraId="1C37BE77" w14:textId="77777777" w:rsidR="002505E2" w:rsidRDefault="00000000">
      <w:pPr>
        <w:autoSpaceDE w:val="0"/>
        <w:autoSpaceDN w:val="0"/>
        <w:spacing w:before="206" w:after="0" w:line="322" w:lineRule="exact"/>
        <w:jc w:val="center"/>
      </w:pPr>
      <w:r>
        <w:rPr>
          <w:rFonts w:ascii="Charis SIL Regular" w:eastAsia="Charis SIL Regular" w:hAnsi="Charis SIL Regular"/>
          <w:color w:val="000000"/>
        </w:rPr>
        <w:t>Chloe's journey was similarly interwoven with the unseen threads of</w:t>
      </w:r>
    </w:p>
    <w:p w14:paraId="2192A15E" w14:textId="77777777" w:rsidR="002505E2" w:rsidRDefault="002505E2">
      <w:pPr>
        <w:sectPr w:rsidR="002505E2">
          <w:pgSz w:w="8000" w:h="12000"/>
          <w:pgMar w:top="442" w:right="650" w:bottom="364" w:left="660" w:header="720" w:footer="720" w:gutter="0"/>
          <w:cols w:space="720"/>
          <w:docGrid w:linePitch="360"/>
        </w:sectPr>
      </w:pPr>
    </w:p>
    <w:p w14:paraId="1145473A" w14:textId="77777777" w:rsidR="002505E2" w:rsidRDefault="002505E2">
      <w:pPr>
        <w:autoSpaceDE w:val="0"/>
        <w:autoSpaceDN w:val="0"/>
        <w:spacing w:after="78" w:line="220" w:lineRule="exact"/>
      </w:pPr>
    </w:p>
    <w:p w14:paraId="29CA38C4"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the past. The anxieties she faced as a young mother – anxieties about balancing work and family, anxieties about her children's future, anxieties about the ever-present shadow of mortality – were echoes of the anxieties our mother had carried, anxieties that had been passed down through generations, a silent legacy of shared experiences. But unlike our mother, Chloe seemed to find a </w:t>
      </w:r>
      <w:r>
        <w:br/>
      </w:r>
      <w:r>
        <w:rPr>
          <w:rFonts w:ascii="Charis SIL Regular" w:eastAsia="Charis SIL Regular" w:hAnsi="Charis SIL Regular"/>
          <w:color w:val="000000"/>
        </w:rPr>
        <w:t xml:space="preserve">different path to navigate these anxieties; she embraced </w:t>
      </w:r>
      <w:r>
        <w:br/>
      </w:r>
      <w:r>
        <w:rPr>
          <w:rFonts w:ascii="Charis SIL Regular" w:eastAsia="Charis SIL Regular" w:hAnsi="Charis SIL Regular"/>
          <w:color w:val="000000"/>
        </w:rPr>
        <w:t xml:space="preserve">mindfulness, finding solace in meditation and yoga, creating a space for introspection and self-care amidst the chaos of daily life. Her path wasn't a rejection of the past's influence, but a conscious </w:t>
      </w:r>
      <w:r>
        <w:br/>
      </w:r>
      <w:r>
        <w:rPr>
          <w:rFonts w:ascii="Charis SIL Regular" w:eastAsia="Charis SIL Regular" w:hAnsi="Charis SIL Regular"/>
          <w:color w:val="000000"/>
        </w:rPr>
        <w:t>choice to find a different way to dance with the challenges that life inevitably presented. It was a conscious effort to break the cyclical pattern, to forge a new path.</w:t>
      </w:r>
    </w:p>
    <w:p w14:paraId="4DF06FA0" w14:textId="77777777" w:rsidR="002505E2" w:rsidRDefault="00000000">
      <w:pPr>
        <w:autoSpaceDE w:val="0"/>
        <w:autoSpaceDN w:val="0"/>
        <w:spacing w:before="204" w:after="0" w:line="324" w:lineRule="exact"/>
      </w:pPr>
      <w:r>
        <w:rPr>
          <w:rFonts w:ascii="Charis SIL Regular" w:eastAsia="Charis SIL Regular" w:hAnsi="Charis SIL Regular"/>
          <w:color w:val="000000"/>
        </w:rPr>
        <w:t>The unseen connections extended beyond our immediate family.</w:t>
      </w:r>
    </w:p>
    <w:p w14:paraId="1BF71E5A"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The choir my mother joined, a group of women from diverse </w:t>
      </w:r>
      <w:r>
        <w:br/>
      </w:r>
      <w:r>
        <w:rPr>
          <w:rFonts w:ascii="Charis SIL Regular" w:eastAsia="Charis SIL Regular" w:hAnsi="Charis SIL Regular"/>
          <w:color w:val="000000"/>
        </w:rPr>
        <w:t xml:space="preserve">backgrounds, united by a shared love of music and a desire for connection, was a powerful example of the way in which seemingly disparate lives could intertwine. Each voice, unique in its timbre and tone, blended together to create a harmonious whole, a </w:t>
      </w:r>
      <w:r>
        <w:br/>
      </w:r>
      <w:r>
        <w:rPr>
          <w:rFonts w:ascii="Charis SIL Regular" w:eastAsia="Charis SIL Regular" w:hAnsi="Charis SIL Regular"/>
          <w:color w:val="000000"/>
        </w:rPr>
        <w:t>beautiful metaphor for the interconnectedness of human experience.</w:t>
      </w:r>
    </w:p>
    <w:p w14:paraId="72541246"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Their shared singing wasn't simply a performance; it was a </w:t>
      </w:r>
      <w:r>
        <w:br/>
      </w:r>
      <w:r>
        <w:rPr>
          <w:rFonts w:ascii="Charis SIL Regular" w:eastAsia="Charis SIL Regular" w:hAnsi="Charis SIL Regular"/>
          <w:color w:val="000000"/>
        </w:rPr>
        <w:t>communal act of healing, a space where they could share their joys and sorrows, their hopes and fears, creating a tapestry of empathy and understanding. Their songs, a mixture of gospel hymns and pop anthems, weren’t just melodies; they were stories shared, a common language bridging generational differences.</w:t>
      </w:r>
    </w:p>
    <w:p w14:paraId="1E4DEE62" w14:textId="77777777" w:rsidR="002505E2" w:rsidRDefault="00000000">
      <w:pPr>
        <w:autoSpaceDE w:val="0"/>
        <w:autoSpaceDN w:val="0"/>
        <w:spacing w:before="264" w:after="0" w:line="264" w:lineRule="exact"/>
      </w:pPr>
      <w:r>
        <w:rPr>
          <w:rFonts w:ascii="Charis SIL Regular" w:eastAsia="Charis SIL Regular" w:hAnsi="Charis SIL Regular"/>
          <w:color w:val="000000"/>
        </w:rPr>
        <w:t>Even the seemingly insignificant details of our daily lives – a shared glance, a fleeting moment of laughter, a comforting touch – were imbued with unseen connections to the past. The way my sister held her daughters, the way she spoke to them with gentle patience, echoed the way our mother had cared for us, a chain of love and compassion passed down through generations. These seemingly small gestures were powerful affirmations of a lineage, a quiet continuity amidst the ever-changing tide of time. The passing of these loving gestures wasn't simply a repetition; they were a living embodiment of shared values, of inherited wisdom passed on from mother to daughter.</w:t>
      </w:r>
    </w:p>
    <w:p w14:paraId="2EBEEF42" w14:textId="77777777" w:rsidR="002505E2" w:rsidRDefault="002505E2">
      <w:pPr>
        <w:sectPr w:rsidR="002505E2">
          <w:pgSz w:w="8000" w:h="12000"/>
          <w:pgMar w:top="296" w:right="644" w:bottom="524" w:left="660" w:header="720" w:footer="720" w:gutter="0"/>
          <w:cols w:space="720"/>
          <w:docGrid w:linePitch="360"/>
        </w:sectPr>
      </w:pPr>
    </w:p>
    <w:p w14:paraId="6DED7FA8" w14:textId="77777777" w:rsidR="002505E2" w:rsidRDefault="002505E2">
      <w:pPr>
        <w:autoSpaceDE w:val="0"/>
        <w:autoSpaceDN w:val="0"/>
        <w:spacing w:after="78" w:line="220" w:lineRule="exact"/>
      </w:pPr>
    </w:p>
    <w:p w14:paraId="4B473136"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The demolition of the Palais had created a void, a physical absence that resonated in our hearts. Yet, in that absence, something </w:t>
      </w:r>
      <w:r>
        <w:br/>
      </w:r>
      <w:r>
        <w:rPr>
          <w:rFonts w:ascii="Charis SIL Regular" w:eastAsia="Charis SIL Regular" w:hAnsi="Charis SIL Regular"/>
          <w:color w:val="000000"/>
        </w:rPr>
        <w:t xml:space="preserve">remarkable had emerged: a deeper understanding of the unseen threads that connected us, a heightened awareness of the subtle ways in which the past continues to shape our present. The </w:t>
      </w:r>
      <w:r>
        <w:br/>
      </w:r>
      <w:r>
        <w:rPr>
          <w:rFonts w:ascii="Charis SIL Regular" w:eastAsia="Charis SIL Regular" w:hAnsi="Charis SIL Regular"/>
          <w:color w:val="000000"/>
        </w:rPr>
        <w:t>memories of the Palais, the Saturday night dances, the laughter and music, remained a cherished part of our shared history, but they no longer defined us. They had become a source of inspiration, a reminder of the fleeting beauty of life, a catalyst for growth and self-discovery.</w:t>
      </w:r>
    </w:p>
    <w:p w14:paraId="0537D517" w14:textId="77777777" w:rsidR="002505E2" w:rsidRDefault="00000000">
      <w:pPr>
        <w:autoSpaceDE w:val="0"/>
        <w:autoSpaceDN w:val="0"/>
        <w:spacing w:before="264" w:after="0" w:line="264" w:lineRule="exact"/>
      </w:pPr>
      <w:r>
        <w:rPr>
          <w:rFonts w:ascii="Charis SIL Regular" w:eastAsia="Charis SIL Regular" w:hAnsi="Charis SIL Regular"/>
          <w:color w:val="000000"/>
        </w:rPr>
        <w:t>The anxieties, the fears, the uncertainties that had once seemed insurmountable, began to lose their power. They were still there, of course, an inescapable part of the human condition, but they were now viewed within a wider context, a larger perspective that acknowledged the inevitability of life's challenges while embracing the richness of each passing moment. It wasn't a denial of the past, but a conscious choice to focus on the present, to savor the simple joys, to find beauty in the unexpected, and to express gratitude for the journey itself.</w:t>
      </w:r>
    </w:p>
    <w:p w14:paraId="49F6791E"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process wasn’t easy; it was a gradual unfolding, a slow and deliberate turning towards the light. There were moments of doubt, moments of despair, times when the shadows threatened to engulf us. But we persevered, drawing strength from our shared </w:t>
      </w:r>
      <w:r>
        <w:br/>
      </w:r>
      <w:r>
        <w:rPr>
          <w:rFonts w:ascii="Charis SIL Regular" w:eastAsia="Charis SIL Regular" w:hAnsi="Charis SIL Regular"/>
          <w:color w:val="000000"/>
        </w:rPr>
        <w:t>experiences, from our unwavering commitment to one another, and from our growing ability to embrace the present moment. The unseen threads that bound us together, the subtle connections between past and present, became a source of strength, a reminder that we were not alone in our struggles, that our experiences, however unique, were part of a larger human tapestry.</w:t>
      </w:r>
    </w:p>
    <w:p w14:paraId="0F9162B8" w14:textId="77777777" w:rsidR="002505E2" w:rsidRDefault="00000000">
      <w:pPr>
        <w:autoSpaceDE w:val="0"/>
        <w:autoSpaceDN w:val="0"/>
        <w:spacing w:before="266" w:after="0" w:line="264" w:lineRule="exact"/>
      </w:pPr>
      <w:r>
        <w:rPr>
          <w:rFonts w:ascii="Charis SIL Regular" w:eastAsia="Charis SIL Regular" w:hAnsi="Charis SIL Regular"/>
          <w:color w:val="000000"/>
        </w:rPr>
        <w:t>The legacy of the Palais, therefore, wasn't merely the loss of a building, but the enduring power of memory, the strength of familial bonds, and the remarkable capacity of the human heart to heal, to grow, and to find joy even amidst profound sorrow. The music might have faded, the dancers might have dispersed, but the rhythm of life, the intricate dance of connections, continued. The echoes of the past resonated in the present, shaping our lives in subtle and profound ways, weaving a tapestry of experiences that</w:t>
      </w:r>
    </w:p>
    <w:p w14:paraId="5784F91F" w14:textId="77777777" w:rsidR="002505E2" w:rsidRDefault="002505E2">
      <w:pPr>
        <w:sectPr w:rsidR="002505E2">
          <w:pgSz w:w="8000" w:h="12000"/>
          <w:pgMar w:top="296" w:right="708" w:bottom="392" w:left="660" w:header="720" w:footer="720" w:gutter="0"/>
          <w:cols w:space="720"/>
          <w:docGrid w:linePitch="360"/>
        </w:sectPr>
      </w:pPr>
    </w:p>
    <w:p w14:paraId="2355F0A8" w14:textId="77777777" w:rsidR="002505E2" w:rsidRDefault="002505E2">
      <w:pPr>
        <w:autoSpaceDE w:val="0"/>
        <w:autoSpaceDN w:val="0"/>
        <w:spacing w:after="78" w:line="220" w:lineRule="exact"/>
      </w:pPr>
    </w:p>
    <w:p w14:paraId="32FE2111" w14:textId="77777777" w:rsidR="002505E2" w:rsidRDefault="00000000">
      <w:pPr>
        <w:autoSpaceDE w:val="0"/>
        <w:autoSpaceDN w:val="0"/>
        <w:spacing w:before="60" w:after="0" w:line="264" w:lineRule="exact"/>
      </w:pPr>
      <w:r>
        <w:rPr>
          <w:rFonts w:ascii="Charis SIL Regular" w:eastAsia="Charis SIL Regular" w:hAnsi="Charis SIL Regular"/>
          <w:color w:val="000000"/>
        </w:rPr>
        <w:t>enriched our understanding of ourselves and the world around us. And in that tapestry, in those unseen threads, we found not only a sense of peace but also a deeper appreciation for the precious gift of life, a life lived not in the shadow of the past, but in the vibrant light of the present moment. The dance continues, the music lives on, and the heart beats on. The legacy endures.</w:t>
      </w:r>
    </w:p>
    <w:p w14:paraId="5A476051" w14:textId="77777777" w:rsidR="002505E2" w:rsidRDefault="002505E2">
      <w:pPr>
        <w:sectPr w:rsidR="002505E2">
          <w:pgSz w:w="8000" w:h="12000"/>
          <w:pgMar w:top="296" w:right="668" w:bottom="1440" w:left="660" w:header="720" w:footer="720" w:gutter="0"/>
          <w:cols w:space="720"/>
          <w:docGrid w:linePitch="360"/>
        </w:sectPr>
      </w:pPr>
    </w:p>
    <w:p w14:paraId="7F46E6C7" w14:textId="77777777" w:rsidR="002505E2" w:rsidRDefault="002505E2">
      <w:pPr>
        <w:autoSpaceDE w:val="0"/>
        <w:autoSpaceDN w:val="0"/>
        <w:spacing w:after="224" w:line="220" w:lineRule="exact"/>
      </w:pPr>
    </w:p>
    <w:p w14:paraId="5E105AF3" w14:textId="77777777" w:rsidR="002505E2" w:rsidRDefault="00000000">
      <w:pPr>
        <w:autoSpaceDE w:val="0"/>
        <w:autoSpaceDN w:val="0"/>
        <w:spacing w:after="0" w:line="330" w:lineRule="exact"/>
      </w:pPr>
      <w:r>
        <w:rPr>
          <w:rFonts w:ascii="Charis SIL Bold" w:eastAsia="Charis SIL Bold" w:hAnsi="Charis SIL Bold"/>
          <w:b/>
          <w:color w:val="000000"/>
        </w:rPr>
        <w:t>Sarahs Evolution</w:t>
      </w:r>
    </w:p>
    <w:p w14:paraId="347E0374" w14:textId="77777777" w:rsidR="002505E2" w:rsidRDefault="00000000">
      <w:pPr>
        <w:autoSpaceDE w:val="0"/>
        <w:autoSpaceDN w:val="0"/>
        <w:spacing w:before="286" w:after="0" w:line="264" w:lineRule="exact"/>
      </w:pPr>
      <w:r>
        <w:rPr>
          <w:rFonts w:ascii="Charis SIL Regular" w:eastAsia="Charis SIL Regular" w:hAnsi="Charis SIL Regular"/>
          <w:color w:val="000000"/>
        </w:rPr>
        <w:t>Sarah, always the quiet observer, the one who seemed to exist on the periphery of our boisterous family gatherings, underwent a transformation that was as subtle as the shift in seasons. It wasn't a dramatic upheaval, no sudden epiphany or life-altering event, but rather a gradual unfolding, a quiet blossoming that only those who knew her well could truly appreciate. The demolition of the Palais, while a significant event in our lives, seemed to hold a different meaning for Sarah. While Chloe wrestled with the anxieties of motherhood and Mother navigated the grief of loss through her garden and gramophone, Sarah’s journey was more internal, a quiet pilgrimage of self-discovery.</w:t>
      </w:r>
    </w:p>
    <w:p w14:paraId="6157578C" w14:textId="77777777" w:rsidR="002505E2" w:rsidRDefault="00000000">
      <w:pPr>
        <w:autoSpaceDE w:val="0"/>
        <w:autoSpaceDN w:val="0"/>
        <w:spacing w:before="264" w:after="0" w:line="264" w:lineRule="exact"/>
      </w:pPr>
      <w:r>
        <w:rPr>
          <w:rFonts w:ascii="Charis SIL Regular" w:eastAsia="Charis SIL Regular" w:hAnsi="Charis SIL Regular"/>
          <w:color w:val="000000"/>
        </w:rPr>
        <w:t>Initially, Sarah’s response to the Palais's demise was muted, a quiet sadness that she rarely expressed. Unlike our more vocal reactions, her grief was internalized, a subtle shift in her demeanor, a quiet withdrawal into herself. She seemed to carry the weight of the loss silently, a private sorrow that she carefully guarded. She didn’t participate in the heated discussions about the town council's decision, nor did she join our family in reminiscing about the vibrant Saturday nights at the Palais. Her silence, however, wasn't an indifference; it was a quiet processing, a deliberate retreat into her inner world to grapple with the loss.</w:t>
      </w:r>
    </w:p>
    <w:p w14:paraId="6EC690F7"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escape was found in books, a world of stories and characters that provided a comforting escape from the realities of her life. She became immersed in the lives of others, finding solace in the shared human experience, discovering parallels between her own struggles and the triumphs and failures of fictional characters. This </w:t>
      </w:r>
      <w:r>
        <w:br/>
      </w:r>
      <w:r>
        <w:rPr>
          <w:rFonts w:ascii="Charis SIL Regular" w:eastAsia="Charis SIL Regular" w:hAnsi="Charis SIL Regular"/>
          <w:color w:val="000000"/>
        </w:rPr>
        <w:t>immersion wasn't escapism; it was a form of self-exploration, a way of understanding her own emotions by observing them reflected in the lives of others. The written word became her confidante, a silent listener to her unspoken anxieties and quiet reflections. She found solace in the power of storytelling, in the ability of literature to illuminate the complexities of the human condition.</w:t>
      </w:r>
    </w:p>
    <w:p w14:paraId="52B43E47" w14:textId="77777777" w:rsidR="002505E2" w:rsidRDefault="00000000">
      <w:pPr>
        <w:autoSpaceDE w:val="0"/>
        <w:autoSpaceDN w:val="0"/>
        <w:spacing w:before="264" w:after="0" w:line="264" w:lineRule="exact"/>
      </w:pPr>
      <w:r>
        <w:rPr>
          <w:rFonts w:ascii="Charis SIL Regular" w:eastAsia="Charis SIL Regular" w:hAnsi="Charis SIL Regular"/>
          <w:color w:val="000000"/>
        </w:rPr>
        <w:t>Sarah’s reading wasn't random; it was deliberate and thoughtful. She gravitated towards narratives that dealt with loss, grief, and the</w:t>
      </w:r>
    </w:p>
    <w:p w14:paraId="67C60F05" w14:textId="77777777" w:rsidR="002505E2" w:rsidRDefault="002505E2">
      <w:pPr>
        <w:sectPr w:rsidR="002505E2">
          <w:pgSz w:w="8000" w:h="12000"/>
          <w:pgMar w:top="442" w:right="674" w:bottom="364" w:left="660" w:header="720" w:footer="720" w:gutter="0"/>
          <w:cols w:space="720"/>
          <w:docGrid w:linePitch="360"/>
        </w:sectPr>
      </w:pPr>
    </w:p>
    <w:p w14:paraId="343B1BDE" w14:textId="77777777" w:rsidR="002505E2" w:rsidRDefault="002505E2">
      <w:pPr>
        <w:autoSpaceDE w:val="0"/>
        <w:autoSpaceDN w:val="0"/>
        <w:spacing w:after="78" w:line="220" w:lineRule="exact"/>
      </w:pPr>
    </w:p>
    <w:p w14:paraId="5AA8E073" w14:textId="77777777" w:rsidR="002505E2" w:rsidRDefault="00000000">
      <w:pPr>
        <w:autoSpaceDE w:val="0"/>
        <w:autoSpaceDN w:val="0"/>
        <w:spacing w:before="60" w:after="0" w:line="264" w:lineRule="exact"/>
      </w:pPr>
      <w:r>
        <w:rPr>
          <w:rFonts w:ascii="Charis SIL Regular" w:eastAsia="Charis SIL Regular" w:hAnsi="Charis SIL Regular"/>
          <w:color w:val="000000"/>
        </w:rPr>
        <w:t>complexities of familial relationships, books that explored the unspoken emotions and the intricate web of connections that bound people together. She sought out stories that mirrored her own experiences, stories that offered a framework for understanding her own feelings and her own quiet sorrow over the loss of the Palais.</w:t>
      </w:r>
    </w:p>
    <w:p w14:paraId="1BB77C96" w14:textId="77777777" w:rsidR="002505E2" w:rsidRDefault="00000000">
      <w:pPr>
        <w:autoSpaceDE w:val="0"/>
        <w:autoSpaceDN w:val="0"/>
        <w:spacing w:before="60" w:after="0" w:line="264" w:lineRule="exact"/>
        <w:ind w:right="480"/>
        <w:jc w:val="both"/>
      </w:pPr>
      <w:r>
        <w:rPr>
          <w:rFonts w:ascii="Charis SIL Regular" w:eastAsia="Charis SIL Regular" w:hAnsi="Charis SIL Regular"/>
          <w:color w:val="000000"/>
        </w:rPr>
        <w:t>Through these stories, she found a vocabulary for her unspoken grief, a way to articulate the emotions that she had kept hidden within herself.</w:t>
      </w:r>
    </w:p>
    <w:p w14:paraId="6933540A"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Over time, her reading led to writing. Initially, she started with short stories, brief narratives that explored the themes and emotions that she found in her reading. These stories weren't </w:t>
      </w:r>
      <w:r>
        <w:br/>
      </w:r>
      <w:r>
        <w:rPr>
          <w:rFonts w:ascii="Charis SIL Regular" w:eastAsia="Charis SIL Regular" w:hAnsi="Charis SIL Regular"/>
          <w:color w:val="000000"/>
        </w:rPr>
        <w:t>autobiographical; they were fictional narratives, yet they reflected her own experiences in subtle and indirect ways. The characters she created, often women navigating their own personal struggles, were reflections of her internal landscape. The settings she chose, the emotions she explored, all mirrored the quiet introspection that had characterized her response to the Palais's demolition.</w:t>
      </w:r>
    </w:p>
    <w:p w14:paraId="712C03C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writing was a form of catharsis, a way of processing her </w:t>
      </w:r>
      <w:r>
        <w:br/>
      </w:r>
      <w:r>
        <w:rPr>
          <w:rFonts w:ascii="Charis SIL Regular" w:eastAsia="Charis SIL Regular" w:hAnsi="Charis SIL Regular"/>
          <w:color w:val="000000"/>
        </w:rPr>
        <w:t xml:space="preserve">emotions, of making sense of the world around her. Through the act of writing, she began to understand the significance of the Palais in her life. It wasn’t just a dance hall; it was a symbol of her </w:t>
      </w:r>
      <w:r>
        <w:br/>
      </w:r>
      <w:r>
        <w:rPr>
          <w:rFonts w:ascii="Charis SIL Regular" w:eastAsia="Charis SIL Regular" w:hAnsi="Charis SIL Regular"/>
          <w:color w:val="000000"/>
        </w:rPr>
        <w:t>childhood, a representation of the vibrant community that had shaped her life. The loss of the Palais, therefore, wasn't just the loss of a building; it was the loss of a part of herself.</w:t>
      </w:r>
    </w:p>
    <w:p w14:paraId="40991A8B" w14:textId="77777777" w:rsidR="002505E2" w:rsidRDefault="00000000">
      <w:pPr>
        <w:autoSpaceDE w:val="0"/>
        <w:autoSpaceDN w:val="0"/>
        <w:spacing w:before="264" w:after="0" w:line="264" w:lineRule="exact"/>
      </w:pPr>
      <w:r>
        <w:rPr>
          <w:rFonts w:ascii="Charis SIL Regular" w:eastAsia="Charis SIL Regular" w:hAnsi="Charis SIL Regular"/>
          <w:color w:val="000000"/>
        </w:rPr>
        <w:t>As her writing evolved, so did her understanding of herself. She began to see her quiet nature not as a weakness but as a strength, a capacity for introspection and self-reflection that allowed her to process her emotions in a more thoughtful way than her more extroverted sisters. Her writing became a form of self-expression, a way of sharing her inner world with those who were close to her.</w:t>
      </w:r>
    </w:p>
    <w:p w14:paraId="4C9C2415"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This newfound confidence extended beyond her writing. She started to participate more actively in family discussions, offering her insights and perspectives with a quiet assurance. She found her voice, not in boisterous pronouncements, but in thoughtful </w:t>
      </w:r>
      <w:r>
        <w:br/>
      </w:r>
      <w:r>
        <w:rPr>
          <w:rFonts w:ascii="Charis SIL Regular" w:eastAsia="Charis SIL Regular" w:hAnsi="Charis SIL Regular"/>
          <w:color w:val="000000"/>
        </w:rPr>
        <w:t>observations and well-considered opinions. Her quiet strength, once unseen, became a source of inspiration for the rest of the family.</w:t>
      </w:r>
    </w:p>
    <w:p w14:paraId="1D210E73" w14:textId="77777777" w:rsidR="002505E2" w:rsidRDefault="002505E2">
      <w:pPr>
        <w:sectPr w:rsidR="002505E2">
          <w:pgSz w:w="8000" w:h="12000"/>
          <w:pgMar w:top="296" w:right="642" w:bottom="392" w:left="660" w:header="720" w:footer="720" w:gutter="0"/>
          <w:cols w:space="720"/>
          <w:docGrid w:linePitch="360"/>
        </w:sectPr>
      </w:pPr>
    </w:p>
    <w:p w14:paraId="18341CEF" w14:textId="77777777" w:rsidR="002505E2" w:rsidRDefault="002505E2">
      <w:pPr>
        <w:autoSpaceDE w:val="0"/>
        <w:autoSpaceDN w:val="0"/>
        <w:spacing w:after="210" w:line="220" w:lineRule="exact"/>
      </w:pPr>
    </w:p>
    <w:p w14:paraId="2246B76C"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Her transformation wasn't a sudden change; it was a gradual </w:t>
      </w:r>
      <w:r>
        <w:br/>
      </w:r>
      <w:r>
        <w:rPr>
          <w:rFonts w:ascii="Charis SIL Regular" w:eastAsia="Charis SIL Regular" w:hAnsi="Charis SIL Regular"/>
          <w:color w:val="000000"/>
        </w:rPr>
        <w:t>process of growth and self-discovery. She didn’t suddenly become extroverted or abandon her quiet nature; she simply found a way to integrate her inner world with the outside world, to share her thoughts and feelings with others in a way that felt authentic and comfortable.</w:t>
      </w:r>
    </w:p>
    <w:p w14:paraId="0DF75F5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unseen threads that connected her to the past – the memories of the Palais, the unspoken anxieties, the quiet observations – were woven into the fabric of her being. But they no longer held her captive. They became a source of strength, a testament to her </w:t>
      </w:r>
      <w:r>
        <w:br/>
      </w:r>
      <w:r>
        <w:rPr>
          <w:rFonts w:ascii="Charis SIL Regular" w:eastAsia="Charis SIL Regular" w:hAnsi="Charis SIL Regular"/>
          <w:color w:val="000000"/>
        </w:rPr>
        <w:t xml:space="preserve">resilience and her capacity for growth. Sarah's evolution wasn't a rejection of the past; it was an acceptance, a quiet integration of her experiences into the tapestry of her life. She had danced with loss, with grief, with the unseen threads of the past, and emerged </w:t>
      </w:r>
      <w:r>
        <w:br/>
      </w:r>
      <w:r>
        <w:rPr>
          <w:rFonts w:ascii="Charis SIL Regular" w:eastAsia="Charis SIL Regular" w:hAnsi="Charis SIL Regular"/>
          <w:color w:val="000000"/>
        </w:rPr>
        <w:t xml:space="preserve">stronger, more self-aware, and more fully herself. Her quiet strength became a beacon, a testament to the enduring power of the human spirit. Her transformation was a quiet revolution, a personal </w:t>
      </w:r>
      <w:r>
        <w:br/>
      </w:r>
      <w:r>
        <w:rPr>
          <w:rFonts w:ascii="Charis SIL Regular" w:eastAsia="Charis SIL Regular" w:hAnsi="Charis SIL Regular"/>
          <w:color w:val="000000"/>
        </w:rPr>
        <w:t>evolution that enriched not only her life but the lives of those around her. Her story, told not in loud pronouncements but in the quiet strength of her actions and the thoughtful words she finally found the courage to share, became a powerful reminder of the enduring power of resilience and the quiet beauty of inner growth.</w:t>
      </w:r>
    </w:p>
    <w:p w14:paraId="66121DF1"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The music of her life, once a muted melody, now played with a newfound confidence, a rich and resonant harmony that resonated with a profound sense of peace and acceptance. The dance </w:t>
      </w:r>
      <w:r>
        <w:br/>
      </w:r>
      <w:r>
        <w:rPr>
          <w:rFonts w:ascii="Charis SIL Regular" w:eastAsia="Charis SIL Regular" w:hAnsi="Charis SIL Regular"/>
          <w:color w:val="000000"/>
        </w:rPr>
        <w:t>continued, a dance of self-discovery, a testament to the enduring power of the human spirit to overcome adversity and find joy in the quiet moments of life. And in that dance, Sarah found her own unique rhythm, her own unique voice, a voice that had always been there, waiting to be heard.</w:t>
      </w:r>
    </w:p>
    <w:p w14:paraId="6013985D" w14:textId="77777777" w:rsidR="002505E2" w:rsidRDefault="002505E2">
      <w:pPr>
        <w:sectPr w:rsidR="002505E2">
          <w:pgSz w:w="8000" w:h="12000"/>
          <w:pgMar w:top="428" w:right="652" w:bottom="1440" w:left="660" w:header="720" w:footer="720" w:gutter="0"/>
          <w:cols w:space="720"/>
          <w:docGrid w:linePitch="360"/>
        </w:sectPr>
      </w:pPr>
    </w:p>
    <w:p w14:paraId="6AC9249D" w14:textId="77777777" w:rsidR="002505E2" w:rsidRDefault="002505E2">
      <w:pPr>
        <w:autoSpaceDE w:val="0"/>
        <w:autoSpaceDN w:val="0"/>
        <w:spacing w:after="224" w:line="220" w:lineRule="exact"/>
      </w:pPr>
    </w:p>
    <w:p w14:paraId="418E8C67" w14:textId="77777777" w:rsidR="002505E2" w:rsidRDefault="00000000">
      <w:pPr>
        <w:autoSpaceDE w:val="0"/>
        <w:autoSpaceDN w:val="0"/>
        <w:spacing w:after="0" w:line="330" w:lineRule="exact"/>
      </w:pPr>
      <w:r>
        <w:rPr>
          <w:rFonts w:ascii="Charis SIL Bold" w:eastAsia="Charis SIL Bold" w:hAnsi="Charis SIL Bold"/>
          <w:b/>
          <w:color w:val="000000"/>
        </w:rPr>
        <w:t>The Enduring Spirit of Family</w:t>
      </w:r>
    </w:p>
    <w:p w14:paraId="14AD1E84"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demolition of the Palais, a physical manifestation of loss, had paradoxically strengthened the invisible bonds that held our family together. The shared grief, the collective memories, the individual journeys of mourning – all these interwoven experiences forged a deeper connection between us, a resilient thread that ran through the fabric of our lives. Mother, in her quiet way, found solace in the cyclical rhythm of her garden, mirroring the cyclical nature of life and death. The vibrant colors of her flowers, much like the </w:t>
      </w:r>
      <w:r>
        <w:br/>
      </w:r>
      <w:r>
        <w:rPr>
          <w:rFonts w:ascii="Charis SIL Regular" w:eastAsia="Charis SIL Regular" w:hAnsi="Charis SIL Regular"/>
          <w:color w:val="000000"/>
        </w:rPr>
        <w:t>memories of the Palais, were a constant reminder of the beauty that even loss could not extinguish. She tended to her roses with the same meticulous care she once dedicated to her family, each bloom a testament to her enduring strength and unwavering spirit. The gramophone, a relic from another era, became her companion, its melodies a soothing balm to her grief, each note a whisper of the past, a gentle reminder of joy and laughter.</w:t>
      </w:r>
    </w:p>
    <w:p w14:paraId="5078724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Chloe, ever the pragmatic one, channeled her anxieties into </w:t>
      </w:r>
      <w:r>
        <w:br/>
      </w:r>
      <w:r>
        <w:rPr>
          <w:rFonts w:ascii="Charis SIL Regular" w:eastAsia="Charis SIL Regular" w:hAnsi="Charis SIL Regular"/>
          <w:color w:val="000000"/>
        </w:rPr>
        <w:t xml:space="preserve">meticulous organization and an almost obsessive focus on her daughters’ well-being. The chaos of motherhood, far from </w:t>
      </w:r>
      <w:r>
        <w:br/>
      </w:r>
      <w:r>
        <w:rPr>
          <w:rFonts w:ascii="Charis SIL Regular" w:eastAsia="Charis SIL Regular" w:hAnsi="Charis SIL Regular"/>
          <w:color w:val="000000"/>
        </w:rPr>
        <w:t xml:space="preserve">diminishing her, seemed to amplify her innate resilience. She </w:t>
      </w:r>
      <w:r>
        <w:br/>
      </w:r>
      <w:r>
        <w:rPr>
          <w:rFonts w:ascii="Charis SIL Regular" w:eastAsia="Charis SIL Regular" w:hAnsi="Charis SIL Regular"/>
          <w:color w:val="000000"/>
        </w:rPr>
        <w:t xml:space="preserve">created a haven for her girls, a sanctuary of love and stability amidst the changing landscape of their lives. Her relentless energy, fueled by a deep-seated love for her daughters, was a testament to the enduring strength of the maternal bond, a powerful force that transcended the loss of a cherished place and the anxieties of the present. Her home, much like the Palais once had, became a vibrant hub of activity, filled with the laughter of children and the warmth of family gatherings. These gatherings, although different from those held in the old Palais, held a unique charm, filled with </w:t>
      </w:r>
      <w:r>
        <w:br/>
      </w:r>
      <w:r>
        <w:rPr>
          <w:rFonts w:ascii="Charis SIL Regular" w:eastAsia="Charis SIL Regular" w:hAnsi="Charis SIL Regular"/>
          <w:color w:val="000000"/>
        </w:rPr>
        <w:t>intimate moments and shared experiences that bound them tighter together.</w:t>
      </w:r>
    </w:p>
    <w:p w14:paraId="37C54D89" w14:textId="77777777" w:rsidR="002505E2" w:rsidRDefault="00000000">
      <w:pPr>
        <w:autoSpaceDE w:val="0"/>
        <w:autoSpaceDN w:val="0"/>
        <w:spacing w:before="264" w:after="0" w:line="264" w:lineRule="exact"/>
      </w:pPr>
      <w:r>
        <w:rPr>
          <w:rFonts w:ascii="Charis SIL Regular" w:eastAsia="Charis SIL Regular" w:hAnsi="Charis SIL Regular"/>
          <w:color w:val="000000"/>
        </w:rPr>
        <w:t>Our shared experiences, particularly those associated with the Palais, served as the cornerstone of our collective identity. We had danced there, laughed there, fallen in love there. These weren't just memories; they were the building blocks of our familial history. The memories were often the catalysts for conversations, our shared</w:t>
      </w:r>
    </w:p>
    <w:p w14:paraId="273C53A4" w14:textId="77777777" w:rsidR="002505E2" w:rsidRDefault="002505E2">
      <w:pPr>
        <w:sectPr w:rsidR="002505E2">
          <w:pgSz w:w="8000" w:h="12000"/>
          <w:pgMar w:top="442" w:right="656" w:bottom="364" w:left="660" w:header="720" w:footer="720" w:gutter="0"/>
          <w:cols w:space="720"/>
          <w:docGrid w:linePitch="360"/>
        </w:sectPr>
      </w:pPr>
    </w:p>
    <w:p w14:paraId="5061905F" w14:textId="77777777" w:rsidR="002505E2" w:rsidRDefault="002505E2">
      <w:pPr>
        <w:autoSpaceDE w:val="0"/>
        <w:autoSpaceDN w:val="0"/>
        <w:spacing w:after="78" w:line="220" w:lineRule="exact"/>
      </w:pPr>
    </w:p>
    <w:p w14:paraId="49EC6587"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reminiscences bridging the gaps between generations and </w:t>
      </w:r>
      <w:r>
        <w:br/>
      </w:r>
      <w:r>
        <w:rPr>
          <w:rFonts w:ascii="Charis SIL Regular" w:eastAsia="Charis SIL Regular" w:hAnsi="Charis SIL Regular"/>
          <w:color w:val="000000"/>
        </w:rPr>
        <w:t xml:space="preserve">personalities. Mother would recount stories of her own youth at the Palais, tales of romance and youthful exuberance that painted a vivid picture of a time gone by. Chloe, in turn, would share stories of her own experiences as a teenager, her own joys and </w:t>
      </w:r>
      <w:r>
        <w:br/>
      </w:r>
      <w:r>
        <w:rPr>
          <w:rFonts w:ascii="Charis SIL Regular" w:eastAsia="Charis SIL Regular" w:hAnsi="Charis SIL Regular"/>
          <w:color w:val="000000"/>
        </w:rPr>
        <w:t xml:space="preserve">disappointments, creating a seamless narrative that spanned </w:t>
      </w:r>
      <w:r>
        <w:br/>
      </w:r>
      <w:r>
        <w:rPr>
          <w:rFonts w:ascii="Charis SIL Regular" w:eastAsia="Charis SIL Regular" w:hAnsi="Charis SIL Regular"/>
          <w:color w:val="000000"/>
        </w:rPr>
        <w:t>decades and generations. Even Sarah, with her newfound voice, would contribute her recollections, her quiet observations adding a layer of depth and insight to our shared history.</w:t>
      </w:r>
    </w:p>
    <w:p w14:paraId="0CFFBDCB"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Palais's demolition had not erased our memories; it had, </w:t>
      </w:r>
      <w:r>
        <w:br/>
      </w:r>
      <w:r>
        <w:rPr>
          <w:rFonts w:ascii="Charis SIL Regular" w:eastAsia="Charis SIL Regular" w:hAnsi="Charis SIL Regular"/>
          <w:color w:val="000000"/>
        </w:rPr>
        <w:t xml:space="preserve">instead, intensified them. The absence of the physical structure only served to amplify the emotional resonance of the place. It became a metaphor for the inevitable passage of time, a reminder of the transient nature of life and the importance of cherishing the </w:t>
      </w:r>
      <w:r>
        <w:br/>
      </w:r>
      <w:r>
        <w:rPr>
          <w:rFonts w:ascii="Charis SIL Regular" w:eastAsia="Charis SIL Regular" w:hAnsi="Charis SIL Regular"/>
          <w:color w:val="000000"/>
        </w:rPr>
        <w:t xml:space="preserve">moments we share with those we love. This shared understanding, this collective acknowledgment of the passage of time and the bittersweet nature of memory, became the foundation of our </w:t>
      </w:r>
      <w:r>
        <w:br/>
      </w:r>
      <w:r>
        <w:rPr>
          <w:rFonts w:ascii="Charis SIL Regular" w:eastAsia="Charis SIL Regular" w:hAnsi="Charis SIL Regular"/>
          <w:color w:val="000000"/>
        </w:rPr>
        <w:t>enduring connection as a family.</w:t>
      </w:r>
    </w:p>
    <w:p w14:paraId="4A20CEBE"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Our family dinners, always a source of lively conversation and sometimes heated debate, took on a new dimension. They weren't just occasions for consuming food; they were celebrations of our shared history, a tapestry woven from threads of laughter, tears, and countless shared experiences. We found ourselves sharing memories – not just of the Palais, but of countless other events, both big and small, that marked the milestones of our lives. These weren't simply recollections; they were a means of strengthening our bonds, reinforcing our shared identity, and creating a sense of continuity that transcended the changes and challenges of life.</w:t>
      </w:r>
    </w:p>
    <w:p w14:paraId="67A81920"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The discussions often drifted to the future, the hopes and dreams of the younger generation mingling with the wisdom and experience of the elders. Chloe’s daughters, witnessing their family’s resilience in the face of loss, were learning valuable lessons about life's </w:t>
      </w:r>
      <w:r>
        <w:br/>
      </w:r>
      <w:r>
        <w:rPr>
          <w:rFonts w:ascii="Charis SIL Regular" w:eastAsia="Charis SIL Regular" w:hAnsi="Charis SIL Regular"/>
          <w:color w:val="000000"/>
        </w:rPr>
        <w:t xml:space="preserve">unpredictability and the importance of family support. They, too, were weaving themselves into the fabric of our family history, contributing their own unique perspectives and experiences, </w:t>
      </w:r>
      <w:r>
        <w:br/>
      </w:r>
      <w:r>
        <w:rPr>
          <w:rFonts w:ascii="Charis SIL Regular" w:eastAsia="Charis SIL Regular" w:hAnsi="Charis SIL Regular"/>
          <w:color w:val="000000"/>
        </w:rPr>
        <w:t>ensuring that the narrative continued, enriched by their voices and perspectives.</w:t>
      </w:r>
    </w:p>
    <w:p w14:paraId="36D8D31E" w14:textId="77777777" w:rsidR="002505E2" w:rsidRDefault="002505E2">
      <w:pPr>
        <w:sectPr w:rsidR="002505E2">
          <w:pgSz w:w="8000" w:h="12000"/>
          <w:pgMar w:top="296" w:right="674" w:bottom="392" w:left="660" w:header="720" w:footer="720" w:gutter="0"/>
          <w:cols w:space="720"/>
          <w:docGrid w:linePitch="360"/>
        </w:sectPr>
      </w:pPr>
    </w:p>
    <w:p w14:paraId="3727EE5B" w14:textId="77777777" w:rsidR="002505E2" w:rsidRDefault="002505E2">
      <w:pPr>
        <w:autoSpaceDE w:val="0"/>
        <w:autoSpaceDN w:val="0"/>
        <w:spacing w:after="210" w:line="220" w:lineRule="exact"/>
      </w:pPr>
    </w:p>
    <w:p w14:paraId="11EFE557"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There was a quiet understanding that permeated our family </w:t>
      </w:r>
      <w:r>
        <w:br/>
      </w:r>
      <w:r>
        <w:rPr>
          <w:rFonts w:ascii="Charis SIL Regular" w:eastAsia="Charis SIL Regular" w:hAnsi="Charis SIL Regular"/>
          <w:color w:val="000000"/>
        </w:rPr>
        <w:t>interactions, a tacit agreement that the past, although irrevocably gone, still held immense power. We didn’t dwell on what was lost; instead, we focused on what remained – the love, the memories, the enduring bonds that bound us together. The absence of the Palais became a catalyst for a deeper appreciation of what truly mattered: the unbreakable bonds of family, the comfort of shared experiences, and the quiet strength that emerged from facing life's inevitable challenges together. We had danced through the demolition of the Palais, and emerged, not unscathed, but strengthened, our hearts resonating with a deeper appreciation for the enduring power of family and the beauty of shared memories. The music continued, not in the vibrant rhythms of the Palais, but in the softer, more nuanced harmonies of a family bound together by love, loss, and the passage of time.</w:t>
      </w:r>
    </w:p>
    <w:p w14:paraId="3B3DEAA3" w14:textId="77777777" w:rsidR="002505E2" w:rsidRDefault="00000000">
      <w:pPr>
        <w:autoSpaceDE w:val="0"/>
        <w:autoSpaceDN w:val="0"/>
        <w:spacing w:before="264" w:after="0" w:line="264" w:lineRule="exact"/>
      </w:pPr>
      <w:r>
        <w:rPr>
          <w:rFonts w:ascii="Charis SIL Regular" w:eastAsia="Charis SIL Regular" w:hAnsi="Charis SIL Regular"/>
          <w:color w:val="000000"/>
        </w:rPr>
        <w:t>The enduring spirit of our family, forged in the crucible of loss and tempered by shared experiences, proved to be more resilient than any building. The memories of the Palais, far from fading, had become a touchstone, a reminder of our shared history and the unbreakable bonds that held us together. The loss had forced us to confront the transience of life, but also to appreciate the enduring power of human connection. The love we shared, the memories we held dear, and the quiet strength we found in each other were far more substantial and lasting than any physical structure.</w:t>
      </w:r>
    </w:p>
    <w:p w14:paraId="515F3340"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Our family wasn’t defined by a place; it was defined by the invisible threads of love, loyalty, and shared experience that bound us </w:t>
      </w:r>
      <w:r>
        <w:br/>
      </w:r>
      <w:r>
        <w:rPr>
          <w:rFonts w:ascii="Charis SIL Regular" w:eastAsia="Charis SIL Regular" w:hAnsi="Charis SIL Regular"/>
          <w:color w:val="000000"/>
        </w:rPr>
        <w:t xml:space="preserve">together. These threads, though unseen, were stronger than any concrete foundation. They connected us across generations, </w:t>
      </w:r>
      <w:r>
        <w:br/>
      </w:r>
      <w:r>
        <w:rPr>
          <w:rFonts w:ascii="Charis SIL Regular" w:eastAsia="Charis SIL Regular" w:hAnsi="Charis SIL Regular"/>
          <w:color w:val="000000"/>
        </w:rPr>
        <w:t>bridging the gaps between our individual lives and creating a sense of belonging that transcended time and circumstance. The Palais was gone, but the spirit of family, the enduring power of love and connection, remained, stronger and more vibrant than ever before. The music of our lives, once played within the walls of the Palais, now played on in the hearts and minds of a family forever bound together by the memories, the laughter, and the unspoken bonds that only time and shared experiences could forge. It was a melody that resonated with a profound sense of peace and gratitude, a</w:t>
      </w:r>
    </w:p>
    <w:p w14:paraId="4C3DF564" w14:textId="77777777" w:rsidR="002505E2" w:rsidRDefault="002505E2">
      <w:pPr>
        <w:sectPr w:rsidR="002505E2">
          <w:pgSz w:w="8000" w:h="12000"/>
          <w:pgMar w:top="428" w:right="668" w:bottom="392" w:left="660" w:header="720" w:footer="720" w:gutter="0"/>
          <w:cols w:space="720"/>
          <w:docGrid w:linePitch="360"/>
        </w:sectPr>
      </w:pPr>
    </w:p>
    <w:p w14:paraId="7FFBE0AE" w14:textId="77777777" w:rsidR="002505E2" w:rsidRDefault="002505E2">
      <w:pPr>
        <w:autoSpaceDE w:val="0"/>
        <w:autoSpaceDN w:val="0"/>
        <w:spacing w:after="78" w:line="220" w:lineRule="exact"/>
      </w:pPr>
    </w:p>
    <w:p w14:paraId="7CE76DDD"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testament to the enduring power of the human spirit and the </w:t>
      </w:r>
      <w:r>
        <w:br/>
      </w:r>
      <w:r>
        <w:rPr>
          <w:rFonts w:ascii="Charis SIL Regular" w:eastAsia="Charis SIL Regular" w:hAnsi="Charis SIL Regular"/>
          <w:color w:val="000000"/>
        </w:rPr>
        <w:t>unbreakable bonds of family. The dance continued, a slow, graceful waltz of shared experience, a testament to love and memory that neither time nor loss could ever erase. And in that dance, we found our own unique rhythm, a collective heartbeat that pulsed with the enduring strength and beauty of familial love.</w:t>
      </w:r>
    </w:p>
    <w:p w14:paraId="556EC4D3" w14:textId="77777777" w:rsidR="002505E2" w:rsidRDefault="002505E2">
      <w:pPr>
        <w:sectPr w:rsidR="002505E2">
          <w:pgSz w:w="8000" w:h="12000"/>
          <w:pgMar w:top="296" w:right="714" w:bottom="1440" w:left="660" w:header="720" w:footer="720" w:gutter="0"/>
          <w:cols w:space="720"/>
          <w:docGrid w:linePitch="360"/>
        </w:sectPr>
      </w:pPr>
    </w:p>
    <w:p w14:paraId="1581B124" w14:textId="77777777" w:rsidR="002505E2" w:rsidRDefault="002505E2">
      <w:pPr>
        <w:autoSpaceDE w:val="0"/>
        <w:autoSpaceDN w:val="0"/>
        <w:spacing w:after="224" w:line="220" w:lineRule="exact"/>
      </w:pPr>
    </w:p>
    <w:p w14:paraId="2B75676E" w14:textId="77777777" w:rsidR="002505E2" w:rsidRDefault="00000000">
      <w:pPr>
        <w:autoSpaceDE w:val="0"/>
        <w:autoSpaceDN w:val="0"/>
        <w:spacing w:after="0" w:line="330" w:lineRule="exact"/>
      </w:pPr>
      <w:r>
        <w:rPr>
          <w:rFonts w:ascii="Charis SIL Bold" w:eastAsia="Charis SIL Bold" w:hAnsi="Charis SIL Bold"/>
          <w:b/>
          <w:color w:val="000000"/>
        </w:rPr>
        <w:t>The Legacy of the Palais</w:t>
      </w:r>
    </w:p>
    <w:p w14:paraId="520DA706" w14:textId="77777777" w:rsidR="002505E2" w:rsidRDefault="00000000">
      <w:pPr>
        <w:autoSpaceDE w:val="0"/>
        <w:autoSpaceDN w:val="0"/>
        <w:spacing w:before="286" w:after="0" w:line="264" w:lineRule="exact"/>
      </w:pPr>
      <w:r>
        <w:rPr>
          <w:rFonts w:ascii="Charis SIL Regular" w:eastAsia="Charis SIL Regular" w:hAnsi="Charis SIL Regular"/>
          <w:color w:val="000000"/>
        </w:rPr>
        <w:t>The Palais was gone, reduced to dust and the echo of jackhammers, yet its legacy persisted, a vibrant ghost in the collective memory of our family. It wasn't just bricks and mortar; it was the laughter of children, the clinking of glasses, the hushed whispers of first loves, the joyous shouts of victory on the dance floor. It was the scent of perfume and sweat, the bass thrumming through the floorboards, the feeling of belonging, of being part of something larger than oneself. This intangible essence, this ephemeral spirit, lingered, woven into the fabric of our family's identity.</w:t>
      </w:r>
    </w:p>
    <w:p w14:paraId="70CD76A1"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Mother, her hands gnarled but steady from years of gardening, often spoke of the Palais as a vibrant organism, pulsing with life. She recalled the dazzling array of dresses, the polished shoes of the men, the infectious energy that filled the air. "It was a place where dreams were danced," she'd say, her eyes twinkling with a memory so vivid it felt almost tangible. She remembered the band, their music a soundtrack to her youth, a melody interwoven with the fabric of her first love, a story she recounted with a mixture of bittersweet nostalgia and enduring affection. The music, she </w:t>
      </w:r>
      <w:r>
        <w:br/>
      </w:r>
      <w:r>
        <w:rPr>
          <w:rFonts w:ascii="Charis SIL Regular" w:eastAsia="Charis SIL Regular" w:hAnsi="Charis SIL Regular"/>
          <w:color w:val="000000"/>
        </w:rPr>
        <w:t>claimed, still echoed in her heart, a timeless rhythm that resonated with the joy and heartbreak of young love. The Palais, to her, wasn't just a building; it was a living testament to the vibrant energy of youth, a symbol of hope and possibility.</w:t>
      </w:r>
    </w:p>
    <w:p w14:paraId="154CFC7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Chloe, ever practical, viewed the Palais's legacy through a different lens. She saw it not as a symbol of lost innocence, but as a </w:t>
      </w:r>
      <w:r>
        <w:br/>
      </w:r>
      <w:r>
        <w:rPr>
          <w:rFonts w:ascii="Charis SIL Regular" w:eastAsia="Charis SIL Regular" w:hAnsi="Charis SIL Regular"/>
          <w:color w:val="000000"/>
        </w:rPr>
        <w:t xml:space="preserve">testament to resilience and adaptation. She pointed out that the memories of the Palais, while precious, were not static; they </w:t>
      </w:r>
      <w:r>
        <w:br/>
      </w:r>
      <w:r>
        <w:rPr>
          <w:rFonts w:ascii="Charis SIL Regular" w:eastAsia="Charis SIL Regular" w:hAnsi="Charis SIL Regular"/>
          <w:color w:val="000000"/>
        </w:rPr>
        <w:t xml:space="preserve">evolved, adapting and changing over time, much like our family itself. The stories we shared about the Palais were not immutable facts; they were living narratives, constantly being reinterpreted and re-evaluated through the lens of our experiences. Each family gathering became a ritualistic retelling, a collective effort to </w:t>
      </w:r>
      <w:r>
        <w:br/>
      </w:r>
      <w:r>
        <w:rPr>
          <w:rFonts w:ascii="Charis SIL Regular" w:eastAsia="Charis SIL Regular" w:hAnsi="Charis SIL Regular"/>
          <w:color w:val="000000"/>
        </w:rPr>
        <w:t>preserve and re-imagine the past.</w:t>
      </w:r>
    </w:p>
    <w:p w14:paraId="457D61ED" w14:textId="77777777" w:rsidR="002505E2" w:rsidRDefault="00000000">
      <w:pPr>
        <w:autoSpaceDE w:val="0"/>
        <w:autoSpaceDN w:val="0"/>
        <w:spacing w:before="264" w:after="0" w:line="264" w:lineRule="exact"/>
      </w:pPr>
      <w:r>
        <w:rPr>
          <w:rFonts w:ascii="Charis SIL Regular" w:eastAsia="Charis SIL Regular" w:hAnsi="Charis SIL Regular"/>
          <w:color w:val="000000"/>
        </w:rPr>
        <w:t>She often compared the Palais to a family photograph, a snapshot in time that captured a moment of shared joy. The photograph itself</w:t>
      </w:r>
    </w:p>
    <w:p w14:paraId="7622A9FF" w14:textId="77777777" w:rsidR="002505E2" w:rsidRDefault="002505E2">
      <w:pPr>
        <w:sectPr w:rsidR="002505E2">
          <w:pgSz w:w="8000" w:h="12000"/>
          <w:pgMar w:top="442" w:right="650" w:bottom="364" w:left="660" w:header="720" w:footer="720" w:gutter="0"/>
          <w:cols w:space="720"/>
          <w:docGrid w:linePitch="360"/>
        </w:sectPr>
      </w:pPr>
    </w:p>
    <w:p w14:paraId="2AE080DE" w14:textId="77777777" w:rsidR="002505E2" w:rsidRDefault="002505E2">
      <w:pPr>
        <w:autoSpaceDE w:val="0"/>
        <w:autoSpaceDN w:val="0"/>
        <w:spacing w:after="78" w:line="220" w:lineRule="exact"/>
      </w:pPr>
    </w:p>
    <w:p w14:paraId="01BC876A"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might fade, might become creased and worn with age, but the memories it evoked—the laughter, the love, the connections—remained vibrant and enduring. The Palais might be gone, but the photograph of our collective memories lived on, a tangible </w:t>
      </w:r>
      <w:r>
        <w:br/>
      </w:r>
      <w:r>
        <w:rPr>
          <w:rFonts w:ascii="Charis SIL Regular" w:eastAsia="Charis SIL Regular" w:hAnsi="Charis SIL Regular"/>
          <w:color w:val="000000"/>
        </w:rPr>
        <w:t xml:space="preserve">reminder of our shared history. And just as we added new </w:t>
      </w:r>
      <w:r>
        <w:br/>
      </w:r>
      <w:r>
        <w:rPr>
          <w:rFonts w:ascii="Charis SIL Regular" w:eastAsia="Charis SIL Regular" w:hAnsi="Charis SIL Regular"/>
          <w:color w:val="000000"/>
        </w:rPr>
        <w:t xml:space="preserve">photographs to our family album, documenting the continuing story of our lives, our shared stories of the Palais were constantly </w:t>
      </w:r>
      <w:r>
        <w:br/>
      </w:r>
      <w:r>
        <w:rPr>
          <w:rFonts w:ascii="Charis SIL Regular" w:eastAsia="Charis SIL Regular" w:hAnsi="Charis SIL Regular"/>
          <w:color w:val="000000"/>
        </w:rPr>
        <w:t xml:space="preserve">updated, enriched with new details, personal interpretations and insights. This process of revisiting and retelling cemented the </w:t>
      </w:r>
      <w:r>
        <w:br/>
      </w:r>
      <w:r>
        <w:rPr>
          <w:rFonts w:ascii="Charis SIL Regular" w:eastAsia="Charis SIL Regular" w:hAnsi="Charis SIL Regular"/>
          <w:color w:val="000000"/>
        </w:rPr>
        <w:t>Palais's legacy within our family narrative, ensuring its persistence through generations.</w:t>
      </w:r>
    </w:p>
    <w:p w14:paraId="38A39AEA"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Sarah, the youngest, possessed a perspective shaped by the absence of the Palais. She had never experienced its vibrant energy </w:t>
      </w:r>
      <w:r>
        <w:br/>
      </w:r>
      <w:r>
        <w:rPr>
          <w:rFonts w:ascii="Charis SIL Regular" w:eastAsia="Charis SIL Regular" w:hAnsi="Charis SIL Regular"/>
          <w:color w:val="000000"/>
        </w:rPr>
        <w:t xml:space="preserve">firsthand, yet its legend had been woven into the tapestry of her childhood. She knew the stories, she understood the significance, and she felt the lingering sense of loss. But her perspective wasn't solely one of mourning; it was one of curiosity and wonder, a desire to understand the weight of the legacy left behind. She actively sought to understand the emotional impact the Palais had on her family, transforming her role from that of a passive observer to that of an active participant in the ongoing narrative. She wasn't just inheriting a legacy; she was helping to shape it. She approached the past with a thoughtful reverence, her quiet appreciation shaping her contribution to the family stories, adding layers of depth and </w:t>
      </w:r>
      <w:r>
        <w:br/>
      </w:r>
      <w:r>
        <w:rPr>
          <w:rFonts w:ascii="Charis SIL Regular" w:eastAsia="Charis SIL Regular" w:hAnsi="Charis SIL Regular"/>
          <w:color w:val="000000"/>
        </w:rPr>
        <w:t>understanding to the legacy.</w:t>
      </w:r>
    </w:p>
    <w:p w14:paraId="777ADFB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absence of the Palais, ironically, served to strengthen the bonds between us. The shared grief, the collective mourning, the </w:t>
      </w:r>
      <w:r>
        <w:br/>
      </w:r>
      <w:r>
        <w:rPr>
          <w:rFonts w:ascii="Charis SIL Regular" w:eastAsia="Charis SIL Regular" w:hAnsi="Charis SIL Regular"/>
          <w:color w:val="000000"/>
        </w:rPr>
        <w:t xml:space="preserve">individual reflections – these shared experiences became a crucible, forging a deeper connection that transcended the physical loss. We found ourselves leaning on each other, sharing memories, </w:t>
      </w:r>
      <w:r>
        <w:br/>
      </w:r>
      <w:r>
        <w:rPr>
          <w:rFonts w:ascii="Charis SIL Regular" w:eastAsia="Charis SIL Regular" w:hAnsi="Charis SIL Regular"/>
          <w:color w:val="000000"/>
        </w:rPr>
        <w:t>reminiscing, and finding comfort in the enduring power of our shared history.</w:t>
      </w:r>
    </w:p>
    <w:p w14:paraId="3FE49498" w14:textId="77777777" w:rsidR="002505E2" w:rsidRDefault="00000000">
      <w:pPr>
        <w:autoSpaceDE w:val="0"/>
        <w:autoSpaceDN w:val="0"/>
        <w:spacing w:before="204" w:after="0" w:line="324" w:lineRule="exact"/>
      </w:pPr>
      <w:r>
        <w:rPr>
          <w:rFonts w:ascii="Charis SIL Regular" w:eastAsia="Charis SIL Regular" w:hAnsi="Charis SIL Regular"/>
          <w:color w:val="000000"/>
        </w:rPr>
        <w:t>Our family dinners, always lively affairs, took on a new intensity.</w:t>
      </w:r>
    </w:p>
    <w:p w14:paraId="3F255878" w14:textId="77777777" w:rsidR="002505E2" w:rsidRDefault="00000000">
      <w:pPr>
        <w:autoSpaceDE w:val="0"/>
        <w:autoSpaceDN w:val="0"/>
        <w:spacing w:before="60" w:after="0" w:line="264" w:lineRule="exact"/>
        <w:ind w:right="144"/>
      </w:pPr>
      <w:r>
        <w:rPr>
          <w:rFonts w:ascii="Charis SIL Regular" w:eastAsia="Charis SIL Regular" w:hAnsi="Charis SIL Regular"/>
          <w:color w:val="000000"/>
        </w:rPr>
        <w:t>The conversations were richer, the laughter more resonant, the silences more profound. We didn't just eat; we celebrated the past, we honored the memories, we acknowledged the legacy of the Palais in the stories we shared, weaving it into the fabric of our</w:t>
      </w:r>
    </w:p>
    <w:p w14:paraId="16BFD7DA" w14:textId="77777777" w:rsidR="002505E2" w:rsidRDefault="002505E2">
      <w:pPr>
        <w:sectPr w:rsidR="002505E2">
          <w:pgSz w:w="8000" w:h="12000"/>
          <w:pgMar w:top="296" w:right="648" w:bottom="392" w:left="660" w:header="720" w:footer="720" w:gutter="0"/>
          <w:cols w:space="720"/>
          <w:docGrid w:linePitch="360"/>
        </w:sectPr>
      </w:pPr>
    </w:p>
    <w:p w14:paraId="58C87B05" w14:textId="77777777" w:rsidR="002505E2" w:rsidRDefault="002505E2">
      <w:pPr>
        <w:autoSpaceDE w:val="0"/>
        <w:autoSpaceDN w:val="0"/>
        <w:spacing w:after="78" w:line="220" w:lineRule="exact"/>
      </w:pPr>
    </w:p>
    <w:p w14:paraId="1E244AD5"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ongoing narrative. We discussed not just the dances and the music, but the friendships forged, the loves found and lost, the </w:t>
      </w:r>
      <w:r>
        <w:br/>
      </w:r>
      <w:r>
        <w:rPr>
          <w:rFonts w:ascii="Charis SIL Regular" w:eastAsia="Charis SIL Regular" w:hAnsi="Charis SIL Regular"/>
          <w:color w:val="000000"/>
        </w:rPr>
        <w:t xml:space="preserve">disappointments overcome, and the dreams pursued. Each </w:t>
      </w:r>
      <w:r>
        <w:br/>
      </w:r>
      <w:r>
        <w:rPr>
          <w:rFonts w:ascii="Charis SIL Regular" w:eastAsia="Charis SIL Regular" w:hAnsi="Charis SIL Regular"/>
          <w:color w:val="000000"/>
        </w:rPr>
        <w:t>anecdote, each observation, served to build a stronger bond, enhancing the legacy of the Palais. It was a living testament to the power of collective memory, constantly enriched by new details, perspectives, and interpretations.</w:t>
      </w:r>
    </w:p>
    <w:p w14:paraId="715782F3"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Palais was more than a dance hall; it was a metaphor for time itself. Its demolition was a stark reminder of the transient nature of life, of the inevitability of change and loss. Yet, paradoxically, its disappearance highlighted the enduring power of memory, the indelible mark that experiences leave on our souls. The memories associated with the Palais were far more than just fleeting </w:t>
      </w:r>
      <w:r>
        <w:br/>
      </w:r>
      <w:r>
        <w:rPr>
          <w:rFonts w:ascii="Charis SIL Regular" w:eastAsia="Charis SIL Regular" w:hAnsi="Charis SIL Regular"/>
          <w:color w:val="000000"/>
        </w:rPr>
        <w:t>recollections; they were formative experiences which shaped our individual identities and contributed to the narrative of our family. These weren't passive memories, but active ingredients, influencing our present lives and shaping our futures.</w:t>
      </w:r>
    </w:p>
    <w:p w14:paraId="45479F9C"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We found ourselves talking about the future more, too. The hopes and anxieties of the younger generation were intertwined with the wisdom and experience of the older ones. The stories of the Palais became a backdrop against which to discuss the challenges and opportunities that lay ahead, serving as a reminder that resilience, adaptation, and the strength of familial bonds were crucial in </w:t>
      </w:r>
      <w:r>
        <w:br/>
      </w:r>
      <w:r>
        <w:rPr>
          <w:rFonts w:ascii="Charis SIL Regular" w:eastAsia="Charis SIL Regular" w:hAnsi="Charis SIL Regular"/>
          <w:color w:val="000000"/>
        </w:rPr>
        <w:t xml:space="preserve">navigating the uncertainties of life. The Palais's legacy wasn't just about the past; it was a guide for the future, a reminder that even in the face of loss, love, memory, and shared experiences persist and evolve. This legacy transcended the physical structure, becoming a touchstone for the family to navigate the challenges and </w:t>
      </w:r>
      <w:r>
        <w:br/>
      </w:r>
      <w:r>
        <w:rPr>
          <w:rFonts w:ascii="Charis SIL Regular" w:eastAsia="Charis SIL Regular" w:hAnsi="Charis SIL Regular"/>
          <w:color w:val="000000"/>
        </w:rPr>
        <w:t>opportunities of the future.</w:t>
      </w:r>
    </w:p>
    <w:p w14:paraId="67C2FCE9"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The Palais was gone, but its spirit lived on in the laughter of </w:t>
      </w:r>
      <w:r>
        <w:br/>
      </w:r>
      <w:r>
        <w:rPr>
          <w:rFonts w:ascii="Charis SIL Regular" w:eastAsia="Charis SIL Regular" w:hAnsi="Charis SIL Regular"/>
          <w:color w:val="000000"/>
        </w:rPr>
        <w:t>grandchildren, in the shared memories of family gatherings, in the quiet moments of reflection. Its legacy wasn’t confined to a specific location; it resided in the hearts and minds of those who had danced under its glittering lights, in the stories that were passed down, and in the enduring power of the bonds that held our family together. The demolition was not an ending but a transformation, a shift from a physical space to a living, breathing memory.</w:t>
      </w:r>
    </w:p>
    <w:p w14:paraId="3E6D5D4C" w14:textId="77777777" w:rsidR="002505E2" w:rsidRDefault="002505E2">
      <w:pPr>
        <w:sectPr w:rsidR="002505E2">
          <w:pgSz w:w="8000" w:h="12000"/>
          <w:pgMar w:top="296" w:right="654" w:bottom="392" w:left="660" w:header="720" w:footer="720" w:gutter="0"/>
          <w:cols w:space="720"/>
          <w:docGrid w:linePitch="360"/>
        </w:sectPr>
      </w:pPr>
    </w:p>
    <w:p w14:paraId="04A1009C" w14:textId="77777777" w:rsidR="002505E2" w:rsidRDefault="002505E2">
      <w:pPr>
        <w:autoSpaceDE w:val="0"/>
        <w:autoSpaceDN w:val="0"/>
        <w:spacing w:after="210" w:line="220" w:lineRule="exact"/>
      </w:pPr>
    </w:p>
    <w:p w14:paraId="2FA1058A"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The unseen threads that connected us – the shared memories, the love, the laughter, the shared grief – these were the true legacy of the Palais. They were the invisible architecture of our family, a stronger, more enduring structure than any brick and mortar </w:t>
      </w:r>
      <w:r>
        <w:br/>
      </w:r>
      <w:r>
        <w:rPr>
          <w:rFonts w:ascii="Charis SIL Regular" w:eastAsia="Charis SIL Regular" w:hAnsi="Charis SIL Regular"/>
          <w:color w:val="000000"/>
        </w:rPr>
        <w:t>building could ever be. These invisible threads weaved together our experiences, shaping our identities, reminding us of our common past, and shaping our future together. The Palais was a chapter in our family's story, a vibrant and unforgettable chapter, but the story itself continued, enriched by the memories and the lessons learned.</w:t>
      </w:r>
    </w:p>
    <w:p w14:paraId="4F5E40B2" w14:textId="77777777" w:rsidR="002505E2" w:rsidRDefault="00000000">
      <w:pPr>
        <w:autoSpaceDE w:val="0"/>
        <w:autoSpaceDN w:val="0"/>
        <w:spacing w:before="60" w:after="0" w:line="264" w:lineRule="exact"/>
      </w:pPr>
      <w:r>
        <w:rPr>
          <w:rFonts w:ascii="Charis SIL Regular" w:eastAsia="Charis SIL Regular" w:hAnsi="Charis SIL Regular"/>
          <w:color w:val="000000"/>
        </w:rPr>
        <w:t>It was a testament to our resilience, our adaptability, and the powerful force of love that transcended time and place, ensuring the legacy of the Palais would not only survive but flourish. The dance floor was gone, but the music continued, resonating in the hearts of a family forever bound by love, loss, and the enduring power of memory. The Palais might have been demolished, but its spirit, its essence, the memories it held – those continued to dance, a timeless waltz of love and remembrance.</w:t>
      </w:r>
    </w:p>
    <w:p w14:paraId="6DE4C407" w14:textId="77777777" w:rsidR="002505E2" w:rsidRDefault="002505E2">
      <w:pPr>
        <w:sectPr w:rsidR="002505E2">
          <w:pgSz w:w="8000" w:h="12000"/>
          <w:pgMar w:top="428" w:right="662" w:bottom="1440" w:left="660" w:header="720" w:footer="720" w:gutter="0"/>
          <w:cols w:space="720"/>
          <w:docGrid w:linePitch="360"/>
        </w:sectPr>
      </w:pPr>
    </w:p>
    <w:p w14:paraId="7C4138CD" w14:textId="77777777" w:rsidR="002505E2" w:rsidRDefault="002505E2">
      <w:pPr>
        <w:autoSpaceDE w:val="0"/>
        <w:autoSpaceDN w:val="0"/>
        <w:spacing w:after="224" w:line="220" w:lineRule="exact"/>
      </w:pPr>
    </w:p>
    <w:p w14:paraId="6D2CFED7" w14:textId="77777777" w:rsidR="002505E2" w:rsidRDefault="00000000">
      <w:pPr>
        <w:autoSpaceDE w:val="0"/>
        <w:autoSpaceDN w:val="0"/>
        <w:spacing w:after="0" w:line="330" w:lineRule="exact"/>
      </w:pPr>
      <w:r>
        <w:rPr>
          <w:rFonts w:ascii="Charis SIL Bold" w:eastAsia="Charis SIL Bold" w:hAnsi="Charis SIL Bold"/>
          <w:b/>
          <w:color w:val="000000"/>
        </w:rPr>
        <w:t>The Cycle of Life</w:t>
      </w:r>
    </w:p>
    <w:p w14:paraId="72396D5F" w14:textId="77777777" w:rsidR="002505E2" w:rsidRDefault="00000000">
      <w:pPr>
        <w:autoSpaceDE w:val="0"/>
        <w:autoSpaceDN w:val="0"/>
        <w:spacing w:before="286" w:after="0" w:line="264" w:lineRule="exact"/>
        <w:ind w:right="144"/>
      </w:pPr>
      <w:r>
        <w:rPr>
          <w:rFonts w:ascii="Charis SIL Regular" w:eastAsia="Charis SIL Regular" w:hAnsi="Charis SIL Regular"/>
          <w:color w:val="000000"/>
        </w:rPr>
        <w:t xml:space="preserve">The memory of the Palais, like a well-loved melody, played on repeat in my mind. It wasn't just the music, the bright lights, the swirling skirts and polished shoes; it was the feeling, the </w:t>
      </w:r>
      <w:r>
        <w:br/>
      </w:r>
      <w:r>
        <w:rPr>
          <w:rFonts w:ascii="Charis SIL Regular" w:eastAsia="Charis SIL Regular" w:hAnsi="Charis SIL Regular"/>
          <w:color w:val="000000"/>
        </w:rPr>
        <w:t xml:space="preserve">atmosphere, the intangible energy that pulsed through the place. It was a feeling of belonging, of shared joy, of connection that </w:t>
      </w:r>
      <w:r>
        <w:br/>
      </w:r>
      <w:r>
        <w:rPr>
          <w:rFonts w:ascii="Charis SIL Regular" w:eastAsia="Charis SIL Regular" w:hAnsi="Charis SIL Regular"/>
          <w:color w:val="000000"/>
        </w:rPr>
        <w:t>transcended the simple act of dancing. And it was a feeling that resonated, oddly, with the quiet moments I shared with my own daughters, now navigating their own paths, their own dances with life.</w:t>
      </w:r>
    </w:p>
    <w:p w14:paraId="2025CBAD"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Watching them, I saw echoes of my sister, Chloe, in their youthful exuberance, their hesitant steps into adulthood. Chloe, who had once twirled effortlessly across the Palais floor, now moved with a different kind of grace, the grace of a woman who carried the weight of responsibility and love with quiet dignity. The anxieties she faced, the hopes she held for her own children, mirrored the anxieties and hopes my mother had held for her. The cycle was clear, undeniable; a continuous dance of generations, each one stepping into the rhythm of life, repeating the steps of those who came before, yet adding their own unique movements to the choreography.</w:t>
      </w:r>
    </w:p>
    <w:p w14:paraId="6503708E" w14:textId="77777777" w:rsidR="002505E2" w:rsidRDefault="00000000">
      <w:pPr>
        <w:autoSpaceDE w:val="0"/>
        <w:autoSpaceDN w:val="0"/>
        <w:spacing w:before="264" w:after="0" w:line="264" w:lineRule="exact"/>
      </w:pPr>
      <w:r>
        <w:rPr>
          <w:rFonts w:ascii="Charis SIL Regular" w:eastAsia="Charis SIL Regular" w:hAnsi="Charis SIL Regular"/>
          <w:color w:val="000000"/>
        </w:rPr>
        <w:t>My mother, now frail and her movements slowed by time, would sometimes hum a tune from the Palais band. The notes were faint, almost a whisper, but they carried the same weight of emotion as the booming brass section of her youth. Her memories weren't simply stored in her mind; they were etched onto her soul, an intrinsic part of her identity. The joy, the sorrow, the bittersweet nostalgia – these were woven into the fabric of her being, just as the Palais's structure had been woven from brick and mortar. And it struck me that the demolition of the Palais wasn't just a physical event; it was symbolic, mirroring the inevitable dismantling of our bodies, the slow, gradual fading of memory that accompanies the aging process. Yet, even as our physical forms decay, our memories persist, passed down through generations, shaping the identities and experiences of those who follow.</w:t>
      </w:r>
    </w:p>
    <w:p w14:paraId="5001E714" w14:textId="77777777" w:rsidR="002505E2" w:rsidRDefault="002505E2">
      <w:pPr>
        <w:sectPr w:rsidR="002505E2">
          <w:pgSz w:w="8000" w:h="12000"/>
          <w:pgMar w:top="442" w:right="648" w:bottom="496" w:left="660" w:header="720" w:footer="720" w:gutter="0"/>
          <w:cols w:space="720"/>
          <w:docGrid w:linePitch="360"/>
        </w:sectPr>
      </w:pPr>
    </w:p>
    <w:p w14:paraId="740ACEE4" w14:textId="77777777" w:rsidR="002505E2" w:rsidRDefault="002505E2">
      <w:pPr>
        <w:autoSpaceDE w:val="0"/>
        <w:autoSpaceDN w:val="0"/>
        <w:spacing w:after="78" w:line="220" w:lineRule="exact"/>
      </w:pPr>
    </w:p>
    <w:p w14:paraId="5DAFFEDB"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Sarah, the youngest, now a young woman herself, often speaks of the Palais as a mythical place, a legend told and retold within the family. She'd never seen it, yet it held a place in her heart, a space filled with the stories of her mother, her aunts, and her </w:t>
      </w:r>
      <w:r>
        <w:br/>
      </w:r>
      <w:r>
        <w:rPr>
          <w:rFonts w:ascii="Charis SIL Regular" w:eastAsia="Charis SIL Regular" w:hAnsi="Charis SIL Regular"/>
          <w:color w:val="000000"/>
        </w:rPr>
        <w:t xml:space="preserve">grandmother. It was a place that shaped her understanding of her family history, the legacy of those who came before. This, I </w:t>
      </w:r>
      <w:r>
        <w:br/>
      </w:r>
      <w:r>
        <w:rPr>
          <w:rFonts w:ascii="Charis SIL Regular" w:eastAsia="Charis SIL Regular" w:hAnsi="Charis SIL Regular"/>
          <w:color w:val="000000"/>
        </w:rPr>
        <w:t>realized, is the true power of memory: its ability to transcend time and space, to connect generations through the shared narrative of experience. The Palais might be gone, but its spirit lives on in the stories we tell, in the connections we share, in the way we navigate our own lives, mirroring the steps of those who danced there before us.</w:t>
      </w:r>
    </w:p>
    <w:p w14:paraId="43D1057A"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This continuity of experience was perhaps the most striking </w:t>
      </w:r>
      <w:r>
        <w:br/>
      </w:r>
      <w:r>
        <w:rPr>
          <w:rFonts w:ascii="Charis SIL Regular" w:eastAsia="Charis SIL Regular" w:hAnsi="Charis SIL Regular"/>
          <w:color w:val="000000"/>
        </w:rPr>
        <w:t>element. The anxieties, the hopes, the dreams – these weren't unique to one generation; they were a common thread woven through the tapestry of family life. My sister’s concerns about her daughters mirrored my mother’s anxieties about her own children, echoing my own worries about my sister. This repeating pattern, this cyclical nature of life, was both comforting and unsettling. Comforting in its predictability, unsettling in its reminder of the passage of time, the inevitability of change and loss. The Palais, in its demolition, served as a poignant symbol of this cycle, of the ephemeral nature of physical things, yet the enduring power of emotional connection.</w:t>
      </w:r>
    </w:p>
    <w:p w14:paraId="44CC0511" w14:textId="77777777" w:rsidR="002505E2" w:rsidRDefault="00000000">
      <w:pPr>
        <w:autoSpaceDE w:val="0"/>
        <w:autoSpaceDN w:val="0"/>
        <w:spacing w:before="264" w:after="0" w:line="264" w:lineRule="exact"/>
      </w:pPr>
      <w:r>
        <w:rPr>
          <w:rFonts w:ascii="Charis SIL Regular" w:eastAsia="Charis SIL Regular" w:hAnsi="Charis SIL Regular"/>
          <w:color w:val="000000"/>
        </w:rPr>
        <w:t>I found myself reflecting on the enduring power of family, the invisible threads that connected us across generations. The Palais was a catalyst, a focal point for our shared memories, a symbol of our collective experience. But the essence of our connection, the love, the laughter, the shared moments of joy and sorrow, these transcended the physical structure. They existed independent of the Palais, a resilient tapestry woven from the threads of our individual lives, yet unified by a shared history.</w:t>
      </w:r>
    </w:p>
    <w:p w14:paraId="61EB3EA8"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 music of the Palais, I realized, played not only within the confines of that specific building, but within the chambers of our hearts. It was a melody that echoed through time, carrying with it the weight of shared experiences, the echoes of laughter and tears, the rhythm of love and loss. This wasn’t just nostalgia; it was a</w:t>
      </w:r>
    </w:p>
    <w:p w14:paraId="18CF98F0" w14:textId="77777777" w:rsidR="002505E2" w:rsidRDefault="002505E2">
      <w:pPr>
        <w:sectPr w:rsidR="002505E2">
          <w:pgSz w:w="8000" w:h="12000"/>
          <w:pgMar w:top="296" w:right="690" w:bottom="392" w:left="660" w:header="720" w:footer="720" w:gutter="0"/>
          <w:cols w:space="720"/>
          <w:docGrid w:linePitch="360"/>
        </w:sectPr>
      </w:pPr>
    </w:p>
    <w:p w14:paraId="6F2AE3DC" w14:textId="77777777" w:rsidR="002505E2" w:rsidRDefault="002505E2">
      <w:pPr>
        <w:autoSpaceDE w:val="0"/>
        <w:autoSpaceDN w:val="0"/>
        <w:spacing w:after="78" w:line="220" w:lineRule="exact"/>
      </w:pPr>
    </w:p>
    <w:p w14:paraId="5B74635C" w14:textId="77777777" w:rsidR="002505E2" w:rsidRDefault="00000000">
      <w:pPr>
        <w:autoSpaceDE w:val="0"/>
        <w:autoSpaceDN w:val="0"/>
        <w:spacing w:before="60" w:after="0" w:line="264" w:lineRule="exact"/>
        <w:ind w:right="576"/>
      </w:pPr>
      <w:r>
        <w:rPr>
          <w:rFonts w:ascii="Charis SIL Regular" w:eastAsia="Charis SIL Regular" w:hAnsi="Charis SIL Regular"/>
          <w:color w:val="000000"/>
        </w:rPr>
        <w:t>living testament to the enduring power of family, the cyclical nature of life, and the strength found in shared memory.</w:t>
      </w:r>
    </w:p>
    <w:p w14:paraId="1B14A4C1"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demolition of the Palais was a loss, undeniably. A physical manifestation of the passage of time, a stark reminder of the </w:t>
      </w:r>
      <w:r>
        <w:br/>
      </w:r>
      <w:r>
        <w:rPr>
          <w:rFonts w:ascii="Charis SIL Regular" w:eastAsia="Charis SIL Regular" w:hAnsi="Charis SIL Regular"/>
          <w:color w:val="000000"/>
        </w:rPr>
        <w:t xml:space="preserve">impermanence of all things. But the essence of the Palais – its spirit, its energy, its memories – remained intact, residing in the hearts and minds of those who had known it. These memories, </w:t>
      </w:r>
      <w:r>
        <w:br/>
      </w:r>
      <w:r>
        <w:rPr>
          <w:rFonts w:ascii="Charis SIL Regular" w:eastAsia="Charis SIL Regular" w:hAnsi="Charis SIL Regular"/>
          <w:color w:val="000000"/>
        </w:rPr>
        <w:t xml:space="preserve">continuously revisited and retold, formed a living legacy, a </w:t>
      </w:r>
      <w:r>
        <w:br/>
      </w:r>
      <w:r>
        <w:rPr>
          <w:rFonts w:ascii="Charis SIL Regular" w:eastAsia="Charis SIL Regular" w:hAnsi="Charis SIL Regular"/>
          <w:color w:val="000000"/>
        </w:rPr>
        <w:t>constantly evolving narrative that strengthened the bonds between generations.</w:t>
      </w:r>
    </w:p>
    <w:p w14:paraId="02013BE9" w14:textId="77777777" w:rsidR="002505E2" w:rsidRDefault="00000000">
      <w:pPr>
        <w:autoSpaceDE w:val="0"/>
        <w:autoSpaceDN w:val="0"/>
        <w:spacing w:before="264" w:after="0" w:line="264" w:lineRule="exact"/>
      </w:pPr>
      <w:r>
        <w:rPr>
          <w:rFonts w:ascii="Charis SIL Regular" w:eastAsia="Charis SIL Regular" w:hAnsi="Charis SIL Regular"/>
          <w:color w:val="000000"/>
        </w:rPr>
        <w:t>Each family gathering, each shared anecdote, each whispered memory served to reinforce these connections, adding new layers of meaning to the Palais's legacy. The stories evolved, adapted, and changed, reflecting the changing perspectives and experiences of the family. What once was simply a dance hall became a complex symbol, representing the cyclical nature of life, the importance of family, and the enduring power of memory.</w:t>
      </w:r>
    </w:p>
    <w:p w14:paraId="04640B2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Palais, in its physical absence, actually strengthened our family bonds. The shared grief of its loss, the shared joy of its memories, these were experiences that forged us together, creating a deeper understanding and appreciation for each other. The shared </w:t>
      </w:r>
      <w:r>
        <w:br/>
      </w:r>
      <w:r>
        <w:rPr>
          <w:rFonts w:ascii="Charis SIL Regular" w:eastAsia="Charis SIL Regular" w:hAnsi="Charis SIL Regular"/>
          <w:color w:val="000000"/>
        </w:rPr>
        <w:t>narrative of the Palais became a foundation for our ongoing story, shaping our interactions, influencing our decisions, and reminding us of the preciousness of our connections.</w:t>
      </w:r>
    </w:p>
    <w:p w14:paraId="0D0D734D" w14:textId="77777777" w:rsidR="002505E2" w:rsidRDefault="00000000">
      <w:pPr>
        <w:autoSpaceDE w:val="0"/>
        <w:autoSpaceDN w:val="0"/>
        <w:spacing w:before="264" w:after="0" w:line="264" w:lineRule="exact"/>
      </w:pPr>
      <w:r>
        <w:rPr>
          <w:rFonts w:ascii="Charis SIL Regular" w:eastAsia="Charis SIL Regular" w:hAnsi="Charis SIL Regular"/>
          <w:color w:val="000000"/>
        </w:rPr>
        <w:t>Ultimately, the Palais was not just a building; it was a metaphor. A metaphor for the cyclical nature of life, for the passage of time, and the enduring power of love and memory. It was a symbol of the experiences that shape us, the people who love us, and the shared legacy we pass on to future generations. The building might be gone, but the essence of what it represented – family, love, memory, and the dance of life – lives on. It lives on in the stories we tell, in the smiles we share, in the quiet moments of reflection, and in the enduring power of the unseen threads that bind us together. The Palais might be gone, but its music continues to play, a timeless melody that resonates through generations. And as we dance to that rhythm, we carry the legacy forward, continuing the cycle, adding</w:t>
      </w:r>
    </w:p>
    <w:p w14:paraId="580D130D" w14:textId="77777777" w:rsidR="002505E2" w:rsidRDefault="002505E2">
      <w:pPr>
        <w:sectPr w:rsidR="002505E2">
          <w:pgSz w:w="8000" w:h="12000"/>
          <w:pgMar w:top="296" w:right="642" w:bottom="392" w:left="660" w:header="720" w:footer="720" w:gutter="0"/>
          <w:cols w:space="720"/>
          <w:docGrid w:linePitch="360"/>
        </w:sectPr>
      </w:pPr>
    </w:p>
    <w:p w14:paraId="08A0AC40" w14:textId="77777777" w:rsidR="002505E2" w:rsidRDefault="002505E2">
      <w:pPr>
        <w:autoSpaceDE w:val="0"/>
        <w:autoSpaceDN w:val="0"/>
        <w:spacing w:after="78" w:line="220" w:lineRule="exact"/>
      </w:pPr>
    </w:p>
    <w:p w14:paraId="16FCCD9F" w14:textId="77777777" w:rsidR="002505E2" w:rsidRDefault="00000000">
      <w:pPr>
        <w:autoSpaceDE w:val="0"/>
        <w:autoSpaceDN w:val="0"/>
        <w:spacing w:before="60" w:after="0" w:line="264" w:lineRule="exact"/>
      </w:pPr>
      <w:r>
        <w:rPr>
          <w:rFonts w:ascii="Charis SIL Regular" w:eastAsia="Charis SIL Regular" w:hAnsi="Charis SIL Regular"/>
          <w:color w:val="000000"/>
        </w:rPr>
        <w:t>our own steps to the eternal dance of life. The echoes of laughter and music are testament to that enduring legacy. The demolition marked not an ending, but a beautiful transition, a shift from a physical space to an enduring memory, a treasure passed down through time.</w:t>
      </w:r>
    </w:p>
    <w:p w14:paraId="7B691357" w14:textId="77777777" w:rsidR="002505E2" w:rsidRDefault="002505E2">
      <w:pPr>
        <w:sectPr w:rsidR="002505E2">
          <w:pgSz w:w="8000" w:h="12000"/>
          <w:pgMar w:top="296" w:right="978" w:bottom="1440" w:left="660" w:header="720" w:footer="720" w:gutter="0"/>
          <w:cols w:space="720"/>
          <w:docGrid w:linePitch="360"/>
        </w:sectPr>
      </w:pPr>
    </w:p>
    <w:p w14:paraId="0917F4DC" w14:textId="77777777" w:rsidR="002505E2" w:rsidRDefault="002505E2">
      <w:pPr>
        <w:autoSpaceDE w:val="0"/>
        <w:autoSpaceDN w:val="0"/>
        <w:spacing w:after="224" w:line="220" w:lineRule="exact"/>
      </w:pPr>
    </w:p>
    <w:p w14:paraId="77193FF6" w14:textId="77777777" w:rsidR="002505E2" w:rsidRDefault="00000000">
      <w:pPr>
        <w:autoSpaceDE w:val="0"/>
        <w:autoSpaceDN w:val="0"/>
        <w:spacing w:after="0" w:line="330" w:lineRule="exact"/>
      </w:pPr>
      <w:r>
        <w:rPr>
          <w:rFonts w:ascii="Charis SIL Bold" w:eastAsia="Charis SIL Bold" w:hAnsi="Charis SIL Bold"/>
          <w:b/>
          <w:color w:val="000000"/>
        </w:rPr>
        <w:t>An Invitation to Joy</w:t>
      </w:r>
    </w:p>
    <w:p w14:paraId="1EB7A85F"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air, thick with the scent of rain and damp earth, mirrored the weight on my heart. The Palais was gone, reduced to a vacant lot, a stark reminder of time’s relentless march. Yet, within that </w:t>
      </w:r>
      <w:r>
        <w:br/>
      </w:r>
      <w:r>
        <w:rPr>
          <w:rFonts w:ascii="Charis SIL Regular" w:eastAsia="Charis SIL Regular" w:hAnsi="Charis SIL Regular"/>
          <w:color w:val="000000"/>
        </w:rPr>
        <w:t>emptiness, a new kind of understanding bloomed. The demolition hadn't silenced the music; it had simply changed the venue. The melody, once confined to the walls of the Palais, now played within the chambers of our hearts, a richer, more resonant symphony born from shared memory and the quiet acceptance of loss.</w:t>
      </w:r>
    </w:p>
    <w:p w14:paraId="06C2FC7D"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It wasn't a melancholic tune, though. There was a poignant beauty in its bittersweet notes, a recognition of the cyclical nature of life, the ebb and flow of joy and sorrow. The Palais, in its absence, had become a poignant symbol of life's transient nature, a stark </w:t>
      </w:r>
      <w:r>
        <w:br/>
      </w:r>
      <w:r>
        <w:rPr>
          <w:rFonts w:ascii="Charis SIL Regular" w:eastAsia="Charis SIL Regular" w:hAnsi="Charis SIL Regular"/>
          <w:color w:val="000000"/>
        </w:rPr>
        <w:t>counterpoint to the enduring strength of familial bonds. The concrete and steel were gone, but the memories, the laughter, the shared dances, these remained, vibrant and alive.</w:t>
      </w:r>
    </w:p>
    <w:p w14:paraId="015CEED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My daughters, Sarah and Emily, though separated by age and experience, shared a common thread – a deep-seated love for the stories of the Palais. Sarah, steeped in the legends passed down through generations, envisioned a place of magic and enchantment, a world of swirling skirts and shimmering lights. Emily, inheriting a more nuanced perspective, understood the Palais as a symbol of connection, a place where families gathered, memories were forged, and dreams were danced into existence. Their individual </w:t>
      </w:r>
      <w:r>
        <w:br/>
      </w:r>
      <w:r>
        <w:rPr>
          <w:rFonts w:ascii="Charis SIL Regular" w:eastAsia="Charis SIL Regular" w:hAnsi="Charis SIL Regular"/>
          <w:color w:val="000000"/>
        </w:rPr>
        <w:t>interpretations enriched the legacy, adding layers of depth and complexity to the shared narrative.</w:t>
      </w:r>
    </w:p>
    <w:p w14:paraId="6542DCF5"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Chloe, my sister, often joined us in these reminiscences. Her </w:t>
      </w:r>
      <w:r>
        <w:br/>
      </w:r>
      <w:r>
        <w:rPr>
          <w:rFonts w:ascii="Charis SIL Regular" w:eastAsia="Charis SIL Regular" w:hAnsi="Charis SIL Regular"/>
          <w:color w:val="000000"/>
        </w:rPr>
        <w:t>daughters, my nieces, were now old enough to appreciate the stories, their eyes reflecting the same wonder and fascination that had once captivated us. The Palais, a phantom structure, served as a bridge connecting generations, weaving together the past, the present, and the future. It was a shared legacy, passed down like a cherished heirloom, constantly evolving, adapting to the unique perspectives of each new generation.</w:t>
      </w:r>
    </w:p>
    <w:p w14:paraId="512387B5" w14:textId="77777777" w:rsidR="002505E2" w:rsidRDefault="002505E2">
      <w:pPr>
        <w:sectPr w:rsidR="002505E2">
          <w:pgSz w:w="8000" w:h="12000"/>
          <w:pgMar w:top="442" w:right="656" w:bottom="496" w:left="660" w:header="720" w:footer="720" w:gutter="0"/>
          <w:cols w:space="720"/>
          <w:docGrid w:linePitch="360"/>
        </w:sectPr>
      </w:pPr>
    </w:p>
    <w:p w14:paraId="5B1A14DA" w14:textId="77777777" w:rsidR="002505E2" w:rsidRDefault="002505E2">
      <w:pPr>
        <w:autoSpaceDE w:val="0"/>
        <w:autoSpaceDN w:val="0"/>
        <w:spacing w:after="78" w:line="220" w:lineRule="exact"/>
      </w:pPr>
    </w:p>
    <w:p w14:paraId="129ED0D4" w14:textId="77777777" w:rsidR="002505E2" w:rsidRDefault="00000000">
      <w:pPr>
        <w:autoSpaceDE w:val="0"/>
        <w:autoSpaceDN w:val="0"/>
        <w:spacing w:before="60" w:after="0" w:line="264" w:lineRule="exact"/>
      </w:pPr>
      <w:r>
        <w:rPr>
          <w:rFonts w:ascii="Charis SIL Regular" w:eastAsia="Charis SIL Regular" w:hAnsi="Charis SIL Regular"/>
          <w:color w:val="000000"/>
        </w:rPr>
        <w:t>One evening, as the sun dipped below the horizon, casting long shadows across the empty lot where the Palais once stood, we gathered together. Chloe brought a battered photograph album, its pages filled with faded images of Saturday night dances, beaming faces, and swirling dresses. The album became a catalyst, sparking a cascade of memories, laughter, and tears. We spoke of missed steps, of clumsy encounters, of first loves and heartbreaks, of shared triumphs and devastating losses.</w:t>
      </w:r>
    </w:p>
    <w:p w14:paraId="71BE227D"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The stories tumbled out, each one adding a new brushstroke to the vivid portrait of our family history. We talked of my mother's graceful waltz, her effortless elegance on the dance floor. We recalled Chloe's infectious laugh, her undeniable charm that drew people to her. We recounted shared moments of joy and </w:t>
      </w:r>
      <w:r>
        <w:br/>
      </w:r>
      <w:r>
        <w:rPr>
          <w:rFonts w:ascii="Charis SIL Regular" w:eastAsia="Charis SIL Regular" w:hAnsi="Charis SIL Regular"/>
          <w:color w:val="000000"/>
        </w:rPr>
        <w:t>celebration, of nervous anticipation before a first dance, of the comforting presence of family in times of uncertainty. The stories flowed effortlessly, a testament to the enduring power of memory, the strength found in shared experiences.</w:t>
      </w:r>
    </w:p>
    <w:p w14:paraId="263E0E9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And within these stories, a profound truth emerged: the Palais was not just about the physical structure; it was about the spirit of joy, the celebration of life, the embrace of the moment. It was about the unwavering power of human connection. The dance floor, once a physical space, had transformed into a metaphorical landscape, encompassing the entirety of our lives. Our shared memories </w:t>
      </w:r>
      <w:r>
        <w:br/>
      </w:r>
      <w:r>
        <w:rPr>
          <w:rFonts w:ascii="Charis SIL Regular" w:eastAsia="Charis SIL Regular" w:hAnsi="Charis SIL Regular"/>
          <w:color w:val="000000"/>
        </w:rPr>
        <w:t>transcended the building’s physical demise, transforming into an enduring legacy, a testament to the enduring power of connection.</w:t>
      </w:r>
    </w:p>
    <w:p w14:paraId="35C1C5F1"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It was in this sharing, this collective remembering, that I found a renewed sense of peace. The grief over the loss of the Palais, once a heavy burden, now felt lighter, less overwhelming. The empty lot wasn't a symbol of loss, but of transformation. The space, once filled with music and laughter, now held the echoes of those joyful </w:t>
      </w:r>
      <w:r>
        <w:br/>
      </w:r>
      <w:r>
        <w:rPr>
          <w:rFonts w:ascii="Charis SIL Regular" w:eastAsia="Charis SIL Regular" w:hAnsi="Charis SIL Regular"/>
          <w:color w:val="000000"/>
        </w:rPr>
        <w:t>sounds, resonating in the hearts of those who had danced within its walls.</w:t>
      </w:r>
    </w:p>
    <w:p w14:paraId="65D36C4A"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 invitation to joy, then, wasn't about recreating the past, about clinging to a lost era. It was about embracing the present moment, about finding joy in the simple act of connection, in the shared stories, in the enduring power of family. It was about recognizing</w:t>
      </w:r>
    </w:p>
    <w:p w14:paraId="7AEE467E" w14:textId="77777777" w:rsidR="002505E2" w:rsidRDefault="002505E2">
      <w:pPr>
        <w:sectPr w:rsidR="002505E2">
          <w:pgSz w:w="8000" w:h="12000"/>
          <w:pgMar w:top="296" w:right="640" w:bottom="392" w:left="660" w:header="720" w:footer="720" w:gutter="0"/>
          <w:cols w:space="720"/>
          <w:docGrid w:linePitch="360"/>
        </w:sectPr>
      </w:pPr>
    </w:p>
    <w:p w14:paraId="22135A65" w14:textId="77777777" w:rsidR="002505E2" w:rsidRDefault="002505E2">
      <w:pPr>
        <w:autoSpaceDE w:val="0"/>
        <w:autoSpaceDN w:val="0"/>
        <w:spacing w:after="78" w:line="220" w:lineRule="exact"/>
      </w:pPr>
    </w:p>
    <w:p w14:paraId="5B7F89AA" w14:textId="77777777" w:rsidR="002505E2" w:rsidRDefault="00000000">
      <w:pPr>
        <w:autoSpaceDE w:val="0"/>
        <w:autoSpaceDN w:val="0"/>
        <w:spacing w:before="60" w:after="0" w:line="264" w:lineRule="exact"/>
      </w:pPr>
      <w:r>
        <w:rPr>
          <w:rFonts w:ascii="Charis SIL Regular" w:eastAsia="Charis SIL Regular" w:hAnsi="Charis SIL Regular"/>
          <w:color w:val="000000"/>
        </w:rPr>
        <w:t>the cyclical nature of life, the continuous dance of generations, each one adding its unique steps to the ever-evolving choreography.</w:t>
      </w:r>
    </w:p>
    <w:p w14:paraId="46D128B5"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music of the Palais continued to play, not in a physical </w:t>
      </w:r>
      <w:r>
        <w:br/>
      </w:r>
      <w:r>
        <w:rPr>
          <w:rFonts w:ascii="Charis SIL Regular" w:eastAsia="Charis SIL Regular" w:hAnsi="Charis SIL Regular"/>
          <w:color w:val="000000"/>
        </w:rPr>
        <w:t xml:space="preserve">building, but in the memories we shared, in the love we carried within our hearts. It was a timeless melody, a testament to the enduring power of connection, a constant reminder that even </w:t>
      </w:r>
      <w:r>
        <w:br/>
      </w:r>
      <w:r>
        <w:rPr>
          <w:rFonts w:ascii="Charis SIL Regular" w:eastAsia="Charis SIL Regular" w:hAnsi="Charis SIL Regular"/>
          <w:color w:val="000000"/>
        </w:rPr>
        <w:t xml:space="preserve">amidst loss and change, joy persists, a resilient flower blooming in the face of adversity. The spirit of the Palais, vibrant and alive, lived on, not in concrete and steel, but in the hearts of those who had danced within its walls, in the stories they shared, and in the joy they carried forward, generation after generation. The invitation to joy was not a fleeting moment, but a continuous dance, a </w:t>
      </w:r>
      <w:r>
        <w:br/>
      </w:r>
      <w:r>
        <w:rPr>
          <w:rFonts w:ascii="Charis SIL Regular" w:eastAsia="Charis SIL Regular" w:hAnsi="Charis SIL Regular"/>
          <w:color w:val="000000"/>
        </w:rPr>
        <w:t>constant rhythm in the symphony of life.</w:t>
      </w:r>
    </w:p>
    <w:p w14:paraId="61137B7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rain stopped, and a sliver of moonlight pierced through the clouds, illuminating the empty lot. It wasn't the glittering lights of the Palais, but it was enough. It was enough to see the beauty in the transformation, to recognize the enduring power of memory, and to embrace the invitation to joy that echoed from the past, a silent promise of a future filled with shared laughter, cherished memories, and the enduring strength of family. The dance continued, a </w:t>
      </w:r>
      <w:r>
        <w:br/>
      </w:r>
      <w:r>
        <w:rPr>
          <w:rFonts w:ascii="Charis SIL Regular" w:eastAsia="Charis SIL Regular" w:hAnsi="Charis SIL Regular"/>
          <w:color w:val="000000"/>
        </w:rPr>
        <w:t>timeless rhythm played on the heartstrings of generations, a melody both poignant and uplifting, a celebration of life's enduring beauty.</w:t>
      </w:r>
    </w:p>
    <w:p w14:paraId="4373C07F" w14:textId="77777777" w:rsidR="002505E2" w:rsidRDefault="00000000">
      <w:pPr>
        <w:autoSpaceDE w:val="0"/>
        <w:autoSpaceDN w:val="0"/>
        <w:spacing w:before="58" w:after="0" w:line="264" w:lineRule="exact"/>
        <w:ind w:right="144"/>
      </w:pPr>
      <w:r>
        <w:rPr>
          <w:rFonts w:ascii="Charis SIL Regular" w:eastAsia="Charis SIL Regular" w:hAnsi="Charis SIL Regular"/>
          <w:color w:val="000000"/>
        </w:rPr>
        <w:t>And as we danced to that rhythm, each step a shared memory, a whispered anecdote, a testament to the enduring power of family, we knew the music would forever play on. The Palais might be gone, but the legacy lived on, a vibrant tapestry woven from threads of love, laughter, and the enduring spirit of joy.</w:t>
      </w:r>
    </w:p>
    <w:p w14:paraId="4AAC9A2F" w14:textId="77777777" w:rsidR="002505E2" w:rsidRDefault="002505E2">
      <w:pPr>
        <w:sectPr w:rsidR="002505E2">
          <w:pgSz w:w="8000" w:h="12000"/>
          <w:pgMar w:top="296" w:right="654" w:bottom="1440" w:left="660" w:header="720" w:footer="720" w:gutter="0"/>
          <w:cols w:space="720"/>
          <w:docGrid w:linePitch="360"/>
        </w:sectPr>
      </w:pPr>
    </w:p>
    <w:p w14:paraId="5AA3D2F1" w14:textId="77777777" w:rsidR="002505E2" w:rsidRDefault="002505E2">
      <w:pPr>
        <w:autoSpaceDE w:val="0"/>
        <w:autoSpaceDN w:val="0"/>
        <w:spacing w:after="224" w:line="220" w:lineRule="exact"/>
      </w:pPr>
    </w:p>
    <w:p w14:paraId="59E04788" w14:textId="77777777" w:rsidR="002505E2" w:rsidRDefault="00000000">
      <w:pPr>
        <w:autoSpaceDE w:val="0"/>
        <w:autoSpaceDN w:val="0"/>
        <w:spacing w:after="0" w:line="330" w:lineRule="exact"/>
      </w:pPr>
      <w:r>
        <w:rPr>
          <w:rFonts w:ascii="Charis SIL Bold" w:eastAsia="Charis SIL Bold" w:hAnsi="Charis SIL Bold"/>
          <w:b/>
          <w:color w:val="000000"/>
        </w:rPr>
        <w:t>Sarahs Happiness</w:t>
      </w:r>
    </w:p>
    <w:p w14:paraId="0C252066"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Sarah, my elder daughter, possessed a spirit as vibrant and </w:t>
      </w:r>
      <w:r>
        <w:br/>
      </w:r>
      <w:r>
        <w:rPr>
          <w:rFonts w:ascii="Charis SIL Regular" w:eastAsia="Charis SIL Regular" w:hAnsi="Charis SIL Regular"/>
          <w:color w:val="000000"/>
        </w:rPr>
        <w:t xml:space="preserve">unpredictable as a summer storm. She’d always been the dreamer, the one who saw magic in the mundane, who found enchantment in the simplest of things. The Palais, for her, wasn't just a dance hall; it was a portal to another world, a place where time stood still, and dreams took flight. She’d spent countless hours poring over the faded photographs, her imagination weaving elaborate tales of glittering gowns, handsome suitors, and unforgettable nights of dancing under the shimmering lights. For Sarah, the Palais </w:t>
      </w:r>
      <w:r>
        <w:br/>
      </w:r>
      <w:r>
        <w:rPr>
          <w:rFonts w:ascii="Charis SIL Regular" w:eastAsia="Charis SIL Regular" w:hAnsi="Charis SIL Regular"/>
          <w:color w:val="000000"/>
        </w:rPr>
        <w:t xml:space="preserve">represented an era of unadulterated joy, a time before the </w:t>
      </w:r>
      <w:r>
        <w:br/>
      </w:r>
      <w:r>
        <w:rPr>
          <w:rFonts w:ascii="Charis SIL Regular" w:eastAsia="Charis SIL Regular" w:hAnsi="Charis SIL Regular"/>
          <w:color w:val="000000"/>
        </w:rPr>
        <w:t>complexities of adulthood cast their shadow.</w:t>
      </w:r>
    </w:p>
    <w:p w14:paraId="0758A36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happiness, therefore, wasn't a simple, easily defined emotion. It was a complex tapestry woven from threads of memory, </w:t>
      </w:r>
      <w:r>
        <w:br/>
      </w:r>
      <w:r>
        <w:rPr>
          <w:rFonts w:ascii="Charis SIL Regular" w:eastAsia="Charis SIL Regular" w:hAnsi="Charis SIL Regular"/>
          <w:color w:val="000000"/>
        </w:rPr>
        <w:t>imagination, and a deep-seated appreciation for the beauty of the past. It wasn't the fleeting happiness of a momentary pleasure, but a profound and enduring contentment that stemmed from a rich inner life. She found joy in the stories, in the whispered anecdotes passed down through generations, in the vibrant imagery that filled her mind. The Palais, even in its absence, continued to nourish her spirit, fueling her creativity and inspiring her to seek out beauty in the world around her.</w:t>
      </w:r>
    </w:p>
    <w:p w14:paraId="6E82532D"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I watched her one evening, as she sat by the window, a worn copy of "Pride and Prejudice" in her hands, a faint smile playing on her lips. The setting sun cast long shadows across her face, highlighting the gentle curve of her cheekbones, the thoughtful expression in her eyes. She wasn't lost in the pages of the novel; she was lost in a world of her own making, a world where imagination reigned supreme, where the Palais stood tall and magnificent, a beacon of joy and hope. That was Sarah's happiness: the ability to find </w:t>
      </w:r>
      <w:r>
        <w:br/>
      </w:r>
      <w:r>
        <w:rPr>
          <w:rFonts w:ascii="Charis SIL Regular" w:eastAsia="Charis SIL Regular" w:hAnsi="Charis SIL Regular"/>
          <w:color w:val="000000"/>
        </w:rPr>
        <w:t>enchantment in the ordinary, to create her own worlds, to live fully within her own imagination.</w:t>
      </w:r>
    </w:p>
    <w:p w14:paraId="18BDE99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happiness wasn't about material possessions or societal </w:t>
      </w:r>
      <w:r>
        <w:br/>
      </w:r>
      <w:r>
        <w:rPr>
          <w:rFonts w:ascii="Charis SIL Regular" w:eastAsia="Charis SIL Regular" w:hAnsi="Charis SIL Regular"/>
          <w:color w:val="000000"/>
        </w:rPr>
        <w:t>achievements. It wasn't about chasing fleeting trends or conforming to expectations. It was about cultivating a rich inner life, about</w:t>
      </w:r>
    </w:p>
    <w:p w14:paraId="48B75CFC" w14:textId="77777777" w:rsidR="002505E2" w:rsidRDefault="002505E2">
      <w:pPr>
        <w:sectPr w:rsidR="002505E2">
          <w:pgSz w:w="8000" w:h="12000"/>
          <w:pgMar w:top="442" w:right="652" w:bottom="364" w:left="660" w:header="720" w:footer="720" w:gutter="0"/>
          <w:cols w:space="720"/>
          <w:docGrid w:linePitch="360"/>
        </w:sectPr>
      </w:pPr>
    </w:p>
    <w:p w14:paraId="3D77178C" w14:textId="77777777" w:rsidR="002505E2" w:rsidRDefault="002505E2">
      <w:pPr>
        <w:autoSpaceDE w:val="0"/>
        <w:autoSpaceDN w:val="0"/>
        <w:spacing w:after="78" w:line="220" w:lineRule="exact"/>
      </w:pPr>
    </w:p>
    <w:p w14:paraId="1CCF3432" w14:textId="77777777" w:rsidR="002505E2" w:rsidRDefault="00000000">
      <w:pPr>
        <w:autoSpaceDE w:val="0"/>
        <w:autoSpaceDN w:val="0"/>
        <w:spacing w:before="60" w:after="0" w:line="264" w:lineRule="exact"/>
        <w:ind w:right="144"/>
      </w:pPr>
      <w:r>
        <w:rPr>
          <w:rFonts w:ascii="Charis SIL Regular" w:eastAsia="Charis SIL Regular" w:hAnsi="Charis SIL Regular"/>
          <w:color w:val="000000"/>
        </w:rPr>
        <w:t>nurturing her creativity, about finding joy in the simple act of reading, of dreaming, of losing herself in the beauty of stories. She found contentment in the shared memories of the Palais, in the family gatherings where laughter and storytelling intertwined, creating a vibrant tapestry of shared experiences. Her happiness wasn't about escape; it was about embracing the present moment, while cherishing the past and dreaming of the future.</w:t>
      </w:r>
    </w:p>
    <w:p w14:paraId="54122FF0" w14:textId="77777777" w:rsidR="002505E2" w:rsidRDefault="00000000">
      <w:pPr>
        <w:autoSpaceDE w:val="0"/>
        <w:autoSpaceDN w:val="0"/>
        <w:spacing w:before="264" w:after="0" w:line="264" w:lineRule="exact"/>
      </w:pPr>
      <w:r>
        <w:rPr>
          <w:rFonts w:ascii="Charis SIL Regular" w:eastAsia="Charis SIL Regular" w:hAnsi="Charis SIL Regular"/>
          <w:color w:val="000000"/>
        </w:rPr>
        <w:t>Sarah's artistic endeavors reflected this profound inner contentment. She expressed herself through painting, her canvases vibrant with color and emotion. Her brushstrokes were bold and confident, mirroring the strength of her character. She painted scenes inspired by the stories of the Palais, capturing the atmosphere, the emotion, the energy of those Saturday night dances. Her paintings weren’t mere representations; they were emotional landscapes, each stroke conveying a sense of longing, nostalgia, and a deep appreciation for the past.</w:t>
      </w:r>
    </w:p>
    <w:p w14:paraId="58C5F8DB"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art became a vehicle for self-expression, a means of sharing her inner world with others. Through her paintings, she communicated her unique perspective, her appreciation for beauty, and her </w:t>
      </w:r>
      <w:r>
        <w:br/>
      </w:r>
      <w:r>
        <w:rPr>
          <w:rFonts w:ascii="Charis SIL Regular" w:eastAsia="Charis SIL Regular" w:hAnsi="Charis SIL Regular"/>
          <w:color w:val="000000"/>
        </w:rPr>
        <w:t>profound connection to the memories of the Palais. Each canvas was a testament to her happiness, a vibrant expression of her inner world, a reflection of the joy she found in creating, in sharing, and in connecting with others through her art. The Palais, though physically gone, lived on in her art, transformed into a symbol of enduring joy, a testament to the power of memory and imagination.</w:t>
      </w:r>
    </w:p>
    <w:p w14:paraId="3DE8CE43" w14:textId="77777777" w:rsidR="002505E2" w:rsidRDefault="00000000">
      <w:pPr>
        <w:autoSpaceDE w:val="0"/>
        <w:autoSpaceDN w:val="0"/>
        <w:spacing w:before="264" w:after="0" w:line="264" w:lineRule="exact"/>
      </w:pPr>
      <w:r>
        <w:rPr>
          <w:rFonts w:ascii="Charis SIL Regular" w:eastAsia="Charis SIL Regular" w:hAnsi="Charis SIL Regular"/>
          <w:color w:val="000000"/>
        </w:rPr>
        <w:t>One day, she surprised me with a gift: a small, intricately carved wooden box. Inside, nestled on a bed of velvet, lay a miniature replica of the Palais. It wasn't a perfect reproduction; it was a work of art in itself, capturing the essence of the building, its spirit, its charm. The details were exquisite, the craftsmanship impeccable. It was a testament to her skill, her dedication, and her deep love for the Palais. It was also a testament to her happiness, a tangible representation of the joy she found in creating, in expressing herself, and in sharing her passion with others.</w:t>
      </w:r>
    </w:p>
    <w:p w14:paraId="273DBEFA" w14:textId="77777777" w:rsidR="002505E2" w:rsidRDefault="00000000">
      <w:pPr>
        <w:autoSpaceDE w:val="0"/>
        <w:autoSpaceDN w:val="0"/>
        <w:spacing w:before="264" w:after="0" w:line="264" w:lineRule="exact"/>
      </w:pPr>
      <w:r>
        <w:rPr>
          <w:rFonts w:ascii="Charis SIL Regular" w:eastAsia="Charis SIL Regular" w:hAnsi="Charis SIL Regular"/>
          <w:color w:val="000000"/>
        </w:rPr>
        <w:t>Holding the miniature Palais in my hands, I felt a surge of emotion. It wasn't just a beautiful object; it was a symbol of her journey, of</w:t>
      </w:r>
    </w:p>
    <w:p w14:paraId="06D4401C" w14:textId="77777777" w:rsidR="002505E2" w:rsidRDefault="002505E2">
      <w:pPr>
        <w:sectPr w:rsidR="002505E2">
          <w:pgSz w:w="8000" w:h="12000"/>
          <w:pgMar w:top="296" w:right="644" w:bottom="392" w:left="660" w:header="720" w:footer="720" w:gutter="0"/>
          <w:cols w:space="720"/>
          <w:docGrid w:linePitch="360"/>
        </w:sectPr>
      </w:pPr>
    </w:p>
    <w:p w14:paraId="17AC29FF" w14:textId="77777777" w:rsidR="002505E2" w:rsidRDefault="002505E2">
      <w:pPr>
        <w:autoSpaceDE w:val="0"/>
        <w:autoSpaceDN w:val="0"/>
        <w:spacing w:after="78" w:line="220" w:lineRule="exact"/>
      </w:pPr>
    </w:p>
    <w:p w14:paraId="42D3DB7A" w14:textId="77777777" w:rsidR="002505E2" w:rsidRDefault="00000000">
      <w:pPr>
        <w:autoSpaceDE w:val="0"/>
        <w:autoSpaceDN w:val="0"/>
        <w:spacing w:before="60" w:after="0" w:line="264" w:lineRule="exact"/>
      </w:pPr>
      <w:r>
        <w:rPr>
          <w:rFonts w:ascii="Charis SIL Regular" w:eastAsia="Charis SIL Regular" w:hAnsi="Charis SIL Regular"/>
          <w:color w:val="000000"/>
        </w:rPr>
        <w:t>her growth, of her happiness. It was a reminder of the power of memory, of the enduring strength of family, and of the importance of finding joy in the simple things. It was a tangible expression of the enduring legacy of the Palais, a legacy that continued to live on, not in concrete and steel, but in the hearts and minds of those who cherished its memory.</w:t>
      </w:r>
    </w:p>
    <w:p w14:paraId="5497A7DE"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Sarah's happiness, I realized, wasn't about achieving a specific goal or reaching a particular milestone. It was about living fully, </w:t>
      </w:r>
      <w:r>
        <w:br/>
      </w:r>
      <w:r>
        <w:rPr>
          <w:rFonts w:ascii="Charis SIL Regular" w:eastAsia="Charis SIL Regular" w:hAnsi="Charis SIL Regular"/>
          <w:color w:val="000000"/>
        </w:rPr>
        <w:t xml:space="preserve">embracing life's experiences, and finding joy in the simple things. It was about cultivating a rich inner life, nurturing her creativity, and sharing her gifts with the world. It was about cherishing the past, embracing the present, and dreaming of the future. It was about the enduring power of memory, the strength of family, and the </w:t>
      </w:r>
      <w:r>
        <w:br/>
      </w:r>
      <w:r>
        <w:rPr>
          <w:rFonts w:ascii="Charis SIL Regular" w:eastAsia="Charis SIL Regular" w:hAnsi="Charis SIL Regular"/>
          <w:color w:val="000000"/>
        </w:rPr>
        <w:t>unwavering belief in the magic that resides within each of us.</w:t>
      </w:r>
    </w:p>
    <w:p w14:paraId="590FD39A"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And as I looked at Sarah, her face illuminated by the soft glow of the evening sun, I understood that her happiness wasn't a </w:t>
      </w:r>
      <w:r>
        <w:br/>
      </w:r>
      <w:r>
        <w:rPr>
          <w:rFonts w:ascii="Charis SIL Regular" w:eastAsia="Charis SIL Regular" w:hAnsi="Charis SIL Regular"/>
          <w:color w:val="000000"/>
        </w:rPr>
        <w:t xml:space="preserve">destination but a journey, a continuous dance through life's </w:t>
      </w:r>
      <w:r>
        <w:br/>
      </w:r>
      <w:r>
        <w:rPr>
          <w:rFonts w:ascii="Charis SIL Regular" w:eastAsia="Charis SIL Regular" w:hAnsi="Charis SIL Regular"/>
          <w:color w:val="000000"/>
        </w:rPr>
        <w:t xml:space="preserve">complexities, a testament to the enduring power of the human spirit. The Palais might be gone, but its spirit lived on, not just in the memories we shared, but in the vibrant joy that radiated from my daughter, a living embodiment of the enduring power of love, creativity, and the unwavering belief in the magic of life. Her happiness was a beacon, a testament to the enduring possibility of finding joy, even amidst loss and change, a radiant reminder of the enduring beauty that lies within the human heart. It was a </w:t>
      </w:r>
      <w:r>
        <w:br/>
      </w:r>
      <w:r>
        <w:rPr>
          <w:rFonts w:ascii="Charis SIL Regular" w:eastAsia="Charis SIL Regular" w:hAnsi="Charis SIL Regular"/>
          <w:color w:val="000000"/>
        </w:rPr>
        <w:t>symphony played on the heartstrings, a melody both poignant and uplifting, a celebration of life’s enduring beauty, a dance that continued, generation after generation.</w:t>
      </w:r>
    </w:p>
    <w:p w14:paraId="4F35A09F"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The memories of the Palais weren't just locked away in dusty photo albums; they were woven into the fabric of our being, shaping our personalities, influencing our choices, and guiding us on our </w:t>
      </w:r>
      <w:r>
        <w:br/>
      </w:r>
      <w:r>
        <w:rPr>
          <w:rFonts w:ascii="Charis SIL Regular" w:eastAsia="Charis SIL Regular" w:hAnsi="Charis SIL Regular"/>
          <w:color w:val="000000"/>
        </w:rPr>
        <w:t xml:space="preserve">individual journeys. Sarah's journey, in particular, exemplified the transformative power of memory, the ability to find joy and </w:t>
      </w:r>
      <w:r>
        <w:br/>
      </w:r>
      <w:r>
        <w:rPr>
          <w:rFonts w:ascii="Charis SIL Regular" w:eastAsia="Charis SIL Regular" w:hAnsi="Charis SIL Regular"/>
          <w:color w:val="000000"/>
        </w:rPr>
        <w:t>fulfillment even in the face of loss and change. Her happiness wasn't a passive state; it was an active choice, a conscious decision to embrace the beauty of life, to cultivate her creativity, and to share her gifts with the world.</w:t>
      </w:r>
    </w:p>
    <w:p w14:paraId="575FE042" w14:textId="77777777" w:rsidR="002505E2" w:rsidRDefault="002505E2">
      <w:pPr>
        <w:sectPr w:rsidR="002505E2">
          <w:pgSz w:w="8000" w:h="12000"/>
          <w:pgMar w:top="296" w:right="646" w:bottom="392" w:left="660" w:header="720" w:footer="720" w:gutter="0"/>
          <w:cols w:space="720"/>
          <w:docGrid w:linePitch="360"/>
        </w:sectPr>
      </w:pPr>
    </w:p>
    <w:p w14:paraId="142B1E6B" w14:textId="77777777" w:rsidR="002505E2" w:rsidRDefault="002505E2">
      <w:pPr>
        <w:autoSpaceDE w:val="0"/>
        <w:autoSpaceDN w:val="0"/>
        <w:spacing w:after="210" w:line="220" w:lineRule="exact"/>
      </w:pPr>
    </w:p>
    <w:p w14:paraId="553AAB90" w14:textId="77777777" w:rsidR="002505E2" w:rsidRDefault="00000000">
      <w:pPr>
        <w:autoSpaceDE w:val="0"/>
        <w:autoSpaceDN w:val="0"/>
        <w:spacing w:before="60" w:after="0" w:line="264" w:lineRule="exact"/>
      </w:pPr>
      <w:r>
        <w:rPr>
          <w:rFonts w:ascii="Charis SIL Regular" w:eastAsia="Charis SIL Regular" w:hAnsi="Charis SIL Regular"/>
          <w:color w:val="000000"/>
        </w:rPr>
        <w:t xml:space="preserve">Her happiness wasn't about escaping the realities of life; it was about confronting them head-on, with courage, grace, and an </w:t>
      </w:r>
      <w:r>
        <w:br/>
      </w:r>
      <w:r>
        <w:rPr>
          <w:rFonts w:ascii="Charis SIL Regular" w:eastAsia="Charis SIL Regular" w:hAnsi="Charis SIL Regular"/>
          <w:color w:val="000000"/>
        </w:rPr>
        <w:t>unwavering belief in the power of the human spirit. It was about finding meaning in the everyday, in the shared moments of laughter and connection, in the enduring strength of family bonds. And it was about celebrating the beauty of the past, while embracing the possibilities of the future, with open arms and a hopeful heart. Her happiness was a testament to the enduring power of memory, a radiant reminder of the capacity for joy, even amidst loss and change, a vibrant expression of the human spirit's resilience and enduring capacity for love. It was, in essence, the culmination of a life lived fully, a testament to the enduring power of the human spirit to find joy, even amidst the shadows. The dance continues, a timeless rhythm played on the heartstrings of generations. And in that dance, in that continuous flow of life, memory, and love, we find our true happiness. The music plays on.</w:t>
      </w:r>
    </w:p>
    <w:p w14:paraId="46D49219" w14:textId="77777777" w:rsidR="002505E2" w:rsidRDefault="002505E2">
      <w:pPr>
        <w:sectPr w:rsidR="002505E2">
          <w:pgSz w:w="8000" w:h="12000"/>
          <w:pgMar w:top="428" w:right="656" w:bottom="1440" w:left="660" w:header="720" w:footer="720" w:gutter="0"/>
          <w:cols w:space="720"/>
          <w:docGrid w:linePitch="360"/>
        </w:sectPr>
      </w:pPr>
    </w:p>
    <w:p w14:paraId="63F59A4D" w14:textId="77777777" w:rsidR="002505E2" w:rsidRDefault="002505E2">
      <w:pPr>
        <w:autoSpaceDE w:val="0"/>
        <w:autoSpaceDN w:val="0"/>
        <w:spacing w:after="224" w:line="220" w:lineRule="exact"/>
      </w:pPr>
    </w:p>
    <w:p w14:paraId="602D7847" w14:textId="77777777" w:rsidR="002505E2" w:rsidRDefault="00000000">
      <w:pPr>
        <w:autoSpaceDE w:val="0"/>
        <w:autoSpaceDN w:val="0"/>
        <w:spacing w:after="0" w:line="330" w:lineRule="exact"/>
      </w:pPr>
      <w:r>
        <w:rPr>
          <w:rFonts w:ascii="Charis SIL Bold" w:eastAsia="Charis SIL Bold" w:hAnsi="Charis SIL Bold"/>
          <w:b/>
          <w:color w:val="000000"/>
        </w:rPr>
        <w:t>Lasting Memories</w:t>
      </w:r>
    </w:p>
    <w:p w14:paraId="4B6C22BE"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chipped porcelain teacup warmed my hands, its floral pattern a faded echo of a bygone era, much like the memories of the Palais. The steam curled upwards, mirroring the wisps of recollection that drifted through my mind, each one a fleeting glimpse into a past both vibrant and bittersweet. The Palais, they said, was just a building, a concrete structure that had outlived its usefulness, a relic of a bygone age. But it was so much more than that. It was a tapestry woven from threads of laughter, music, and shared </w:t>
      </w:r>
      <w:r>
        <w:br/>
      </w:r>
      <w:r>
        <w:rPr>
          <w:rFonts w:ascii="Charis SIL Regular" w:eastAsia="Charis SIL Regular" w:hAnsi="Charis SIL Regular"/>
          <w:color w:val="000000"/>
        </w:rPr>
        <w:t>moments, a testament to the enduring power of human connection.</w:t>
      </w:r>
    </w:p>
    <w:p w14:paraId="0E7DC2E5" w14:textId="77777777" w:rsidR="002505E2" w:rsidRDefault="00000000">
      <w:pPr>
        <w:autoSpaceDE w:val="0"/>
        <w:autoSpaceDN w:val="0"/>
        <w:spacing w:before="264" w:after="0" w:line="264" w:lineRule="exact"/>
      </w:pPr>
      <w:r>
        <w:rPr>
          <w:rFonts w:ascii="Charis SIL Regular" w:eastAsia="Charis SIL Regular" w:hAnsi="Charis SIL Regular"/>
          <w:color w:val="000000"/>
        </w:rPr>
        <w:t>Its demolition had left a void, a gaping hole in the landscape of my childhood, a silence that no amount of progress could ever fill. But the memories, those intangible fragments of the past, refused to be erased. They persisted, stubbornly clinging to the edges of my consciousness, whispering stories of Saturday night dances, the intoxicating scent of perfume and pomade, the rhythmic pulse of the big band. The laughter, the whispered secrets, the shy glances across a crowded dance floor – these weren’t simply memories; they were the building blocks of my identity, the foundation upon which I built my life.</w:t>
      </w:r>
    </w:p>
    <w:p w14:paraId="09AA85F0" w14:textId="77777777" w:rsidR="002505E2" w:rsidRDefault="00000000">
      <w:pPr>
        <w:autoSpaceDE w:val="0"/>
        <w:autoSpaceDN w:val="0"/>
        <w:spacing w:before="264" w:after="0" w:line="264" w:lineRule="exact"/>
      </w:pPr>
      <w:r>
        <w:rPr>
          <w:rFonts w:ascii="Charis SIL Regular" w:eastAsia="Charis SIL Regular" w:hAnsi="Charis SIL Regular"/>
          <w:color w:val="000000"/>
        </w:rPr>
        <w:t>The Palais wasn't just a place; it was a feeling, a state of being. It was the exhilarating rush of adrenaline as I stepped onto the dance floor for the first time, the nervous excitement of a first date, the comforting warmth of family gathered together, sharing in the collective joy of music and movement. It was the bittersweet ache of unrequited love, the thrill of discovering new friendships, the unspoken understanding that existed between those who shared a love for the magic of the Palais.</w:t>
      </w:r>
    </w:p>
    <w:p w14:paraId="6DE10B3F" w14:textId="77777777" w:rsidR="002505E2" w:rsidRDefault="00000000">
      <w:pPr>
        <w:autoSpaceDE w:val="0"/>
        <w:autoSpaceDN w:val="0"/>
        <w:spacing w:before="264" w:after="0" w:line="264" w:lineRule="exact"/>
      </w:pPr>
      <w:r>
        <w:rPr>
          <w:rFonts w:ascii="Charis SIL Regular" w:eastAsia="Charis SIL Regular" w:hAnsi="Charis SIL Regular"/>
          <w:color w:val="000000"/>
        </w:rPr>
        <w:t>And it wasn't just my memories. The Palais held a special place in the hearts of generations. My parents had danced there as young lovers, their own stories intertwined with the echoing music and swirling dust motes of the dance floor. Their tales, recounted over countless cups of tea and whispered secrets, painted vivid pictures of a world I could only imagine. A world where romance blossomed under the glittering chandeliers, where dreams danced alongside</w:t>
      </w:r>
    </w:p>
    <w:p w14:paraId="6D795F87" w14:textId="77777777" w:rsidR="002505E2" w:rsidRDefault="002505E2">
      <w:pPr>
        <w:sectPr w:rsidR="002505E2">
          <w:pgSz w:w="8000" w:h="12000"/>
          <w:pgMar w:top="442" w:right="674" w:bottom="364" w:left="660" w:header="720" w:footer="720" w:gutter="0"/>
          <w:cols w:space="720"/>
          <w:docGrid w:linePitch="360"/>
        </w:sectPr>
      </w:pPr>
    </w:p>
    <w:p w14:paraId="6452B0C2" w14:textId="77777777" w:rsidR="002505E2" w:rsidRDefault="002505E2">
      <w:pPr>
        <w:autoSpaceDE w:val="0"/>
        <w:autoSpaceDN w:val="0"/>
        <w:spacing w:after="78" w:line="220" w:lineRule="exact"/>
      </w:pPr>
    </w:p>
    <w:p w14:paraId="5353DFE9" w14:textId="77777777" w:rsidR="002505E2" w:rsidRDefault="00000000">
      <w:pPr>
        <w:autoSpaceDE w:val="0"/>
        <w:autoSpaceDN w:val="0"/>
        <w:spacing w:after="0" w:line="324" w:lineRule="exact"/>
      </w:pPr>
      <w:r>
        <w:rPr>
          <w:rFonts w:ascii="Charis SIL Regular" w:eastAsia="Charis SIL Regular" w:hAnsi="Charis SIL Regular"/>
          <w:color w:val="000000"/>
        </w:rPr>
        <w:t>the couples twirling on the polished floor.</w:t>
      </w:r>
    </w:p>
    <w:p w14:paraId="53C1DAE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Even my grandparents had stories to tell, their reminiscences </w:t>
      </w:r>
      <w:r>
        <w:br/>
      </w:r>
      <w:r>
        <w:rPr>
          <w:rFonts w:ascii="Charis SIL Regular" w:eastAsia="Charis SIL Regular" w:hAnsi="Charis SIL Regular"/>
          <w:color w:val="000000"/>
        </w:rPr>
        <w:t xml:space="preserve">adding another layer to the rich tapestry of the Palais's history. They spoke of a time when the dance hall was a central hub of the community, a place where people from all walks of life came </w:t>
      </w:r>
      <w:r>
        <w:br/>
      </w:r>
      <w:r>
        <w:rPr>
          <w:rFonts w:ascii="Charis SIL Regular" w:eastAsia="Charis SIL Regular" w:hAnsi="Charis SIL Regular"/>
          <w:color w:val="000000"/>
        </w:rPr>
        <w:t>together, united by the universal language of music and dance. They described the atmosphere, the electricity in the air, the feeling of belonging that permeated every corner of the building. It was a place where barriers melted away, where social classes mingled, and where everyone, regardless of their background, felt welcome.</w:t>
      </w:r>
    </w:p>
    <w:p w14:paraId="4EF7303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Palais represented a time before the relentless march of </w:t>
      </w:r>
      <w:r>
        <w:br/>
      </w:r>
      <w:r>
        <w:rPr>
          <w:rFonts w:ascii="Charis SIL Regular" w:eastAsia="Charis SIL Regular" w:hAnsi="Charis SIL Regular"/>
          <w:color w:val="000000"/>
        </w:rPr>
        <w:t>progress began to erode the fabric of our community. It was an era of simpler pleasures, a time when life moved at a slower pace, when human connection was valued above material possessions. It was a world where families gathered together, where neighbors knew each other's names, and where the simple act of sharing a dance held profound significance.</w:t>
      </w:r>
    </w:p>
    <w:p w14:paraId="7C01DAE9"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 loss of the Palais was more than just the loss of a building; it was the loss of a way of life, a symbol of a community's collective memory. But in the face of this loss, the memories remained, resilient and vibrant, refusing to fade into the shadows of time.</w:t>
      </w:r>
    </w:p>
    <w:p w14:paraId="6E382589" w14:textId="77777777" w:rsidR="002505E2" w:rsidRDefault="00000000">
      <w:pPr>
        <w:autoSpaceDE w:val="0"/>
        <w:autoSpaceDN w:val="0"/>
        <w:spacing w:before="58" w:after="0" w:line="264" w:lineRule="exact"/>
      </w:pPr>
      <w:r>
        <w:rPr>
          <w:rFonts w:ascii="Charis SIL Regular" w:eastAsia="Charis SIL Regular" w:hAnsi="Charis SIL Regular"/>
          <w:color w:val="000000"/>
        </w:rPr>
        <w:t xml:space="preserve">They lived on in the stories we told, in the photographs we </w:t>
      </w:r>
      <w:r>
        <w:br/>
      </w:r>
      <w:r>
        <w:rPr>
          <w:rFonts w:ascii="Charis SIL Regular" w:eastAsia="Charis SIL Regular" w:hAnsi="Charis SIL Regular"/>
          <w:color w:val="000000"/>
        </w:rPr>
        <w:t>cherished, in the shared laughter and unspoken understanding that bound us together. These memories weren't just nostalgic fragments of the past; they were the threads that held our family together, the glue that cemented our community, the foundation upon which we built our lives.</w:t>
      </w:r>
    </w:p>
    <w:p w14:paraId="7B04F393"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The photographs, yellowed and faded with age, captured fleeting moments in time – stolen glances, joyous laughter, graceful twirls across the dance floor. Each image was a portal to another world, a window into a past that felt both familiar and distant. I studied the faces, recognizing family resemblances, tracing the lineage of smiles and expressions across generations. The faces in the photographs weren't simply strangers; they were ancestors, their lives </w:t>
      </w:r>
      <w:r>
        <w:br/>
      </w:r>
      <w:r>
        <w:rPr>
          <w:rFonts w:ascii="Charis SIL Regular" w:eastAsia="Charis SIL Regular" w:hAnsi="Charis SIL Regular"/>
          <w:color w:val="000000"/>
        </w:rPr>
        <w:t>interwoven with mine, their stories shaping my own.</w:t>
      </w:r>
    </w:p>
    <w:p w14:paraId="08014385" w14:textId="77777777" w:rsidR="002505E2" w:rsidRDefault="002505E2">
      <w:pPr>
        <w:sectPr w:rsidR="002505E2">
          <w:pgSz w:w="8000" w:h="12000"/>
          <w:pgMar w:top="296" w:right="646" w:bottom="524" w:left="660" w:header="720" w:footer="720" w:gutter="0"/>
          <w:cols w:space="720"/>
          <w:docGrid w:linePitch="360"/>
        </w:sectPr>
      </w:pPr>
    </w:p>
    <w:p w14:paraId="3387F532" w14:textId="77777777" w:rsidR="002505E2" w:rsidRDefault="002505E2">
      <w:pPr>
        <w:autoSpaceDE w:val="0"/>
        <w:autoSpaceDN w:val="0"/>
        <w:spacing w:after="78" w:line="220" w:lineRule="exact"/>
      </w:pPr>
    </w:p>
    <w:p w14:paraId="01D65BA1" w14:textId="77777777" w:rsidR="002505E2" w:rsidRDefault="00000000">
      <w:pPr>
        <w:autoSpaceDE w:val="0"/>
        <w:autoSpaceDN w:val="0"/>
        <w:spacing w:before="60" w:after="0" w:line="264" w:lineRule="exact"/>
        <w:ind w:right="144"/>
      </w:pPr>
      <w:r>
        <w:rPr>
          <w:rFonts w:ascii="Charis SIL Regular" w:eastAsia="Charis SIL Regular" w:hAnsi="Charis SIL Regular"/>
          <w:color w:val="000000"/>
        </w:rPr>
        <w:t>Sarah, my granddaughter, now in her early twenties, possessed a keen interest in the Palais, not just because of its history, but because of its connection to our family. She’d spent hours poring over the old photographs, her imagination weaving narratives around the faces and scenes. She saw it not as a relic of the past, but as a symbol of resilience, a reminder of the enduring power of community and connection.</w:t>
      </w:r>
    </w:p>
    <w:p w14:paraId="1785E883" w14:textId="77777777" w:rsidR="002505E2" w:rsidRDefault="00000000">
      <w:pPr>
        <w:autoSpaceDE w:val="0"/>
        <w:autoSpaceDN w:val="0"/>
        <w:spacing w:before="264" w:after="0" w:line="264" w:lineRule="exact"/>
      </w:pPr>
      <w:r>
        <w:rPr>
          <w:rFonts w:ascii="Charis SIL Regular" w:eastAsia="Charis SIL Regular" w:hAnsi="Charis SIL Regular"/>
          <w:color w:val="000000"/>
        </w:rPr>
        <w:t>She understood that the Palais wasn't simply about dancing; it was about belonging, about finding one's place in the world, about connecting with others on a deeper level. She, like her mother before her, had also developed a deep appreciation for the past, an understanding of the value of shared experiences and collective memory. She sought to preserve those memories, to translate them into something meaningful for future generations.</w:t>
      </w:r>
    </w:p>
    <w:p w14:paraId="0735A5D7"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passion for art has led her to recreate the Palais, not through brick and mortar, but through her own unique expression. She paints scenes inspired by the old photographs, capturing the </w:t>
      </w:r>
      <w:r>
        <w:br/>
      </w:r>
      <w:r>
        <w:rPr>
          <w:rFonts w:ascii="Charis SIL Regular" w:eastAsia="Charis SIL Regular" w:hAnsi="Charis SIL Regular"/>
          <w:color w:val="000000"/>
        </w:rPr>
        <w:t>atmosphere, the energy, the emotions of those bygone eras. Each brushstroke reveals her own interpretation of the Palais, each canvas a testament to the enduring power of memory. She doesn’t merely depict the building; she captures the spirit of the place, the essence of its community, the palpable joy that once filled its halls.</w:t>
      </w:r>
    </w:p>
    <w:p w14:paraId="3027CEB9"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Through her art, Sarah transcends the physical absence of the Palais, ensuring its legacy lives on. Her canvases are more than just paintings; they are living archives, carrying the stories, the </w:t>
      </w:r>
      <w:r>
        <w:br/>
      </w:r>
      <w:r>
        <w:rPr>
          <w:rFonts w:ascii="Charis SIL Regular" w:eastAsia="Charis SIL Regular" w:hAnsi="Charis SIL Regular"/>
          <w:color w:val="000000"/>
        </w:rPr>
        <w:t>emotions, the essence of a place that holds a significant place in our family history. They are a testament to the enduring power of memory, a reminder that the past is not merely something to be remembered, but something to be celebrated, cherished, and passed on to future generations. It's a way of ensuring that the dance continues.</w:t>
      </w:r>
    </w:p>
    <w:p w14:paraId="023249BB"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And so, as I sit here with my teacup, the memories of the Palais swirl around me, a comforting embrace in the face of loss and change. The building may be gone, but the spirit of the Palais, its essence, its memories, live on, not just in the photographs and paintings, but in our hearts, our minds, our shared stories, and the</w:t>
      </w:r>
    </w:p>
    <w:p w14:paraId="5E433917" w14:textId="77777777" w:rsidR="002505E2" w:rsidRDefault="002505E2">
      <w:pPr>
        <w:sectPr w:rsidR="002505E2">
          <w:pgSz w:w="8000" w:h="12000"/>
          <w:pgMar w:top="296" w:right="680" w:bottom="392" w:left="660" w:header="720" w:footer="720" w:gutter="0"/>
          <w:cols w:space="720"/>
          <w:docGrid w:linePitch="360"/>
        </w:sectPr>
      </w:pPr>
    </w:p>
    <w:p w14:paraId="53F1FD00" w14:textId="77777777" w:rsidR="002505E2" w:rsidRDefault="002505E2">
      <w:pPr>
        <w:autoSpaceDE w:val="0"/>
        <w:autoSpaceDN w:val="0"/>
        <w:spacing w:after="78" w:line="220" w:lineRule="exact"/>
      </w:pPr>
    </w:p>
    <w:p w14:paraId="0583CB16" w14:textId="77777777" w:rsidR="002505E2" w:rsidRDefault="00000000">
      <w:pPr>
        <w:autoSpaceDE w:val="0"/>
        <w:autoSpaceDN w:val="0"/>
        <w:spacing w:before="60" w:after="0" w:line="264" w:lineRule="exact"/>
      </w:pPr>
      <w:r>
        <w:rPr>
          <w:rFonts w:ascii="Charis SIL Regular" w:eastAsia="Charis SIL Regular" w:hAnsi="Charis SIL Regular"/>
          <w:color w:val="000000"/>
        </w:rPr>
        <w:t>unwavering bonds of family. The music may have stopped playing in the old building, but the rhythm of memory continues to dance on, a timeless melody that will forever echo in our souls. And that, perhaps, is the true legacy of the Palais – the enduring power of memory to sustain us, to connect us, to bring us together, across the generations, in a never-ending dance of remembrance. The dance continues. The music plays on. And in that dance, we find our solace. We find our joy. We find our peace.</w:t>
      </w:r>
    </w:p>
    <w:p w14:paraId="2C12B58E" w14:textId="77777777" w:rsidR="002505E2" w:rsidRDefault="002505E2">
      <w:pPr>
        <w:sectPr w:rsidR="002505E2">
          <w:pgSz w:w="8000" w:h="12000"/>
          <w:pgMar w:top="296" w:right="670" w:bottom="1440" w:left="660" w:header="720" w:footer="720" w:gutter="0"/>
          <w:cols w:space="720"/>
          <w:docGrid w:linePitch="360"/>
        </w:sectPr>
      </w:pPr>
    </w:p>
    <w:p w14:paraId="64CBC2A7" w14:textId="77777777" w:rsidR="002505E2" w:rsidRDefault="002505E2">
      <w:pPr>
        <w:autoSpaceDE w:val="0"/>
        <w:autoSpaceDN w:val="0"/>
        <w:spacing w:after="224" w:line="220" w:lineRule="exact"/>
      </w:pPr>
    </w:p>
    <w:p w14:paraId="77F7781A" w14:textId="77777777" w:rsidR="002505E2" w:rsidRDefault="00000000">
      <w:pPr>
        <w:autoSpaceDE w:val="0"/>
        <w:autoSpaceDN w:val="0"/>
        <w:spacing w:after="0" w:line="330" w:lineRule="exact"/>
      </w:pPr>
      <w:r>
        <w:rPr>
          <w:rFonts w:ascii="Charis SIL Bold" w:eastAsia="Charis SIL Bold" w:hAnsi="Charis SIL Bold"/>
          <w:b/>
          <w:color w:val="000000"/>
        </w:rPr>
        <w:t>The Power of Connection</w:t>
      </w:r>
    </w:p>
    <w:p w14:paraId="6BC76BD0"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chipped porcelain teacup, now cool against my fingertips, felt strangely symbolic. Its delicate floral pattern, once vibrant, was now muted, a pale reflection of the Palais itself – a faded memory in the landscape of my life. But just as the faint scent of lavender lingered in the cup's worn grooves, so too did the echoes of </w:t>
      </w:r>
      <w:r>
        <w:br/>
      </w:r>
      <w:r>
        <w:rPr>
          <w:rFonts w:ascii="Charis SIL Regular" w:eastAsia="Charis SIL Regular" w:hAnsi="Charis SIL Regular"/>
          <w:color w:val="000000"/>
        </w:rPr>
        <w:t>laughter, music, and shared moments resonate within the chambers of my heart. The demolition of the Palais was a physical act, a brutal severing of a tangible connection to the past, but its impact reverberated far beyond the concrete and steel. It was a disruption of the very fabric of our collective memory, a tearing away of the threads that bound our community together.</w:t>
      </w:r>
    </w:p>
    <w:p w14:paraId="5C7FF9D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power of connection, I realized, wasn't solely confined to the walls of that dance hall. It was a pervasive force, shaping our </w:t>
      </w:r>
      <w:r>
        <w:br/>
      </w:r>
      <w:r>
        <w:rPr>
          <w:rFonts w:ascii="Charis SIL Regular" w:eastAsia="Charis SIL Regular" w:hAnsi="Charis SIL Regular"/>
          <w:color w:val="000000"/>
        </w:rPr>
        <w:t>individual identities and forging the unbreakable bonds of family and friendship. It was in the shared glances across the crowded floor, the unspoken understanding between dancers swept up in the music's embrace, the comforting weight of a hand resting on a shoulder, the warmth of a smile exchanged across the room. These were moments that transcended mere physical proximity; they were connections of the soul, forging links that time and distance couldn't erase.</w:t>
      </w:r>
    </w:p>
    <w:p w14:paraId="34A0302E"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Think of the countless stories exchanged over countless cups of tea in the kitchens and living rooms that surrounded the Palais. Stories of first loves and heartbreaking losses, of triumphs and failures, of dreams realized and dreams deferred. These stories were the mortar that held the bricks of our community together, the glue that bound us to each other across generations. They were passed down like precious heirlooms, each telling contributing to a rich, multifaceted tapestry of shared experience. Each tale, whether a whispered confidence or a boisterous anecdote, was a testament to the </w:t>
      </w:r>
      <w:r>
        <w:br/>
      </w:r>
      <w:r>
        <w:rPr>
          <w:rFonts w:ascii="Charis SIL Regular" w:eastAsia="Charis SIL Regular" w:hAnsi="Charis SIL Regular"/>
          <w:color w:val="000000"/>
        </w:rPr>
        <w:t>enduring power of human connection, a reminder that we are all interconnected, bound together by the invisible threads of shared humanity.</w:t>
      </w:r>
    </w:p>
    <w:p w14:paraId="00651959" w14:textId="77777777" w:rsidR="002505E2" w:rsidRDefault="00000000">
      <w:pPr>
        <w:autoSpaceDE w:val="0"/>
        <w:autoSpaceDN w:val="0"/>
        <w:spacing w:before="206" w:after="0" w:line="322" w:lineRule="exact"/>
      </w:pPr>
      <w:r>
        <w:rPr>
          <w:rFonts w:ascii="Charis SIL Regular" w:eastAsia="Charis SIL Regular" w:hAnsi="Charis SIL Regular"/>
          <w:color w:val="000000"/>
        </w:rPr>
        <w:t>My sister, Eleanor, understood this implicitly. She had witnessed</w:t>
      </w:r>
    </w:p>
    <w:p w14:paraId="418A2D7E" w14:textId="77777777" w:rsidR="002505E2" w:rsidRDefault="002505E2">
      <w:pPr>
        <w:sectPr w:rsidR="002505E2">
          <w:pgSz w:w="8000" w:h="12000"/>
          <w:pgMar w:top="442" w:right="640" w:bottom="364" w:left="660" w:header="720" w:footer="720" w:gutter="0"/>
          <w:cols w:space="720"/>
          <w:docGrid w:linePitch="360"/>
        </w:sectPr>
      </w:pPr>
    </w:p>
    <w:p w14:paraId="6D002386" w14:textId="77777777" w:rsidR="002505E2" w:rsidRDefault="002505E2">
      <w:pPr>
        <w:autoSpaceDE w:val="0"/>
        <w:autoSpaceDN w:val="0"/>
        <w:spacing w:after="78" w:line="220" w:lineRule="exact"/>
      </w:pPr>
    </w:p>
    <w:p w14:paraId="395FB15C" w14:textId="77777777" w:rsidR="002505E2" w:rsidRDefault="00000000">
      <w:pPr>
        <w:autoSpaceDE w:val="0"/>
        <w:autoSpaceDN w:val="0"/>
        <w:spacing w:before="60" w:after="0" w:line="264" w:lineRule="exact"/>
        <w:ind w:right="144"/>
      </w:pPr>
      <w:r>
        <w:rPr>
          <w:rFonts w:ascii="Charis SIL Regular" w:eastAsia="Charis SIL Regular" w:hAnsi="Charis SIL Regular"/>
          <w:color w:val="000000"/>
        </w:rPr>
        <w:t>the magic of the Palais firsthand, had danced its floors as a young woman brimming with hope and dreams. Now, a mother herself, she often spoke of the anxieties and expectations she felt as she watched her own daughters, her granddaughters, navigate the complexities of their own lives. The echoes of her past resonated deeply within her present, shaping her perspective, informing her choices.</w:t>
      </w:r>
    </w:p>
    <w:p w14:paraId="2723DCA2"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She’d often tell me how she'd try to instill in them the same </w:t>
      </w:r>
      <w:r>
        <w:br/>
      </w:r>
      <w:r>
        <w:rPr>
          <w:rFonts w:ascii="Charis SIL Regular" w:eastAsia="Charis SIL Regular" w:hAnsi="Charis SIL Regular"/>
          <w:color w:val="000000"/>
        </w:rPr>
        <w:t>appreciation for simple pleasures, for the importance of genuine human connection, that she had learned in her youth. She'd speak about how much she missed the simple act of shared laughter, of spontaneous gatherings, of the genuine connection one felt within the walls of the Palais. She spoke of the community it fostered, the feeling of belonging that permeated every corner of the building.</w:t>
      </w:r>
    </w:p>
    <w:p w14:paraId="25D3EDE6" w14:textId="77777777" w:rsidR="002505E2" w:rsidRDefault="00000000">
      <w:pPr>
        <w:autoSpaceDE w:val="0"/>
        <w:autoSpaceDN w:val="0"/>
        <w:spacing w:before="264" w:after="0" w:line="264" w:lineRule="exact"/>
      </w:pPr>
      <w:r>
        <w:rPr>
          <w:rFonts w:ascii="Charis SIL Regular" w:eastAsia="Charis SIL Regular" w:hAnsi="Charis SIL Regular"/>
          <w:color w:val="000000"/>
        </w:rPr>
        <w:t>And her daughters, in turn, began to grasp this understanding, not merely through her words, but through the stories and photographs she shared with them. They saw reflections of themselves in the images of their grandmother and her friends, dancing carefree beneath the twinkling lights. They heard echoes of their own youthful aspirations in the tales of first dances and stolen kisses.</w:t>
      </w:r>
    </w:p>
    <w:p w14:paraId="4E5A4920" w14:textId="77777777" w:rsidR="002505E2" w:rsidRDefault="00000000">
      <w:pPr>
        <w:autoSpaceDE w:val="0"/>
        <w:autoSpaceDN w:val="0"/>
        <w:spacing w:before="58" w:after="0" w:line="264" w:lineRule="exact"/>
        <w:ind w:right="576"/>
      </w:pPr>
      <w:r>
        <w:rPr>
          <w:rFonts w:ascii="Charis SIL Regular" w:eastAsia="Charis SIL Regular" w:hAnsi="Charis SIL Regular"/>
          <w:color w:val="000000"/>
        </w:rPr>
        <w:t>The Palais, though physically gone, lived on within their imaginations, a potent symbol of a time when life felt simpler, when connections felt deeper, when community felt stronger.</w:t>
      </w:r>
    </w:p>
    <w:p w14:paraId="78B42FC8"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Palais wasn't simply a building; it was a crucible where </w:t>
      </w:r>
      <w:r>
        <w:br/>
      </w:r>
      <w:r>
        <w:rPr>
          <w:rFonts w:ascii="Charis SIL Regular" w:eastAsia="Charis SIL Regular" w:hAnsi="Charis SIL Regular"/>
          <w:color w:val="000000"/>
        </w:rPr>
        <w:t xml:space="preserve">memories were forged, where relationships blossomed, where lives intertwined. It was a stage upon which the drama of life unfolded, a setting for countless romances, friendships, and family gatherings. It was a place where the music played on, even amidst the silences and the spaces between the notes. The silence that followed the demolition felt profoundly different. It wasn’t just the absence of sound; it was the absence of a shared experience, a collective </w:t>
      </w:r>
      <w:r>
        <w:br/>
      </w:r>
      <w:r>
        <w:rPr>
          <w:rFonts w:ascii="Charis SIL Regular" w:eastAsia="Charis SIL Regular" w:hAnsi="Charis SIL Regular"/>
          <w:color w:val="000000"/>
        </w:rPr>
        <w:t>memory, a vital component of our community’s identity.</w:t>
      </w:r>
    </w:p>
    <w:p w14:paraId="3399FFB9"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It was a stark reminder of how much we invest in these shared spaces, in these collective experiences. How much of ourselves we pour into them, how much they shape who we become, how much they define our individual and collective identities. The shared</w:t>
      </w:r>
    </w:p>
    <w:p w14:paraId="35F41D9F" w14:textId="77777777" w:rsidR="002505E2" w:rsidRDefault="002505E2">
      <w:pPr>
        <w:sectPr w:rsidR="002505E2">
          <w:pgSz w:w="8000" w:h="12000"/>
          <w:pgMar w:top="296" w:right="652" w:bottom="392" w:left="660" w:header="720" w:footer="720" w:gutter="0"/>
          <w:cols w:space="720"/>
          <w:docGrid w:linePitch="360"/>
        </w:sectPr>
      </w:pPr>
    </w:p>
    <w:p w14:paraId="71212630" w14:textId="77777777" w:rsidR="002505E2" w:rsidRDefault="002505E2">
      <w:pPr>
        <w:autoSpaceDE w:val="0"/>
        <w:autoSpaceDN w:val="0"/>
        <w:spacing w:after="78" w:line="220" w:lineRule="exact"/>
      </w:pPr>
    </w:p>
    <w:p w14:paraId="1FC2FFF1" w14:textId="77777777" w:rsidR="002505E2" w:rsidRDefault="00000000">
      <w:pPr>
        <w:autoSpaceDE w:val="0"/>
        <w:autoSpaceDN w:val="0"/>
        <w:spacing w:before="60" w:after="0" w:line="264" w:lineRule="exact"/>
        <w:ind w:right="1008"/>
      </w:pPr>
      <w:r>
        <w:rPr>
          <w:rFonts w:ascii="Charis SIL Regular" w:eastAsia="Charis SIL Regular" w:hAnsi="Charis SIL Regular"/>
          <w:color w:val="000000"/>
        </w:rPr>
        <w:t>experience of music, dance, and laughter forged stronger connections than any digital platform ever could.</w:t>
      </w:r>
    </w:p>
    <w:p w14:paraId="16E187CF"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The younger generation, raised in a world saturated with digital connections, often struggles to understand this fundamental human need for in-person interaction, for the tangible experience of shared moments. Their connections, while vast and far-reaching, often lack the depth and intimacy of the bonds forged in physical spaces, in face-to-face interactions. This digital age brings its own benefits, of course, but there's an irreplaceable intimacy that comes with </w:t>
      </w:r>
      <w:r>
        <w:br/>
      </w:r>
      <w:r>
        <w:rPr>
          <w:rFonts w:ascii="Charis SIL Regular" w:eastAsia="Charis SIL Regular" w:hAnsi="Charis SIL Regular"/>
          <w:color w:val="000000"/>
        </w:rPr>
        <w:t xml:space="preserve">sharing a moment in time and space with another person, a </w:t>
      </w:r>
      <w:r>
        <w:br/>
      </w:r>
      <w:r>
        <w:rPr>
          <w:rFonts w:ascii="Charis SIL Regular" w:eastAsia="Charis SIL Regular" w:hAnsi="Charis SIL Regular"/>
          <w:color w:val="000000"/>
        </w:rPr>
        <w:t>directness that is impossible to replicate online.</w:t>
      </w:r>
    </w:p>
    <w:p w14:paraId="6523E01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Even Sarah, my granddaughter, despite her inherent connection to the digital world, recognizes the profound significance of these tangible connections. She sees in the photographs, not just images of the past, but reflections of the enduring human need for </w:t>
      </w:r>
      <w:r>
        <w:br/>
      </w:r>
      <w:r>
        <w:rPr>
          <w:rFonts w:ascii="Charis SIL Regular" w:eastAsia="Charis SIL Regular" w:hAnsi="Charis SIL Regular"/>
          <w:color w:val="000000"/>
        </w:rPr>
        <w:t xml:space="preserve">community, for shared experience, for the tangible connections that shape our lives. Her art, inspired by those very photographs, serves as a bridge between generations, a testament to the lasting power of shared memory. Through her work, the spirit of the Palais </w:t>
      </w:r>
      <w:r>
        <w:br/>
      </w:r>
      <w:r>
        <w:rPr>
          <w:rFonts w:ascii="Charis SIL Regular" w:eastAsia="Charis SIL Regular" w:hAnsi="Charis SIL Regular"/>
          <w:color w:val="000000"/>
        </w:rPr>
        <w:t>continues to dance, its melodies resonating in the hearts and minds of those who never even knew the building itself.</w:t>
      </w:r>
    </w:p>
    <w:p w14:paraId="2C580482" w14:textId="77777777" w:rsidR="002505E2" w:rsidRDefault="00000000">
      <w:pPr>
        <w:autoSpaceDE w:val="0"/>
        <w:autoSpaceDN w:val="0"/>
        <w:spacing w:before="264" w:after="0" w:line="264" w:lineRule="exact"/>
      </w:pPr>
      <w:r>
        <w:rPr>
          <w:rFonts w:ascii="Charis SIL Regular" w:eastAsia="Charis SIL Regular" w:hAnsi="Charis SIL Regular"/>
          <w:color w:val="000000"/>
        </w:rPr>
        <w:t>And so, the power of connection endures, woven into the very fabric of our existence, a constant reminder of our shared humanity.</w:t>
      </w:r>
    </w:p>
    <w:p w14:paraId="47B1AD44" w14:textId="77777777" w:rsidR="002505E2" w:rsidRDefault="00000000">
      <w:pPr>
        <w:autoSpaceDE w:val="0"/>
        <w:autoSpaceDN w:val="0"/>
        <w:spacing w:before="58" w:after="0" w:line="264" w:lineRule="exact"/>
      </w:pPr>
      <w:r>
        <w:rPr>
          <w:rFonts w:ascii="Charis SIL Regular" w:eastAsia="Charis SIL Regular" w:hAnsi="Charis SIL Regular"/>
          <w:color w:val="000000"/>
        </w:rPr>
        <w:t>It's in the quiet moments shared with loved ones, in the laughter echoing in a crowded room, in the shared memories that bind generations together. It's in the unspoken understanding that passes between two people who have shared a significant experience, a common joy, a common sorrow. It's in the threads that connect us, a tapestry woven from the fabric of our lives, a timeless dance that continues, even in the absence of the Palais. The music plays on, not in the concrete shell of a building, but in the chambers of our hearts. And that's where it matters most. The dance continues, eternally.</w:t>
      </w:r>
    </w:p>
    <w:p w14:paraId="0650F2D5" w14:textId="77777777" w:rsidR="002505E2" w:rsidRDefault="002505E2">
      <w:pPr>
        <w:sectPr w:rsidR="002505E2">
          <w:pgSz w:w="8000" w:h="12000"/>
          <w:pgMar w:top="296" w:right="656" w:bottom="920" w:left="660" w:header="720" w:footer="720" w:gutter="0"/>
          <w:cols w:space="720"/>
          <w:docGrid w:linePitch="360"/>
        </w:sectPr>
      </w:pPr>
    </w:p>
    <w:p w14:paraId="6A8082C8" w14:textId="77777777" w:rsidR="002505E2" w:rsidRDefault="002505E2">
      <w:pPr>
        <w:autoSpaceDE w:val="0"/>
        <w:autoSpaceDN w:val="0"/>
        <w:spacing w:after="224" w:line="220" w:lineRule="exact"/>
      </w:pPr>
    </w:p>
    <w:p w14:paraId="5F2635B4" w14:textId="77777777" w:rsidR="002505E2" w:rsidRDefault="00000000">
      <w:pPr>
        <w:autoSpaceDE w:val="0"/>
        <w:autoSpaceDN w:val="0"/>
        <w:spacing w:after="0" w:line="330" w:lineRule="exact"/>
      </w:pPr>
      <w:r>
        <w:rPr>
          <w:rFonts w:ascii="Charis SIL Bold" w:eastAsia="Charis SIL Bold" w:hAnsi="Charis SIL Bold"/>
          <w:b/>
          <w:color w:val="000000"/>
        </w:rPr>
        <w:t>A Dance Through Life</w:t>
      </w:r>
    </w:p>
    <w:p w14:paraId="57E72EAE"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The rhythm of life, I mused, sipping my lukewarm tea, is much like a waltz – a graceful, sometimes stumbling, progression through a series of steps, each one leading to the next, each one both familiar and unexpected. There’s the hesitant first step, the tentative </w:t>
      </w:r>
      <w:r>
        <w:br/>
      </w:r>
      <w:r>
        <w:rPr>
          <w:rFonts w:ascii="Charis SIL Regular" w:eastAsia="Charis SIL Regular" w:hAnsi="Charis SIL Regular"/>
          <w:color w:val="000000"/>
        </w:rPr>
        <w:t>embrace of the unknown, the exhilarating spin of newfound love and the dizzying heights of joy. And then, inevitably, there are the pauses, the moments of quiet reflection, the lingering sadness of lost steps, and the bittersweet acknowledgment of what has passed.</w:t>
      </w:r>
    </w:p>
    <w:p w14:paraId="5AF69F74" w14:textId="77777777" w:rsidR="002505E2" w:rsidRDefault="00000000">
      <w:pPr>
        <w:autoSpaceDE w:val="0"/>
        <w:autoSpaceDN w:val="0"/>
        <w:spacing w:before="264" w:after="0" w:line="264" w:lineRule="exact"/>
      </w:pPr>
      <w:r>
        <w:rPr>
          <w:rFonts w:ascii="Charis SIL Regular" w:eastAsia="Charis SIL Regular" w:hAnsi="Charis SIL Regular"/>
          <w:color w:val="000000"/>
        </w:rPr>
        <w:t>The Palais, in its own way, mirrored this dance. It wasn't just a place; it was a canvas upon which countless stories of love, loss, and everything in between were painted. Each Saturday night was a chapter, each dance a verse, each couple a poignant stanza in the grand narrative of human connection. And the demolition of the building, that brutal act of progress, wasn't an end, but a transition, a change of step in the larger dance of life.</w:t>
      </w:r>
    </w:p>
    <w:p w14:paraId="4250019A"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Eleanor, my sister, understood this intuitively. She bore the scars of time gracefully, like a seasoned dancer who has learned to navigate the complexities of the choreography. She spoke often of her own daughters, her granddaughters, watching them learn the steps of their own lives, stumbling, recovering, finding their rhythm amidst the music's ever-changing beat. She saw in their youthful </w:t>
      </w:r>
      <w:r>
        <w:br/>
      </w:r>
      <w:r>
        <w:rPr>
          <w:rFonts w:ascii="Charis SIL Regular" w:eastAsia="Charis SIL Regular" w:hAnsi="Charis SIL Regular"/>
          <w:color w:val="000000"/>
        </w:rPr>
        <w:t>exuberance a reflection of her own past, a poignant echo of the laughter and joy that once filled the Palais.</w:t>
      </w:r>
    </w:p>
    <w:p w14:paraId="125A5055"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The anxieties she felt for her daughters were not anxieties of control, but anxieties born of deep, abiding love. She wanted them to know the joy of the dance, the importance of finding their own rhythm, their own unique style, without fear of stumbling. She wanted them to experience the thrill of connection, the warmth of shared laughter, the comfort of a loving embrace. She yearned for them to feel the sense of community, that sense of belonging that had once defined the Palais and its people.</w:t>
      </w:r>
    </w:p>
    <w:p w14:paraId="2DC8891F" w14:textId="77777777" w:rsidR="002505E2" w:rsidRDefault="00000000">
      <w:pPr>
        <w:autoSpaceDE w:val="0"/>
        <w:autoSpaceDN w:val="0"/>
        <w:spacing w:before="264" w:after="0" w:line="264" w:lineRule="exact"/>
        <w:ind w:right="576"/>
      </w:pPr>
      <w:r>
        <w:rPr>
          <w:rFonts w:ascii="Charis SIL Regular" w:eastAsia="Charis SIL Regular" w:hAnsi="Charis SIL Regular"/>
          <w:color w:val="000000"/>
        </w:rPr>
        <w:t>It was in these quiet moments of observation, these exchanges between generations, that I saw the true power of enduring</w:t>
      </w:r>
    </w:p>
    <w:p w14:paraId="0141459A" w14:textId="77777777" w:rsidR="002505E2" w:rsidRDefault="002505E2">
      <w:pPr>
        <w:sectPr w:rsidR="002505E2">
          <w:pgSz w:w="8000" w:h="12000"/>
          <w:pgMar w:top="442" w:right="646" w:bottom="364" w:left="660" w:header="720" w:footer="720" w:gutter="0"/>
          <w:cols w:space="720"/>
          <w:docGrid w:linePitch="360"/>
        </w:sectPr>
      </w:pPr>
    </w:p>
    <w:p w14:paraId="4017E888" w14:textId="77777777" w:rsidR="002505E2" w:rsidRDefault="002505E2">
      <w:pPr>
        <w:autoSpaceDE w:val="0"/>
        <w:autoSpaceDN w:val="0"/>
        <w:spacing w:after="78" w:line="220" w:lineRule="exact"/>
      </w:pPr>
    </w:p>
    <w:p w14:paraId="70407D1A" w14:textId="77777777" w:rsidR="002505E2" w:rsidRDefault="00000000">
      <w:pPr>
        <w:autoSpaceDE w:val="0"/>
        <w:autoSpaceDN w:val="0"/>
        <w:spacing w:before="60" w:after="0" w:line="264" w:lineRule="exact"/>
      </w:pPr>
      <w:r>
        <w:rPr>
          <w:rFonts w:ascii="Charis SIL Regular" w:eastAsia="Charis SIL Regular" w:hAnsi="Charis SIL Regular"/>
          <w:color w:val="000000"/>
        </w:rPr>
        <w:t>connection. The Palais might be gone, its physical form reduced to a parking lot, but its essence lived on, in the shared memories of those who had danced within its walls, and in the stories whispered across generations.</w:t>
      </w:r>
    </w:p>
    <w:p w14:paraId="750C2FA0" w14:textId="77777777" w:rsidR="002505E2" w:rsidRDefault="00000000">
      <w:pPr>
        <w:autoSpaceDE w:val="0"/>
        <w:autoSpaceDN w:val="0"/>
        <w:spacing w:before="264" w:after="0" w:line="264" w:lineRule="exact"/>
        <w:ind w:right="144"/>
      </w:pPr>
      <w:r>
        <w:rPr>
          <w:rFonts w:ascii="Charis SIL Regular" w:eastAsia="Charis SIL Regular" w:hAnsi="Charis SIL Regular"/>
          <w:color w:val="000000"/>
        </w:rPr>
        <w:t xml:space="preserve">The music, that evocative pulse that once filled the Palais, still played on, not in the form of a live band, but in the rustling leaves of autumn, in the gentle lapping of waves on the shore, in the hushed tones of shared stories, in the quiet joy of a family </w:t>
      </w:r>
      <w:r>
        <w:br/>
      </w:r>
      <w:r>
        <w:rPr>
          <w:rFonts w:ascii="Charis SIL Regular" w:eastAsia="Charis SIL Regular" w:hAnsi="Charis SIL Regular"/>
          <w:color w:val="000000"/>
        </w:rPr>
        <w:t>gathering, in the bittersweet ache of a cherished memory.</w:t>
      </w:r>
    </w:p>
    <w:p w14:paraId="6F8BFD97"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Life, I realized, is a symphony, a complex and evolving composition with countless movements, each one possessing its own unique character and tempo. There are moments of exhilarating </w:t>
      </w:r>
      <w:r>
        <w:br/>
      </w:r>
      <w:r>
        <w:rPr>
          <w:rFonts w:ascii="Charis SIL Regular" w:eastAsia="Charis SIL Regular" w:hAnsi="Charis SIL Regular"/>
          <w:color w:val="000000"/>
        </w:rPr>
        <w:t>crescendos, breathtaking solos, and harmonious duets. And there are periods of quietude, of introspection, where the music fades to a whisper, leaving room for reflection and understanding.</w:t>
      </w:r>
    </w:p>
    <w:p w14:paraId="688C7C6B" w14:textId="77777777" w:rsidR="002505E2" w:rsidRDefault="00000000">
      <w:pPr>
        <w:autoSpaceDE w:val="0"/>
        <w:autoSpaceDN w:val="0"/>
        <w:spacing w:before="264" w:after="0" w:line="264" w:lineRule="exact"/>
      </w:pPr>
      <w:r>
        <w:rPr>
          <w:rFonts w:ascii="Charis SIL Regular" w:eastAsia="Charis SIL Regular" w:hAnsi="Charis SIL Regular"/>
          <w:color w:val="000000"/>
        </w:rPr>
        <w:t>The dance floor of life is vast and ever-changing, filled with both joy and sorrow, triumph and defeat. We navigate it as best we can, sometimes gracefully, sometimes clumsily, often with a partner, sometimes alone. There are times when the music lifts us, when we feel weightless and free, and times when it drags us down, when we stumble and fall.</w:t>
      </w:r>
    </w:p>
    <w:p w14:paraId="708E0ABB" w14:textId="77777777" w:rsidR="002505E2" w:rsidRDefault="00000000">
      <w:pPr>
        <w:autoSpaceDE w:val="0"/>
        <w:autoSpaceDN w:val="0"/>
        <w:spacing w:before="264" w:after="0" w:line="264" w:lineRule="exact"/>
      </w:pPr>
      <w:r>
        <w:rPr>
          <w:rFonts w:ascii="Charis SIL Regular" w:eastAsia="Charis SIL Regular" w:hAnsi="Charis SIL Regular"/>
          <w:color w:val="000000"/>
        </w:rPr>
        <w:t>But the dance continues. It’s an ongoing process, a never-ending journey, with each step a new experience, a new challenge, a new opportunity for growth and understanding. It’s a journey of self-discovery, of connection, and ultimately, of acceptance. The journey is not about reaching a particular destination, but about savoring each step along the way.</w:t>
      </w:r>
    </w:p>
    <w:p w14:paraId="143E9D6D" w14:textId="77777777" w:rsidR="002505E2" w:rsidRDefault="00000000">
      <w:pPr>
        <w:autoSpaceDE w:val="0"/>
        <w:autoSpaceDN w:val="0"/>
        <w:spacing w:before="266" w:after="0" w:line="264" w:lineRule="exact"/>
      </w:pPr>
      <w:r>
        <w:rPr>
          <w:rFonts w:ascii="Charis SIL Regular" w:eastAsia="Charis SIL Regular" w:hAnsi="Charis SIL Regular"/>
          <w:color w:val="000000"/>
        </w:rPr>
        <w:t xml:space="preserve">The photographs Eleanor shared, images of her younger self, </w:t>
      </w:r>
      <w:r>
        <w:br/>
      </w:r>
      <w:r>
        <w:rPr>
          <w:rFonts w:ascii="Charis SIL Regular" w:eastAsia="Charis SIL Regular" w:hAnsi="Charis SIL Regular"/>
          <w:color w:val="000000"/>
        </w:rPr>
        <w:t>radiant and carefree on the Palais dance floor, were more than just nostalgic reminders of the past; they were symbolic representations of a time of innocence, a time of youthful exuberance, a time when possibilities seemed endless. They were a testament to the enduring power of human connection, a reminder that even in the face of loss, the spirit of joy and community could still be found.</w:t>
      </w:r>
    </w:p>
    <w:p w14:paraId="412A0AE1" w14:textId="77777777" w:rsidR="002505E2" w:rsidRDefault="002505E2">
      <w:pPr>
        <w:sectPr w:rsidR="002505E2">
          <w:pgSz w:w="8000" w:h="12000"/>
          <w:pgMar w:top="296" w:right="644" w:bottom="524" w:left="660" w:header="720" w:footer="720" w:gutter="0"/>
          <w:cols w:space="720"/>
          <w:docGrid w:linePitch="360"/>
        </w:sectPr>
      </w:pPr>
    </w:p>
    <w:p w14:paraId="04F040FE" w14:textId="77777777" w:rsidR="002505E2" w:rsidRDefault="002505E2">
      <w:pPr>
        <w:autoSpaceDE w:val="0"/>
        <w:autoSpaceDN w:val="0"/>
        <w:spacing w:after="78" w:line="220" w:lineRule="exact"/>
      </w:pPr>
    </w:p>
    <w:p w14:paraId="0FFA0F4B" w14:textId="77777777" w:rsidR="002505E2" w:rsidRDefault="00000000">
      <w:pPr>
        <w:autoSpaceDE w:val="0"/>
        <w:autoSpaceDN w:val="0"/>
        <w:spacing w:before="60" w:after="0" w:line="264" w:lineRule="exact"/>
      </w:pPr>
      <w:r>
        <w:rPr>
          <w:rFonts w:ascii="Charis SIL Regular" w:eastAsia="Charis SIL Regular" w:hAnsi="Charis SIL Regular"/>
          <w:color w:val="000000"/>
        </w:rPr>
        <w:t>My own granddaughter, Sarah, possessed an understanding beyond her years. She didn't just see the photographs; she saw the stories they held, the untold narratives of laughter, love, and loss. She saw the echoes of the Palais resonating through the generations, a legacy of shared experiences that transcended time and space.</w:t>
      </w:r>
    </w:p>
    <w:p w14:paraId="07295A82"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Her art, born from these photographs, became a vibrant </w:t>
      </w:r>
      <w:r>
        <w:br/>
      </w:r>
      <w:r>
        <w:rPr>
          <w:rFonts w:ascii="Charis SIL Regular" w:eastAsia="Charis SIL Regular" w:hAnsi="Charis SIL Regular"/>
          <w:color w:val="000000"/>
        </w:rPr>
        <w:t xml:space="preserve">interpretation of this legacy. It was a powerful tribute to the Palais, a celebration of its spirit, and an exploration of the enduring human need for connection. Her canvases, her sculptures, her digital </w:t>
      </w:r>
      <w:r>
        <w:br/>
      </w:r>
      <w:r>
        <w:rPr>
          <w:rFonts w:ascii="Charis SIL Regular" w:eastAsia="Charis SIL Regular" w:hAnsi="Charis SIL Regular"/>
          <w:color w:val="000000"/>
        </w:rPr>
        <w:t>creations all served as vessels for the echoes of the past, bridging the gap between generations and reminding us of the importance of shared memories and communal bonds.</w:t>
      </w:r>
    </w:p>
    <w:p w14:paraId="5881F1C9" w14:textId="77777777" w:rsidR="002505E2" w:rsidRDefault="00000000">
      <w:pPr>
        <w:autoSpaceDE w:val="0"/>
        <w:autoSpaceDN w:val="0"/>
        <w:spacing w:before="264" w:after="0" w:line="264" w:lineRule="exact"/>
      </w:pPr>
      <w:r>
        <w:rPr>
          <w:rFonts w:ascii="Charis SIL Regular" w:eastAsia="Charis SIL Regular" w:hAnsi="Charis SIL Regular"/>
          <w:color w:val="000000"/>
        </w:rPr>
        <w:t>The Palais may have been reduced to rubble, but its spirit lived on, not just in the hearts of those who danced within its walls, but also in the artistry of Sarah, who, inspired by stories she only partially knew, captured the essence of that place in her art, connecting past and present, the tangible and the intangible.</w:t>
      </w:r>
    </w:p>
    <w:p w14:paraId="0C258D94" w14:textId="77777777" w:rsidR="002505E2" w:rsidRDefault="00000000">
      <w:pPr>
        <w:autoSpaceDE w:val="0"/>
        <w:autoSpaceDN w:val="0"/>
        <w:spacing w:before="264" w:after="0" w:line="264" w:lineRule="exact"/>
      </w:pPr>
      <w:r>
        <w:rPr>
          <w:rFonts w:ascii="Charis SIL Regular" w:eastAsia="Charis SIL Regular" w:hAnsi="Charis SIL Regular"/>
          <w:color w:val="000000"/>
        </w:rPr>
        <w:t xml:space="preserve">So, let the music play on. Let the dance continue. Let the rhythm of life carry us through moments of joy and sorrow, of loss and gain, of change and acceptance. Let us remember the Palais, not as a lost building, but as a symbol of connection, community, and the enduring power of love and memory. For the dance of life, with all its complexities and nuances, is a testament to our shared </w:t>
      </w:r>
      <w:r>
        <w:br/>
      </w:r>
      <w:r>
        <w:rPr>
          <w:rFonts w:ascii="Charis SIL Regular" w:eastAsia="Charis SIL Regular" w:hAnsi="Charis SIL Regular"/>
          <w:color w:val="000000"/>
        </w:rPr>
        <w:t xml:space="preserve">humanity, a vibrant tapestry woven from the threads of our </w:t>
      </w:r>
      <w:r>
        <w:br/>
      </w:r>
      <w:r>
        <w:rPr>
          <w:rFonts w:ascii="Charis SIL Regular" w:eastAsia="Charis SIL Regular" w:hAnsi="Charis SIL Regular"/>
          <w:color w:val="000000"/>
        </w:rPr>
        <w:t>collective experiences, a masterpiece that continues to evolve with each passing day. The music plays on, forever in the heart.</w:t>
      </w:r>
    </w:p>
    <w:p w14:paraId="17B52D47" w14:textId="77777777" w:rsidR="002505E2" w:rsidRDefault="002505E2">
      <w:pPr>
        <w:sectPr w:rsidR="002505E2">
          <w:pgSz w:w="8000" w:h="12000"/>
          <w:pgMar w:top="296" w:right="664" w:bottom="1440" w:left="660" w:header="720" w:footer="720" w:gutter="0"/>
          <w:cols w:space="720"/>
          <w:docGrid w:linePitch="360"/>
        </w:sectPr>
      </w:pPr>
    </w:p>
    <w:p w14:paraId="1C96AD59" w14:textId="77777777" w:rsidR="002505E2" w:rsidRDefault="002505E2">
      <w:pPr>
        <w:autoSpaceDE w:val="0"/>
        <w:autoSpaceDN w:val="0"/>
        <w:spacing w:after="224" w:line="220" w:lineRule="exact"/>
      </w:pPr>
    </w:p>
    <w:p w14:paraId="5B84FDC8" w14:textId="77777777" w:rsidR="002505E2" w:rsidRDefault="00000000">
      <w:pPr>
        <w:autoSpaceDE w:val="0"/>
        <w:autoSpaceDN w:val="0"/>
        <w:spacing w:after="0" w:line="330" w:lineRule="exact"/>
      </w:pPr>
      <w:r>
        <w:rPr>
          <w:rFonts w:ascii="Charis SIL Bold" w:eastAsia="Charis SIL Bold" w:hAnsi="Charis SIL Bold"/>
          <w:b/>
          <w:color w:val="000000"/>
        </w:rPr>
        <w:t>Acknowledgments</w:t>
      </w:r>
    </w:p>
    <w:p w14:paraId="1808C251"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First and foremost, my deepest gratitude goes to my sister, Eleanor. Her unwavering support, her candid recollections, and her patient sharing of family photographs were instrumental in bringing this poem to life. Her quiet strength, a testament to the enduring power of the human spirit, inspired much of this work. To my </w:t>
      </w:r>
      <w:r>
        <w:br/>
      </w:r>
      <w:r>
        <w:rPr>
          <w:rFonts w:ascii="Charis SIL Regular" w:eastAsia="Charis SIL Regular" w:hAnsi="Charis SIL Regular"/>
          <w:color w:val="000000"/>
        </w:rPr>
        <w:t xml:space="preserve">granddaughter, Sarah, whose artistic interpretations of those </w:t>
      </w:r>
      <w:r>
        <w:br/>
      </w:r>
      <w:r>
        <w:rPr>
          <w:rFonts w:ascii="Charis SIL Regular" w:eastAsia="Charis SIL Regular" w:hAnsi="Charis SIL Regular"/>
          <w:color w:val="000000"/>
        </w:rPr>
        <w:t xml:space="preserve">photographs breathed new life into the memories of the Palais, my heartfelt thanks. Your intuitive understanding of the past, translated into such vibrant and moving art, far surpasses words. Thank you also to my dear friends, who listened patiently to my rambling musings and offered insightful critiques. Your friendship and </w:t>
      </w:r>
      <w:r>
        <w:br/>
      </w:r>
      <w:r>
        <w:rPr>
          <w:rFonts w:ascii="Charis SIL Regular" w:eastAsia="Charis SIL Regular" w:hAnsi="Charis SIL Regular"/>
          <w:color w:val="000000"/>
        </w:rPr>
        <w:t>encouragement were invaluable. Finally, a special acknowledgment to the countless souls who danced at the Palais – your collective memory fuels the heart of this poem. Your stories continue to resonate.</w:t>
      </w:r>
    </w:p>
    <w:p w14:paraId="23135D0B" w14:textId="77777777" w:rsidR="002505E2" w:rsidRDefault="002505E2">
      <w:pPr>
        <w:sectPr w:rsidR="002505E2">
          <w:pgSz w:w="8000" w:h="12000"/>
          <w:pgMar w:top="442" w:right="656" w:bottom="1440" w:left="660" w:header="720" w:footer="720" w:gutter="0"/>
          <w:cols w:space="720"/>
          <w:docGrid w:linePitch="360"/>
        </w:sectPr>
      </w:pPr>
    </w:p>
    <w:p w14:paraId="38E52AA4" w14:textId="77777777" w:rsidR="002505E2" w:rsidRDefault="002505E2">
      <w:pPr>
        <w:autoSpaceDE w:val="0"/>
        <w:autoSpaceDN w:val="0"/>
        <w:spacing w:after="224" w:line="220" w:lineRule="exact"/>
      </w:pPr>
    </w:p>
    <w:p w14:paraId="4AA19F88" w14:textId="77777777" w:rsidR="002505E2" w:rsidRDefault="00000000">
      <w:pPr>
        <w:autoSpaceDE w:val="0"/>
        <w:autoSpaceDN w:val="0"/>
        <w:spacing w:after="0" w:line="330" w:lineRule="exact"/>
      </w:pPr>
      <w:r>
        <w:rPr>
          <w:rFonts w:ascii="Charis SIL Bold" w:eastAsia="Charis SIL Bold" w:hAnsi="Charis SIL Bold"/>
          <w:b/>
          <w:color w:val="000000"/>
        </w:rPr>
        <w:t>Appendix</w:t>
      </w:r>
    </w:p>
    <w:p w14:paraId="357208F6"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This appendix includes a selection of photographs from Eleanor's collection, showcasing the Palais in its heyday. (Note: Images would be included here in a physical copy of the book.) These images offer a visual complement to the poem, providing a tangible connection to the setting and the era depicted. The selection highlights the atmosphere of Saturday night dances, the architecture of the </w:t>
      </w:r>
      <w:r>
        <w:br/>
      </w:r>
      <w:r>
        <w:rPr>
          <w:rFonts w:ascii="Charis SIL Regular" w:eastAsia="Charis SIL Regular" w:hAnsi="Charis SIL Regular"/>
          <w:color w:val="000000"/>
        </w:rPr>
        <w:t xml:space="preserve">building, and the joy expressed by the dancers. Each image </w:t>
      </w:r>
      <w:r>
        <w:br/>
      </w:r>
      <w:r>
        <w:rPr>
          <w:rFonts w:ascii="Charis SIL Regular" w:eastAsia="Charis SIL Regular" w:hAnsi="Charis SIL Regular"/>
          <w:color w:val="000000"/>
        </w:rPr>
        <w:t>represents a moment captured in time, a frozen fragment of a much larger, vibrant narrative.</w:t>
      </w:r>
    </w:p>
    <w:p w14:paraId="72CE9610" w14:textId="77777777" w:rsidR="002505E2" w:rsidRDefault="002505E2">
      <w:pPr>
        <w:sectPr w:rsidR="002505E2">
          <w:pgSz w:w="8000" w:h="12000"/>
          <w:pgMar w:top="442" w:right="656" w:bottom="1440" w:left="660" w:header="720" w:footer="720" w:gutter="0"/>
          <w:cols w:space="720"/>
          <w:docGrid w:linePitch="360"/>
        </w:sectPr>
      </w:pPr>
    </w:p>
    <w:p w14:paraId="7A5FD5B3" w14:textId="77777777" w:rsidR="002505E2" w:rsidRDefault="002505E2">
      <w:pPr>
        <w:autoSpaceDE w:val="0"/>
        <w:autoSpaceDN w:val="0"/>
        <w:spacing w:after="224" w:line="220" w:lineRule="exact"/>
      </w:pPr>
    </w:p>
    <w:p w14:paraId="499637D3" w14:textId="77777777" w:rsidR="002505E2" w:rsidRDefault="00000000">
      <w:pPr>
        <w:autoSpaceDE w:val="0"/>
        <w:autoSpaceDN w:val="0"/>
        <w:spacing w:after="0" w:line="330" w:lineRule="exact"/>
      </w:pPr>
      <w:r>
        <w:rPr>
          <w:rFonts w:ascii="Charis SIL Bold" w:eastAsia="Charis SIL Bold" w:hAnsi="Charis SIL Bold"/>
          <w:b/>
          <w:color w:val="000000"/>
        </w:rPr>
        <w:t>Glossary</w:t>
      </w:r>
    </w:p>
    <w:p w14:paraId="22E886FA" w14:textId="77777777" w:rsidR="002505E2" w:rsidRDefault="00000000">
      <w:pPr>
        <w:autoSpaceDE w:val="0"/>
        <w:autoSpaceDN w:val="0"/>
        <w:spacing w:before="294" w:after="0" w:line="262" w:lineRule="exact"/>
      </w:pPr>
      <w:r>
        <w:rPr>
          <w:rFonts w:ascii="Charis SIL Bold" w:eastAsia="Charis SIL Bold" w:hAnsi="Charis SIL Bold"/>
          <w:b/>
          <w:color w:val="000000"/>
        </w:rPr>
        <w:t>Palais:</w:t>
      </w:r>
      <w:r>
        <w:rPr>
          <w:rFonts w:ascii="Charis SIL Regular" w:eastAsia="Charis SIL Regular" w:hAnsi="Charis SIL Regular"/>
          <w:color w:val="000000"/>
        </w:rPr>
        <w:t xml:space="preserve"> A large, elegant dance hall, often associated with a specific era and social atmosphere. In this context, it represents more than just a building; it symbolizes community, connection, and the joy of shared experiences.</w:t>
      </w:r>
    </w:p>
    <w:p w14:paraId="4D8ED8D2" w14:textId="77777777" w:rsidR="002505E2" w:rsidRDefault="00000000">
      <w:pPr>
        <w:autoSpaceDE w:val="0"/>
        <w:autoSpaceDN w:val="0"/>
        <w:spacing w:before="68" w:after="0" w:line="262" w:lineRule="exact"/>
        <w:ind w:right="288"/>
      </w:pPr>
      <w:r>
        <w:rPr>
          <w:rFonts w:ascii="Charis SIL Bold" w:eastAsia="Charis SIL Bold" w:hAnsi="Charis SIL Bold"/>
          <w:b/>
          <w:color w:val="000000"/>
        </w:rPr>
        <w:t>Waltz:</w:t>
      </w:r>
      <w:r>
        <w:rPr>
          <w:rFonts w:ascii="Charis SIL Regular" w:eastAsia="Charis SIL Regular" w:hAnsi="Charis SIL Regular"/>
          <w:color w:val="000000"/>
        </w:rPr>
        <w:t xml:space="preserve"> A ballroom dance characterized by its smooth, flowing movements. Here, the waltz acts as a metaphor for the rhythm of life, highlighting both its graceful moments and its inevitable stumbles.</w:t>
      </w:r>
    </w:p>
    <w:p w14:paraId="7C20CC5F" w14:textId="77777777" w:rsidR="002505E2" w:rsidRDefault="002505E2">
      <w:pPr>
        <w:sectPr w:rsidR="002505E2">
          <w:pgSz w:w="8000" w:h="12000"/>
          <w:pgMar w:top="442" w:right="680" w:bottom="1440" w:left="660" w:header="720" w:footer="720" w:gutter="0"/>
          <w:cols w:space="720"/>
          <w:docGrid w:linePitch="360"/>
        </w:sectPr>
      </w:pPr>
    </w:p>
    <w:p w14:paraId="114D61C9" w14:textId="77777777" w:rsidR="002505E2" w:rsidRDefault="002505E2">
      <w:pPr>
        <w:autoSpaceDE w:val="0"/>
        <w:autoSpaceDN w:val="0"/>
        <w:spacing w:after="224" w:line="220" w:lineRule="exact"/>
      </w:pPr>
    </w:p>
    <w:p w14:paraId="60AD0681" w14:textId="77777777" w:rsidR="002505E2" w:rsidRDefault="00000000">
      <w:pPr>
        <w:autoSpaceDE w:val="0"/>
        <w:autoSpaceDN w:val="0"/>
        <w:spacing w:after="0" w:line="330" w:lineRule="exact"/>
      </w:pPr>
      <w:r>
        <w:rPr>
          <w:rFonts w:ascii="Charis SIL Bold" w:eastAsia="Charis SIL Bold" w:hAnsi="Charis SIL Bold"/>
          <w:b/>
          <w:color w:val="000000"/>
        </w:rPr>
        <w:t>References</w:t>
      </w:r>
    </w:p>
    <w:p w14:paraId="68DF5C53" w14:textId="77777777" w:rsidR="002505E2" w:rsidRDefault="00000000">
      <w:pPr>
        <w:autoSpaceDE w:val="0"/>
        <w:autoSpaceDN w:val="0"/>
        <w:spacing w:before="286" w:after="0" w:line="264" w:lineRule="exact"/>
      </w:pPr>
      <w:r>
        <w:rPr>
          <w:rFonts w:ascii="Charis SIL Regular" w:eastAsia="Charis SIL Regular" w:hAnsi="Charis SIL Regular"/>
          <w:color w:val="000000"/>
        </w:rPr>
        <w:t>While this poem draws heavily on personal memories and family history, it is also informed by the broader cultural context of dance halls in the mid-20th century. Further research into the social history of these venues would reveal a richer understanding of the significance of such spaces within their respective communities.</w:t>
      </w:r>
    </w:p>
    <w:p w14:paraId="5BE5D7B5" w14:textId="77777777" w:rsidR="002505E2" w:rsidRDefault="002505E2">
      <w:pPr>
        <w:sectPr w:rsidR="002505E2">
          <w:pgSz w:w="8000" w:h="12000"/>
          <w:pgMar w:top="442" w:right="764" w:bottom="1440" w:left="660" w:header="720" w:footer="720" w:gutter="0"/>
          <w:cols w:space="720"/>
          <w:docGrid w:linePitch="360"/>
        </w:sectPr>
      </w:pPr>
    </w:p>
    <w:p w14:paraId="1B9128C0" w14:textId="77777777" w:rsidR="002505E2" w:rsidRDefault="002505E2">
      <w:pPr>
        <w:autoSpaceDE w:val="0"/>
        <w:autoSpaceDN w:val="0"/>
        <w:spacing w:after="224" w:line="220" w:lineRule="exact"/>
      </w:pPr>
    </w:p>
    <w:p w14:paraId="2AD51A1B" w14:textId="77777777" w:rsidR="002505E2" w:rsidRDefault="00000000">
      <w:pPr>
        <w:autoSpaceDE w:val="0"/>
        <w:autoSpaceDN w:val="0"/>
        <w:spacing w:after="0" w:line="330" w:lineRule="exact"/>
      </w:pPr>
      <w:r>
        <w:rPr>
          <w:rFonts w:ascii="Charis SIL Bold" w:eastAsia="Charis SIL Bold" w:hAnsi="Charis SIL Bold"/>
          <w:b/>
          <w:color w:val="000000"/>
        </w:rPr>
        <w:t>Author Biography</w:t>
      </w:r>
    </w:p>
    <w:p w14:paraId="4C5734CE" w14:textId="77777777" w:rsidR="002505E2" w:rsidRDefault="00000000">
      <w:pPr>
        <w:autoSpaceDE w:val="0"/>
        <w:autoSpaceDN w:val="0"/>
        <w:spacing w:before="286" w:after="0" w:line="264" w:lineRule="exact"/>
      </w:pPr>
      <w:r>
        <w:rPr>
          <w:rFonts w:ascii="Charis SIL Regular" w:eastAsia="Charis SIL Regular" w:hAnsi="Charis SIL Regular"/>
          <w:color w:val="000000"/>
        </w:rPr>
        <w:t xml:space="preserve">[Author Name] is a poet and writer whose work often explores themes of memory, family, and the passage of time. Inspired by personal experiences and observations of generational change, their writing is characterized by a nostalgic and reflective tone, </w:t>
      </w:r>
      <w:r>
        <w:br/>
      </w:r>
      <w:r>
        <w:rPr>
          <w:rFonts w:ascii="Charis SIL Regular" w:eastAsia="Charis SIL Regular" w:hAnsi="Charis SIL Regular"/>
          <w:color w:val="000000"/>
        </w:rPr>
        <w:t xml:space="preserve">interwoven with elements of fictional narrative. [Author Name] has a deep appreciation for the power of storytelling and the enduring impact of shared memories, as evidenced in their previous works, [mention previous works if any]. [He/She/They] believes that storytelling transcends mere recollection; it is a conduit for </w:t>
      </w:r>
      <w:r>
        <w:br/>
      </w:r>
      <w:r>
        <w:rPr>
          <w:rFonts w:ascii="Charis SIL Regular" w:eastAsia="Charis SIL Regular" w:hAnsi="Charis SIL Regular"/>
          <w:color w:val="000000"/>
        </w:rPr>
        <w:t xml:space="preserve">connection, understanding, and empathy across time and </w:t>
      </w:r>
      <w:r>
        <w:br/>
      </w:r>
      <w:r>
        <w:rPr>
          <w:rFonts w:ascii="Charis SIL Regular" w:eastAsia="Charis SIL Regular" w:hAnsi="Charis SIL Regular"/>
          <w:color w:val="000000"/>
        </w:rPr>
        <w:t xml:space="preserve">generations. Their commitment to illuminating the human </w:t>
      </w:r>
      <w:r>
        <w:br/>
      </w:r>
      <w:r>
        <w:rPr>
          <w:rFonts w:ascii="Charis SIL Regular" w:eastAsia="Charis SIL Regular" w:hAnsi="Charis SIL Regular"/>
          <w:color w:val="000000"/>
        </w:rPr>
        <w:t>experience through evocative language and imagery continues to guide their creative endeavors.</w:t>
      </w:r>
    </w:p>
    <w:sectPr w:rsidR="002505E2" w:rsidSect="00034616">
      <w:pgSz w:w="8000" w:h="12000"/>
      <w:pgMar w:top="442" w:right="700" w:bottom="1440" w:left="6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JP">
    <w:panose1 w:val="020B0200000000000000"/>
    <w:charset w:val="80"/>
    <w:family w:val="swiss"/>
    <w:pitch w:val="variable"/>
    <w:sig w:usb0="20000287" w:usb1="2ADF3C10" w:usb2="00000016" w:usb3="00000000" w:csb0="00060107"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3421989">
    <w:abstractNumId w:val="8"/>
  </w:num>
  <w:num w:numId="2" w16cid:durableId="1426995561">
    <w:abstractNumId w:val="6"/>
  </w:num>
  <w:num w:numId="3" w16cid:durableId="900554864">
    <w:abstractNumId w:val="5"/>
  </w:num>
  <w:num w:numId="4" w16cid:durableId="1898007889">
    <w:abstractNumId w:val="4"/>
  </w:num>
  <w:num w:numId="5" w16cid:durableId="1426725360">
    <w:abstractNumId w:val="7"/>
  </w:num>
  <w:num w:numId="6" w16cid:durableId="1908153429">
    <w:abstractNumId w:val="3"/>
  </w:num>
  <w:num w:numId="7" w16cid:durableId="1180511811">
    <w:abstractNumId w:val="2"/>
  </w:num>
  <w:num w:numId="8" w16cid:durableId="1928079652">
    <w:abstractNumId w:val="1"/>
  </w:num>
  <w:num w:numId="9" w16cid:durableId="1553888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5E2"/>
    <w:rsid w:val="0029639D"/>
    <w:rsid w:val="00326F90"/>
    <w:rsid w:val="00600104"/>
    <w:rsid w:val="00AA1D8D"/>
    <w:rsid w:val="00B47730"/>
    <w:rsid w:val="00CB0664"/>
    <w:rsid w:val="00F944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7F74A3"/>
  <w14:defaultImageDpi w14:val="300"/>
  <w15:docId w15:val="{CE919C5A-30BE-403A-BC96-8BA48BE53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666486">
      <w:bodyDiv w:val="1"/>
      <w:marLeft w:val="0"/>
      <w:marRight w:val="0"/>
      <w:marTop w:val="0"/>
      <w:marBottom w:val="0"/>
      <w:divBdr>
        <w:top w:val="none" w:sz="0" w:space="0" w:color="auto"/>
        <w:left w:val="none" w:sz="0" w:space="0" w:color="auto"/>
        <w:bottom w:val="none" w:sz="0" w:space="0" w:color="auto"/>
        <w:right w:val="none" w:sz="0" w:space="0" w:color="auto"/>
      </w:divBdr>
      <w:divsChild>
        <w:div w:id="569342648">
          <w:marLeft w:val="0"/>
          <w:marRight w:val="240"/>
          <w:marTop w:val="0"/>
          <w:marBottom w:val="0"/>
          <w:divBdr>
            <w:top w:val="none" w:sz="0" w:space="0" w:color="auto"/>
            <w:left w:val="none" w:sz="0" w:space="0" w:color="auto"/>
            <w:bottom w:val="none" w:sz="0" w:space="0" w:color="auto"/>
            <w:right w:val="none" w:sz="0" w:space="0" w:color="auto"/>
          </w:divBdr>
          <w:divsChild>
            <w:div w:id="174926215">
              <w:marLeft w:val="0"/>
              <w:marRight w:val="0"/>
              <w:marTop w:val="0"/>
              <w:marBottom w:val="0"/>
              <w:divBdr>
                <w:top w:val="none" w:sz="0" w:space="0" w:color="auto"/>
                <w:left w:val="none" w:sz="0" w:space="0" w:color="auto"/>
                <w:bottom w:val="none" w:sz="0" w:space="0" w:color="auto"/>
                <w:right w:val="none" w:sz="0" w:space="0" w:color="auto"/>
              </w:divBdr>
              <w:divsChild>
                <w:div w:id="1799444500">
                  <w:marLeft w:val="0"/>
                  <w:marRight w:val="0"/>
                  <w:marTop w:val="0"/>
                  <w:marBottom w:val="0"/>
                  <w:divBdr>
                    <w:top w:val="none" w:sz="0" w:space="0" w:color="auto"/>
                    <w:left w:val="none" w:sz="0" w:space="0" w:color="auto"/>
                    <w:bottom w:val="none" w:sz="0" w:space="0" w:color="auto"/>
                    <w:right w:val="none" w:sz="0" w:space="0" w:color="auto"/>
                  </w:divBdr>
                  <w:divsChild>
                    <w:div w:id="24913625">
                      <w:marLeft w:val="0"/>
                      <w:marRight w:val="0"/>
                      <w:marTop w:val="0"/>
                      <w:marBottom w:val="0"/>
                      <w:divBdr>
                        <w:top w:val="none" w:sz="0" w:space="0" w:color="auto"/>
                        <w:left w:val="none" w:sz="0" w:space="0" w:color="auto"/>
                        <w:bottom w:val="none" w:sz="0" w:space="0" w:color="auto"/>
                        <w:right w:val="none" w:sz="0" w:space="0" w:color="auto"/>
                      </w:divBdr>
                      <w:divsChild>
                        <w:div w:id="1325553170">
                          <w:marLeft w:val="0"/>
                          <w:marRight w:val="0"/>
                          <w:marTop w:val="0"/>
                          <w:marBottom w:val="0"/>
                          <w:divBdr>
                            <w:top w:val="none" w:sz="0" w:space="0" w:color="auto"/>
                            <w:left w:val="none" w:sz="0" w:space="0" w:color="auto"/>
                            <w:bottom w:val="none" w:sz="0" w:space="0" w:color="auto"/>
                            <w:right w:val="none" w:sz="0" w:space="0" w:color="auto"/>
                          </w:divBdr>
                          <w:divsChild>
                            <w:div w:id="1964651929">
                              <w:marLeft w:val="0"/>
                              <w:marRight w:val="0"/>
                              <w:marTop w:val="0"/>
                              <w:marBottom w:val="0"/>
                              <w:divBdr>
                                <w:top w:val="none" w:sz="0" w:space="0" w:color="auto"/>
                                <w:left w:val="none" w:sz="0" w:space="0" w:color="auto"/>
                                <w:bottom w:val="none" w:sz="0" w:space="0" w:color="auto"/>
                                <w:right w:val="none" w:sz="0" w:space="0" w:color="auto"/>
                              </w:divBdr>
                              <w:divsChild>
                                <w:div w:id="62397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10104">
                          <w:marLeft w:val="0"/>
                          <w:marRight w:val="0"/>
                          <w:marTop w:val="0"/>
                          <w:marBottom w:val="0"/>
                          <w:divBdr>
                            <w:top w:val="none" w:sz="0" w:space="0" w:color="auto"/>
                            <w:left w:val="none" w:sz="0" w:space="0" w:color="auto"/>
                            <w:bottom w:val="none" w:sz="0" w:space="0" w:color="auto"/>
                            <w:right w:val="none" w:sz="0" w:space="0" w:color="auto"/>
                          </w:divBdr>
                          <w:divsChild>
                            <w:div w:id="1846481621">
                              <w:marLeft w:val="0"/>
                              <w:marRight w:val="0"/>
                              <w:marTop w:val="0"/>
                              <w:marBottom w:val="0"/>
                              <w:divBdr>
                                <w:top w:val="none" w:sz="0" w:space="0" w:color="auto"/>
                                <w:left w:val="none" w:sz="0" w:space="0" w:color="auto"/>
                                <w:bottom w:val="none" w:sz="0" w:space="0" w:color="auto"/>
                                <w:right w:val="none" w:sz="0" w:space="0" w:color="auto"/>
                              </w:divBdr>
                              <w:divsChild>
                                <w:div w:id="17881326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7180915">
      <w:bodyDiv w:val="1"/>
      <w:marLeft w:val="0"/>
      <w:marRight w:val="0"/>
      <w:marTop w:val="0"/>
      <w:marBottom w:val="0"/>
      <w:divBdr>
        <w:top w:val="none" w:sz="0" w:space="0" w:color="auto"/>
        <w:left w:val="none" w:sz="0" w:space="0" w:color="auto"/>
        <w:bottom w:val="none" w:sz="0" w:space="0" w:color="auto"/>
        <w:right w:val="none" w:sz="0" w:space="0" w:color="auto"/>
      </w:divBdr>
      <w:divsChild>
        <w:div w:id="1166441020">
          <w:marLeft w:val="0"/>
          <w:marRight w:val="240"/>
          <w:marTop w:val="0"/>
          <w:marBottom w:val="0"/>
          <w:divBdr>
            <w:top w:val="none" w:sz="0" w:space="0" w:color="auto"/>
            <w:left w:val="none" w:sz="0" w:space="0" w:color="auto"/>
            <w:bottom w:val="none" w:sz="0" w:space="0" w:color="auto"/>
            <w:right w:val="none" w:sz="0" w:space="0" w:color="auto"/>
          </w:divBdr>
          <w:divsChild>
            <w:div w:id="574242622">
              <w:marLeft w:val="0"/>
              <w:marRight w:val="0"/>
              <w:marTop w:val="0"/>
              <w:marBottom w:val="0"/>
              <w:divBdr>
                <w:top w:val="none" w:sz="0" w:space="0" w:color="auto"/>
                <w:left w:val="none" w:sz="0" w:space="0" w:color="auto"/>
                <w:bottom w:val="none" w:sz="0" w:space="0" w:color="auto"/>
                <w:right w:val="none" w:sz="0" w:space="0" w:color="auto"/>
              </w:divBdr>
              <w:divsChild>
                <w:div w:id="1855994298">
                  <w:marLeft w:val="0"/>
                  <w:marRight w:val="0"/>
                  <w:marTop w:val="0"/>
                  <w:marBottom w:val="0"/>
                  <w:divBdr>
                    <w:top w:val="none" w:sz="0" w:space="0" w:color="auto"/>
                    <w:left w:val="none" w:sz="0" w:space="0" w:color="auto"/>
                    <w:bottom w:val="none" w:sz="0" w:space="0" w:color="auto"/>
                    <w:right w:val="none" w:sz="0" w:space="0" w:color="auto"/>
                  </w:divBdr>
                  <w:divsChild>
                    <w:div w:id="2100711879">
                      <w:marLeft w:val="0"/>
                      <w:marRight w:val="0"/>
                      <w:marTop w:val="0"/>
                      <w:marBottom w:val="0"/>
                      <w:divBdr>
                        <w:top w:val="none" w:sz="0" w:space="0" w:color="auto"/>
                        <w:left w:val="none" w:sz="0" w:space="0" w:color="auto"/>
                        <w:bottom w:val="none" w:sz="0" w:space="0" w:color="auto"/>
                        <w:right w:val="none" w:sz="0" w:space="0" w:color="auto"/>
                      </w:divBdr>
                      <w:divsChild>
                        <w:div w:id="1789350841">
                          <w:marLeft w:val="0"/>
                          <w:marRight w:val="0"/>
                          <w:marTop w:val="0"/>
                          <w:marBottom w:val="0"/>
                          <w:divBdr>
                            <w:top w:val="none" w:sz="0" w:space="0" w:color="auto"/>
                            <w:left w:val="none" w:sz="0" w:space="0" w:color="auto"/>
                            <w:bottom w:val="none" w:sz="0" w:space="0" w:color="auto"/>
                            <w:right w:val="none" w:sz="0" w:space="0" w:color="auto"/>
                          </w:divBdr>
                          <w:divsChild>
                            <w:div w:id="1024283059">
                              <w:marLeft w:val="0"/>
                              <w:marRight w:val="0"/>
                              <w:marTop w:val="0"/>
                              <w:marBottom w:val="0"/>
                              <w:divBdr>
                                <w:top w:val="none" w:sz="0" w:space="0" w:color="auto"/>
                                <w:left w:val="none" w:sz="0" w:space="0" w:color="auto"/>
                                <w:bottom w:val="none" w:sz="0" w:space="0" w:color="auto"/>
                                <w:right w:val="none" w:sz="0" w:space="0" w:color="auto"/>
                              </w:divBdr>
                              <w:divsChild>
                                <w:div w:id="18160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668031">
                          <w:marLeft w:val="0"/>
                          <w:marRight w:val="0"/>
                          <w:marTop w:val="0"/>
                          <w:marBottom w:val="0"/>
                          <w:divBdr>
                            <w:top w:val="none" w:sz="0" w:space="0" w:color="auto"/>
                            <w:left w:val="none" w:sz="0" w:space="0" w:color="auto"/>
                            <w:bottom w:val="none" w:sz="0" w:space="0" w:color="auto"/>
                            <w:right w:val="none" w:sz="0" w:space="0" w:color="auto"/>
                          </w:divBdr>
                          <w:divsChild>
                            <w:div w:id="453867971">
                              <w:marLeft w:val="0"/>
                              <w:marRight w:val="0"/>
                              <w:marTop w:val="0"/>
                              <w:marBottom w:val="0"/>
                              <w:divBdr>
                                <w:top w:val="none" w:sz="0" w:space="0" w:color="auto"/>
                                <w:left w:val="none" w:sz="0" w:space="0" w:color="auto"/>
                                <w:bottom w:val="none" w:sz="0" w:space="0" w:color="auto"/>
                                <w:right w:val="none" w:sz="0" w:space="0" w:color="auto"/>
                              </w:divBdr>
                              <w:divsChild>
                                <w:div w:id="184891026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82275</Words>
  <Characters>468969</Characters>
  <Application>Microsoft Office Word</Application>
  <DocSecurity>0</DocSecurity>
  <Lines>3908</Lines>
  <Paragraphs>1100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2013-12-23T23:15:00Z</dcterms:created>
  <dcterms:modified xsi:type="dcterms:W3CDTF">2025-02-22T03:22:00Z</dcterms:modified>
  <cp:category/>
</cp:coreProperties>
</file>