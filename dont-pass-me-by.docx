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Don't Pass Me By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sunrises I chased, hoping for a warmth that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arrived. To the trees by the water, silent witnesses to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and fading hope. To the echoes of laughter, now ghosts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empty rooms. This book is a dedication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longing, the bitter sting of disappointment,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often-painful process of letting go. It’s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quiet strength found in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persistent flicker of hope that remains even in the darkest hours.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for those who have felt the weight of unmet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trying, the aching loneliness of unspoken words.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know the chilling truth of a promise left unfulfilled,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fear as a hand slips away, the desolate stillness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 of goodbye.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dedication to every tear shed in silent sorrow, every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understanding, every desperate attempt to bridge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 gap. It’s for the moments of blinding clarity,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realization that some battles are simply not worth fighting,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 wounds are too deep to heal, that some connections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broken. It's for the courage it takes to walk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no longer serves you, to embrace the loneliness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as a necessary step towards finding yourself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not just a story; it's a confession.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a heart laid bare, vulnerable and exposed.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imperfect offering, a collection of fractured moments pieced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like a shattered mirror, reflecting the broken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also the enduring beauty of a spirit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its way back to wholeness. It is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the strength found in vulnerability,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blossoms even after the harshest winter. It is a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every lost love, every shattered dream, every unfulfilled promise.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of all, it is a dedication to the journey of healing,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winding road back to oneself.</w:t>
      </w:r>
    </w:p>
    <w:p>
      <w:pPr>
        <w:sectPr>
          <w:pgSz w:w="8000" w:h="12000"/>
          <w:pgMar w:top="442" w:right="642" w:bottom="7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Unspoken Promise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light bleeds across the water, a hesitant blush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still surface. It paints the sky in hues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unfolding silently. But the beauty is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the turmoil churning within me. My eyes, heavy-lidded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sleepless night, trace the gentle undulations of the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light catches the surface, transforming it into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gold and crimson. It's a picture postcard, perfect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serene, a stark contrast to the jagged edges of my fractured heart.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is quiet, eerily so. The only sound is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of the clock, each second a tiny hammer blow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It’s a silence that screams, a vacuum where words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where understanding should reside. Outside, the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its silent performance, a relentless march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zenith, while inside, time seems to stand frozen,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sticky web of unspoken grievances.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He’s not here. His absence hangs heavy in the air,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even in his absence. The empty side of the bed is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a void that mirrors the emptiness in my soul.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his cologne still lingers, a ghostly whisper of what was,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aching in the silence. I run my fingers across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of the sheets, the imprint of his body still faintly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warmth against the morning chill. It's a cruel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 of the physical intimacy that’s now absent,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chilling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rise and walk to the window, the cool morning air a welcome slap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cheeks. The water shimmers, reflecting the fiery sky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a troubled soul. The trees lining the shore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sentinel, their branches stark against the brightening sky.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 to watch me, silent witnesses to my internal struggle,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 stark contrast to the tempest within me. I long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their steadfastness in the face of the dawn, a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relationship so desperately lacks.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 races, replaying the argument from last night. It wasn’t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match, not one of those explosive confrontations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you breathless and raw. This was worse. This was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drip, drip, drip of silence, of unspoken words,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It was a silent war waged in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in the tense silences that stretched like elastic bands,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snap.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simple disagreement, a minor misunderstanding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spiraled into a chasm of resentment. A misplaced book,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promise, a careless word, each a small pebble added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avalanche of unspoken frustrations. The weight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bears down on me, a suffocating blanket of guilt and self-doubt.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the conversation in my mind, searching for the exact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where things went wrong, looking for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have said or done something different.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no clear-cut answer. It was a slow erosion, a creeping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withering of trust that unfolded over time, leaving me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here, lost and adrift in the aftermath.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sits on the counter, a small testament to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of our shared life. It’s a minor detail, almost insignificant,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represents so much more. It’s a symbol of neglect, of the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accumulate, the tiny cracks that eventually shatter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a relationship. Like the cracks in the aging plaster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apartment, the cracks in our relationship are visible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fissures that cannot be ignored, no matter how hard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try. The forgotten book on the nightstand, another small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erosion, a forgotten promise left untouched, like so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it hits me again, the refrain that haunts my waking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intrudes upon my dreams: "It pretty much always means no."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mantra of disappointment, a grim soundtrack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A canceled dinner date, a broken promise of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anniversary - each instance is a tiny dagger twisting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a fresh reminder of the unmet expectations that have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poisoned the well of our connection. It wasn't always like this.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time when "yes" was a frequent and readily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a time when promises were kept and expectations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met, a time when the sunrise brought joy and not this gnawing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loss and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those days with a painful clarity. The trees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their branches reaching towards the sky like outstretched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arms. The sunlight dappling the water, creating dancing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The sound of our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as carefree as the wind rustling through the leaves. The feel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 in mine, a comforting warmth against the cool dampness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air. Shared secrets whispered under the shade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oaks, and the intimate moments shared as the sun sank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horizon, painting the sky in fiery hues.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 are both a solace and a torture. They’re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we had, what we lost, what could have been.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ache of those memories hangs heavy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that still aches with a longing that can never be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satisfied. The idyllic setting, the sun-drenched moments,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 of a summer breeze, all these sensory details only serve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emptiness of the present, to underline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past and the now. It’s a constant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crave, of the stability and unwavering affection that I yearn for,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that seems increasingly unattainable.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crushes me. The silence of the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his presence, the lingering scent of his cologne—they’re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tangible reminders of the gulf that separates us. It’s a gulf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to bridge, a chasm carved by unspoken words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resentments. The fear coils in my stomach,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constricting. The fear of abandonment, of being left alone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sunrise, to face the empty days, the silent nights,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loneliness. The desperation wells up inside me,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 for connection, for understanding, for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"Please don't pass me by," I whisper to the empty room,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vast expanse of the morning. It’s a prayer,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to the universe, a silent cry for help. But the sunrise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ascent, indifferent to my plight, a beautiful, uncaring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pain. The trees stand still and stoic, their silence as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as the weight on my chest. The unspoken promise,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hope for a future that never materialized, hangs heavy in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ghost of what might have been. The sun climbs higher,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world in its golden glory, a world that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beautiful and utterly, devastatingly, alone.</w:t>
      </w:r>
    </w:p>
    <w:p>
      <w:pPr>
        <w:sectPr>
          <w:pgSz w:w="8000" w:h="12000"/>
          <w:pgMar w:top="296" w:right="10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a simple ceramic piece, sat on the counter,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white against the dark wood. It was a mug we’d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mornings, filled with steaming coffee, the warmth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prelude to the day's unfolding. Now, it sat alone,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fractured state of our mornings, our days, our lives.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 on its rim, barely noticeable, mirrored the subtle cracks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gradually spread through the fabric of our relationship,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 until they became too large to ignore.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easily overlooked, but it held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a thousand missed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 it up, tracing the outline of the chip with my fingertip.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coolness of the ceramic against my skin is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 remember, the warmth of his hand brushing against 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reached for the sugar, the shared intimacy of a quiet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ritual. Now, the silence is deafening,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old floorboards, the sigh of the aging building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its slumber. The apartment itself seems to echo the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empty corner a reminder of his absence, each silent space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our failed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forgotten book on the nightstand, a worn paperback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dog-eared cover, lay face down, its pages untouched. It was a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both intended to read, a shared project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along the way, another casualty of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 growing gulf between us. It's a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thing—a book left unread—but it weighs heavy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It’s a symbol of our neglect, of the little things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over time, the tiny cracks that had gradually widened,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 foundation of our shared life crumbled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sparsely furnished apartment feels vast and empty,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absence. A single painting hangs on the wall,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a placid lake mirroring the turmoil within me.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serenity, of quiet stillness—a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raging in my heart. I’ve always found solace in the quiet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nature, its ability to endure, to withstand the harshest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But today, even the calm image fails to comfort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feels mocking, a cruel reminder of the peace that eludes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isn't just an absence of sound;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dense, suffocating presence. It’s a silence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missed opportunities for reconciliation,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resentments. It’s a silence that screams louder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argument ever could, a void where words should be,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should reside. It's the kind of silence that burrows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your bones, settling deep in your chest, tightening around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until you feel you can barely 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run a hand through my hair, the gesture a futile attempt to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within. My mind replays the argument from last night,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 lack of an argument. There were no raised voices,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accusations, no dramatic exits. Instead, there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descent into silence, a gradual withdrawal, a chilling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It was a silent war waged in the spaces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in the tense pauses, the averted gazes,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grievances.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so much harder to fight a war waged in silence. You can’t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pinpoint the exact moment the battle began, you can't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enemy, and there are no clear victories or defeats.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insidious form of conflict, a creeping decay, a slow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intimacy, leaving you feeling utterly lost, disoriented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adrift. It's a war that leaves you feeling defeated even before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battle has begun.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analyze my role in this silent war, searching for the point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started to unravel, trying to pinpoint my mistakes,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missteps. Was it my reluctance to confront the issues, my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the conflict? Or was it my tendency towards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need for reassurance, my inability to articulate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clearly? The self-doubt gnaws at me, a persistent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 of my mind. Was I too passive, too accommodating,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to speak my truth? Did my silence inadvertently encourage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silence, my passivity enable his emotional detachment?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cascade, overwhelming me with a sense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feels crushing. The silence of the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his presence, the lingering scent of his cologne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reminders of his absence amplify my isolation. The fear,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constricting knot in my stomach, threatens to suffocate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abandonment, of being left alone to face the rising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days, the silent nights, and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It's a fear so intense, so all-consuming, that it threatens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overwhelm every other feeling.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feel a deep, desperate longing for connection,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glimmer of hope, for a way to bridge the vast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separates us. But the silence remains, unbroken, a stark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our communication, a testament to our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on a deeper level. The unspoken resentments hang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a poisonous cloud that suffocates any hope of reconciliation.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unspoken words, the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and the missed opportunities for connection—it’s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that threatens to crush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 to the window, drawn to the faint 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curtains. The sunrise, once a source of inspiration, now seems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despair. The beauty of the dawn, the golden hues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feels like a cruel joke, a stark contrast to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settled over my heart. The trees by the water stand still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their unwavering presence a sharp contrast to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Their strength, their stability, their steadfast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the dawn, is a silent reproach to my own faltering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unfolds its silent spectacle, indifferent to my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intensifies, revealing more clearly the cracks in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paint, the faded wallpaper. These small imperfections,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 in the mug, mirror the erosion of our relationship,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decay that has gone largely unnoticed until now. I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silent witness to the unfolding drama of the dawn,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my own thoughts, consumed by the weight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unspoken words, the agonizing weight of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slowly, inevitably fading away. The weight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what is, and what never will be. The weight of silence.</w:t>
      </w:r>
    </w:p>
    <w:p>
      <w:pPr>
        <w:sectPr>
          <w:pgSz w:w="8000" w:h="12000"/>
          <w:pgMar w:top="296" w:right="10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Recurring No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remains, a cold comfort in the growing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morning. Outside, the sunrise bleeds across the sky, a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vibrant color that feels utterly detached from the grayness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It's a beautiful sunrise, breathtaking even, but its beauty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to highlight the emptiness inside, the hollowness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constant companion. It’s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that have gone unfulfilled, the hopes that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dashed against the rocks of reality. "It pretty much always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no," the phrase echoes in my mind, a bitter refrain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repeat, a soundtrack to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creeping insidiousness that I failed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it had taken root, its tendrils wrapping around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choking the life out of my optimism. The first time, it was a dinner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reservation. We'd planned a romantic evening, a quiet dinner 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Italian place by the river. I'd spent the afternoon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selecting an outfit, imagining the soft candlelight,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glasses, the gentle murmur of conversation. I anticipated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hand in mine, the warmth of his gaze, the shared intimacy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evening. But then, the text arrived, a terse message: "Can't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it tonight. Something came up."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"Something came up." Those three words, so innocuous, so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dismissed, held the weight of a thousand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They were the first cracks in the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world, the first whispers of the "no"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a constant companion. There was no explanation,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apology, no attempt to reschedule. Just the cold, hard reality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cancelled plan, a shattered expectation, a growing sense of unease.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sinking feeling in my stomach, the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me like a shroud. I spent the evening alone,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window, watching the city lights twinkle,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gathering within me. The beautiful city lights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solitude.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missed birthdays, the forgotten anniversaries,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half-hearted attempts at reconciliation, each followed by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retreat, the silent withdrawal, the chilling absence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engagement. The patterns are clearer now. Each time,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thing, easily overlooked, easily excused. But the accumulation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small things, these little betrayals, these constant "nos,"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foundation of our relationship, until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left but rubble and dust. The "nos"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heavy weight in the air, a suffocating blanket draped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our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promised to help me with the garden, a project I'd been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to for months. I envisioned us working side-by-side,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our fingernails, the sun on our faces,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shared labor. The garden was to be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noise and chaos of the city, a place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something beautiful together, something that would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flourish, mirroring the growth and flourishing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But the promise was broken, buried under a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excuses, lost in the avalanche of his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remains neglected, a testament to his broken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of the unfulfilled potential, the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the decaying dream of a shared life. The weeds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choking the few remaining flowers, a mirror image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that is slowly strangling my love for him.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have faded, dulled by the harsh reality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"nos." Each day, I glance at the neglected garden, its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disrepair reflecting the deterioration of our relationship.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painful reminder of the "no" that has become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characteristic of our life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 instances, too numerous to count. The postponed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vacations, the unkept promises of support, the casual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feelings, the subtle but significant ways in which he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meet my needs, emotionally and otherwise. Each "no"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my self-esteem, eroding my confidence,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inadequate, unworthy, and profoundly alone. The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clear; it was a constant, predictable cycle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a relentless tide of unmet expectations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promises. The “no” was the unspoken truth that underlay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everything, a silent undercurrent that poisoned the waters of our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individual instances, though. It was the cumulative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the relentless barrage of disappointments that left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drained, exhausted, and utterly bereft.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countless "nos" was crushing, pressing down 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my spirit. I started to doubt myself, questioning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worthiness, my desirability, my sanity. Was I asking for too much?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 being overly sensitive? Was I imagining things?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was a insidious poison, slowly eroding my sense of 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confidence,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morning, I would wake with a fragile hope,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that today would be different, that today he would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that today he would finally see the pain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inflicting. But each morning, the same scenario would unfold,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pattern of neglect, the same cold reality of his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crushing weight of his "no." The sunrise,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renewal, now felt like a cruel mockery, a harsh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unfulfilled promises, the shattered dreams, and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a love that was slowly dying.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as the sun climbs higher in the sky,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empty apartment, I am left with the bitter taste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gnawing emptiness of unfulfilled needs,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certainty of the "no" that has come to define my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is deafening,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ticking of the clock, a relentless counter of time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away, of chances lost, of love fading, of a future that will never be.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“no” hangs heavy in the air, a suffocating presence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consume me entirely. It is the recurring refrain,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melody that plays on repeat in the silent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is the constant, crushing weight of a love lost,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unlived, a future that will never be. The sunrise, beautiful though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be, is a stark reminder of the darkness that has settled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656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Longing for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feels colder now, the lukewarm tea doing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my hands or my heart. The sunrise, still magnificent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hues, feels more like a cruel taunt than a promise. It reminds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another sunrise, a sunrise bathed in the golden light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invincible, a love that now exists only in memory.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morning, years ago, the air thick with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We were by the lake, the water still and glassy,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sky like a perfect mirror. The trees,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gnarled, stood sentinel over our quiet haven, their branches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like our lives, once so intricately woven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the sunlight dappled through the leaves,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ethereal, shifting mosaic on the ground beneath us.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leaning against the trunk of an old oak, his eyes crinkling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as he laughed at something I had said. The sound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unrestrained and joyful, is a vivid memory,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against the muted gray of my present reality. It’s a sound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haven't heard in years, a sound that now feels as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as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hand, warm and strong, rested on my thigh. The simple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commonplace then, is now a profound ache, a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of connection I can no longer feel. We were talking,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think, about the future, about building a life together,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roots in this idyllic spot, near the water,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 of the trees. There was a tangible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shared vision of a future filled with laughter,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trees seemed to whisper their approval,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witnesses to our nascent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was calm that morning, mirroring the peace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We skipped stones, their ripples expanding outward,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ever-growing strength of our connection. I can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gentle pressure of his hand in mine, the warmth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 like sunshine. We shared a quiet intimacy,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hanging in the air, more potent than any grand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 It was a moment of pure, unadulterated happiness, a memory I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 to like a lifeline in this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by the lake that day, lost in conversation,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silence. The world seemed to fade away, leaving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of us, enveloped in the quiet intimacy of our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a sandwich, the gentle brushing of our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contemplation, each imbued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connection. It was a perfect day, a day that now feels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fading memory that is both a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excruciating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is bittersweet, a poignant reminder of what we had,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we've lost, and what will never be again.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sunrise, the warmth of his hand, the gentle lapping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shore—each detail sharpens the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and now, heightening the pain of my present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those trees by the water, once a symbol of our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now feels like a cruel mockery,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and affection that has vanished from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is a stark contrast to that past. The silence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is oppressive, a heavy blanket of loneliness that smothers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attempt at optimism. The sunrise, instead of being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renewal, is now a harbinger of another day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another day of unfulfilled longing.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summer morning are now dulled, faded like an old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precious relic of a time that can never be reclaimed.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taste of the tea is wrong, a bitter echo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that have accumulated over the years. The "no,"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constant refrain in my life, seems to permeate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coloring even the simplest acts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foreboding. The garden, neglected and overgrown,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unfulfilled promises, a mirror of the desolation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weeds have choked out the flowers, just as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has stifled the blossoms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 my eyes, trying to recapture the warmth of that summer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his hand in mine, the sound of his laughter.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are elusive, slipping through my fingers like grains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sand. The present reality intrudes, cold and unforgiving,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emotional distance that has grown between 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seems impossible to bridge. The "no" that defines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is an icy wind, constantly blowing through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love. It chills me to the bone, leaving me shivering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apartment, haunted by the ghost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was.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presses down on me, a physical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suffocates my breath. Each tick of the clock is a hammer blow,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second a reminder of time slipping away, of opportunities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fading, and of dreams that have withered and died. The "no"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hangs heavy in the air, thick and suffocating, like a poisonous gas.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permeates everything, leaving a bitter taste on my tongue,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in my heart, and a crushing weight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yearn for the touch of his hand, the sound of his voice,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once filled our days. I long for the stability of our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simple comfort of his presence, for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and loved. But these are only memories, faded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 little solace in the harsh reality of the present. The "no,"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ever-present shadow, haunts my every waking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love that was lost, the dreams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and the future that will never be. The sunrise,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time and the inevitable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offers little consolation in my present state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winter. The beauty of the dawn serves only to highlight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has settled over my soul. The longing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source of joy and hope, now feels like an incurable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 out at the sunrise again, its vibrant colors a cruel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desolation. It is a beautiful sunrise, breathtaking even,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offers no solace, no comfort, no relief from the pain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and broken promises. The sunrise witnesses my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silent testament to the enduring power of longing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sting of disappointment. The beauty of the natural world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counterpoint to the barren landscape of my emotional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emptiness at the core of my being. The trees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symbols of strength and endurance, seem to mock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fragility, my inability to navigate the turbulent waters of my own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silence is deafening, the solitude crushing, the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summer day by the lake is a phantom limb,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a connection lost. I reach out, instinctively,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grasp something, anything, to hold onto a shred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happiness. But my hand closes on nothing but 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of the space reflecting the hollowness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"no," repeated and amplified in the silence, echoes in my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failure of hope, the futility of 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 of loss. The sunrise fades, another day begins, and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alone with the bitter taste of disappointment,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unfulfilled desires, and the echoing silence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died. The beauty of the sunrise, a constant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serves only to amplify the pain of what is. The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remains, a deep, persistent ache that threatens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 entirely.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Fear of Abandonment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now empty, feels strangely heavy in my hand.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a breathtaking spectacle of fiery oranges and blushing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pinks, offers no solace. Its beauty only underscores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apartment, the silence a suffocating blanket.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lie, this sunrise, promising a new day, a fresh start,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 feel is the chilling premonition of another day of loss. The "no,"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constant, echoing refrain of my life, whispers in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premonition of what's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a cold, clammy hand gripping my heart, isn't new.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companion, a shadow that has stretched long and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life. It’s the fear of being alone, of being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unloved. A fear so deep it feels like a physical ailment,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the marrow of my bones. This fear of abandonment,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of being passed by, is the undercurrent of every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unspoken word, every unanswered text message. It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sunrise in shades of apprehension, every sunset in the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childhood Christmas, the brightly wrapped 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hollowness in my chest. My parents,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quiet anxieties, failed to notice my silent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meticulously decorated tree, a symbol of joy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was a painful reminder of my isolation.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children, their games and shared secrets, seemed to exist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reality, one I could only observe from a distance.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Christmas, and many others like it, solidified the chilling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childhood: my worth wasn't readily apparent, my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same fear, that same chilling dread, has crept into my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careful dance of anticipation and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hope and despair, have become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 choreography. Each unanswered call, each unreturned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text, is a tiny earthquake, rattling the foundations of my fragile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unanswered questions hang in the air,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that gnaw at the edges of my consciousness.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isn't irrational. It’s a learned response, a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formed by years of subtle neglect and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unavailability. It's the echo of a childhood where love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conditional, where attention was a scarce commodity. The fear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beneath the surface of my being, a low-level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colours my perceptions and warps my reality. It makes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hyper-vigilant, constantly scanning for signs of rejection,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interpreting silence as disapproval, and kindness as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fear manifests in countless ways. I overthink, over-analyze,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over-compensate. I strive for perfection, seeking validation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that rarely satisfy. I cling to relationships,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reassurance that I am worthy of love,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But this desperate clinging only pushes people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very fear I'm trying to escape. It’s a vicious cycle,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self-fulfilling prophecy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continues its slow ascent,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empty apartment. The light, brilliant and unforgiving,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illuminates the dust motes dancing in the air,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fragile nature of happiness.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is a cruel juxtaposition to the inner turmoil that rages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silence screams, a deafening roar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 and unmet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 as I reach for my phone, the cold metal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warmth I desperately crave. I scroll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contacts, searching for a lifeline, a connection, a single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But the contacts are mostly silent, inactive,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detachment. The phone, a symbol of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digital age, feels like a cruel instrument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is overwhelming. The loneliness is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crushing weight on my chest. It's not just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person; it's the absence of validation,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love. It's the absence of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silence, the unspoken understanding that comes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connection.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sitting by the lake with him, years ago. The memory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bittersweet symphony of sunshine, laughter,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together. We built castles in the sand, our hands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hopes as boundless as the horizon. But the sand castles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just as our dreams began to disintegrate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unspoken resentments and emotional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is a cruel reminder of what I’ve lost, a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throbs with the pain of what might have been. It’s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present reality – the empty apartment,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fear. The sunrises, once a shared experience, now seem to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each one another reminder of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us, the widening gap that threatens to swallow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"please don't pass me by" isn't just a plea to him. It’s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the depths of my soul, a heartfelt appeal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understanding, for validation. It's a raw expression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vulnerability that lies beneath the surface,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that fuels my anxieties. It's a desperate attempt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wall of emotional distance that has separated us,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the chasm of unspoken words and unmet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abandonment is a constant companion,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lurking in the corners of my mind. It's a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of anticipation and disappointment. It's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carry with me, a heavy cloak that weighs down my spirit.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this vulnerability, is also a source of strength. It's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depth of my longing, the intensity of my desire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It’s a raw and honest portrayal of the human need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seen, heard, and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finally at its zenith, burns bright. Its intensity seems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intensity of my own emotions. The fear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 beneath the surface, but alongside it is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quiet resolve to face my fears and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my own heart. The day stretches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unknown expanse, but this time, I face it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resignation, but with a fragile, tentative hope. The "no" still echoes,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it's joined by a barely audible "yes," a whisper of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silence. The "please don't pass me by" is still a potent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it's laced with a determination to fight for the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desperately crave. The sunrise, after all, always comes again.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it, perhaps, a new dawn.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Crack in the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ceramic of the mug, cool against my palm,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chill that had settled between us.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argument, not at first. It started with the placement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spice rack, a seemingly trivial detail in the grand scheme of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became the catalyst for a seismic shift in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landscape of our shared kitchen. He wanted it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wall, near the stove, a practical decision fueled by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desire for order. I, clinging to a misplaced sense of aesthetics,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insisted on the opposite wall, a whimsical choice governed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visual harmony. His measured tone, his calm insistence,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subtle judgment, a criticism of my inherent disorder.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minor disagreement, a difference of opinion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positioning of spices, became a battlefield upon which larger,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simmering conflicts raged.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kitchen, usually our sanctuary, a space where we’d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and laughter, became a stage for a silent battle. The stainless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appliances, usually gleaming under the soft kitchen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cold and unforgiving. The worn wooden countertop,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years of shared meals and countless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chasm separating us. Even the air itself seemed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words, a suffocating blanket of resentment.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the simmering stew, usually a comforting scent,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cloying, heavy with the weight of our unspoken grievances.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though measured, carried the weight of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 frustration. The subtle criticisms, veiled in practicality,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tiny daggers piercing my already fragile sense of self-worth.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my forgetfulness, my tendency to leave things out,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maintain the kind of order he craved. Each comment,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seemingly benign in isolation, chipped away 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exposing the deep-seated insecurities that I'd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conceal. The carefully constructed facade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began to crumble, revealing the cracks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anger, initially suppressed, finally erupted. My voice, sharp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brittle, echoed in the confined space of the kitchen,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controlled calmness. The words tumbled out,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frustrations and unacknowledged hurts. I accused him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coldness, of emotional unavailability, of a chronic inability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own needs. I spoke of the unspoken resentments,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expectations, the years of subtle neglect.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unfiltered, and brutally honest. The simmering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boiled over, spilling onto the countertop, staining the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pristine surface with the bitter residue of our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even more deafening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itself. The only sound was the rhythmic ticking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 on the wall, each tick a hammer blow against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our relationship. The unspoken accusations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heavy and suffocating. His gaze, usually warm and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distant and cold, reflecting an emotional detachment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physical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spice rack, the original point of contention, sat untouched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counter, a silent testament to the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disagreement. It was no longer about the spices;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that lay beneath the surface – the unspoken resentments,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unmet expectations, the years of accumulated hurts.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widening gulf between our needs and desires,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chasm of misunderstanding that had developed over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shortly after, his movements precise and deliberate,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usual warmth and affection. The slam of the front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house, shaking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life. The silence that followed was crushing,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unresolved issues and the chilling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kitchen, once a space of warmth and connection,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wasteland, a battlefield strewn with the debris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The stainless steel appliances gleamed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kitchen lights, reflecting the stark emptiness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worn wooden countertop, usually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now felt alien and cold. The lingering aroma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stew seemed to mock me, a bitter reminder of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potential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there for a long time, staring at the untouched spice rack,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 of our discord. The silence was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unanswered questions, and unfulfilled desires.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his words, his accusations, his subtle criticisms,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repeat in my mind, each repetition chipping away at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self-esteem. The fear of abandonment,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my life, surged to the surface, consuming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icy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peeping through the kitchen window, offered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Its radiant beauty only served to accentuate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me, the void that had been created by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argument, by our growing emotional distance. The beautiful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cruel mockery of my inner turmoil,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emptiness of my heart. The "no," the constant refrain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echoed in the silence, a chilling premonition of what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chipped mug, the cool ceramic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anger within me. The weight of it felt symbolic,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burden of our unresolved conflict,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unspoken grievances. The chipped mug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cracks in the foundation of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that had widened over time, revealing the fragile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The beauty of the sunrise was juxtaposed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 reality of my feelings, a cruel reminder of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grown between us. The silence screamed, a deafening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unfulfilled desires and unmet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sat on the counter, a silent witness to our silent battle.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reaching out to him, of trying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opened up between us, seemed futile. The fear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further disappointment, held me back. The phone,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in this digital age, felt like an instrument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at the kitchen table, the wooden surface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beneath my hands. The kitchen, our once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felt alien and hostile. The familiar objects, the spices,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utensils, the appliances, now seemed to mock me,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remnants of our relationship. The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crushing, a heavy blanket of despair that suffocated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sitting by the lake with him, years ago, surfaced.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recollection was a bittersweet symphony of laughter,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whispered promises. We built castles in the sand, our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our future as boundless as the horizon.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cruel reminder of what I'd lost, the shattered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dream. The castles, like our hopes, had crumbled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unspoken resentments and emotional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its ascent,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kitchen. The light, sharp and unforgiving, illuminated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air, each one a symbol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The sunrise, once a shared experience,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me, each passing moment a reminder of the growing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fear of abandonment, of being passed by,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its relentless assault on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"please don't pass me by" plea echoed in my mind,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the depths of my soul. It wasn't merely a request to him;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raw expression of my deep-seated vulnerability, my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genuine connection. It was a heartfelt appeal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for validation, for the unconditional love I craved.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a testament to the cycle of hope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raw truth of my longing.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need to be seen, heard, and loved. The "no"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echo of my fear. But within the deafening silence,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"yes" emerged, a fragile whisper of hope in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sunrise, after all, always comes again. And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a chance to rebuild.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the coffee clung to my tongue,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sweetness I’d once associated with mornings spent with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drumming against the windowpanes,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rhythm of my thoughts. It wasn’t just the spice rack;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everything. The carefully constructed image of our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vibrant tapestry woven from shared dreams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promises, had unravelled, revealing the harsh,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reality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first time we met, the way the sunlight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the gold in his hair, the infectious laugh that could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even the darkest clouds. He’d spoken of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adventures, a life lived side by side, our souls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Those words, once etched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now felt like cruel illusions, ghosts of a promise never kept.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its icy fingers tracing patterns down the glass.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drop felt like a tear, a silent tribute to the death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memory of our first anniversary, a candlelit dinner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ocean, surfaced, its romantic beauty now tainted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knowledge of what had come to pass. His eyes,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warmth and affection, had been distant that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 creeping into his gaze that I had desperately tried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image of our relationship, the one I'd so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in my mind, began to crumble under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meticulously planned vacations, the quiet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curled up on the couch, the shared laughter – all of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painful reminder of what was lost.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vision and the harsh reality was vast and unyielding,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gulf of unspoken resentments and unfulfilled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mirroring the emotional chill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between us. It wasn't a sudden explosion, not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that tore us apart. It was a slow, insidious decay,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erosion of trust and affection. The small compromises I'd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sacrifices I'd willingly offered, felt now like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naivete. I had sacrificed parts of myself, my dreams,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identity, to maintain a relationship that had been slowly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years.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the bitter coffee turned sour in my mouth, each sip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reminder of my own gullibility. I remember his gentle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mine across the worn wooden table of a tiny café,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forever. But forever had been a cruel joke.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of shared dreams, of a life together,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but the reality had been a cold, hard slap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His actions had never reflected his words, leaving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floundering in a sea of unmet needs and disappointed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windows, a relentless assault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I traced the patterns the water created,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forming a miniature river that flowed towards the dark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sorrow. Memories flickered – laughter echoing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field, whispered secrets shared under a starlit sky,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in moments of intense vulnerability, promises broken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light of day. Each one was a testament to a love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a cruel mockery of the cold emptiness I now felt.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the cold rain on my skin, the chill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bones, resonated with the icy grip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that had taken hold. It had been a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unraveling, a slow, insidious decay. The small compromises,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concessions I'd made, the dreams I'd deferred, now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own naiveté, my blind faith in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been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woodsmoke, usually a comforting reminder of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evenings, now evoked nothing but a cold, hollow ache.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filled our shared space was gone,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and unforgiving emptiness. It wasn’t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communication; it was a calculated silence, a deliberate withdrawal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left me feeling lost and alone, adrift in a sea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and unfulfilled promises.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unspoken resentments pressed down on me,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I had carried for too long. He'd never explicitly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voiced his dissatisfaction, but his actions spoke volumes.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criticisms, the veiled disappointments, the calculated omissions,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slowly accumulating sense of inadequacy,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erosion of my self-worth. The silence,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warmth, was a far more potent weapon than any shouted argument.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clung to the hope of a reconciliation, a return to the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our life together. But the rain continued to fall,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erosion of our relationship.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my very soul, chilling me to the core.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we'd shared had crumbled, leaving behind nothing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regret, the chilling wind of disillusionment,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sting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tried to bridge the chasm that had opened up between 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pleaded, I had apologized, I had tried to understand.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had been met with an impenetrable wall of silence,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indifference that left me feeling utterly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phone, lying unused on the table, was a symbol of my own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inability to connect with him,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unfathomable gulf between our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a physical entity, a weight settling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my breath. Each breath was a struggle,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that had been choked out of our relationship,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silence and resentment.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precious, were now poisoned by the knowledge of what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They were beautiful fragments of a broken vase,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jagged, cutting into the raw flesh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small, almost insignificant details—the way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my hand, the way he smiled when I’d sing off-key,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know how to make me laugh, even when I felt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 rested on my shoulders. But these memories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drenched in the cold rain of reality, twisted into weapons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 the armor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softened, eventually stopping, yet a deep chill still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air. The world outside was muted in shades of grey,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landscape of my heart. The weight of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and unspoken, felt almost physical. The sunrise was coming.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I wasn't sure if I held any hope to see it. The "no,"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brutal refrain that defined our relationship, loomed large,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extinguish the fragile embers of hope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within me. The chipped mug, still on the counter,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silent testament to the broken promises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unmet expectations that had defined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my relationship. The sun, rising beyond the horizon,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only a painful awareness of the empty space he'd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The silence, deafening in its stark reality, echoed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never spoken, the questions I’d never asked, the love I’d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tried to give, and the acceptance I’d never received.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Attempts at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bedroom was thick, heavy with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ghost of shared breaths. Sunlight, pale and hesitant,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gap in the curtains, illuminating dust motes dancing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– a silent ballet of sorrow. I reached for him,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his body a phantom limb, the space beside me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what once was. My hand hovered, hesitant, before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 the rumpled sheets.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tried. God, how I had tried. Little things, at first: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cup of his favorite tea, left beside his side of the bed,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steam rising like a silent prayer. A new book, one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been wanting, placed on his nightstand, its cover facing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unspoken invitation. A favorite shirt, freshly laundered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folded, laid across the pillow where he’d left his discarded clothes.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love, once met with a smile and a tender kiss,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swallowed by the suffocating silence, unnoticed,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unacknowledged.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I found a half-eaten bowl of his favorite granola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counter. It was a gesture of shared mornings,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routine we'd once cherished. I carefully washed the bowl,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over the task, hoping that the scent of berries and oats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somehow bridge the chasm between us. That night,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his dinner – a simple, comforting pasta dish, but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hours, each motion infused with a desperate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ate it silently, his gaze fixed on the television screen, the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reflecting on his unreadable face. The shared meal, a keystone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life together, had become a solitary act of eating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vibrant conversations, punctuated by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secrets, were replaced by a tense, brittle quiet.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him, to rekindle the flame, were met with monosyllabic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replies or a curt nod of acknowledgment, his eyes never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write him a letter, pouring my heart out onto the page,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confessing my fears, my insecurities, my desperate longing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happiness we'd once shared. Words flowed,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confessing my failings, begging for forgiveness,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pleading for understanding. I poured my soul into the ink,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the rhythmic flow of words, transforming my agony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lyrical lament.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finished, I reread it, my heart pounding against my ribs,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a fragile hope, a desperate plea. But as I folded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letter, a cold dread settled over me. The words, so intimate,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felt like confessions made to a stranger. I knew,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 placed it on his nightstand, that it would be as unnoticed,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unacknowledged, as the cup of tea, the new book, the clean shirt.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initiate physical intimacy, my hand reaching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the touch, the closeness that had once been our refuge.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gesture was met with a cold withdrawal, a stiffening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 subtle shift away, a quiet sigh that spoke volumes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disengagement. The physical connection, once our lifeline,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battleground of silent rejections, a painful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widening chasm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tried to change myself, to adapt to the ever-shifting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emotional needs. I suppressed my passions,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opinions, and attempted to become the version of myself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want – quieter, more subdued, more compliant.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his needs, to cater to his preferences, hoping to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 back his affection, to bridge the gap between my self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I had become a chameleon, changing my colors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ever-changing background of his emotional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self-effacement was perhaps the most heartbreaking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reconciliation. I watched myself shrink,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dim, until only a shadow of my former self remained.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version of myself was a hollow husk of the vibrant woman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been, lost in a maze of his emotions and needs. I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mirror, barely recognizing the weary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pallid face staring back. This transformation, intended as an olive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branch, had left me broken and drained.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failed attempt, each rebuff, chipped away at my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fragile, inadequate, and increasingly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failures pressed down, suffocating me in a sea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disappointment. The bedroom, once a sanctuary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intimacy, became a landscape of defeat,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irreconcilable distance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lingered, heavy and oppressive.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 like a toxic gas. The sun climbed higher,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room, highlighting the emptiness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between our beds, the vast expanse that mirrored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opened between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there, staring at the ceiling, the texture of the plaster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pattern reflecting the monotony of my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once a symbol of hope and new beginnings,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herald of another day of silence,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of an emotional landscape that felt barren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desolate. The 'no,' that constant refrain, echoed in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percussion of unfulfilled desires and shattered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attempts at reconciliation had proven futile,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bitter taste of disappointment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love that had withered and died. The silence,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implacable, was the final chapter, a silent testament to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story.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Hurt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wilting fern on the windowsill mirrored my own internal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once vibrant fronds, a lush green testament to life and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browning at the edges, their delicate tips crisping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curling inwards, a testament to neglect. I hadn't watered it in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familiar fog of my own sorrow, my own internal drought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arid landscape of our relationship.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 forgotten plant, but it served as a potent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creeping decay that had settled over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hurt was a relentless tide, pulling us under, wave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wave. A seemingly minor argument over a misplaced key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a torrent of past resentments, dredging up old wounds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existing fissures. His late-night work calls,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 sacrifices for a shared future, now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omissions, acts of silent rejection. The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ghosts lingering between us, took on a life of their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innocent gestures into acts of betrayal,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 disagreements into major conflicts.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particular incident, a summer evening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light of a setting sun. We had been walking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the sand cool and soft beneath our feet, the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to the shore. He’d stopped to pick up a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stone, turning it over in his hands before casually tossing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sea. It was a small gesture, almost imperceptible,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triggered a cascade of painful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ago, during another summer evening walk, another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done the same thing, but that time it had been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seashell, a delicate spiral I'd painstakingly cleaned and cherished.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scolded him lightly, not harshly, not angrily, just pointing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it hurt that he had thrown away something so precious to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apologized, genuinely, but then he'd forgotten, again,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not just the shell but the hurt that gesture had brought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on that summer evening walk, his tossing of that stone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reminder of the carelessness, a careless disregard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a re-enactment of the long-ago betrayal that had already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re-enacted numerous times over the years. It wasn't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not really. It was about the pattern, the recurring theme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dismissiveness that had etched itself onto the fabric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stone, once a simple, innocent action,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pattern of neglect. The beach, once a place of shared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laughter, now evoked a sense of dread. The waves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me, their relentless rhythm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ebb and flow that left me stranded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a simple comment about my new haircut, intended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lighthearted observation, was interpreted as a criticism,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 on my self-esteem. The years of accumulated hurts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twisting a harmless remark into a fresh wound.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missteps, the unintentional slights,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dismissals, each one a tiny crack in the foundation of our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multiplied over time, until the entire structure trembled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verge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was self-perpetuating. My past hurts informed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making me hypersensitive to his words and actions.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failures to understand my needs fueled my insecurity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mistrust, prompting me to react defensively, escalating the conflict.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trapped in a vicious circle, each hurt a new link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chain, binding us together in a painful embrace.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wilting fern was a perfect metaphor for our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promise of life, the vibrant green shoots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affection, were now overshadowed by the slow, insidious decay.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the browning edges extended further,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erosion of trust and intimacy.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lush plant, representing the vibrant life we had shared,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frail skeleton, reflecting the thinness of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watching a favorite song played on a damaged record.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still there, a familiar refrain, but the scratches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pops interrupted the flow, introducing jarring discordant notes.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was still discernible but muted, laced with a heavy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disappointment. The beautiful melody of our early days had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riddled with interruptions, each scratch a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promise, a forgotten anniversary, a hurtful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explain this to him, to articulate the cyclical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show how the past continued to haunt our present.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seemed to fall on deaf ears, lost in the echoes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battles. He’d listen, his face an impassive mask,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offering a perfunctory nod of acknowledgement,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held no understanding, no empathy. His heart remained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arid as the soil surrounding the dying plant on my windowsill.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each morning,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pink, a daily reminder of the cycle of life, of growth and decay.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us, the sunrise no longer signified hope. It simply marked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another day in the same endless cycle, a cycle of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unspoken resentments, a cycle of diminishing returns.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was a constant, implacable reminder of our unchanging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 brutal repetition of our mutual misery.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could not penetrate the clouds of our disharmony,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colors a stark contrast to the grayness that had settled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by the riverbank, once a symbol of our flowing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now seemed still and stagnant, mirroring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 that had settled over our relationship. The trees that lined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banks stood steadfast, unyielding, yet even they seemed to droop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our unspoken burdens. Their strength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our own fragility, our inability to weather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mutual discontent.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been pregnant with unspoken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filled with the chilling weight of unmet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itself seemed to bear the burden of our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walls whispering with the ghosts of our once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silence wasn't just an absence of sound;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presence, dense and suffocating, a chilling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we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him again, this time with a trembling hand,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plea for understanding, a desperate attempt to break the cycle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hurt. But my touch was met with the same cold withdrawal,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subtle shift away. It wasn't just a rejection of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it was a rejection of everything we had built together.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withered vine, its roots severed from the life-giving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affection. I yearned for the comforting warmth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but the coldness that had settled between us was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the wilting fern, its dying leaves a mirror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heart. The cycle of hurt, relentless and unforgiving,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its toll, leaving behind only the bitter taste of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crushing weight of a love that had withered and died.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Plea for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a tangible entity pressing down 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humid summer air. Each tick of the grandfather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 in the hallway felt like a hammer blow against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edifice of our relationship. I wanted to scream, to shatter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stillness, but the sound caught in my throat, a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 replaced by a silent plea trapped within my chest.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theatrical plea; it was a quiet desperation, a subtle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hand as I reached for his. He didn't take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reading, the soft glow of the lamp illuminating the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furrow in his brow, a landscape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that excluded me entirely. It wasn't anger,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exactly. It was an absence, a void where warmth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been. It was the consistent, unwavering absence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the defining characteristic of our bond,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chasm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him, a silent observer in my own life,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feeling the familiar sting of inadequacy. Was I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enough? Had I somehow become invisible, my needs and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failing to register on his radar? The thought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persistent worm boring into the core of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again, a different tactic this time. I cleared my throat,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barely a whisper, and spoke, my voice trembling slightly.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understand," I said, the words escaping my lips like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butterflies. "I feel like I'm talking to a wall."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then, his gaze fleeting, a momentary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before it was extinguished, replaced by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 expression. "What is it now?" he asked, his voice flat,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warmth, devoid of the tenderness I so desperately craved.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weren't cruel, not intentionally, but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blow nonetheless. The casual dismissal, the implied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triviality of my concerns, was a wound as sharp as any blade.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explain, to articulate the subtle nuances of my pain, the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weight of unspoken resentments,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hurt. I spoke of the wilting fern, of the sunrise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hope, of the stagnant water by the riverbank. I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metaphors, analogies, anything to bridge the gap between us,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him understand the depth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words were lost, swallowed by the vast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us. He listened, or rather, he heard the sound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cadence of my speech, but the message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 him by, leaving no trace. It was as though a thick veil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understanding, a filter that muted the emotion,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vulnerability in my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disappointment settled in, a cold, heavy cloak draped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It was the familiar ache of unmet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sting of feeling unseen, unheard, and unloved.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loneliness, a deep isolation, not merely the absence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presence, but the absence of his emotional presence,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his willingness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retreated then, pulling back from the effort, the futility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me down. What was the point, I wondered, of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an unbridgeable gap? Of reaching out to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refused to meet me halfway? The effort was exhausting,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striving for connection,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it was a Sisyphean task, a never-ending cycle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withered tree by the water returned to 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skeletal against the bruised twilight sky. It was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desolation, a silent testament to the slow, agonizing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beautiful. And it was a reflection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 mirroring of my own withering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sunset through the window, the colors muted,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dull, gray canvas reflecting my own emotional state.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held no solace, no comfort.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time, of the slow decay of everything I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dear. The beauty felt like a cruel mockery, a blatant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months, and the cycle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The small slights, the casual dismissals,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they accumulated, each one a tiny drop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hurt that threatened to overwhelm me. The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unbroken, reinforcing my sense of isolation,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The sunrise was no longer a promise, but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another day spent in the same agonizing routine.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clinging to memories, to the echoes of a time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 had been vibrant, when our laughter had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when his touch had been a source of warmth and comfort.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 were bittersweet, laced with the pain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lost, what had withered and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amidst the despair, even amidst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disappointment, there remained a flicker of hope. A small,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that refused to be extinguished. It wasn't a rational hope,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 based on logic or reason. It was a desperate, clinging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deepest, most primal need for connection, for love,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again, this time with less expectation,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hope. It was more of an act of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keep the flame of connection alive,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entirely to the despair that threatened to consume 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plea for understanding remained, but it was softer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resigned. It was the whisper of a soul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a wounded heart seeking refuge.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response, or rather, the lack of response, was predictable.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rejection didn't cut as deeply. I had somehow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peace in my acceptance of the situation,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that came not from defeat, but from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limitations. The cycle of hurt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but I was learning to navigate its currents,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calm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wilting tree remained, a silent observer in the landscape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a constant reminder of what had been lost. But the sun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rose each morning, and though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it continued to mark the beginning of a new day,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chance to find strength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was learning to walk it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my grief, but also carrying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accepting the realities of a love that had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died. The plea for understanding remained a quiet hum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constant undercurrent in the flow of my life, even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learned to live with the silence.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Resentments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was almost deserted, a haven of quietude in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Sunlight dappled through the leaves, painting shifting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path ahead. Birdsong filled the air, a cheerful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jarringly out of sync with the turmoil churning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blooming jasmine hung heavy, sweet and cloying,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usually brought a sense of peace, now felt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all the unspoken things, the simmering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taken root and blossomed like unwanted weeds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 of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my pace slow and deliberate, each step a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the weight of my emotions. The carefully manicured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lawns, the vibrant flowerbeds, all seemed unreal, a stage set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I had no desire to participate in. The world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golden light of a late summer afternoon,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unreal, a stark contrast to the inner landscape ravaged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 and a growing sense of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big things, not the dramatic pronouncements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betrayals. It was the small, insidious acts of omission,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ways in which he'd consistently eroded the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promises whispered softly in the dark,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forgotten in the cold light of day. The little gestures,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touches, the shared moments that once felt so natural,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integral to the fabric of our connection, now absent,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way he used to greet me, his eyes alight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his smile a beacon in my day. Now, his greetings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curt, perfunctory, his gaze fleeting, as if my presence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interruption, a nuisance. The silence between us had grown,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to fill the spaces where laughter and easy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flourished. It wasn't just a silence of words; it was a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feeling, a vast emptiness where connection should have resided.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 wasn't a sudden eruption, a volcanic outburst.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slow, insidious burn, a gradual accumulation of small hurts,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drops of poison slowly seeping into a well of trust. Each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slight, each missed opportunity for connection, had chipped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affection, leaving behind a residue of bitterness,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 that had thickened over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conversations in my mind, analyzing the subtext,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subtle shifts in tone and expression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a message far more devastating than any blunt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 casual dismissal of my concerns, the patronizing 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dismissive wave of a hand—these were the weapons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neglect, wielded with a chilling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birdsong, once a cheerful accompaniment to my walk,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mockery, a symphony of joy played against a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despair. The beauty of the park, the vibrant colors,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perfume of the flowers—they were all a cruel irony,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barrenness I felt within.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 had lost, the beauty of a relationship that had once thrived,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love that had withered and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trees, their branches reaching towards the sky,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rustling in the gentle breeze. There was a strength in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I envied. They stood steadfast, rooted firmly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impervious to the storms that raged around them. I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that same unshakeable strength, that unwavering 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that inner core that would not be shaken by the vagaries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not a tree. I was human, fragile and vulnerable.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the whims of others, to the subtle nuances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manipulation, to the insidious poison of neglect.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my heart freely, with an openness and trust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not with reciprocity but with an indifference that had cut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anger, the bitter resentment, it wasn’t directed solely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also burned within me, a self-directed fury 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naivete, my own blindness to the warning signs, my own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a hope that had long since withered and died.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myself to be consumed by the relationship, neglecting my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 and aspirations, allowing the connection to define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 my sense of self until there was little left but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hollowness of unfulfilled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ended as abruptly as it had begun. I found myself back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gates, the city noise intruding upon the fragile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amidst the trees. The scent of jasmine lingered, still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bitter perfume of unmet desires and unspoken regrets.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behind me felt like a winding maze, a circuitous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landscape of emotional trauma. I emerged into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blurring, the sounds of traffic blending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frustration and unresolved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 was a cold, heavy weight in my chest.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in the traditional sense. It wasn't a fiery blaze of rage;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smoldering ember, a constant reminder of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It was the weight of unfulfilled promises,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of the countless times I'd reached out,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met with a wall of indifference, a silence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chasm that had grown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subtle, insidious damage inflicted by emotional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erosion of trust and affection, the subtle manipulation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chipped away at my sense of self until I was left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invisible, and ultimately, unloved. It was a quiet fury,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discontent that gnawed at the edges of my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the landscape of my wounded heart.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beneath the surface of my grief, a persistent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guest that would not be easily dismissed. The sun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shadows, and I walked on, carrying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the quiet fury a heavy cloak draped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a constant reminder of the price of love given freely,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withheld without explanation. The quiet hum,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these were the echoes of a love that had not just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had actively been eroded, leaving behind a bitter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hopes and lingering pain. The walk had provided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it had served as a cathartic release, a space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acknowledgement of the hurts, the unspoken resentments,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wounds that continued to bleed beneath the surface.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SelfDoubt and Blame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into the mirror, the reflection a stranger, eyes shadowed,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a weariness that went beyond simple exhaustion.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glass felt strangely comforting against my cheek,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burning heat of self-recrimination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wasn’t just the hurt, the raw wound of a love lost,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suspicion that I, somehow, had been complicit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demise. Had I misread the signs? Had my own insecurities, my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validation, warped my perception, blinding me to the truth?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in the mirror was a collage of moments,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slideshow of memories both joyful and painful.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secrets, the stolen kisses—they seemed like echoes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past, unreal, almost dreamlike. And interwoven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images were the darker ones: the moments of 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his demeanor, the increasing distance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tried to bridge. Had I been too insistent,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demanding? Had my unwavering loyalty inadvertently suffocated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self-doubt was a relentless tide, pulling me under, drowning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"what ifs" and "should haves." I replayed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every word, every inflection, searching for clues,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that I could have done something differently,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somehow salvaged the wreckage of our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was brutal, merciless, each replay ending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conclusion: I had failed. I had failed to understand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to meet his needs, failed to sustain the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blame felt like a physical weight, pressing down on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my breath. It wasn’t simply a matter of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responsibility; it was a relentless self-flagellation, a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that offered no solace, no resolution. I was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 of self-doubt, each turn leading to another dead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cul-de-sac of regret. I was excavating the ruins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searching for buried truths, finding only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my own shortcomings.</w:t>
      </w:r>
    </w:p>
    <w:p>
      <w:pPr>
        <w:sectPr>
          <w:pgSz w:w="8000" w:h="12000"/>
          <w:pgMar w:top="442" w:right="66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times I’d tried to talk, to express my concerns,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only to be met with a wall of silence, or worse, a dismissive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his hand. Had I been too timid? Had I not been assertive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enough? Should I have insisted on more communication,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 of intimacy? The questions spiraled, each one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another, a never-ending cascade of self-doubt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not just my physical appearance but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state—a fractured reflection, shattered into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pieces. Each shard represented a failed attempt at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opportunity for connection, a moment of self-doubt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my confidence. I was a mosaic of insecurities,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patchwork of vulnerabilities, a self-portrait painted in the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I’d lain awake, analyzing the minutiae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scrutinizing every text, every phone call,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meanings, searching for a rational explanation for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distance. Sleep was a fleeting respite, a brief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internal dialogue, the incessant cycle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self-reproach. My dreams were haunted by 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half-remembered words, 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questioned my own instincts, my own intuition. Had I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trusting, too naive? Had I ignored the warning signs,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that pointed to the inevitable end? The truth was, I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foundation, felt the tremors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I’d clung to hope, to the fragile illusion of a love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crumbling.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in the cold light of day, I was left to pick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to sift through the debris of a shattered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 that remained elusive. The blame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cloak, weighing me down, stifling my ability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self-doubt, a flicker of resilience ignited. A tiny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defiance, a refusal to be consumed entirely by self-recrimination.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wasn’t a passive participant in our relationship's failure. I had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deeply, fiercely, with a vulnerability that left me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to the hurt, the disappointment, the ultimate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glimmer of understanding,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While I had made mistakes, I hadn't caused the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wasn't solely mine. The fault wasn't mine alone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I had given my all, and that deserved acknowledgment,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it didn't absolve me of my own contribution to the 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self-doubt was not a path of easy answers.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labyrinth of self-reflection, a deep dive into the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 and mind. It was a process of acknowledging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my own mistakes, while simultaneously recognizing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nurture the relationship had been sincere, even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unsuccessful. The path forward lay not in further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but in acceptance, in understanding, in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 that would allow me to emerge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whole. The mirror, once a symbol of self-judgment,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resilience, a testament to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a reminder that the journey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 and winding road, one that I was ready to begin.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would be long and arduous, but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 on it. The image in the mirror was not just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anymore. It was a reflection of a woman emerging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heartbreak, ready to embrace a future where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 would guide her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self-blame began to lift, ever so slightly, as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importance of self-compassion. The journey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wouldn’t be easy, wouldn’t be quick, but it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 reclaiming my own sense of worth and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shadows of self-doubt. The healing process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hurt, but it would allow me to acknowledge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experiences, and to emerge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more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sitting by the window, watching the sun rise and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light a mirror reflecting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There were days when the self-doubt would return,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tide threatening to pull me under once more, but the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was, I now possessed a new tool –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acknowledge my mistakes without letting them define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allowing them to 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by the water, once symbols of steadfast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now became symbols of my own growing strength.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firm, unwavering in the face of storms, and I too, was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roots, anchoring myself in a place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journey was far from over, but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lost in a sea of self-blame. I was finding my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shore, step by painstaking step, toward a future where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 would be my guiding lights.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rising each morning, brought with it a fresh promise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chance to heal, a new opportunity to embrace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always been within me,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The sunrise was no longer just a beautiful spectacle;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ongoing cycle of life, death, and rebirth.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cycle, I too was finding my own way to renew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stronger and more capable of navigating life’s storms.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long, but I walked it with newfound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challenges, and acknowledging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growth. The journey toward healing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and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air, sharp and clean, still clung to the memory,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clinging to the back of my throat. It was a memory overlaid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bittersweet ache, a postcard from a past that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close and impossibly distant. The small, secluded cove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we’d spent that week, a haven tucked away from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cruel joke, a mocking reminder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evaporated, leaving only the residue of what had been.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feel the warmth of the sun on my skin, the fine sand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toes. I could practically taste the sweetness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fresh-caught seafood, the tangy burst of the local wine.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the wildflowers that carpeted the hillside seemed to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memory, a stark contrast to the grey monotony of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built a castle in the sand, a magnificent edifice of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grains, a testament to the ephemeral nature of our relationship.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structure as fragile as a dream, and just as easily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 tide, a metaphor I hadn't fully grasped at the time,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blissful ignorance of infatuation. I remembered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caught the glint of laughter in his eyes, the way his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perfectly in mine. We were two pieces of driftwood,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to drift apart, yet somehow, for that brief, shining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we had found each other, a fleeting confluence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currents. The memory was a collage of stolen kisses under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star-studded sky, intimate conversations whispered late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 shared silence that spoke volumes, a harmony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rhythms of the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surface of those idyllic images, a tremor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begins to surface, the first subtle crack in the seemingly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façade. I see now, with the clarity of hindsight,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disconnect, the subtle shifts in his demeanor, the way his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quite reach his eyes. There were silences that stretched,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uncomfortable, pregnant with unspoken words.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instances: a missed phone call, a hasty text message,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 excuse for canceling plans. They were minor occurrences,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at the time, dismissed as mere hiccups in the overall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our relationship. But now, in retrospect, they are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fissures in the foundation, the precursors to the eventual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shades of fiery orange and deep crimson, we sat on the cliff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ocean. The beauty of the sunset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breathtaking spectacle of light and color. Yet,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feeling a deep unease, a subtle shift in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We were both silent, watching the sunset, each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thoughts, the shared silence heavy and uncomfortable.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distance between us, an invisible wall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trying to ignore, trying to convince myself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was. It was a silence that spoke volumes,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indication that something was wrong, something was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crashing against the shore provided a harsh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tension, reflecting the turbulence brewing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vibrant colors of the sunset served as a bitter irony,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coldness that had begun to seep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tried to talk to him, to address the elephant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But the words caught in my throat, tangled in a web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self-doubt. My fears were dismissed, my concerns brushed aside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casual wave of his hand. He said nothing significant,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explained the distance I was feeling. The conversation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abruptly, leaving me feeling more confused and more alone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beauty of the sunset had been a cruel trick,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façade that hid the truth about the state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a moment etched in my memory,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unspoken resentments, the unfulfilled promises,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mounting frustration that would eventually lead to the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vacation itself became a symbol, a microcosm of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initial joy, the shared laughter,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connection—they were real, but they were fleeting.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 we built, our relationship was beautiful, but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fragile. The waves of the ocean, once symbols of harmony,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relentless tide of his emotional distance,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the foundation until nothing remained. The picturesque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scenery, the idyllic setting, served as a cruel irony, a backdrop for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drama of our disintegration. Each photograph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during the trip was a frozen moment in time, a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of happiness and despair. Looking back 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now, it's not the beauty of the scenery that strikes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differences in his expressions, the slight tension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posture, the ways in which he was subtly pulling away, even then.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cruel thing, memory. It chooses to highlight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fleeting glimpses of happiness, making the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even more acute. It refuses to let go of the past,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what was, while ignoring the ugly truth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ended. I’d replayed these memories countless times,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clues, for answers, for some way to understand the unraveling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bond. Each replay was a self-inflicted wound,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crashing over me. I was desperately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refusing to accept the reality of the present.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our shared vacation, once a source of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symbols of the pain of loss and the sting of regret.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image of our past relationship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current emotional void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themselves were not the problem; it was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attachment to them, my refusal to let go. I had built a life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memories, a life that had crumbled along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journey toward healing required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gone, that the beautiful memories, while cherished,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fill the void in the present. I had to start building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new foundation, based on the lessons I had learned,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found within myself. The memories would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would no longer dictate my emotions or hold me captive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painful, arduous, but necessary.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 was slowly lifting, replaced by a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a newfound determination to rebuild my life,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step at a time. The memories of our shared vacation,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pain, eventually became a reminder of the beauty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 testament to the transient nature of love,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healing was possible. The memories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no longer had the power to define or diminish me. They were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part of my story, a chapter that had ended, but not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concluded. The sun still rose each morning, and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water still stood tall, a silent promise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nature's strength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renewal, even in the face of heartbreak.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Exhaustion of Trying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but did little to thaw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deep in my bones, a chill that went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November air seeping through the cafe's ill-fitting windows.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lukewarm coffee tasted like ash, mirroring the gray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emotional state. This small, quiet cafe, usually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solitude, felt like a cage, its muted atmosphere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become the soundtrack of my life. The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conversation from other patrons faded into the background,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murmur I barely registered, my attention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exhaustion that had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physical fatigue, though the sleepless nights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low-level anxiety had left me perpetually drained.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deeper, more insidious exhaustion, the kind that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very being, leaving you hollowed out, depleted of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the exhaustion of trying, of constantly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a chasm that seemed to widen with every effort.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pressed down on me, a heavy cloak woven from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unmet expectations, and the slow, agonizing erosion of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rim of my mug with a fingertip, the rough ceramic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comfort in the face of this overwhelming sense of futility.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attempt to connect, to rekindle the spark that had once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brightly, felt like pushing a boulder uphill, only to have it 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down with a sickening thud. The effort itself,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had become a form of self-flagellation, a ritual of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unable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conversations, the endless compromises,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kindness offered and dismissed, the silent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unanswered. Each attempt to mend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 had been met with a subtle resistance,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that felt like a constant rejection. It wasn't explosive,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but a slow, insidious erosion of hope, leaving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and more insignificant, more and more alone.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cafe's muted lighting cast long shadows across the worn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table, blurring the edges of the already indistinct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My reflection in the dark glass of the window showed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someone haggard and pale, the life drained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 vibrant energy that had once defined me, the optimistic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had carried me through so much,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 phantom limb that throbbed with a dull 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conjure up an image of happiness,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genuine connection. But the memories that 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fragmented, tainted by the undercurrent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 lingering taste of disappointment.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past joy were muted, dulled by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grayness of the present. The image of a smiling face flickered briefly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then dissolved into a blurry haze, leaving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 in its wake.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wasn't just emotional; it manifested physically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My muscles ached, my head throbbed with a persistent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my breath came in shallow gasps. Sleep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respite; nightmares plagued me, replays of conversations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happened, scenarios of missed opportunities, and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unfulfilled promises. Even in sleep, I was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chasing a mirage of connection, a ghost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that had vanished long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that the effort itself, the constant struggle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dying ember, had become a kind of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imprisonment. I had become trapped in a cycle of trying, of hoping,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believing against all odds that things might somehow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overwhelming evidence to the contrary.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had become a perverse form of self-punishment,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masochistic ritual I couldn't bring myself to abandon.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letting go filled me with a strange mixture of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relief. Letting go meant acknowledging defeat, admitting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efforts had been in vain, that I had poured my heart and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relationship that was never going to work. It meant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loss, of accepting the void that would be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The fear of that void, that emptiness, was almost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paralyzing as the exhaustion itself.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despair, a tiny flicker of hope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recognition that this relentless struggle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unsustainable. This wasn't love; it was a desperate clinging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refusal to accept the inevitable end.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bone-deep fatigue, had become a signal,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help, a plea for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a deep breath, the bitter coffee doing little to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The quiet hum of the cafe faded even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background; the weight of my exhaustion seemed to press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 with renewed force. The silence, once a source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suffocating blanket. This quiet cafe, this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outside world, became a harsh reminder of the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to fall outside, a gentle drumming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a melancholic symphony that mirrored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Each drop seemed to echo the relentless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continuous cycle of hope and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to maintain a relationship that was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fail. The rain blurred the already hazy image of the outside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the cafe's small windows seemed as murky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undefined as the feelings swirling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 if others felt this kind of exhaustion, this bone-deep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of constantly trying, of endlessly striving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felt increasingly unattainable. Was this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shared secret whispered in the quiet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hearts? Or was this my own personal hell, a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form of self-inflicted torment?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hung unanswered, unresolved, as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as the silence that had settled upon me.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a steady, relentless rhythm,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throbbing in my head, the weariness in my bones,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exhaustion of trying. The coffee had grown cold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a mirror to the chilling reality of my situation. The cafe,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sanctuary, felt more and more like a prison,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dragging on, an eternity of weariness. The exhaustion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shroud, a heavy blanket woven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despair, leaving me hollowed out, empty,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alone.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Cracks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drumming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windowpanes, a metronome marking the steady beat of my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dramatic storm, not a tempestuous downpour,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almost monotonous drizzle, mirroring the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of our relationship. I stared out at the blurred cityscape,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smeared into hazy streaks by the rain-slicked glass,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nausea washed over me. It wasn't just the coffee;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all – the realization that the exhaustion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condition, but a symptom, a manifestation of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malaise.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occurred to me then, sitting there in the cold, damp cafe,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had been there all along, subtle fissures in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that I had stubbornly refused to acknowledge.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focused on the grand gestures, the grand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that I’d overlooked the small, almost imperceptible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dynamic. The missed calls that were never explained, the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texts that went unanswered, the increasing frequency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during our conversations – these were the subtle tremors,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early warning signs of an impending earthquake.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particular evening, early in our relationship,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walking along the riverbank, the setting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water. We were talking about our dreams,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for the future, and I had voiced a concern, a fear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had been bothering me. I had expected reassurance,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understanding, but his response had been evasive, a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 that I had rationalized at the time as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Now, in the cold light of hindsight, I saw 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it was: a subtle but significant rejection of my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had set that day, casting a long, cold shadow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 far longer than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holidays, the seemingly innocuous occasions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revealed a growing distance between us.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gifts that felt impersonal, the forced smiles that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concealed a lack of genuine engagement – these were the quiet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the slow erosion of intimacy. I remember one Christmas,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gave me a beautifully wrapped present, but the accompanying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 was blank, devoid of any personal message. I had told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just busy, stressed, but the absence of that personal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 gesture of affection, had chipped away at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trust. The perfectly wrapped present felt like an empty 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the warmth and connection I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silences. Oh, the silences. They had become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lengthening until they felt like chasms between us.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 comfortable silences of shared understanding,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tense, uncomfortable silences of unspoken resentments, of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distance. These were not mere gaps in conversation;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gaping wounds in the fabric of our relationship, wounds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foolishly tried to ignore, hoping they would heal themselves.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never did. The unspoken words hung heavy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like toxic fumes until the air itself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unbreathable.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other moments in my mind, searching for the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points, the moments where I could have intervened,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salvaged the relationship. There were so many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so many chances for open communication, for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that had slipped away like grains of sand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I had been afraid to confront the issues, afraid of rocking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boat, afraid of hearing the truth. I had clung to the illusion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 relationship, clinging to the fragile hope that things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improve, despite the mounting evidence to the contrary.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I felt wasn't simply the exhaustion of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failing relationship; it was the exhaustion of denying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of avoiding the difficult conversations, of perpetually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postponing the inevitable. It was the exhaustion of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resentments, of shouldering the burden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that was fundamentally unbalanced.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 of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cafe, once a refuge, now felt like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turmoil. The rain continued to fall,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tears I hadn't allowed myself to shed.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coffee in my hand had grown cold, a fitting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embers of our relationship. The chipped mug,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comfort, now felt like a symbol of the fragile, easily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trees by the water, the image of steadfastness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stability that had once represented our relationship. Now,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seemed distant, their branches bare against the bleak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sky. The sunrise, once a symbol of hope and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distant, unattainable promise. The serene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riverbank, once our sanctuary, was now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formed between us. The imagery that had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meaning now felt like a cruel irony,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with the force of a physical blow: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wasn't just broken; it had never truly been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had always been a disconnect, a fundamental incompatibility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foolishly tried to overlook. It wasn't a sudden,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rupture, but a gradual, almost imperceptible drift apart,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trust and understanding. The subtle signs,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unspoken resentments – these were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foundation, the subtle fissures that had eventually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catastrophic collapse.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exhaustion, I realized, was not just a symptom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consequence, the inevitable result of years of suppressed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resentments, of a desperate attempt to hold 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was never truly there. It was the exhaustion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make something work that was never meant to be.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exhaustion of pretending.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rhythmic drumming against the glass,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soundtrack to my growing understanding. The cafe,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refuge, offered little comfort, its quiet hum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silence within my own heart. The weight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unspoken words,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– it all pressed down on me, a heavy cloak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regret and the bitter taste of unfulfilled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 lingered, a deep, persistent ache that resonated with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rhythm of the falling rain, a haunting reminder of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that had destroyed the foundation of my dreams.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cafe, finally, felt less like a suffocating blanket,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a long, hard truth.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Erosion of Trust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ceramic mug warmed my hands, a meager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November chill seeping through the cafe window.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rain had finally stopped, leaving behind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clean, yet somehow emptier. The silence in the cafe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broken only by the occasional clinking of cups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murmur of distant conversations. It was a silence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 felt inside, a vast, echoing space where trust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single event, a dramatic betrayal, that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relationship. It was a slow, insidious erosion,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wearing away of faith, a thousand tiny cuts that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invisibly, until the lifeblood of our connection was drained.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surfaced, unbidden, like phantoms from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time I confided in him about a difficult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mother, a vulnerability I’d rarely shared. He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attentive, his gaze distant and unfocused. His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came, was a bland platitude, devoid of the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I’d craved. I rationalized it then, attributing his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response to stress, to the pressures of his demanding job.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it as a subtle, yet significant, act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withdrawal, a silent rejection of my vulnerability.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felt heavier than any harsh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vignette played in my mind’s eye – a weekend getaway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coast. We’d spent the day walking along the beach,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through our hair, the sound of the waves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rhythm. Yet, even amidst the beauty of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chasm of silence had opened between us. I tried to bridge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initiating conversations, sharing observations about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efforts were met with monosyllabic responses,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disengagement that hung heavy in the air like sea mist.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huddled in our small hotel room, I confessed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– a yearning for deeper connection, a desire for more than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 exchanges that had become the norm. His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non-committal shrug, a vague promise to “try harder,”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reassurance that felt as empty as the vast, starless sky above.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as I lay beside him, the physical proximity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emotional gulf that had formed between us,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wider than the ocean before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the smaller betrayals, the omissions, the subtle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that, individually, seemed insignificant, yet cumulatively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edifice of our trust. The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anniversaries, the unanswered texts, the casual lies told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nonchalant ease, these were the insidious termites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our shared world. I’d excused them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attributing them to carelessness, to the pressures of daily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omission was a nail in the coffin, a further weakening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that held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instance stands out vividly – a crucial work presentation,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professional triumph. I’d poured my heart and soul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preparation, sacrificing weekends and late nights. I eagerly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sharing my success with him, visualizing his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But when I finally recounted the event, his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lukewarm, a perfunctory congratulations that felt more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 than genuine enthusiasm. The lack of genuine joy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stung more than any criticism, a silent devaluation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 that resonated 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promises, the broken vows,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assurances that dissolved into thin air. Promises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promises of unwavering support, promises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understanding and respect – all reduced to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unmet expectations. Each broken promise was a tiny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a further erosion of the trust that held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cumulative weight of those unfulfilled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broke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arguments grew longer, the reconciliations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less meaningful. It was as if we were speaking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inhabiting separate worlds, each struggling to grasp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other’s reality. The familiar gestures of affection, once so freely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given, now felt strained, forced, mechanical. The laughter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our days was replaced by a heavy, suffocating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big things; it was the small details that eroded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faith. The careless words, spoken without thought, that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than any intentional insult. The lack of eye contact,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averted gaze, the subtle cues that signaled a growing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These tiny acts of disregard, these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dynamics, were the slow drip, drip, drip of poison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killed the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specific instance, sitting at our kitchen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meal together. He was engrossed in his phone,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glued to the screen, his responses to my conversation brief,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distracted, perfunctory. In that moment, a chilling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dawned on me – I was invisible, unheard, unseen. My presence,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my very existence seemed insignificant to him.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kitchen lights couldn't dispel the icy chill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lay awake in bed, the weight of unspoken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me. The rain hammered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a rhythmic symphony of despair. I tried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rationalize his behavior, to find excuses for his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but the lies I told myself felt hollow, unconvincing.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simple, stark, and undeniable: the trust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bedrock of our relationship was gone, eroded by a thousand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omission and disregard.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wasn't just the trust in him; it was the trust in myself,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judgment and intuition. I questioned my ability to perceive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to interpret actions and intentions. Had I been blind, deaf,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subtle warning signs? Had I, in my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overlooked the glaring evidence of the relationship's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demise? Self-doubt gnawed at me, a relentless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self-esteem. The rain continued its melancholic rhythm,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turmoil in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empty now, the staff cleaning up for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 had stopped, and a fragile sliver of moon peeked through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clouds. But the emotional storm within me raged on, a tempest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disappointment, and the agonizing realization of a love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a single, cataclysmic event, but to a slow, insidious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– a death by a thousand tiny cuts. The cold coffee in my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fitting metaphor for the chill that settled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chill that no amount of warmth or sunlight could 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 away. The silence of the empty cafe was finally a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acknowledge the pain, the loss, the slow, agonizing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dream.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Needs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lights flickered, casting long shadows across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tables. I traced the condensation on my mug, the dampness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persistent dampness in my heart. The rain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stopped, but a grey, melancholic light clung to the city,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gloom within me. It wasn't just the absence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presence; it was the absence of understanding,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of a connection that had once felt so profound. I closed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and the imagined conversations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imagined conversation played out in our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years ago. I recall making pancakes, the smell of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 filling the air, a perfect Sunday morning. I’d poured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about a work project, a challenging assignment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I sought not just his support, but his genuine interest,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of the anxieties and aspirations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ambition. His response? A distracted nod, his eyes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back to the newspaper spread across the table.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need: validation, a recognition of the effort, the passion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into my work. The silence echoed louder than any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devastating dismissal. The unspoken words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air: "Tell me more," "I'm proud of you," "I'm here for you."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there was only the rustle of newspaper pages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clinking of silverware.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scene unfolded in our living room, the fire crackling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merrily, casting dancing shadows on the walls. We were watching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movie, a romantic comedy, but the laughter felt forced, stilted,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echo of what it once had been. I yearned for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a conversation that went beyond the superficial,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vulnerabilities, for dreams whispered into the quiet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hearts. My attempt to initiate a real conversation,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into something deeper than the predictable plot of the film,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 with a change of the subject, a distraction, the television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 suddenly becoming his most compelling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need: emotional intimacy, a safe space to share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complexities of my feelings. He never asked how my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never inquired about my frustrations or my joys. The unspoken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words: "Tell me about your day," "What are you thinking?" "What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you feeling?" remained unsaid, lost in the flickering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imagined conversations extended beyond our home,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our memories. A walk along the beach,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our hair, the roar of the ocean a soundtrack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 recall reaching for his hand, seeking that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once been so effortless. But his hand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side, withdrawn, distant. The unspoken need: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reassurance, a silent acknowledgment of our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were buried under the waves of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"I love you," "I'm here with you," "I'm here for you."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sentiments remained stranded on the shores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Instead, he looked out at the sea, lost in his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internal landscape far removed from the one we were sharing.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imagined conversations played on repeat, a broken record stuck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grooves of my memory. An argument, sharp and bitter,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residue of hurt and resentment. My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for a compromise, for an acknowledgement of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by both of us, was met with stony silence, a withdrawal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fortress. The unspoken need: reconciliation,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the hurt, understanding. The unspoken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empathy, a yearning for mutual understanding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between us. Instead, the silence grew,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widening, the chasm deepened into an impassable gulf.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imagined conversation highlighted the same pattern,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rhythm of unmet needs, of unspoken words. 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notice the subtle cues, the subtle signs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distress. It wasn't a conscious act of cruelty, but an insidious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neglect, a slow, gradual erosion of the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us together. It wasn't a dramatic crescendo,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fading into silence, a death by a thousand tiny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cafe was absolute, complete. Only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 of the clock broke the stillness, a metronome marking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time, the slow, inevitable march towards the end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precious. Each imaginary conversation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emotional chasm that had separated us,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 that had remained unfulfilled, of the love lost,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dramatic betrayal, but to a slow, insidious silence. The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cold, mirroring the chill that settled deep within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that no amount of warmth or sunshine could fully thaw.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outside, stopped now, had washed the city clean, but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pain, the regret, the heavy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needs.</w:t>
      </w:r>
    </w:p>
    <w:p>
      <w:pPr>
        <w:sectPr>
          <w:pgSz w:w="8000" w:h="12000"/>
          <w:pgMar w:top="296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 hummed a monotonous tune, the asphalt ribbon unwinding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me. The mountains rose on either side, imposing and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my internal turmoil. I hadn't planned this trip,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packed properly, just grabbed a bag, threw in some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driven. The destination was irrelevant; the journey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I needed space, distance, a break from the echoing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apartment, the ghostly presence 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played softly, a low hum against the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engine's drone. But even the music, usually a solace, couldn't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of my introspection. I replayed the memories,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conversations this time, but as a fragmented film reel,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joy and sorrow, moments of connection juxtaposed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of cold distance. The vibrant hues of our early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shared dreams, faded into the muted tones of our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– the strained smiles, the averted gazes, the growing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assigning blame. It wasn't about finding a villain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victim. It was about understanding, about accepting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truth of what had unfolded. I’d spent weeks, months,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a sea of self-recrimination, blaming myself for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shortcoming, every missed cue, every unspoken word.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in the vastness of the landscape, the enormity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dwarfing my own smallness, I began to see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wasn't about finding fault;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perspective. The relationship hadn't failed because of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event, one explosive argument. It had crumbled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like an ancient sandstone cliff eroding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of the elements. It was a slow, insidious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series of tiny fissures widening until the whole structure collapsed.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in my desperate attempts to hold it together,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inadvertently contributed to its disintegration.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realized I'd been clinging to an idealized version of him, a version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existed only in my memories, a romanticized projection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 and desires. I’d overlooked his flaws, his limitations,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unavailability. I'd filled in the blanks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my own fantasies, creating a narrative that bore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resemblance to reality. The harsh mountain sun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harsh but ultimately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lesson, I realized, wasn't about finding the perfect partner,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who would flawlessly meet all my expectations. The lesson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self-awareness, about understanding my own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patterns of seeking validation in others. I'd mistaken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for connection, clinging to the illusion of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since ceased to exist. I'd been seeking a completion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that only I could provide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wound upwards, the air growing thinner, colder.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scenic overlook, the vista breathtaking in its raw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stretched before me, jagged peaks piercing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nature. And in that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strange sense of peace. The pain was still there, a dull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but it no longer consumed me.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now, a scar that bore witness to a hard-won lesson.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just about escape; it was about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 driven, each winding turn, mirrored the twists and 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internal landscape. I’d spent so long focusing on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received, what had been withheld, that I'd failed to see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gained. I'd learned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needs and valuing my own worth. I'd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importance of self-love, a love that was not 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painted the sky in hues of orange and purple,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humming a melody, a new song forming in my mind.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lament, not a mournful ballad of lost love.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quiet melody of acceptance, a celebration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discovered in vulnerability. The lyrics flowed effortlessly,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unspooling like a thread, weaving together the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experience.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spoke of the shifting sands of relationships,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tides of emotion, the relentless erosion of time.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pain of unmet expectations, the weight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agonizing death of a dream. But it also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growth that arose from the ashes,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capacity for healing,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end; it was a beginning. The relationship had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journey had just begun. I was no longer lost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self-blame. I had found my way out of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clearer understanding of myself and my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mountains, silent witnesses to my pain and my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 and resolute, their jagged peaks pointing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brighter, more hopeful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 radio, now tuned to a classical station, played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 music resonated not with sadness, but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acceptance. The song, like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unfolded slowly, revealing the layers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emergence of self-discovery. The journey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 felt a newfound strength within me,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had been dormant for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journey, far from being isolating,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profound self-reflection. I’d confronted my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my vulnerabilities, and emerged with a new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my capabilities. The mountains had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didn't know I possessed, their unwavering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enduring power of the human spirit.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drove further into the night, the headlights piercing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felt a sense of calm I hadn’t experienced in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in my heart echoed the quiet strength growing within 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resilience, a song of self-discovery, a song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wasn't about finding answers in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forging a new path, a path toward a future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 and self-acceptance. The road ahead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 in a long time, I felt ready to walk it.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heart was a testament to that readiness.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morning, I awoke to a breathtaking sunrise, the mountains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a golden light. The air was crisp and clean,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pine and earth. I felt a lightness in my step, a freedom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felt since the beginning of my journey. The pain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ache, but it was no longer overwhelming. It was a reminder,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journey I had undertaken,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 I had discovered within myself. This wasn't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story; it was merely a turning point, a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The mountains had been my silent therapists,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providing a much-needed sense of scale,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resilience of nature and the inherent resilience within myself.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meaning, I realized, was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not a destination to be reached.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the descent, I knew the song in my heart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play, guiding me on my new path, a path illuminated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the unwavering belief in the power of resilience.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crackled, a mesmerizing dance of orange and red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deepening twilight. The flames licked at the dry wood,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it with a hungry eagerness that mirrored, in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the turmoil I had carried within me for so long. I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this bonfire; it just seemed…right. A visceral need to purge,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release the weight of unspoken words, of unfulfilled promises,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had burned out, leaving behind only ashes and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smoke.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crisp, carrying the scent of woodsmoke and damp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the trees stood tall and silent, their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star-dusted sky. They were witnesses, ancient and stoic,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countless sunrises and sunsets, to the ebb and flow of seasons,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rhythm of life and death. In their steadfast presence,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comfort, a sense of perspective that had eluded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weeks wrestling with the ghosts of what had been,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conversations in my head, dissecting every word,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every nuance of expression. I’d searched for answers,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explanations, for some magical key that would unlock the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unraveling. But there was no single answer, no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cause. It had been a slow, insidious erosion, a gradual fading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creeping chill that had settled into the heart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fire's warmth spread through me, a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chill of disappointment. I watched the flames consume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turning it to ash, reducing it to its most basic elements.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symbolic act, a visual representation of the letting go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struggling with for so long. Letting go wasn’t about forgetting;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accepting, about acknowledging the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it. It was about recognizing that some things,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much we want to hold on, are simply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embers glowed, casting dancing shadows on the surrounding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In their flickering light, I saw not just the end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but the potential for a new beginning.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there, a dull ache beneath the surface, but it no longer felt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It was a part of my story, a chapter that had ended,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had also taught me invaluable lessons about myself,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vulnerabilities, about my capacity for both love and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had been arduous, a winding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valleys of self-doubt and mountains of regret.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those mountains, navigated those valleys, and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but not broken. The scars remained,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won. But they were not marks of defeat;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badges of honor, testaments to my resilience, to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song I had written on the mountain road,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acceptance, the quiet celebration of resilience.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back to me, echoing in the stillness of the night: “The 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the tides turn, the seasons change. And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new path unfolds.” The song wasn’t a lament;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hope,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began to die down, the flames diminishing to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embers. As I watched them fade, I felt a sense of peace settle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a euphoric joy, but a quiet acceptance,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cycle of life and loss. The relationship had ended,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continued. And in that continuation,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defined by this loss, by this heartbreak. My identity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upon the success or failure of a single relationship.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the sum of my experiences, more than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was a tapestry woven from threads of joy and sorrow,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vulnerability,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painted the sky in hues of rose and gold,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optimism. The pain remained, a gentle ache,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overshadowed by a newfound sense of clarity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uncertain, but I was no longer afraid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 I had faced my fears, confronted my vulnerabilities,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stronger, wiser, more resilient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 ongoing,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But I no longer saw it as a solitary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discovered a strength within myself, a capacity for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known existed. The relationships we forge, the hearts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break, the lessons we learn – these are not the defining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What truly matters is the journey we undertake,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we become along the way. And I, looking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felt a profound sense of gratitude for the journey,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for the lessons learned, for the person I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the bonfire cooled, leaving behind a bed of ash.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the cool ground, feeling the texture beneath my fingertips.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tangible reminder of the end, but also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place within me. The letting go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painful, but it had also been liberating. I was free.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shackles of unmet expectations, free from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free to embrace the future, whatever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hold. The path ahead was still uncertain, but I walked towards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confidence, a quiet strength that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being. I was ready. The song in my heart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lament, but a triumphant melody,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the enduring power of hope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shifting sands of time may continue to alter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life, but I knew, with unwavering certainty,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weather any storm, embrace any change, and navigate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challenge. The journey, it seemed, had only just begun.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Dawn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 from the bonfire lay cold and grey beneath the rising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fiery heart it once held. It mirrored, in a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own emotions – the embers of heartbreak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faintly, but no longer consuming. The night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a space where I'd wrestled with the ghosts of our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unspoken words, the weight of promises broken.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bathed in the soft light of dawn, a fragile peace settled over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was different this time. In the beginning, the sunrises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promise, a hope for a brighter day, a shared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Now, it felt like a witness, a silent observer of my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colours weren't as vibrant, not as bold.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quality to the light, a gentle pastel wash across the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reflecting the delicate balance of hope and sorrow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me. The trees by the water, once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and constancy, now seemed to stand 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sentinels, guarding the quiet solitude of my new dawn.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carrying the faint scent of woodsmoke,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cleansed. The weight that had pressed down on my chest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the suffocating burden of unrequited longing,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lift. It wasn't gone, not entirely. The pain lingered, a subtle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reminded me of the depth of my feelings,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But it no longer held me captive. It was a companion,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jailer.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water's edge, the cool sand between my toes.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lapping of the waves against the shore was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turbulent seas of my emotions. Each wave,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and returning, was a metaphor for the ebb and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– the cyclical nature of loss and renewal, of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allowed myself to feel the grief, to acknowledge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letting it engulf me. It was a conscious choice,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words, the melodies, the songs that had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me during the darkest hours. Each song a chapter in the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story of my heart, a testament to the raw emotions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They were not just songs of sorrow, but also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indomitable spirit that refused to be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evolving, shifting, adapting to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The lyrics, once filled with pleas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lamentations, were beginning to incorporate notes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that haunted me most, the one that had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nights of restless sleep, the refrain of "It pretty much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means no," was gradually losing its power. It was fading,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entirely, but losing its sharp edge, its piercing sting.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a whisper, a memory, a reminder of a past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In its place, a new melody was emerging,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yet persistent rhythm of hope, of healing,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soft pink and gold,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stormy grey of the previous days.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a subtle awakening, reflecting the delicate balance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 that now permeated my being. It wasn't the explosive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a triumphant dawn, but the quiet peace of a sunrise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dark night. It was the sunrise of acceptance,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of myself and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higher, casting its warm light across the water,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shift within me, a subtle but profound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edges of my grief were softening, the wounds were healing.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would remain, visible reminders of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they were no longer badges of defeat,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to my strength. They were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chapter that had ended, but one that had enriched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further along the shore, the rhythmic lapping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calming presence. The air was alive with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birdsong, a cheerful chorus that seemed to echo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I felt within. The trees stood tall and steadfast,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sky, symbols of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 They were witnesses, not just to my heartbreak, but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to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uncertain, still shrouded in the mists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I no longer feared the uncertainty. I had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weathered the trials, and emerged stronger, wiser,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The journey of self-discovery had been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 through valleys of self-doubt and mountains of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navigated the terrain, climbed the heights, and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 of newfound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the love we share, the relationships we forge,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always destined to endure. Sometimes, despite our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the sands shift, the tides turn, and the paths diverge.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doesn't diminish the value of the journey,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shared, the lessons learned. Each relationship,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outcome, contributes to the tapestry of our lives,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 of ourselves, of others,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face, a gentle caress that soothed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heart. I breathed deeply, filling my lungs with the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air, feeling the life force coursing through my veins.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I was resilient, I was hopeful. The future held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promise, a delicate balance of unknowns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And I was ready to embrace it, to navigate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time, to meet the challenges that lay ahead with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a renewed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in my heart, once a mournful ballad, was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symphony of resilience,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melody was still evolving, still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final form, but the notes were clear, the rhythm steady,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hopeful. It was a song of healing, of acceptance,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of a new day, a new beginning. A new dawn, not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but illuminated by the unwavering light of hope.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long and arduous, but I had arrived at a place of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space where I could embrace the past,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step forward with a renewed sense of self,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ability to navigate the complexities of life,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loss. The shifting sands may continue their dance, but I would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move with them, to find my footing, to create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own. The song was still being written,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evolving, but the sunrise held the promise of a new 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chapter, a new dawn.</w:t>
      </w:r>
    </w:p>
    <w:p>
      <w:pPr>
        <w:sectPr>
          <w:pgSz w:w="8000" w:h="12000"/>
          <w:pgMar w:top="296" w:right="8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Haunting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 still stood sentinel by the riverbank, its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twisted like the path of my own heart. I sat beneath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familiar rough bark a comforting presence against my back.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where we'd shared our first kiss, a clumsy,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 of limbs and whispered promises. Now, the air held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 through the leaves,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once filled this space. The river flowed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the passage of time, to the ebb and flow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rhythm a constant reminder of life's 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and the memories flooded back. The scent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cologne, a sharp, masculine fragrance that once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heady rush of desire, now evoked a pang of bittersweet nostalgia.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feel his hand in mine, the warmth of his skin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the reassuring pressure of his touch. But the memory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blurred, the warmth fading into a chilling emptiness.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his hand was replaced by the chilling absence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the warmth replaced by a biting chill that permeated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kiss, once a symbol of passionate connection,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ghostly echo, a phantom touch in the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where we had our first real conversation,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place tucked away on a quiet side street, was next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remembrance. The aroma of freshly brewed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clung to the air, a phantom scent that triggered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remembered the nervous energy that thrummed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the hesitant smiles, the shared laughter. We talked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it seemed, lost in the labyrinth of our hopes and dreams,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a tapestry of shared aspirations. But even then,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were lurking, subtle undercurrents of doubt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to fully recognize.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different now. The worn wooden tables and chairs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aged prematurely, their surfaces bearing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conversations, some joyful, some heartbreaking.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barista was still behind the counter, their aging face etched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passage of time; a testament to the relentless march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They didn't recognize me, of course. I was just another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crowd, another fleeting moment in the life of the cafe.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it was a place steeped in memories, a living monument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been, a love that was no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sanctuary of shared laughter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felt hollow and empty. The walls seemed to echo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our conversations, the echoes of our laughter,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weight of our unspoken resentments. Each object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piece of furniture a silent witness to our love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rug, the chipped coffee mug, the faded photograph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mantelpiece – all relics of a time that seemed both near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far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showed us on a beach, sun-kissed and carefree,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beaming with happiness. We were young, full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unaware of the storms that lay ahead. The sea,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endless possibilities, now seemed to reflect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consumed me. The sound of the waves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was deafening, mimicking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my emotions. The sand, once warm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underfoot, now felt cold and unforgiving. The photograph,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captured in time, was a cruel reminder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never be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where we had our first fight still bore the scars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same old bench still stood, its worn wood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our bitter argument. I remembered the stinging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accusations, the unspoken hurts that had festered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surface. The park seemed to hold its breath, suspended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our anger, as if the very air itself was still charged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energy we had unleashed. I had thought, even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words we exchanged were somehow final. That it pretty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always meant no.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years later, the memory of that fight still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physical pain. It was more than just anger;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a dream, the realization that something precious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irrevocably broken. The park, once a place of peace and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had become a painful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relationships, the ease with which trust can be 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the wounds that can be inflicted by those we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songs. The songs I wrote,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our relationship, were my confession, my catharsis,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understand the complexities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transpired between us. Each song was a chapter, each verse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moment captured in time, each melody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 my heart had undertaken. The songs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my anger, my grief, my love, all wrapped up in a melody.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from me, each lyric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each note vibrating with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longing. I sang of sunrises and sunsets, of trees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of broken promises and unfulfilled dreams.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a reflection of my internal struggles,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mirroring the unsteady ground beneath my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had been my solace, my confidant, my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of giving voice to the emotions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They had been my way of healing. But even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that purpose, the pain lingered, a subtle ache in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reminded me that some wounds never fully heal.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losses, some disappointments, leave an indelible mark on the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journey through the landscape of memory,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places and moments that had once held so much joy,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promise. Each location, each memory, was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puzzle, a piece of the story that I was still trying to 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journey was difficult, agonizing at times.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within the loss, there was also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see the pattern, the recurring theme of unmet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of unspoken resentments, of a love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to fail. I understood the exhaustion of trying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two souls, the futility of clinging to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slowly unraveling.</w:t>
      </w:r>
    </w:p>
    <w:p>
      <w:pPr>
        <w:sectPr>
          <w:pgSz w:w="8000" w:h="12000"/>
          <w:pgMar w:top="296" w:right="69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yesterday were still present, their whispers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empty spaces of my heart. But they were no longer in control.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memories, not jailers. They were witnesses,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tormentors. They were part of my story, but they did not define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a victim of the past; I was the author of my future.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that I was singing was changing. The melody was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stronger, more resolute. The lyrics were evolving,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new found strength, a newfound resolve. The dawn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breaking, casting its gentle light on a new day, a new beginning.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was different this time. It was the sunrise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sunrise of resilience. The sunrise of hope.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air hung thick and heavy, a suffocating blanket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dust motes and forgotten memories. Sunlight,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filtered through the grimy windowpane,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discarded belongings: chipped teacups,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yellowed letters tied with fraying ribbons.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own cluttered mind, a space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debris of a past I couldn't quite seem to leave behind.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object, a tiny monument to a moment, a relationship, a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its silent story, a chorus of half-forgotten echoes.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fingers along the spines of dusty books, titles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illegible, their contents lost to the passage of time. Among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leather-bound journal lay half-open, its pages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spidery script, a younger me pouring out my heart in ink-stained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confessions. The words swam before my eyes,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optimism and burgeoning anxieties. I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 of my own heartbreak, the same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yearning, the same unfulfilled hopes, playing out in the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those brittle pages. It was like stumbling across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a younger, more vulnerable version, still clinging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that had long since crumbled into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memories pressed down 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 wasn't just the weight of the past itself,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unresolved issues, the unanswered questions,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resentments that clung to me like shadows.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carrying those unspoken words, those unhealed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 of a love that had died a slow, agonizing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chipped porcelain doll lay nestled among the debris, its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staring blankly into the gloom. I remembered her – a gift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symbol of a fragile hope that had quickly shattered. I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up, the cold porcelain a stark contrast to the warmth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She was a relic of a time when laughter felt effortless,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us, limitless and bright. Now, the doll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cruel mockery, a reminder of a love that had betrayed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promise.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stack of photographs, yellowed and brittle, lay scattered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trunk. Each one captured a frozen moment in time, a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glance, a stolen kiss. They were snapshots of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joy that felt like distant dreams. Yet,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those smiling faces, a darker narrative lurked,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slow disintegration, of subtle betrayals, of unspoken hurts.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were beautiful, but they were also a deceptive lie,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curated illusion masking the underlying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letters, tied with those frayed ribbons, were the most painful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confront. Words, written with a hopeful flourish,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each sentence a testament to the slow erosion of trust.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them slowly, painfully, each word a fresh wound reopening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passionate declarations, the fervent promises,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cruel jokes, hollow echoes in the vast silence of the attic.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imbued with such fervent hope, were now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heavier, thicker, the dust motes swirling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restless spirits. I felt a profound sense of exhaustion,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settled deep within my bones. It was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carrying the weight of the past, of constantly reliving the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reconcile the past with the present.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 was almost unbearable, a crushing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attic, once a forgotten space, had become a crucible,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confront the ghosts of my past. It was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painful and agonizing, but necessary. I needed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ghosts, to acknowledge the pain, to understand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Only then could I hope to move forward,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those unresolved memories, to finally let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afternoon light faded, casting long shadows across the attic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a strange sense of peace settled over me. The ghosts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their presence a constant reminder of the past,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diminished. They were no longer tormentors, but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my journey. They were part of my story,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define me. The attic, once a prison of the past, was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transforming into a sanctuary of remembrance,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honour the memories, the pain,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freeing myself from their oppressive grip.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space, a mirror of my own mind, was slowly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cluttered, the air a little lighter, the shadows a little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ominous. There was still work to do, but the path forward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clearer, the weight a little less heavy. The sunrise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longed for wasn't a sudden burst of light, but rather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dawning, a gentle unfolding of hope. The journey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difficult, but it was finally a journey towards healing,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towards a future less burdened by the ghosts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yesterday. The melody of my life was slowly evolving, shedding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chords of the past and finding a new harmony,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a stronger and more resilient beat.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 felt heavy in my hand, the weight of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me. The blank pages of the journal mocked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white expanse reflecting the emptiness I felt inside.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ending of a relationship, but the unraveling of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 dismantling of the carefully constructed narrative I'd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us, around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him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sunrise promises had all been 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into the dawn wind, carried away on the tide.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water, once symbols of enduring strength, now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witnesses to our slow, agonizing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entry in this journal, a solitary confession under the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was an attempt to dissect the anatomy of failure.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blame, not anymore. The 'it pretty much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no' refrain echoed in my mind, not as an accusation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understanding. It was a pattern, a recurring motif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our dysfunction, a melancholic melody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itself out to its bitter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small, insidious betrayals – the missed calls,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unreturned texts, the subtle shifts in tone that gradually eroded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trust. Each instance, a tiny crack in the dam,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leading to the catastrophic flood of disillusionment.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 explosion, but a slow, agonizing erosion,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sinking beneath the weight of 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repository of fragmented memories, snapshots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juxtaposed with moments of chilling emptiness. I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shared under starry skies, the warmth of his hand in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feeling of being truly seen, truly understood.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bright and vibrant, now held a haunting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the bitter knowledge of their ephemerality.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ghost-lights, flickering momentarily before fading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moments of joy, I documented the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 silences, the growing emotional distance, the subtle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his attention drifted, leaving me stranded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anxieties. I chronicled the exhaustion of constantly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of perpetually trying to bridge the gap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and reality. The plea, 'Please don't pass me by,'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the margins, a desperate cry for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on deaf ears. 'Please don't drag me down,' another plea,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 desperate attempt to maintain my own equilibrium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his emotional inertia.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self-doubt, of questioning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my own sanity. Had I been too demanding, too needy,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invested? Had I failed to see the warning signs, or had I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to ignore them? The journal became a space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questions, to acknowledge my own contributions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to accept my share of responsibility without losing 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fact that I was not solely to blame. The narrative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tale of good versus evil, but a complex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failings and individual shortcomings.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was cathartic, a form of self-therapy.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process the raw emotions, to name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them. Each entry was a step further down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acceptance, toward closure. The act of writing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of my inner world into a more coherent narrative,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beginning, a middle, and, finally, a tentative 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anger, the frustration,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But I also wrote about the growing sense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my own strength, my own resilience.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raw, but it was no longer all-consuming. It was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bearable, even a source of strength. The grief,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weight, was gradually transforming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of compassion, both for myself and for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lessons learned – the importance of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the necessity of setting healthy boundaries,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need to prioritize my own well-being. The relationship's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while painful, had become a catalyst for personal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in which I had been forged into a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sunrise imagery, once a symbol of hope betrayed, now held a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 no longer a promise of a perfect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reminder of the enduring power of renewal,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death, and rebirth. The trees by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stood tall, unwavering symbols of resilience,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was discovering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entry in the journal was simple, almost understated.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sentence: "The ghosts are fading." And it was true.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pain, the regrets – they were still there,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diminished. They no longer held me captive,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 simply part of the story,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but not the entirety of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seeking closure wasn't about forgetting or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integrating it, understanding it, and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was about acknowledging the pain, accepting the lessons,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a newfound clarity and self-awareness.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was still present, but I was no longer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burden. I was standing upright, facing the future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purpose and strength. The sunrise, a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finally promised a brighter day. The melody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mournful dirge, was slowly evolving,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resilience, healing and hope. The journey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would remain, but the beat was stronger, the rhythm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certain. The ghosts of yesterday would always be present,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haunted me. They had become, instead, a silent chorus,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me on my journey towards a future where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rises, a future where 'no' no longer defines the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future filled with the hopeful resonance of a self-found,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melody.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SelfCompassion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hung heavy with the scent of pine and damp earth.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filtered through the dense canopy, dappled the forest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shifting patterns of light and shadow. I found a clearing,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nestled amongst the towering trees, and sat down,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moss cushioning my weary bones. It was here, in this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far from the clamor of city life and the ghosts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that I began to understand the true meaning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dramatic shift in perspective.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unfolding, a slow and deliberate process that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self-reflection and a willingness to let go. Forgiveness,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wasn’t about condoning the hurt, the betrayals,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resentments. It wasn't about erasing the past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hadn't happened. It was about accepting that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immutable, a fixed point in time that couldn't be altered,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also a point from which to move forward. To find a new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burning inferno consuming everything in its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subside, replaced by a dull ache, a persistent throb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reminded me of the wounds inflicted, but didn’t incapacitate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frustration, once a relentless tide pulling me under,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 its grip, allowing me to breathe, to regain my footing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 ground. The overwhelming sense of loss still lingered,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all-consuming, no longer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wasn’t linear.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backsliding, moments when the old wounds reopened,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flared up unexpectedly, when the bitterness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 once more. But each time, I found my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in the woods, back to this tranquil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and reflect, where I could reconnect with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forgiveness wasn't just about letting go of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him; it was also about extending self-compassion,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failings and shortcomings. Had I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 to blame? Had I failed to communicate my needs effectively?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 held onto unrealistic expectations, clinging to a fantasy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 relationship could or should have been,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reality of what it was?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answers were complex, intertwined, multifaceted.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easy explanation. But in accepting my own part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relationship's demise, in acknowledging my own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 found a strange kind of peace. I realized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victim; I was a participant, flawed and imperfect,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immense love and profound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too, offered solace. The rhythmic crash of waves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seemed to mirror the ebb and flow of my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water, the horizon stretching into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provided a sense of perspective,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scale of things, the infinite possibilities that lay ahead.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beach, watching the sun dip below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orange, pink and purple, I began to feel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the warm sand, I imagined the waves washing away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erasing the negativity, leaving behind only the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experiences shared, and strength gained. The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ember now, represented the embers of the past, fading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their power to illuminate, leaving way for a new sun to rise.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different, less shadowed, sun. It felt like a metaphor for healing;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not going away, but transformed.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past not as a series of failures but as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experiences that had shaped me, that had molded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 am today. The pain, the heartbreak, the disappointment—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things to be erased or ignored, but rather lessons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learned, wisdom to be gleaned.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self-compassion, like the path to forgiveness,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line. There were moments of self-doubt,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 of inadequacy resurfaced. But I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these feelings, in validating my experiences without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in recognizing that it was okay to not be perfect,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to feel vulnerable and lost at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offer a dear friend struggling with similar challenges.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practice self-care, taking time for activities that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allowing myself to rest and recharge. I learned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boundaries, to prioritize my own well-being without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of the forest and on the tranquil beach,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nature, I found a sanctuary where I could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process my emotions, and emerge stronger and wiser.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yesterday, once looming figures of pain and regret,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faded into the background, their power diminishing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self-compassion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forest, the rhythm of the ocean,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sun—these became my allies in the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a sense of peace, a sense of stability,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nature, a power that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The sunrise, once a symbol of shattered dreams,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significance. It was a promise of renewal,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after the darkest night, the sun always 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and self-compassion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it was about remembering differently.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 the narrative of my past, about seeing the story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tragic failure but as a testament to resilience,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capacity for profound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arduous, and often painful, but it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understanding, a place where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lessons learned, accept my share of responsibility,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and him. The memories remained, but their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had lessened. They were integrated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contributing to the rich tapestry of my life's story.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my life, once discordant and jarring, was slowly, steadily,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into something more harmonious, more resonant,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true. A symphony of healing, resilience, and renewed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not by the ghosts of yesterday but by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 and the dreams of tomorrow. The sun was up, and this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face the day, not with trepidation,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 and sense of self. The dawn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promise, it was a reality.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lingering chill that settled deep in my bones.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kitchen window,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 – a mundane scene, utterly devoid of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flair. And yet, it was in this ordinary space,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clutter of everyday life, that the final pieces of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clicked into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mountaintop epiphany, a sudden burst of incandescent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quiet, almost imperceptible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subtle realignment of my internal compass.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once a crushing burden, began to lighten,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entirely, but to become manageable, bearable.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yesterday still lingered, but their spectral forms had lost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menacing power, their icy grip loosened.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and the ocean had offered solace, temporary refuges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storm within. But true healing, I discovered,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reality; it was about embracing it, imperfections and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almost reluctantly, like the reluctant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peeking through a stubborn cloud cover. Perfection,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cruel illusion, a mirage in the desert of expectation.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like life itself, were messy, unpredictable,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flawed. To strive for flawless connection was to set oneself up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disappointment.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mug in my hands became a symbol of that 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imperfections, the tiny cracks and uneven glaze,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to be hidden or repaired, but rather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its resilience. It had endured countless uses, countless spills,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moments of near destruction. And yet, it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functional, beautiful in its own flawed way. It was a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journey. My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trees by the water, their branches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by wind and weather, their leaves scarred and worn.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stood tall, their roots firmly anchored in the earth,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derived not from flawless perfection, but from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bend and endure. They were a symbol of steadfastness,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resilience could be found not in avoiding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weathering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hurt, the disappointment—they remained.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into the fabric of my being, indelible marks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my life. But they no longer defined me,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They were simply part of the story, the narrative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 into the person I am today – a person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flawed, vulnerable, but ultimately strong.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that elusive quality I had strived for,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shadows. I learned to speak to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I would offer a dear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I acknowledged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my own failures, without judgment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understood that my vulnerability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strength, a testament to my capacity for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itself, the source of so much pain, was not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failure. It was a complex tapestry woven with threads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shared experiences, alongside the darker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conflict, and ultimately, separation.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along with the bad would be a disservice to the memories,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learned. The relationship, like the chipped mug,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marks of its journey, a testament to its existence,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too, reached a new level of depth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condoning his actions or dismissing the pain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It was about accepting the reality of what had happened,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complexities of our individual journeys,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burden of resentment and anger that had weighed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for so long. It was about acknowledging that we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imperfect beings, capable of both great love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sunrise, once a symbol of lost hope, now held a different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wasn't a promise of a perfect future, but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day holds the potential for renewal, for growth,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 light wasn’t harsh or unforgiving, but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gentle in its awakening. The world outside my window,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world of everyday existence, held within it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the resilience of life, the promise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hadn't led me to a place of perfect serenity,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blissful unconcern. There were still moments of sadness,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moments when the ghosts of yesterday reasserted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But these moments were no longer overwhelming,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all-consuming. They were simply part of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be acknowledged, processed, and ultimately,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larger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 ongoing, a continual process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journey of self-compassion, of forgiveness,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messy reality of life, both its joys and its sorrows.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perfection was an unattainable ideal, a myth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only served to perpetuate disappointment, was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not in escape, but in the simple act of being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 of everyday life, in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in the comfort of a familiar mug in my hands.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mug, the ordinary kitchen, the gentle sunlight – these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acceptance, of resilience,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grow, to find peace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And in that peace, in that quiet acceptance,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freedom. A liberation from the need to be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the uncontrollable, to expect the impossible.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it is a journey I now face not with fear or trepidation,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newfound clarity, a sense of self-acceptance, and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for the future. The future, with all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imperfections. The future, where the sunrise held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perfection, but the certain knowledge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another chance, another opportunity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find beauty in the flaws, to live 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and wholeheartedly. The sun shone brighter now,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I, too, shone with a new-found luminescence.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map lay spread across the dashboard, its creases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lines etched on my own face. Miles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ribbon of asphalt unwinding beneath the wheels,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kilometer a small victory, a testament to the distance I had traveled,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physically and emotionally. This cross-country drive,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decision born from a desperate need for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an unexpected pilgrimage, a journey inward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outward. The initial chaos of packing, the hurried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farewells, the wrenching feeling of leaving everything behind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background hum of the engine,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tires on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changed as relentlessly as my mood.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hills of home gradually yielded to the arid plains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Midwest, then the towering mesas of the Southwest,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culminating in the breathtaking expanse of the Pacific Ocean.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vista reflected a different facet of my emotional landscape. The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hills mirrored the initial hope, the vibrant optimism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relationship, the belief in a future brimming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quiet moments. The barren plains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erosion of that hope, the gradual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our connection was crumbling. The stark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desert mirrored the isolation, the sense of being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uncaring landscape. And the ocean, finally,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 of possibilities, signified the promise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frequently, drawn to the small-town diners, the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cafes, each a fleeting snapshot of ordinary life. I observed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of strangers, their quiet routines, their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found in their ordinariness a sense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eluded me for so long. Their lives, their struggles, their joys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that my pain was not unique, that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carries their own burdens, their own scars. The waitress in a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diner, with her kind eyes and weary smile,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her quiet strength a mirror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capacity to endure.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stretches of highway became a meditation,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 metaphor for the journey of healing. The sunrises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sunsets, once imbued with the bitterness of unmet promises,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significance. They were reminders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life, the inevitability of change, the promise of renewal.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sky, the dramatic play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were a testament to the beauty that can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parked my car overlooking a vast canyon. The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was breathtaking, humbling. The layered rock formations,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stratum a record of time and change, mirrored the layers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history. The years of hurt, disappointment, and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were imprinted on my soul, as deeply as the geologic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 were etched into the earth. But the canyon also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grandeur that was impossible to deny.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nature, its resilience, its ability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transform. And it made me aware of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for healing,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often spent under a sky ablaze with stars.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universe, the infinite expanse of the cosmos, put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 into perspective. My problems,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monumental, shrunk in the face of the immensity of the universe.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I was part of something larger than myself,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despite the pain and hardship, held a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own comprehension. The silence of the night,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distant howl of a coyote or the rustling of leaves,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space for reflection, a sanctuary for the wounded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a simple notebook where I poured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feelings, unfiltered and raw.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cathartic, a release of pent-up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for too long. The words flowed freely, sometimes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grief, sometimes in a trickle of hope. The journal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intended for publication; they were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confession, my intimate dialogue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 detailed the agonizing slowness of healing. The analogy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shattered vase came to mind – how long does it take to mend a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heart, to piece together fragments of a damaged soul?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wasn't linear; there were setbacks, moments when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reopened, when despair threatened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also moments of breakthrough,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the weight of the past began to lighten.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entry focused on the act of forgiveness,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condonation of his actions, but as a release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Forgiving him, I realized, wasn't about him;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myself from the burden of resentment, anger, and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about erasing the past but about finding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alongside it, to integrate it into the narrative of my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from it and to move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journey mirrored my emotional one. The miles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accumulated, not just on the odometer, but in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Each sunrise brought a fresh perspective, each sunset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 found myself appreciating the simple things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taste of fresh coffee,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world. The journey became a process of rediscovering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reconnecting with my own essence, of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as strengths. The ocean, finally,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possibility, a promise of a future unburdened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wasn't merely a geographical return;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myself, a reunion with the person I had almost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a broken relationship. The drive back was different;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seemed more vibrant, the people more approachable,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future, while still uncertain, felt full of potential. The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guide to a physical destination, now represented the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a roadmap to a journey of healing and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far from over, but on a far surer footing.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long, but I was no longer alone. I was traveling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trusted companion, and that made all the difference.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home was a road to self-discovery, a journey toward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not with perfection, but with resilience, acceptance,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peace.</w:t>
      </w:r>
    </w:p>
    <w:p>
      <w:pPr>
        <w:sectPr>
          <w:pgSz w:w="8000" w:h="12000"/>
          <w:pgMar w:top="296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air, salty and crisp, whipped through my hair as I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cliff overlooking the Pacific. The vastness of it,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waves, mirrored the tumultuous journey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long road home had brought me here,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change, this moment of reckoning. The physical 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me were nothing compared to the emotional distance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traveled, the chasm I'd crossed. I'd been running, escaping,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running had led me, unexpectedly, to a place of profound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idyllic homecoming I’d envisioned.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declarations, no fireworks of newfound clarity.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quiet acceptance, a gradual unraveling of the knots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bound me to the past. The weight of unspoken resentments,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self-blame, these were things I couldn't simply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behind, but I could find ways to carry them more lightly.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came, surprisingly, in a small, unassuming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group. I’d stumbled upon it, almost by accident, drawn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flickering hope that I wasn't alone in my suffering.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circle were etched with their own stories,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They were a diverse group, united by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heartbreak and the difficult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Maria, a woman with eyes that held the weight of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smile that hinted at a resilience born from profound loss.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marriage that had dissolved slowly, like sand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fingers. Her words resonated with a depth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specifics of her story. She spoke of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forgive, not for the other person's sake, but for her own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David, a quiet man whose voice trembled slightly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experience of betrayal. His vulnerability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disarming, laying bare the raw wounds of his heart. His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of pretense, created a space for others to share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confess their fears and insecurities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Listening to him, I realized I wasn’t alone in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sting of disappointment, the crushing weight of unmet expectations.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offered a safe space, a sanctuary where I could confess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failures, my own shortcomings without fear of reprisal.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times I’d played games, the times I’d held back,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I'd allowed myself to be manipulated. I confessed my part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unraveling of the relationship, the moments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 my own integrity in an attempt to salvage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already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these words aloud, hearing them echo in the room,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exorcism. It was a cleansing, a shedding of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that had allowed me to remain trapped in a cycle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self-blame. It was acknowledging my role in the drama,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my actions without succumbing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flagellation.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members of the group offered validation,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reminded me that mistakes are inevitable,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 are complex and messy, and that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of ourselves and of others, is a crucial step toward healing.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wisdom, their shared experiences,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permission to be vulnerable, to acknowledge my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shame, to embrace the imperfections that made me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evening, Sarah, a young woman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but weary smile, shared her story of navigating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dynamic. She spoke of the need to establish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recognize the patterns of dysfunction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her for years. Her words resonated with me deeply.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recognizing those patterns, the subtle dynamics of control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that I began to understand my own complicity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breakdown of my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meetings became a source of comfort and inspiration.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sharing our stories; it was about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about finding strength in shared vulnerability.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discovering that healing wasn’t a solitary endeavor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be shared. The collective energy of the group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creating a sense of community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428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the group, my connection with a trusted friend deepened.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known each other for years, but during this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upheaval, our bond grew stronger, forged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mutual support. She listened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 and practical advice, helping me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emotions. She didn't offer easy solutions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platitudes, but her presence, her quiet strength,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comfort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patiently as I re-told the narrative of my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old conversations, dissecting long-forgotten interactions.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pieced together the fragments of my story,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behavior, recognizing missed opportunities,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realities of the past. Her insights were invaluable,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to see myself and my actions with fresh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distorting lens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countless conversations, I began to understand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emotional manipulation, the ways in which I’d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into a dynamic that was ultimately destructive.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painful, but also liberating. It was like slowly peeling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an onion, each layer revealing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my role in the relationship's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 far from linear.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grief, periods of profound self-doubt, and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retreat into isolation was almost overwhelming.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embrace the ebb and flow of my emotions,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experience the full spectrum of human feeling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 warning signs of emotional distress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 coping mechanisms – journaling, spending time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support from friends and loved ones. The physical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the process of translating emotional turmoil into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for self-expression and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regulation.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 road home was, in many ways, a road towards self-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a journey into the depths of my own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my own flaws and imperfections.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acceptance, a celebration of resilience, and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incredible capacity of the human spirit to heal and grow.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experience changed, wiser, more compassionate,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a newfound appreciation for the simple act of living.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home was long, but it led to a richer,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and that was a homecoming worth celebrating.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SelfEsteem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rosemary and garlic filled the small kitchen,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seemed to chase away the lingering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doubt. I’d never been much of a cook, always relying on takeout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quick, convenient meals. But lately, I’d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preparing food, the methodical chopping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the careful simmering of sauces. It was a tangible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small rebellion against the chaos that had consumed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perfectly browned piece of chicken, each delicately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vegetable, felt like a small victory, a testament to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chopping became a meditative practice,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incessant chatter in my mind. I’d often find myself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the repetitive motions soothing my frayed nerves.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became a sanctuary, a space where I could reclaim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control, where I could create something beautiful and nourishing,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my body, but for my soul. The simple act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of transforming raw ingredients into something delicious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satisfying, filled me with a sense of accomplishment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culinary realm. It was a reminder that I was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nurturing myself, of taking care of my needs, of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from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kitchen, I rediscovered the joy of painting. Years ago,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been a passionate artist, filling canvases with vibrant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strokes. Life, and the complexities of the relationship I'd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had pushed that passion to the sidelines. Now,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space and clarity, I picked up my brushes again,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but soon finding a familiar comfort in the vibrant hues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of self-expression. The canvas became a mirror,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my skills, but my emotional state, the textures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colors mirroring the complexities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brushstroke was a small act of defiance, a reclaiming of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that had been lost or neglected. I painted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life and energy, seascapes reflecting the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 had been through. The colors were bold, reflecting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and a willingness to embrace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There was a rawness in my work, an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vulnerability I'd embraced in the support group.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process, a way to translate the turmoil within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 and beautiful. The paintings were not just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art; they were symbols of my resilience, my capacity to heal,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create beauty from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walks along the beach became longer, more deliberate.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waves against the shore provided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introspection. I walked barefoot, feeling the cool sand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toes, grounding myself in the present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ocean, the endless horizon, put my problems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reminding me that even the most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are temporary. I started to notice small things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in the sand, the playful antics of seagulls,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sway of the seagrass. These seemingly insignificant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sense of awe and wonder, a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existed beyond my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became my therapist, my confidante, my solace.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beach allowed me to process my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confront the lingering shadows of self-doubt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of external validation. The rhythmic breathing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calmed my anxieties, the endless expanse of the sky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perspective. I spent hours simply sitting on the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waves, feeling the sun on my skin,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nature to work its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on a cliff overlooking the ocean,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settled over me. It wasn’t a sudden, dramatic epiphany,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steady acceptance of where I was and where I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from. I realized that rebuilding my self-esteem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about learning from it, about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about recognizing my own strength and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choosing myself, choosing happiness, and creating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authentic and fulfilling. The road home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it had led me to a place of profound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quiet confidence and newfound strength.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say “no” more often, setting boundaries that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well-being. This was a radical act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my needs and desires were just as valid as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else's. It was a slow, gradual process, often uncomfortable,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met with resistance, but ultimately liberating.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setting boundaries wasn’t about being selfish,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prioritizing my own emotional health. It was about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enough to protect my energy and my peace of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life, once filled with the noise of a draining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was now filled with the gentle hum of self-discovery.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this space with activities that nourished my soul and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joy – reading, writing poetry, spending time with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cherished and supported me. I learned to appreciate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small joys, the simple acts of kindness.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building blocks of a new, healthier life, a life built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rebuilding self-esteem was, and continues to 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process. There are still moments of self-doubt,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shadows of the past creep back into my consciousness.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have the tools to navigate these moments,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kindness and self-compassion. I recognize the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signs and employ the coping mechanisms I've developed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spending time in nature, engaging in creative pursuits,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support system. I know that healing isn't linear;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 winding road with twists and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wasn't just about leaving a relationship behind;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my way back to myself, to rediscovering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value and worth. It was a journey of self-discovery,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and a celebration of resilience. And while the road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long, the destination – a life filled with self-love,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genuine happiness – is well worth the journey.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small victories, the simple acts of self-care –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things that have truly brought me home.</w:t>
      </w:r>
    </w:p>
    <w:p>
      <w:pPr>
        <w:sectPr>
          <w:pgSz w:w="8000" w:h="12000"/>
          <w:pgMar w:top="296" w:right="646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Reconnecting with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 still stood sentinel at the edge of the meadow,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gnarled and wise, a silent witness to the passage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I’d frequented as a child,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mundane, lose myself in the rustling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sunlight filtering through the canopy. Returning now,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long, felt like stepping back into a forgotten dream, a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suddenly rendered sharp and clear. The air smelled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decaying leaves, a scent both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comforting, grounding me in a way nothing else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beneath its sprawling branches, the rough bark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against my skin. The meadow stretched before me,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swaying gently in the breeze. The vibrant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blues of the chicory, the sunny yellows of the buttercups,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purples of the wildflowers – were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palette of my recent past. Here, amidst the riotous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 felt a sense of calm descend, a soothing balm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spirit. The silence was not empty;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symphony of nature – the buzzing of bees,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rustling of leaves. It was a silence that allowed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to surface, to be examined, to 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my identity had been inextricably bound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to the expectations of others, to the roles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to play. I had lost sight of who I was outside of that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vibrant, creative individual I had once been. Now,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ancient oak, I felt the fragments of that person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reassembling themselves, slowly but surely, like a mosaic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pieced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surfaced were not always pleasant.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self-criticism, of lingering resentment.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 were no longer overwhelming;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life, woven into the fabric of my being.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them for what they were – lessons learned,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witness to my strength, reminders of how far I had come.</w:t>
      </w:r>
    </w:p>
    <w:p>
      <w:pPr>
        <w:sectPr>
          <w:pgSz w:w="8000" w:h="12000"/>
          <w:pgMar w:top="442" w:right="71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simply being present, of allowing myself to exist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expectation, was profoundly healing.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the details around me with a newfound appreciation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veins in a leaf, the delicate dance of a butterfly,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sunlight illuminated the dew-kissed petals of a flower.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wonders, easily overlooked in the rush of daily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profound significance, reminders of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even in the midst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meadow, sometimes sketching in my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simply sitting in quiet contemplation.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became a meditative practice, a way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incessant chatter in my mind. The repetitive motions of sketching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strokes of the pencil across the paper, the careful rendering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shapes and shadows – helped to ground me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escape the whirlwind of emotions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sketchbook became a repository of my inner world,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my journey of self-discovery. I drew the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their vibrant hues and delicate forms. I sketched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tree, its gnarled branches reaching towards the sky,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resilience and enduring strength. I even drew portraits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hesitant at first, but gradually becoming more confident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drawings were not just artistic endeavors;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recognition of my own beauty and worth.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way of celebrating my resilience, my ability to heal,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create something beautiful from the ashes of the past.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I used became bolder, the lines more confident,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growing sense of self-esteem and self-assurance.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in my sketchbook were a visual manifestation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 of orange and purple, a profound sense of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 realized that reconnecting with my true self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 into the story of my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about pretending the pain hadn't existed, but about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learning from it, and moving forward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understanding of myself and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became more than just a place; it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journey. The wildflowers, vibrant and resilient,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within myself. The old oak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and enduring, symbolized my capacity for growth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withstand even the most challenging storms.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that rustled through the leaves represented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acceptance, the quiet whisper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reconnection with nature wasn't a sudden, dramatic event;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gradual, organic process, a slow unfolding of self-awareness.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that involved confronting my fears,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and embracing my imperfections.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self-forgiveness, of self-acceptance, and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home had been long and winding, but it had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peace and self-understanding.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were still there, but they no longer held the power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found my way back to myself, to the vibrant, creative,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resilient individual I had always been. And in that discovery,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freedom and a joy I had never known before.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meadow, the comforting embrace of the old oak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me find my way back home, not just to a place,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 And that, I realized, was the greatest homecoming of all.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eastern sky in hues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tentative hope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For the first time in a long time, the pain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but a distant echo, a memory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balm of self-acceptance. The meadow,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seemed to share in this renewed energy.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kissed by the morning dew, stood tall and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colors intensified by the golden light. Even the old oak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silent confidante, seemed to exude a sense of quiet strength,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branches reaching towards the heavens as if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edge of the meadow, the cool grass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feet, feeling the earth ground me, connect me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 own internal turmoil. The air was crisp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damp earth and blooming wildflowers,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promise of new beginnings. My breath hitched in my throat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paused, captivated by the sight of a single poppy, its scarlet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unfurling in the gentle morning breeze. It was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yet its resilience was undeniable,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to persevere, to bloom even in the harshest conditions.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poppy became a symbol for me, a reminder that even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wounds, healing is possible, that even after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nights, the sun will rise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poppy stayed with me throughout the day.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promise, a subtle whisper of hope in the midst of my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 began to sketch it in my journal,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details of its petals, the subtle curves of its stem,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 illuminated its vibrant hue. The act of drawing,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 rendering of its form, brought me a sense of calm,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present in the moment, detached from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me. The lines on the page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now, my hand moving with a confidence I had not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colors, bolder and more vibrant, reflected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pulsed within me. The poppy, in its simple beauty,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catalyst for my own transformation.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the sun dipped below the horizon, I sat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water's edge, the gentle lapping of waves a soothing melody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twilight. The sky reflected the colors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 – the dark blues and purples of the past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softer pinks and oranges of a dawning hope.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 and silent against the twilight sky, their branches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stars, a reminder of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resilience of the human spirit.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rustled through the leaves, whispering secrets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 air was filled with the scent of pine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fragrance that enveloped me in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long road home, the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me to this place of quiet contemplation, this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optimism. It had been a difficult journey, filled with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self-questioning. But it had also been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healing, and of self-acceptance. I had faced my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vulnerabilities, and learned to forgive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I had made. I had discovered a strength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resilience that had allowed me to withstand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challenging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journey home wasn't about escaping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story of my life. It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about acknowledging it, learning from it, and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a newfound understanding of myself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pain was still there,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me. It was a part of my story, but not the whole 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had shifted, the focus changing from the wounds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from the darkness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future, of a future relationship built on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mutual understanding, began to feel less like a fantasy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tangible possibility. I envisioned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needs would be met, where my vulnerabilities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cherished, and where my voice would be heard.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words "It pretty much always means no"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"Yes, I hear you. Yes, I understand. Yes, I care."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hope wasn’t a naive belief in a fairytale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ending. It was a more mature acceptance of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connection. It was a recognition that growth takes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a process, and that the scars of the past can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strength, resilience, and the lessons learned.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end of my story, but a turning point. It was the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new chapter.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sun, the blooming poppy, the quiet strength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 – these images became symbols of my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renewal, resilience, and the potential for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feeling was subtle, a fragile bloom, but as real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dew. It was a quiet hope, grounded in the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self-acceptance and the unwavering belief in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love, a love that would honor my needs, respect my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nurture my soul. The long road home had been arduous,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me to a place of profound peace and a cautious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future. The journey had ended, but the story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 The next chapter awaited.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Release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cool counterpoint to the burning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The small, hand-carved boat, weighted down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tightly rolled letter, bobbed gently on the waves.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gesture, no dramatic pyre consuming years of heartache.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quieter, more intimate, a letting go whispered to the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 letter, I knew, held the unsent words,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the lingering “what ifs” that had haunted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and whispered in my sleep. Each carefully chosen word,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tear-soaked sentence, represented a piece of myself I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relinquish.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purple, a fiery farewell to the past. The air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brine and distant woodsmoke, a comforting blend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calmed the frantic rhythm of my heart. My fingers, still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tightened around the rope securing the little boat.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hesitated, a flicker of doubt, a last-minute impulse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back, to salvage the words, to keep the memories chained to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 I remembered the sunrise over the meadow,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poppy, the quiet strength of the old oak. Those images, fragile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sustained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breath, I untied the rope, watching as the small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away, carrying my unspoken words out to sea.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act, yes, but the weight it lifted was profoundly real.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 erasing of the past, but a conscious choice to stop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it. The pain, I knew, wouldn't vanish overnight;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into the fabric of my being. But the suffocating grip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held on my heart was loosening. I was no longer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hurt, but by my capacity to move beyond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small at first, gradually grew stronger, pushing the boat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and further away, until it became a mere speck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ocean. I watched until it was nothing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fading image on the horizon, much like the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 strange peace settled over me, a calm acceptance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and what would never be again. It wasn't a joyful release,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yet, but a quiet acknowledgement of the end. The chapter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closed; the book remained open.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home was filled with a different kind of stillness.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turmoil had subsided, replaced by a quiet introspection.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pain wasn’t erased, but its sharp edges had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the passage of time and the deliberate act of letting go.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noticing things I hadn’t seen before –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tracery of branches against the twilight sky, the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shore, the subtle shift in the air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 cooled. These small details, overlooked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heartbreak, now held a quiet beauty,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life's persistent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marked by a strange blend of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joy. The shadow of the past lingered, a faint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but it no longer dominated the landscape of my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simple rituals – the early morning walks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the quiet hours spent sketching in my journal,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brewing tea and watching the steam curl into the air.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routines, once neglected in the chaos of the relationship,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order and stability, a grounding force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my emotional transition.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I sat by the water's edge, sketching in my notebook.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cast an ethereal glow on the surface of the water,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familiar landscape into something magical.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drawing not the landscape, but the emotions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within me. The lines on the page flowed freely,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feelings – the sadness,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and the faint glimmer of hope that had begun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It wasn't a perfect picture, it was raw, unrefined,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internal landscape that was slowly,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the pouring of emotions onto the page,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the experience. It allowed me to give voice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to articulate the feelings that had been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inside. It was a cathartic experience, a way of making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chaos, of finding meaning in the midst of the pain. Each stroke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pencil was a step forward, a movement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toward the light. The pages of my journal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journey, a chronicle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came easier now, no longer haunted by restless dreams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unanswered questions and unfulfilled promises.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vivid, contained a new element – acceptance. I dreamt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open spaces, of sun-drenched meadows, of strong, steady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firmly by the water's edge. The imagery, once symbolic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longing for stability, now felt like an affirmation of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was beginning to cultivate. The recurring motif of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from a symbol of hope into an embodiment of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always smooth.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backsliding, times when the old wounds reopened, sending jolts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through my being. But each time, I found myself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handle the pain, to meet it with a greater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understanding. I learned that healing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process, but a winding path, with moments of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But the journey continued, guided by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the deepest wounds can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humming a new melody, a tune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spontaneously, seemingly from nowhere.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almost childlike, yet it carried a depth of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me. The lyrics, inspired by the journey of letting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of me, effortlessly, almost as if the song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sung. It was a song of release,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on, of embracing the possibility of a future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symbol of my recovery,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transformation I had undergone.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healing, a celebration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melody, once a whisper of hope,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symphony of inner peace. It was a song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shaped by love. A love not just for another,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self-loving acceptance. The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was far from over but this newfound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was the solid foundation I needed to build a future I hadn't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imagine before. The next chapter of my life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I now faced the blank page with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renewed sense of possibility. The boat had sailed,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the pain, and I was finally free to chart my own course.</w:t>
      </w:r>
    </w:p>
    <w:p>
      <w:pPr>
        <w:sectPr>
          <w:pgSz w:w="8000" w:h="12000"/>
          <w:pgMar w:top="296" w:right="8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moving van rumbled away, leaving behind a cloud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echo of slammed doors. It felt strangely liberating,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a skin, leaving behind not just a house full of furniture,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life full of ghosts. My new apartment, small but bright,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home and more like a blank canvas, waiting to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colors of my new life. The walls were a stark white,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 bare, but the sunlight streaming through the window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space with a warmth that felt surprisingly welcoming.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unpacking was slow, deliberate. Each box held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possessions, but memories, some cherished, some best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buried. I handled each item carefully, discarding what felt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worn, holding onto only what resonated with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optimism. The old photo albums remained packed away for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contents too potent, too emotionally charged for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transitional stage.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job wasn’t glamorous, but it was steady, predictable.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organizing files, a mundane task that paradoxically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purpose and structure. The repetition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a rhythmic counterpoint to the chaotic turbulence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few months. The colleagues were pleasant, if somewhat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reserved, but their quiet professionalism was preferable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atmosphere of my previous workplace,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felt fraught with unspoken tensions.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exploring my new neighborhood.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my old haunts was gone, replaced by a sense of exciting,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slightly unnerving, possibility. New coffee shops,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bookstores, new streets to walk, each discovery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further away from the past. The city itself felt different,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backdrop to my own internal transformation. The faces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on the street were unknown, nameless; they held no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no baggage of shared history.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weekend, I took a spontaneous trip to the coast,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to wallow in sadness, but to celebrate my newfound freedom.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crisp and clean, the sea wide and expansive.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shore, letting the rhythm of the waves wash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my still-healing wounds. This time,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boat to launch, no letter to send. The ocean represented not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something, but the promise of something new. I felt a lightness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step, a sense of possibility I hadn't felt in months.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painting again. The vibrant colors flowed onto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swirling emotions within me—a mix of grief,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and a tentative hope that bloomed like a delicate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cracks in the pavement. Each brushstroke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affirmation, a reclaiming of myself, a process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art. The canvases became visual diaries, chronicling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darkness into the light. They weren’t pretty or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were authentic, raw, and undeniably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routines shifted, too. Morning yoga replaced late-night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brooding. Early morning walks replaced endless scrolling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media. The focus was on nurturing my body and mind,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replenishing the energy reserves drained by heartbreak.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making a nourishing breakfast, once overlooked in the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became a ritual, a small act of self-care that felt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on a long bus ride, heading to a small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the hills. It was a town I’d only ever seen in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recommended by an old friend, a place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and quiet reflection. The journey was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life: a winding path leading towards an unknown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filled with the possibility of a peaceful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countryside rolled by in a kaleidoscope of colors—lush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winding rivers, quaint villages clinging to the hillsides.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clean and sharp, scented with the fragrance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pine. It felt like a cleansing breath, washing away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the past, allowing me to fully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Arriving in the town was akin to stepping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world, a world devoid of the relentless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days spent in the small town were a balm to my soul.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life, the gentle rhythm of nature, the kindness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strangers—all contributed to a sense of inner peace. I spent my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in the fields, hiking in the hills, and simply being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beauty of my surroundings. I rediscovered a love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love I had somehow lost amidst the chaos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in those quiet moments,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 of nature, that I truly began to heal.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life in the small town was soothing and predictable.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unfolded in a gentle sequence, marked by sunrise,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and the soothing sounds of nature. I learned to savor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moments, the quiet joy of a cup of tea in the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the sun on my face, the comfort of a good 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certain sadness to leaving, to returning to the city.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bittersweet sadness, tinged with hope. I carried with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strength gained, the peace found.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ended, but a new chapter had begun. I had learned to let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of a relationship, but of the narratives I had attached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stories of failure and self-doubt. The blank canvas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no longer daunting, but inviting. And I, finally,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paint it with my own hand. The melody within me, once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had grown stronger, bolder. It was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hope, of a new beginning. The music played 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lines etched around my friend Clara’s eyes crinkled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as she recounted a particularly embarrassing incident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a rogue pigeon and a half-eaten croissant. The café,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warm glow of afternoon sun, felt like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from the quiet anxieties that still sometimes clung to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shadow. Her story, absurd and hilarious,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wave of pure, unadulterated joy that felt both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slightly disorienting. It had been so long since I’d felt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unrestrained mirth, so long since laughter had felt like a balm,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agent rather than a distant memory. We were sipping chai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lattes, the steam curling around our faces like a gentle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aroma, mingled with the scent of freshly baked bread,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symphony that resonated deep within me,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life's simple pleasures.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found myself strolling through a farmers' market,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the intoxicating fragrance of ripe peaches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picked herbs. The vibrant colors of the vegetables, the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the vendors, the abundance of life all around me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sensory feast that stirred something within me, a sense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appreciation I hadn't felt in months. I bought a bunch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their faces turned towards the sun,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 and optimism. Arranging them in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vase, I felt a surge of contentment, a quiet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existed outside the confines of my own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no longer spent staring blankly at the walls,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self-doubt. I rediscovered my old guitar, its worn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under my fingertips. The melodies that flowed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were no longer filled with sorrow and regret,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 and determination. The songs I wrote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narratives, honest reflections of my journey,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tone had shifted. The minor keys were still there,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interwoven with major chords,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spirit, the capacity to find joy even amidst the darkness.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I invited a small group of friends over for dinner. It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lavish affair, just a simple meal shared in good company.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 effortlessly, punctuated by bursts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memories. There was a sense of ease,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that warmed me from the inside out.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connection, genuine connection, was a source of profound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that had been obscured by the pain of the past.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preparing the meal, chopping vegetables, setting the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meditative exercise, a grounding ritual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present moment, silencing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too, were filled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 discovered the joy of reading, losing myself in the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other writers, finding solace and inspiration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A rainy afternoon spent curled up on the sofa with a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became a cherished ritual, a form of self-care that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silence wasn't empty, but filled with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contentment, the gentle rhythm of my own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small acts of self-love,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towards myself that had previously been neglected.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taking long walks in the park, savoring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seasons, the vibrant colors of the autumn leaves,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of a winter morning. The world, once perceived as a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own emotional turmoil, now revealed itself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beauty. Every detail, once overlooked,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significance. The subtle shift in the color of the sky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sunset, the delicate patterns on a fallen leaf, the song of a bird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observation was a reminder of the boundless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animal shelter,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animals, their innocent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 sense of peace and serenity. The soft fur of a kitten purring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lap, the gentle nudge of a dog seeking affection –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affection were surprisingly powerful antidotes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I had been battling. The shelter, a place of refuge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animals, had become my own refuge,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reconnect with my compassionate nature, and find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others.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weekend, I took a solo trip to a nearby national park.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towering trees, the rushing waterfalls, the vast expanse of nature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humbling experience, a reminder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things. I spent my days hiking through forests, climbing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feeling the earth beneath my feet, a grounding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me to something larger than myself.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wilderness was not lonely, but peaceful,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my own thoughts, reflect on my journey, and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stillness of nature was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back the newfound serenity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rediscovering joy wasn't linear.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sadness, moments of doubt, moments when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engulf me. But now, I had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moments, the strength to overcome them.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happiness wasn't a destination, but a journey,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continuous growth and self-discovery. And most importantly,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joy could be found in the simplest of things,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reflection, in the warmth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 boundless beauty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within me, once a mournful ballad, had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composition, a symphony of emotions,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sadness and joy, loss and hope. The song was still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 longer a lament, but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to our capacity to heal, to grow,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joy amidst life's inevitable challenges. The music played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confident, more hopeful. The silence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but filled with the quiet hum of a life reborn,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rediscovered, a life finally lived on my own terms. The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mine, and it was beautiful.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chamomile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persistent chill that settled deep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It wasn’t the November air, though the wind howled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 outside my window, rattling the panes like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No, this cold was something deeper, a lingering frost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withered and died, leaving behind a barren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 and self-recrimination. I’d spent weeks, months even,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icy grip of that loss, blaming myself for its demise,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conversation, every missed cue, every unspoken word,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hidden truth lay buried beneath the rubble of our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something shifted. The silence in my small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deafening echo of my solitude, felt… different.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anymore. It held a space, a quiet expectant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introspection, not self-flagellation. I’d been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weekly therapy sessions, a reluctant step initially, but one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unexpectedly beneficial. Dr. Aris, with her calm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insightful questions, had helped me unpack years of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peeling back layers of ingrained negativity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petals of a wilting rose.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asked me, simply, "What do you value about yourself,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of your relationships?" The question had struck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bolt of lightning, unexpected and jarring. My immediate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hesitant shrug, a mumbled something about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 and my loyalty to friends. But as the weeks progressed,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deeper into the exploration of my own self-worth,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truth began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I valued my creativity, the raw emotion that poured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form of song. The melodies that flowed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the lyrics that poured from my heart –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to my capacity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It was a powerful act of self-expression, a channel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way of processing the turmoil within and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on the other side. I found myself writing songs not only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heartbreak but about the quiet moments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victories in the battle against my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valued my empathy, the ability to connect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level, to understand their pain, to offer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This wasn’t something I’d always recognized as a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fact, I’d often seen it as a weakness, a vulnerability that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the emotional drain of others. But Dr. Aris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 it. My empathy, she explained, was a gift,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build meaningful connections,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community around me. It was a source of strength,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quiet evening, I found myself drawn to my journal.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structured exercise, no imposed themes or prompts.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let my pen flow, unburdening myself of the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 that had been swirling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tumbled onto the page, messy and unrefined, but authentic,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outpouring of self-reflection. I wrote about the times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doubted myself, the moments I had felt inadequate, unworthy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happiness. But I also wrote about the moments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instances where I had overcome adversity, the times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shown compassion and kindness, not only to others but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pattern in my self-criticism: an unrelenting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perceived flaws, while my accomplishments and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attributes were minimized, disregarded, almost as if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 to me. I began to actively challenge these negative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rewriting the narrative of my life, emphasizing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celebrating my achievements, no matter how small.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delicate process, a slow, painstaking reconstruction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self-image, brick by brick, replacing the crumbling edifice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with a solid foundation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resurfaced, when the doubts crept back in,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in my ear. But now, I had the tools to combat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awareness to recognize them for what they were: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patterns, not objective truths. I learned to treat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compassion and understanding I would offer a dear friend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issues. I practiced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pain without judgment, allowing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emotions without getting swept away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extended to my body. I started paying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my physical needs – nourishing myself with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engaging in gentle exercise, getting enough sleep.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acts of self-denial or restriction, but acts of self-care,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worthiness of well-being. I rediscovered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rhythmic flow of my body as I danced in my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gentle stretch of my muscles as I practiced yoga.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once neglected, now became a sanctuary, a place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nurturing, a vessel for self-love.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afternoon, I found myself sitting by the lake,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ablaze in vibrant hues of red, orange, and gold.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branches, carrying the scent of damp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decaying leaves. I closed my eyes, feeling the sun warm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gentle breeze caress my skin. I allowed myself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to exist in the present moment,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I breathed deeply, feeling the air fill my lungs,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coursing through my veins. This simple act of presence,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was a powerful affirmation of my worth,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my inherent value. I was here, I existed, I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beyond myself.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the same compassion and understanding to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those who had hurt me in the past. Forgiving them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their actions; it was about releasing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weighed me down. It was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shackles of anger and bitterness. It was an act of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choice to prioritize my own emotional well-being,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holding onto negativity served only to perpetuate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self-love and acceptance wasn't a linear progression,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like a winding path, with ups and downs,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turns. There were still moments of doubt, moments of self-criticism.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had the tools to navigate those moments,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them. I had learned that self-love wasn’t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continuous process, a lifelong journey of self-discovery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It was about recognizing my inherent worth,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my strengths, and treating myself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compassion I would offer a beloved friend.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found a profound and enduring peace. The silence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 was no longer an echo of loneliness, but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self-love. The chill had lifted; I was warm, and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once tinged with sorrow, now resonated with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 joy.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painted the eastern sky in hues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grey, overcast days that had preceded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light that felt different; the air itself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energy, a vibrant pulse of possibility. I sat on the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a steaming mug of coffee warming my hands,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java mingling with the crisp morning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neglected for weeks, seemed to mirror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recent months – a chaotic tangle of weeds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blooms. But even here, amidst the overgrown foliage,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signs of life: a stubborn rosebush clinging to life,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tulips pushing their way through the earth.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fragile yet defiant,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long journey, this letting go. It hadn't been a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break, a simple severing of ties. It had been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moments of profound sadness, self-doubt,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loss. But within that darkness, a subtle shift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occurred. The constant self-recrimination,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blame, had begun to subside. I was learning to forgive, not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partner, but, more importantly, myself. I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failure of the relationship wasn't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inherent worth, but a complex interplay of circumstances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personalities that ultimately proved incompatible.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continued, each one a small step forward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healing. Dr. Aris had introduced me to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"radical acceptance," the idea of embracing reality as it is,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resistance. This wasn't about resignation;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grip of denial and self-deception.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pain, allowing myself to feel it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trying to suppress or minimize it. It was a paradoxical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empowerment – surrendering to the reality of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reclaim my agency, to move forward with a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my past experiences not as failures, but as valuable</w:t>
      </w:r>
    </w:p>
    <w:p>
      <w:pPr>
        <w:sectPr>
          <w:pgSz w:w="8000" w:h="12000"/>
          <w:pgMar w:top="442" w:right="7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The heartache, the disappointment,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– these were all integral parts of my journey, shaping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am today. They had made me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compassionate. I understood now that the pain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avoided, but something to be integrated,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life, transforming it into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refuge, my sanctuary, my voice. I wrote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heartbreak, the loneliness, the struggle to let go.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songs of despair; they were songs of resilience,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melodies, once tinged with sorrow,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strength, a sense of acceptance, a glimmer of optimism.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my journey, a chronicle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shared them cautiously at first, performing at small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 nights, sharing my vulnerability with a supportive audience.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overwhelming; people connected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honesty, my rawness, my willingness to share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wasn't limited to music.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journal again, but this time, the entries weren't filled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They were stories of growth, reflections on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both big and small. I wrote about the simple joys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sunny day, the comforting warmth of a cup of tea,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completing a creative project.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that had sustained me during difficult times,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strangers, the unwavering support of my family.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burgeoning sense of self-worth that had blossomed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fragile flower pushing its way through the hardened soil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began to reflect this inner transformation.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weeding, pruning, planting. It wasn’t a frantic attempt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 deliberate act of creation, a tangible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I planted flowers in vibrant colors – sunflowers,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zinnias – their bright blooms a symbol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nurtured the plants, tending to their needs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compassion I had begun to show myself. As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flourished, so too did my sense of self-worth.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became a daily ritual, a moment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 would sit on the porch swing, watching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over the horizon, its golden rays bathing the world in a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light. It was a symbol of hope,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darkest night, the sun always rises again.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journey,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and the possibility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think about the future, not with trepidation,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cautious optimism. I envisioned a future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healthy, fulfilling relationships, relationships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understanding, and genuine connection.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wouldn't be immune to conflict or challenges,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the importance of communication, compromise,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 was no longer afraid of vulnerability;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it was a source of strength, a pathway to authentic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abandonment, once a pervasive shadow,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recede. I realized that I didn't need a romantic partner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complete; my sense of self-worth was no longer dependent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I had learned to love and value myself,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self-love, I found a deep and abiding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now a vibrant tapestry of color and life,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transformation that had taken place within me. The weeds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gone, replaced by lush blooms that reached towards the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rosebush, once frail and struggling, now boasted a profusion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blossoms, their fragrance filling the air. It was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promise of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no longer held a hint of melancholy, but rather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feeling of excitement for what lay ahead.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I composed now carried a different tune; the sorrow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with a newfound hope, a quiet joy, a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future. The past was still a part of me,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learned, but it no longer defined me. I was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compassionate. I was finally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 go, and in doing so, I found myself.</w:t>
      </w:r>
    </w:p>
    <w:p>
      <w:pPr>
        <w:sectPr>
          <w:pgSz w:w="8000" w:h="12000"/>
          <w:pgMar w:top="296" w:right="66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vibrant now with life, felt less like a metaphor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reflection of my own internal landscape.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I’d poured into it mirrored the painstaking effort I'd invested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myself. Yet, even amidst this blossoming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of unease remained. It wasn’t sadness,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exactly. It was more like a low hum, a faint echo of the goodbye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reverberated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him that haunted me, not anymore.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ache of separation, the raw agony of loss, had dulled,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quieter, more insidious unease. It was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the unspoken words, the lingering sense of ambiguity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me like a persistent shadow. Why hadn't he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harder? Was it truly incompatibility, or had I failed to see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the gradual erosion of connection? Had I missed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crucial, something that could have saved us?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sharp and agonizing, now flickered like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embers. I could recall moments of laughter, of shared dreams,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intimacy. These weren't painful reminders of what I'd lost;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bittersweet fragments of a past that felt both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unreal, a dream from which I'd slowly awakened. But even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beautiful memories, there were gaps, silences,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that gnawed at the edges of my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always been an enigma, a creature of contradictions. Charming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aloof, passionate and distant, supportive and frustratingly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unavailable. I'd spent so much time trying to decipher him,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his motivations, his silences, his elusive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I'd constructed elaborate theories, crafted narratives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his behavior, searching for a pattern, a logic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elusive. And now, with the distance of time, I realised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that quest. He wasn't a puzzle to be solved,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complex and contradictory, a being as unknowable as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"It pretty much always means no" refrain still echoed in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not as a bitter accusation, but as a poignant observation,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realization of a pattern I'd only truly understood in hindsight.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specific promises broken, it was about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pervasive lack of commitment, a subtle but undeniable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that I’d failed to acknowledge until it was too late.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attempts to bridge the emotional chasm, to coax him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vulnerable, engaged space, felt now like a desperate,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by the water, once a symbol of steadfastness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rootedness, now represented a duality. They stood firm,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the tide, a testament to their resilience.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itself, restless and ever-changing, mirrored the impermanence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relationships, the unpredictable currents that could sweep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despite your best efforts. I’d clung to the trees,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grounding, only to discover that even the most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are subject to the whims of nature, the forces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still held its magic, a daily reminder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But the sun itself didn't erase the shadows, it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them. The darkness hadn't vanished, it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the landscape, a counterpoint to the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component of the whole. The lingering questions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 or finding fault. They were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relationship, acknowledging the ambiguity,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"whys," the bittersweet echoes of what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now reflected this shift in perspective.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hadn't disappeared; instead, it was layered,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quiet acceptance of the unknown. The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tinged with melancholy, but they also held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wisdom born of experience. They explored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loss and resilience, the beauty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the quiet dignity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entries became less about self-recrimination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self-discovery. I explored the nuances of my own behaviour,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patterns that had contributed to the breakdown of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acknowledged my own flaws, my own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ways in which I had inadvertently contributed to the distance.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assigning blame; it was about understanding,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responsibility for my own part in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continued, but the focus had shifted.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fixing the broken relationship, but about healing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left behind. Dr. Aris helped me navigate the complex maze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unravel the tangled threads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 learned to distinguish between healthy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self-flagellation, to embrace the lessons learned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dwelling on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examine the concept of "closure," understanding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neatly packaged resolution, but a gradual process,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It wasn’t about finding answers to every question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pain. It was about accepting the ambiguity,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 things remain unresolved, some questions unanswered.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peace within the uncertainty,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absence of answers didn't diminish the value of the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questions remained, but their power had diminished.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 source of torment, but a quiet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relationships, the inevitability of loss,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in imperfection. They were part of my story,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my life, shaping me into who I am today.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sunrise, the vibrant garden, the trees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I felt a sense of profound peace,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even with its unresolved mysteries.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and neither was the process of healing.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drowning in the past; I was learning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to find my footing on the shifting sands of life.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goodbye still lingered, but they were fading,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my own heartbeat, the rhythm of my own life,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a future yet unwritten. And in that uncertainty,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kind of strength, a deeper sense of self, a profound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myself and the complexities of the human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 longer deafening, but pregnant with possibilities,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new beginnings, a canvas on which I could paint a new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The story was far from finished; it was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unfolding in unexpected and beautiful ways.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valuable teacher, but the future held the promise of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Processing the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fell in a steady rhythm against the windowpane,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drip, drip, drip of unshed tears within me. Dr. Aris’s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office, usually a sanctuary of calm, felt charged with a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tempest brewing beneath the surface of polite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We’d been circling this emotional vortex for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navigating the treacherous terrain of grief,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goodbye that felt less like a closure and more like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asked me today about anger. Not the explosive,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kind, but the quiet, simmering resentment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The anger at the unspoken words, the unmet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subtle betrayals disguised as casual indifference.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at myself, for overlooking the warning signs, for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hope that had long since withered.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just sadness, is it?” Dr. Aris said, his voice gentle,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perceptive. “There’s a fire burning underneath.”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was right. The sadness, the initial gut-wrenching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had begun to recede, replaced by a slow burn of frustration.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directed solely at him, though a significant portion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coiled and ready to strike. It was directed at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messy business of love, of expectation,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comes with opening your heart to another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speak, the words tumbling out in a rush,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unleashed. I spoke of the countless times I’d reached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met with silence, with vague reassurances that masked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unwillingness to engage. I spoke of the compromises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sacrifices I’d offered, the slow erosion of my own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tried to mold myself into a shape that would fit his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ideal. I spoke of the exhaustion, the bone-deep weariness of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 a void that could never be filled, of constantly chasing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always remained just out of reach.</w:t>
      </w:r>
    </w:p>
    <w:p>
      <w:pPr>
        <w:sectPr>
          <w:pgSz w:w="8000" w:h="12000"/>
          <w:pgMar w:top="442" w:right="68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like a dam breaking, a release of pent-up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simmering for months. They weren’t pretty,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polished; they were raw, unfiltered expressions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and a lingering sense of betrayal. There was anger,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also a profound sense of loss, a grieving for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envisioned, for the promises that had evaporated like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mist. And beneath it all, a quiet, persistent fear of being alone,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unworthy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listened patiently, offering no judgments, no quick fixes.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allowed me to speak, to process, to unravel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emotions. He occasionally offered a thoughtful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comment, a clarifying question, guiding me gently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feelings. His presence was a calming anchor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of my emotions, a testament to the power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session progressed, the intensity of my anger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subside, replaced by a wave of exhaustion. The dam had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floodwaters were receding. I felt drained,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spent, but also strangely lighter, as if a heavy burden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from my shoulders. The act of expressing these emotions,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 unspoken resentments, was cathartic,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in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I walked along the riverbank, the setting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purple. The trees, still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winter, stood silhouetted against the fading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heavens like supplicating arms.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flowed steadily onward, a relentless current that carried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sorrows, washing them into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seek answers tonight, only solace. The questions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– the "whys" and "what ifs" that haunted my dreams –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hold the same power over me. They were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sharp edges had dulled, softened by the act of grieving,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myself to feel the full weight of my loss.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began to flow again, but now it was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were still tinged with melancholy, but they held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depth, a maturity that had been born from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no longer fueled by desperate pleas or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but by a quiet acceptance of the complexities of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beauty that could be found even in the wreckage.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now were confessions, not just of a broken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 spirit finding its way back to wholeness.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carrying a burden too heavy to bear,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resilience of the human spirit, the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renewal. They were elegies for a relationship lost,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self-discovery, odes to the strength found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melody, the notes, became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emotional journey – a pathway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into a tentative light. Each song became a marker,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 on the long road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became a repository of these emotions,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the depths of my feelings without judgment.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chronicle of self-recrimination,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self-acceptance. I began to examine the patterns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the choices I had made, the ways in which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breakdown. It wasn't about assigning blame,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understanding, about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painstaking. Some days were better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Some days, the pain still felt overwhelming.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moments, to acknowledge my feelings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them. I learned to be kind to myself, to extend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compassion and understanding that I had extended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still held its promise of renewal, but now I saw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perspective. The darkness hadn't vanished,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power. It was part of the landscape,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light. The shadows still lingered, but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eclipse the sun. They were simply a part of the story,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life, shaping me into who I am today.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I found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goodbye still resonated within me, but it was fading,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diminished. It was no longer a deafening roar, but a quiet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reminder of the past, but not a prison sentence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 was still learning, still growing, still healing. But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the loss. I was a work in progress, a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composer of my own life’s soundtrack. The melody,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in places, was gradually evolving into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hopeful, something filled with the quiet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was actively creating. The song hadn’t ended; it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into a new verse.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cottage nestled amongst the whispering pines exhaled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woodsmoke and pine needles. Sunlight, fractured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dappled the worn wooden floorboards. It was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retreat from the city's relentless pulse, a place carved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for the quiet work of letting go. The air here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quality, a stillness that seeped into my bones, 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tremor of anxiety that had become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This wasn't a flight from the pain, but a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repositioning, a careful choosing of a vantage point from which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 the receding storm.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a gentle rhythm. The mornings began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chirping of birds, a symphony of tiny voices that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 into a full chorus. I'd brew strong coffee, the dark liquid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ritual, and sit by the window, watching the mist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nearby lake, its ethereal tendrils slowly dissolving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warming light. The lake itself was a mirror, reflecting the sky’s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moods, a canvas of serene blues and soft grays.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emotional landscape, a surface that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troubled, but gradually smoothing, the ripples of my grief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walking the wooded paths that snaked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hills, the earth soft beneath my feet. The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heavy with needles, offered a silent companionship,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 a comforting presence. I'd pause by the 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listening to the hypnotic gurgle of the water as it cascaded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smooth stones, a relentless, yet calming flow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healing. The water carried with it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weighed me down, every unresolved worry, every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every painful memory. It washed them away,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cleansed, renewed.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returned, but it was a different kind of music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had softened; the desperate pleas had subsided,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introspection. The melodies were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deliberate, each note carefully placed, each chord a measured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The lyrics weren’t accusations anymore, but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journey, the process of unraveling,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work of picking myself up from the ruins.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yes, but it was woven into the fabric of something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resilient. It was a sorrow that had been accepted,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integrated, transformed into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journal, previously a battlefield of self-recrimination,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haven, a place of quiet contemplation.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– the taste of the berries I picked, the changing colours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leaves, the comforting weight of the worn blanket on my bed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these small details, I found solace. I explored my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means of dwelling on them, but as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them, of accepting their validity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them. I wasn't searching for answers anymore,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painted the sky in hues of violet and gold,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by the lake, the water lapping gently at the shore.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setting sun, a fiery orb sinking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stunning spectacle of light and shadow. And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quiet beauty of the natural world, the finality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 sank in, not with a crushing weight,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that the pain had vanished; it was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live alongside it, to accept its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it to dictate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hadn't ended because of a catastrophic event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act of betrayal. Instead, it had slowly withered,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erosion, a gradual fading away like a forgotten photograph.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wasn’t particularly painful; it was more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acceptance. The anger, the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self-recrimination had all served a purpose, a necessary stage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grieving process. But now, they were receding, allowing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something else – a gentle sense of peace,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had been and what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importance of letting go.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or denying the past, but about recognizing its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my present, accepting it as a necessary part of the journey.</w:t>
      </w:r>
    </w:p>
    <w:p>
      <w:pPr>
        <w:sectPr>
          <w:pgSz w:w="8000" w:h="12000"/>
          <w:pgMar w:top="296" w:right="72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erased; they were simply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contributing to the richness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cottage became a constant companion.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hear myself think, to listen to the quiet voice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that had been drowned out by the noise of a complicated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learned to trust that voice, to listen to its wisdom,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 its guidance. I learned to nourish myself, to attend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to be kind to myself. I started to take small steps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life that felt authentic, a life that aligned with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hopes, and my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in those quiet days weren’t lamentations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They were reflections, meditations, explorations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resilience, for renewal, for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in the midst of heartbreak. They were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letting go, of finding peace in the acceptance of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unexpected gifts that arrive in the wake of a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sadness, moments when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 would surface, reminding me of the loss, the pain.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no longer held the same power. They were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visitors, fleeting shadows in the sun. They were a part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no longer defined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each morning, a constant reminder of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renewal, for fresh beginnings. I had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grasp onto what was lost, but now I was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what remained – the strength found in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profound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 of simply being. I was learning to live in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heart, to let the melodies of my life unfold naturally,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that the song, though it had changed, was far from over.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moving into a new chapter, a new verse, filled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yet to be written. And in that future,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faintest whisper of hope, a melody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5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chill that settled deep in my bones, a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do with the autumn air. It was the lingering cold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icy residue of unspoken words, of missed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that had quietly withered on the vine. The cottage,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now felt like a mausoleum, each creak of the floorboards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reminder of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journal, its pages filled with the messy scrawl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testament to the tumultuous journey I'd endured.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neat, linear narrative; it was a chaotic symphony of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anger, sorrow, self-doubt,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of a profound sense of loss.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there were glimmers of clarity, fragments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begun to coalesce, forming a fragile mosaic of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significant lesson, perhaps, was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 had spent so long trying to decipher his 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enigma of his emotional distance, that I had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examine my own role in the unraveling of the relationship.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so focused on his needs, his desires, his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unhappiness, that I had lost sight of my own. I had sacrificed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my identity, my very self in a desperate attempt to salvage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was already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entries from those early days were a painful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self-neglect. I had meticulously documented his silences,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evasions, his subtle dismissals, all the while minimizing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my own unmet needs, my own growing sense of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adept at downplaying my feelings, at swallowing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at burying my disappointment under layers of forced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cheerfulness. I had convinced myself that my needs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insignificant, that my happiness was secondary to his.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a slow, painful awakening, a gradual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self-understanding. It wasn't a sudden epiphany, but a slow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small insights, gleaned from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from the hushed whispers of my own intuition.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peeling back layers of self-deception, of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truths that I had long avoided.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confronted those truths, I began to see the patterns,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themes that had woven themselves into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saw how consistently my attempts at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met with silence, or worse, with subtle forms of dismissal.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misinterpreted those silences, assuming them to be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blips in an otherwise healthy relationship. I had rationalized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evasiveness, blaming it on stress, on external pressures, on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underlying reality: a profound incompatibility,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difference in how we approached love, intimacy,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painful lesson to learn, but a crucial one. I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importance of setting boundaries, of protecting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 had allowed myself to be dragged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emotional turmoil, sacrificing my own needs in a futile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the relationship afloat. I had mistaken his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unavailability for a challenge, a puzzle to be solved, rather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signal of incompatibility that it truly was. My journal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that time were filled with pleas, desperate attempts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that was steadily widening between us, pleas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ignored or met with indifference. This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communication; it was a refusal to engage.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couldn’t fix him, that I couldn’t rescue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emotional struggles, was a profound shift in perspective.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blame or fault; it was about accepting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situation, understanding that I couldn't control his choices 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responses. I could only control my own.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step in my healing process, a recognition of my own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power to choose my own path, to prioritize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began to prioritize my own well-being, I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importance of healthy communication.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expressing my feelings; it was about listening, truly listening,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what the other person was saying, without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interruption. It was about creating a safe space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flourish, where both partners felt heard, seen,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It was about recognizing that communication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one-way street, but a reciprocal exchange, a dance of give and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once a symbol of retreat, was now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stillness allowed my thoughts to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patterns and truths I'd previously avoided. I saw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towards people-pleasing, my aversion to conflict,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fear of abandonment. These weren't character flaws,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habits, learned behaviors that had shaped my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creating a cycle of unmet expectations and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by the lake, once symbols of steadfastness,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landscape. They had witnessed my turmoil,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my slow, deliberate process of healing. Their silent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 of the power of resilience, the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to endure, to adapt, to find renewal even amidst the harshest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filled with desperate pleas, now reflected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self-acceptance. The melodies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mournful; they were reflective, introspective,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peace. The lyrics were honest, unflinching,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dwell on blame or anger. They were stories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of the slow, deliberate work of rebuilding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once a symbol of hope deferred, became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perpetual cycle of renewal. Each day, the sun rose, a fresh start,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opportunity to embrace the beauty that remained, to find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things, to create a life that aligned with my values,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hopes, and my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goodbye still lingers, a faint whisper on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of the lessons learned, the pain endured,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achieved. But it no longer holds the same power. It's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story, but it no longer defines me. I have learned to live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it, to integrate it into the tapestry of my life,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into a source of strength, of understanding, of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song has changed, the melody has evolved,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continues, a symphony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And in the quiet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evening, I can hear the soft, hopeful melody of a future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written, a future filled with the promise of self-love,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a quiet, enduring peace.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 hummed a low, steady rhythm beneath me, the asphalt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 unwinding before me like a freshly-unfurled scroll.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were down, the crisp autumn air whipping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carrying with it the scent of pine and damp earth.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in the open road, a vastness that mirrored the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future stretching before me. Gone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 of the cottage, the weight of memories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walls. Here, only the endless horizon existed, promising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as limitless as the sky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flight, a frantic escape from the past. It was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step into the uncertainty that had once terrified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planned this trip, hadn't mapped out a route or a destination.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simply got in the car, turned the key, and let the road guide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drove, I realized that this was precisely what I needed: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breathe, to think, to feel, without the pressure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expectations, without the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shifted and changed with every passing mile. 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 gave way to towering mountains, lush forests to barren plains.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vista was a different canvas, each sunset a unique masterpiece.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pausing often, simply to watch, to absorb,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world to soothe the lingering ache in my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meditation, a communion with nature,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vastness of beauty and resilience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personal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played softly, a low hum that didn't compete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symphony of the world outside. I didn’t seek out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 ones that would tug at the heartstrings and send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spiralling back into the past. Instead, I let the radio choose for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song a surprise, a chance encounter with a melody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heard before. Some were upbeat and joyful;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and reflective. But none of them felt oppressive, none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 held the same weight of sorrow as the songs I'd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dark months. They were simply sounds, vibrations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fleeting moments of sonic texture that accompanied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into the unknown.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night, I found myself a new place to rest. A roadside motel,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campground nestled among the trees, a charming bed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breakfast in a forgotten town. Each was a temporary haven,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pause and reflect, to write in my journal, to let the day’s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settle within me. The journal entries from this leg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were different. They were filled with a sense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of possibility. They weren't steeped in self-reproach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with a quiet sense of acceptance and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patterns in my thoughts, patterns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been hidden beneath the weight of my sadness.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 recurring theme of self-sufficiency,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navigate the complexities of life without the crutch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relationship that had become toxic. I saw that I had, in fact,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alone through this process. There had been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all along, my friends and family, my own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had never passed me by, as I had feared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paint again, something I had abandoned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days. The canvas became another form of expression,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translate the emotions that words couldn't fully capture.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were bold and vibrant, reflecting the newfound energy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didn't focus on creating masterpieces, but on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on the release of tension, the liberation of creative energy.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stroke was a brush against my fears, each color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I found myself sitting by a campfire under a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sky. The fire crackled and danced, casting flickering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surrounding trees. The vastness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me felt overwhelming, yet comforting. It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my potential, the infinite possibilities that lay before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peace that I hadn't experienced in years. The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remained, a faint echo of the past, but it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thoughts. It was a part of my story,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but it no longer defined who I was.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was no longer a threat but a promise. It wasn't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filled, but a space to be explored. The journey itself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destination, each new experience, each new encounter,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in my personal growth. I discovered a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never knew I possessed, a wellspring of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hidden beneath layers of self-doubt.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transformation, a miraculous healing, but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quiet, persistent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at a small town nestled in the foothills of a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range. The town was sleepy, quiet, filled with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freshly baked bread. I stayed for a few days,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enough to breathe in the tranquility, to let the stillness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magic. I wrote new songs, melodies that reflected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me. They weren't about loss or longing;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resilience, about hope, about the beauty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freely, as if guided by some unseen force,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 a testament to my healing. The music wasn't a lament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lost, but a celebration of what had been found: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character, a quiet sense of self-acceptance, and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belief in my ability to create a future filled with joy,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over; the road ahead remained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But the fear was gone, replaced by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exhilaration, a thrill of anticipation for what the future held.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I was whole. I was free. The echo of goodbye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whisper in the background, a reminder of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pain endured, the transformation achieved.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any power over me. It was simply a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life, a quiet melody that resonated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broader, more powerful and hopeful composition of my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wasn’t a dark abyss anymore; it was a vast, starlit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promising an adventure filled with self-discovery,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the enduring beauty of a life lived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honestly, and fully. The music continued,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remarkable ability to heal, to adapt, and to find beauty even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deepest shadows. And as I continued my journey,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again, becoming richer, deeper, more resonant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mile, each new sunrise, each newfound moment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understanding. The song of my life played 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resilience, my strength, and the unwavering power of hope.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SelfPerception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highway faded into the background as I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small, dusty town. The motel room was stark, the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 a faded print of a mountain range above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Formica desk. It mirrored the emptiness I felt inside, a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my sense of self had once resided, now hollowed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erosion of the relationship. I’d driven for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not a destination but an escape – from the memories,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his presence, from the relentless self-critique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I’d seen myself as strong, resilient, a woman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weathering any storm. His love, or what I’d believed to be his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the cornerstone of my self-perception. Now,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cornerstone was gone, leaving me teetering on the precipice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questioning every decision, every instinct, every belief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dear. The blame, of course, settled heavily on my shoulders.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 not been loving enough? Patient enough?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enough? The questions echoed in the silence of the room,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accusatory.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out my journal, its leather cover worn smooth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of pouring my heart onto its pages.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entries, penned during the height of the relationship's unraveling,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torrent of raw emotion – pleas, accusations,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bridge the chasm that had opened between us.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now, the words felt foreign, the intensity of the pain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It was as if I were looking at a stranger’s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anguish and self-sacrifice. The woman depicted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pages was unrecognizable.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had been gradual, subtle, insidious.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concessions, a gradual erosion of my boundaries,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compromise my needs and desires in the name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 peace. Each time I swallowed my objections, each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overlooked his emotional distance, a tiny piece of my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away. I became adept at reading his silences, interpreting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ambivalent gestures, anticipating his needs before he even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them. I had become a shadow of myself, anticipating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accommodating his desires, a shell of the vibrant,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I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incident; it was our anniversary. I'd planned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 trip to the coast, a romantic getaway designed to rekindle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 that had begun to flicker and die. He’d responded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shrug, a muttered excuse about work deadlines. The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stung, but I'd brushed it aside, telling myself he was just stressed.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though, a cold dread had settled, a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This had become a pattern – his disinterest,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my constant attempt to make things work. My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increasingly overlooked. My feelings were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dismissed.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self-preservation had become a foreign concept,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for self-love atrophied, replaced with a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his actions never fulfilled. I'd convinced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happiness depended on his approval. I’d allowed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ambivalence to dictate my self-worth. He was not the sun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world revolved. He was merely another planet in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 I had mistaken his fleeting presence for a guiding star.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staring at the stark motel walls, I could see the pattern,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way he had chipped away at my self-esteem. His coldness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reflection of my inadequacies, but a testament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unavailability. His distance was not a personal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inherent part of his nature. His inability to meet my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signify my failure to meet his. It was his refusal to invest,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commit, to engage. And in realizing that, I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blame lifted. The crushing self-criticism lessened.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 deep, simmering resentment that had been gnawing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began to transform into a quiet determination.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now not as a victim, but as a survivor. The woman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motel mirror, tired but resolute, was a stranger, yes,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 was beginning to recognize as myself.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who I am and what I deserve has begun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root. I have started anew.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reopened, when the familiar patterns of self-doubt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There were times when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him, for his validation, his approval. But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fleeting, their power waning as the distance grew,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my clarity intensified.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reclaim my identity, piece by piece. I rediscovered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my interests, the things that had brought me joy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had consumed me. I spent hours painting,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on the canvas reflecting the colors returning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reconnected with old friends, their unwavering support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worth. I poured my heart into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songs not of lament but of resilience,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 but steady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note, each chord, each lyric became a small act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my independence, a testament to my strength.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weren't about him anymore. They were about me –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self-doubt to self-acceptance, from despair to hope.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no longer melancholic dirges but uplifting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anthems celebrating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arduous, a process of peeling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old hurts, old patterns, old beliefs. It is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that demands honesty, courage,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healing. The scars remained, visible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endured. Yet, the wounds were healing, slowly, surely.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felt was not from absense of pain, but from living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 carried the memories,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part of the story, a chapter in the book of my life.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 can now put away knowing that I survived. And that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start another. A chapter filled with the joyous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self-acceptance and peace. The music played on,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lament for what was lost, but a testament to what was found—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sectPr>
          <w:pgSz w:w="8000" w:h="12000"/>
          <w:pgMar w:top="428" w:right="65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dry and crisp, whipped strands of my hair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as I stood on the rim of the Grand Canyon.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raw power of nature, dwarfed my own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them to insignificant whispers in the face of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immensity. It was a stark contrast to the claustrophobia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motel room, the suffocating weight of self-doubt that had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second skin. Here, in the heart of this ancient wilderness,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felt a sense of expansiveness, a breathing room for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planned this trip. It had been a spontaneous decision,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different, something bigger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self-imposed exile. The drive had been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miles of open highway unspooling before me, each mile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further away from the pain, each turn of the wheel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past. The desert landscape, initially barren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had begun to feel strangely comforting,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was slowly learning to inhabit, to accept, to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emptiness, once a source of torment, was now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 a blank canvas, waiting to be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my own choosing, not the muted tones dictated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emotional landscape. I began to understand that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testament to my failure but a testament to my strength;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courageous act of reclaiming my identity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a relationship that had left me feeling lost and adrift.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rediscovered the joy of hiking, the simple pleasure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feeling the earth beneath my feet, the sun on my face,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hair. Each step was a step forward,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beyond the shadows of the past, to embrace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 with a newfound sense of courage. The trails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often steep, and sometimes arduous, much like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itself; but the views, the breathtaking panoramas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unfolded at every bend, made the effort worthwhile.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started to paint again. The canvas became a refuge, a place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express the turmoil within, transforming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meaningful. The colors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vibrant and bold, a stark contrast to the muted palette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I began experimenting with different techniques,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guide my brushstrokes, creating abstract 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complexities of my internal world. Each stroke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healing, a way of exorcising the demons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bringing them into the light and rendering them powerless.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desert was a balm to my wounded soul.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oppressive silence, but a contemplative one,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introspection, for self-reflection, for the quiet unfolding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 found myself spending hours simply sitting,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rise and set, feeling the rhythmic pulse of nature,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transformation of light and shadow, of day and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cyclical nature of life, death, and rebirth.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intimately aware of the impermanence of all things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that lies within accepting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wrote. I wrote not out of obligation, but out of a deep-seated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 raw, unfiltered truth of my experience.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unburdened by the fear of judgment,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the fear of vulnerability. I started with short, lyrical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fragments of feeling, snippets of memory. Gradually,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began to coalesce, forming narratives, stories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resilience. My music changed too.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more upbeat, less mournful. The lyrics reflected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hope and self-acceptance. The songs were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resilience. A celebration of life. A celebration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new experiences, deliberately stepping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zone. I took a pottery class, my hands shaping clay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vessels, a metaphor for the way I was shaping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learned to rock climb, the challenge of ascending the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mirroring my own ascent out of the depths of despair. I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hiking group, connecting with others who shared my love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outdoors, a feeling of belonging I had craved, and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was felt. Each new experience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testament to my growing strength,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capable of more than I had ever imagined.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by a campfire under a sky ablaze with stars,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peace settled over me. It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the acceptance of it. The scars remained, visible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I had fought, the wounds I had endured.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badges of shame, but rather badges of honor,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to my ability to survive, to heal, to emerge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from the trials and tribulations that life had thrown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not linear.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weakness, moments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resurface, when the familiar anxieties re-emerged,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me. But these moments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defining. They were simply fleeting clouds passing across the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temporary. They didn't have the power to diminish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They did not define my path. They were merely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myself. To forgive him.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his actions, but about releasing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had burdened me for so long.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his actions were a reflection of his own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reflection of my worth. His emotional unavailability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my value, but a stark reminder that I had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expect more. To demand more. To receive 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recognize that my worth was not contingent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others. It resided within me, deep in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strength, resilience, and self-love that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by external forces. I was learning to trust my intuition,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the whispers of my heart, to follow my own path,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it was uncertain, even when it was fraught with peril.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became a mirror, reflecting the vastness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the strength I never knew I possessed,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from the ashes of the past.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direction was clear. The path ahead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But, I was ready. Ready to embrace the unknown.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continue my journey of self-discovery, step by step, mile by mile,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by song, each one a testament to the resilient spirit within.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was a song of survival. A song of hope. A song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 My song was a song of me.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was a revelation. The cool, smooth clay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felt grounding, a stark contrast to the brittle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recently shattered world. Surrounded by others, equally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at hand, I found a sense of camaraderie, a shared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usual anxieties of social interaction. We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much, but the quiet hum of concentration,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scraping of clay against wheel, created a sense of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communion. There was a woman named Sarah, with kind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smile, who offered helpful advice without being intrusive.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shared her own struggles with creating, the frustrations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gone wrong, the unexpected joy of a perfectly formed curve.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exchanged knowing glances, a silent understanding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simple act of shaping clay. It was a connection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experience, a quiet intimacy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and profoundly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 friend from my old hiking group, Liam, invited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open mic night. I hadn't sung in public since...well,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The thought filled me with a familiar tremor of anxiety,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invitation held a quiet invitation I found myself wanting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accept. The open mic night was held in a cozy coffee shop,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warm glow of fairy lights. The atmosphere was relaxed,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inviting. Liam introduced me to a few other people, artists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each with their own stories, their own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triumphs. There was a sense of genuine connection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an unspoken understanding of the vulnerabilities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When it was my turn, a wave of nervousness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me, but I reminded myself of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I sang a song about the desert, about the quiet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vastness of the landscape, about the lessons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My voice, though still trembling slightly, carried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strength that came from deep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warm, appreciative. Afterwards, people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sharing their own experiences, their own struggles,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vulnerability of our art. It was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a connection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artistic expression.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new experiences. I volunteered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an animal shelter, finding solace in the unconditional love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rescued dogs, their unwavering devotion a balm to my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connection I forged with these animals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pure form of love that asked nothing in return.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a weekly writing workshop, where I discovered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fellow writers, each struggling with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each seeking to find meaning and expression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craft. The shared vulnerability in this space was transformative.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critiqued each other's work with honesty and respect,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constructive criticism without judgment.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could be truly myself, without the fear of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the weight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while browsing in a used bookstore,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Elias. He was browsing the poetry section, much like I was.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talking about our favorite poets, our shared love of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words to express the inexpressible.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sculptor, he told me, his hands rough and calloused from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stone. His eyes held a depth that resonated with my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hard work and patience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something beautiful from raw material.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naturally, effortlessly, a refreshing change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interactions of the past. There was no pressure,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just a genuine connection forged in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passions. We found ourselves meeting regularly after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time together marked by quiet conversations, shared meals,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growing sense of mutual understanding and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connection with Elias was different.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romance of the past, filled with dramatic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lows. This was something gentler, more steady,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emanated from a foundation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understanding. He listened, truly listened,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quiet support and encouragement. He didn't try to fix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try to change me. He simply accepted me for who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And in his acceptance, I found a freedom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before.</w:t>
      </w:r>
    </w:p>
    <w:p>
      <w:pPr>
        <w:sectPr>
          <w:pgSz w:w="8000" w:h="12000"/>
          <w:pgMar w:top="428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new connections wasn't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self-doubt, moments when the ghosts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derail my progress. The fear of intimacy,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fear of rejection – these old demons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 in my ear. But this time, I was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equipped to handle them. I had the tools: Self-awareness,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support of new, healthy relationships.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setting boundaries, of protecting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well-being, of choosing connections that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rather than depleting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had forged felt truly supportive.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the constant reassurance and validation I had sought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These new relationships were characterized by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genuine connection, offering a sense of belonging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been missing in my life.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laughter, the quiet moments of companionship,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sense of peace and contentment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eluded me. The loneliness I had once felt, that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my soul, had been gradually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feeling of belonging, a deep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newfound sense of peace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now were less about heartbreak and 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gratitude, hope,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melodies were brighter, more upbeat.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 newfound appreciation for the simple joys of life: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meal with friends, the warm embrace of a dog,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a sunrise over the mountains. These songs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 testament to the human capacity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grow, to find joy even in the face of 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was, and is, ongoing.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past threatened to overwhelm me,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anxieties resurfaced. But these moments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defining. They were fleeting, temporary disturbances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peaceful landscape of my life. I had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of allowing myself to feel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human emotion without judgment. I had learned to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imperfections, both in myself and in others,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connection lies not in the absence of flaws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embrace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change, initially sparked by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Canyon, continued to expand, reaching out to touch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life. My world, once confined to the narrow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self-imposed exile, was now opening up, revealing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and possibilities. And at the heart of it all,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simple, yet profound, power of human connection. A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that nourished, that sustained, and that ultimately, set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free. It was the unexpected gift of resilience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wellspring of self-love that had allowed me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new, healthier life, one brick, one song, one connection at a time.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Expanding Horizons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pottery wheel faded into the background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 my bags, the scent of clay still clinging to my clothes.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supportive, helped me load the car, his hands brushing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 in a gesture of unspoken affection. He'd encouraged this trip,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impulsive decision to drive across the country, to see the Pacific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a vastness that mirrored the expansiveness I felt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inside. It was a journey of self-discovery,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inner transformation I'd been undergoing.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itself was a meditative experience. Miles melted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endless expanse of the sky, the landscape shifting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rolling hills to towering mountains, from arid deserts to lush forests.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sunrise brought a fresh perspective, a renewed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 played my music, the new songs – bright,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newfound joy and confidence – filling the car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melodic tapestry of my journey. They were songs of open roads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boundless horizons, of self-acceptance and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stop was in New Mexico, a land of ancient pueblos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sunsets. I spent days exploring the landscapes,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winding paths of Santa Fe, and marveling at the artistry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artisans. I felt a kinship with these creators, each stroke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brush, each piece of pottery echoing the creative process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myself. Their work, raw and visceral,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of self-expression – a gradual unveiling,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shedding layers, of finding beauty in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there, I journeyed to the Grand Canyon, its immense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humbling, yet inspiring. Standing on the rim, gazing into the abyss,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insignificance, a recognition of my place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tapestry of existence. Yet, alongside this came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a feeling of belonging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The sheer size of the canyon mirrored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world, once seemingly confined, now expanding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uncharted territories.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Utah, I explored Zion National Park, hiking the narrow canyons,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cool spray of waterfalls on my face. The towering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sandstone cliffs, the lush vegetation, the crystal-clear streams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world of breathtaking beauty, a stark contrast to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past. It was a landscape that reflected the growth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experienced, the burgeoning sense of renewal and hope.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 took, each breathtaking view I encountered, reaffirmed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continue down this path of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leading me through California's Redwood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forests, the ancient giants towering over me, whispering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longevity. I felt their strength in my own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endurance, of weathering the storms,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even in the face of adversity.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pine and damp earth, was a welcome change from the 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air, a comforting blanket that wrapped around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hug.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I reached the Pacific Ocean, the vast expanse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 the horizon, a powerful symbol of infinity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sound of the waves crashing against the shore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hypnotic, soothing, washing away the last vestiges of my old pain.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the beach for hours, letting the sand cool my feet,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 filling my lungs. It was a moment of profound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celebration of the journey I'd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became a daily ritual, a place of reflection,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process my thoughts, my feelings, my experiences.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sun rise and set, each a unique spectacle of colour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mirroring the shifts and changes in my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gathered seashells, smooth and worn,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found in imperfection, in the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processes of erosion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spending several weeks by the ocean, I started feeling a pull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on. This wasn’t an ending, but another beginning. I decided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 some of the smaller coastal towns, taking my time, soaking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culture. I visited art galleries, listened to local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savoured the fresh seafood, and met new people – fellow travelers,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dreamers – each with their own unique stories to tell.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formed were effortless, fluid,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openness and vulnerability.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surf, a challenging but ultimately rewarding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struggle, the falls, the frustration,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I'd faced in my life, but the moments of success,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gliding over the waves, brought immense satisfaction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accomplishment. It was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I had made, the strength I 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journey was different. It wasn't a frantic race home,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contemplative return to life's rhythms. The landscape, familiar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new, seemed to mirror my own changed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I had once found mundane, now held a new beauty,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depth. The ordinary was now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to my life with a newfound appreciation for simplicity,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beauty found in the everyday moments. I continued to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drawing inspiration from the vast landscapes I’d seen,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I’d met, the lessons I’d learned. My songs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despair and longing, but with hope,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 for life’s unexpected twists and turns.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travel,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embracing the unpredictable journey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that initial decision to leave behind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embrace the unknown had expanded far beyond my wildest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It had touched every aspect of my life,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to my creative endeavors, to my overall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human spirit’s capacity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for finding joy, even amidst hardship.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geographical expansion;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my horizons, the broadening of my perspective,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unshackling of my spirit. The world felt vast and open,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infinite possibilities, and I felt ready, more than ever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them. The fear that had once held me captive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echo, replaced by a deep sense of peace,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and a quiet, unwavering confidence in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journey had shown me that sometimes, the greatest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are not just about where we go, but about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transformations that occur within us along the way.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New Possibilities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air, still clinging to my clothes like a second skin,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 as I stepped off the train in a small coastal town.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planned destination; I’d simply seen the name on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in a dusty antique shop, and something – a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a pull of the unknown – had urged me to go.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postcard come to life: whitewashed buildings,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bougainvillea spilling over weathered walls, the scent of brine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sea-worn wood hanging heavy in the air. It was a world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ocean, a place buzzing with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energy, a vibrant hum of community and shared experiences.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small cottage overlooking the harbor, its windows framing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views of the turquoise water. The interior was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scent of sun-bleached wood and the faint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salt. Sunlight streamed through the windows, illuminating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 – a visual representation of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before me, shimmering and undefined. I unpacked my bags,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lightness I hadn’t experienced in years, a sense of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beyond the physical act of unpacking.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of being, a shedding of the weight of past disappointments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anxieties. This wasn't an escape, but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vast expanse of what could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unfolded slowly, a tapestry woven with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unexpected encounters. I spent hours sketching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journal, the rhythmic scratch of the pen against the paper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counterpoint to the gentle lapping of the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shore. The landscapes inspired me, their beauty a mirror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within me. The vibrant hues of the sunsets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vibrant emotions I was finally allowing myself to feel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excitement, a deep and abiding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at an outdoor café, I met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Clara, a painter with eyes as deep and blue as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We talked for hours, sharing stories of our journeys,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dreams. Her words, wise and gentle,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I'd been undergoing. She spoke of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embracing vulnerability, of allowing oneself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to be known, without fear of judgment. Her acceptance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balm to my soul, a validation of the journey I had embarked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introduced me to a vibrant community of artists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each with their unique stories and perspectives.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into their circle, participating in impromptu jam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sharing ideas, and collaborating on projects. The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uninhibited, a testament to the power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experience. These weren't just creative endeavors;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acts of self-expression, of vulnerability, and of forging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 and understanding. The music we created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lighter, infused with a newfound sense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music that reflected the transformative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on, a journey that had led me to this moment, this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community of kindred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rediscovered my love for writing poetry, pouring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expressing the emotions that had long been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fear and self-doubt. The words flowed effortlessly,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constraints of self-criticism. Each poem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liberation, a step toward reclaiming my voice,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my truth. The act of writing became a form of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connect with my inner self, to explore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to make peace with the past. The poems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loss or regret, but about growth, transformation,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emergence of a newfound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wandering through a local art gallery,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collection of photographs that resonated deeply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They captured the raw beauty of nature,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and the resilience of life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images sparked a new creative direction,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combine my writing with photography, creating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poems, a way to translate my inner world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form. The process was exhilarating, a synergy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that felt both liberating and transformative. It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artistic self, one that embraced the visual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lyrical, creating a powerful and emotive narrative. The photographs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images; they were windows into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representation of my journey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 in the coastal town settled into my soul,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sunshine and sea breezes, of quiet moments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connections. The sea became my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lose myself in the rhythmic ebb and flow of the tides,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connect with the vastness of nature, and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solace and renewal. The sunsets became daily rituals,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painting a new masterpiece in the sky, a reminder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 is a fresh opportunity for beauty, for growth, and for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my creative pursuits.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cultivate a new sense of self-worth, replacing self-doubt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learned to forgive myself for past mistakes,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and to embrace my unique strengths.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once a dominant force in my life, began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courage and self-acceptance.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change in location or circumstance;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perspective, a deep inner transformation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reverberated throughout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escaping a past relationship;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a future I had never before dared to imagine.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brimming with possibility, with the promise of joy,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creative fulfillment. The future wasn't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 – a continual unfolding, a perpetual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known and the unknown. And I, for the first time in a long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ready to dance. The sun rose each morning, casting a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the horizon, a silent promise of new beginnings,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potential that lay ahead. And as I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rise each day, a profound sense of gratitude washed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 that had brought me to this point,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this place of vibrant, hopeful anticipation.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once a whisper, had become a powerful wave, carrying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into a future where the only limit was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SelfExpression and Creativity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coastal town wasn't just a refuge; it became a crucible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rebirth. The cottage, with its sun-drenched rooms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whisper of the sea, became my sanctuary,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my stage. I hadn't touched my guitar in months,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gathering dust like forgotten dreams. But here, in this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calm, I picked it up again. The wood felt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fingers, familiar and comforting, a tangible link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myself I’d almost lost. The first chords were hesitant, rusty,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voice unused for too long. But as I played, the music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torrent of emotion unleashed.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planned; it wasn't premeditated. It simply poured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raw, unfiltered expression of the turmoil, the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that had taken root within me. The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at first, a lingering echo of the pain I'd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lyrics, born from the depths of my soul,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vulnerable, revealing the cracks and fissures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scars that had etched themselves onto my being. I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of disappointment, of the bitter taste of unfulfilled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the crushing weight of unspoken resentments.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tumbled out, unfiltered, uncensored, a cathartic release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days turned into weeks, the music began to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while still tinged with sadness, became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resilience, a glimmer of hope piercing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lyrics, once steeped in self-pity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reflect a growing sense of self-acceptance,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strength and capacity for love. I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painting the sky with hues of gold and rose,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emergence of hope from the depths of despair. I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by the water, their roots anchored deep in the earth,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steadfastness and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music not just as an outlet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but as a tool for healing, for growth, for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creating music became a form of meditation, a way to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inner self, to explore the hidden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mind. It was a journey of self-exploration,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the tangled threads of my past, and weaving them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newfound understanding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too took a new direction. The poems, once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despairing, began to flow more freely, imbued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purpose. I wrote of the ocean, its vastness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emotions, its rhythm a reflection of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I wrote of the small coastal town, its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a balm to my soul, its vibrant community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 and support. I wrote of Clara, her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a guiding light on my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small act of liberation, a step toward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my identity, my truth. The words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self-doubt or fear of judgment.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raw, honest, and unapologetically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local art scene, attending gallery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openings, mingling with artists and musicians, feeling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I'd never experienced before. The creative energy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coastal town was palpable, infectious. I began to sketch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paint, capturing the beauty of the landscapes,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sunsets, the raw emotions that flowed through me.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whether through music, poetry, or painting,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self-expression, a way to translate my inner world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form. It was a way to make sense of the chaos,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 in the midst of turmoil, to create beauty from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attended an open mic night at a local pub.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anticipation, the room alive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creativity. I took to the stage, my heart pounding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feeling a mixture of nerves and excitement. I sang my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trembling at first, then gaining strength, gaining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as the music poured out of me.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profound, then the applause erupted, a wave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washing over me. It was a validation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confirmation of my worth, a testament to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wasn't always easy.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wouldn't come, when the music felt flat and lifeless,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on the canvas seemed dull and lifeless.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self-doubt crept in, whispering insidious lies,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 my creativity, to silence my voice. But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as a part of the creative process, a necessary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flow. I learned to be patient with myself, to allow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struggle, to fail, to learn from my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giving voice to my inner world,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source of strength and resilience. It was a way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emotions, to heal from past wounds,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in my life. It was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unveiling my true self, a path toward wholeness.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was not about perfection or flawless execution;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authenticity, about vulnerability, about sharing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form of meditation, a way to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 in my mind, to connect with the stillness within.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inward, a process of self-exploration and self-acceptance.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trust my intuition, to follow my creative impulses,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imperfections and the uncertainties that are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process. And as I did, I discovered a depth of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never knew existed, a wellspring of inspiration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run dry. The journey was never about reaching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the continual unfolding of my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 The process itself was the 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coastal town became a symbol of this rebirth,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rediscovered my voice, my creativity, and my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where I learned to embrace vulnerability,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the world, and to find solace and healing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art.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healing,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self-expression. The sun rose each morning,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on the horizon, a promise of new beginnings,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potential that lay ahead. And I,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long time, felt truly alive.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 as I walked along the shore,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waves a soothing counterpoint to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within me. My newfound creative confidence, nurtured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sanctuary of the cottage, felt fragile, like a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seashell easily crushed. Sharing my work, laying bare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woven into every note and every line, felt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exhilarating, and utterly necessary, all at once.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had first surfaced subtly, a whisper amidst the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a fleeting thought during a particularly intense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session. It had been Clara, with her quiet wisdom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who had planted the seed. We'd been sitting on her porch,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 heavy in the evening air, when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 played her some of my new songs. Her response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effusive praise, but a thoughtful silence followed by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question: "Have you considered sharing these, letting others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voice?"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had hung in the air, unanswered, for days.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immediate, a cold knot forming in my stomach.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my emotions, of keeping my experiences locked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 recesses of my heart, had built a formidable wall.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exposing myself, of letting others see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my pain, was paralyzing. What if they didn't understand?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if they judged me? What if they laughed?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different voice began to speak, a quiet, insistent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fear. It was the voice of the woman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becoming, a woman who had found strength in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 self-expression. This woman understood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potential for catharsis in shared stories.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in the depths of vulnerability lay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connection. She understood that my songs, my poems,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were not just expressions of my personal struggles,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universal human experience of loss, longing,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search for meaning.</w:t>
      </w:r>
    </w:p>
    <w:p>
      <w:pPr>
        <w:sectPr>
          <w:pgSz w:w="8000" w:h="12000"/>
          <w:pgMar w:top="442" w:right="69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small, almost imperceptible. I began to read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aloud, alone, in the quiet solitude of the cottage. At first,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trembled, my words catching in my throat.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my confidence grew. The words, once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emotion, began to flow freely,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and clarity. The poems became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myself, a process of self-discovery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shared them with Clara. Her reaction was everything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 for and more. She listened intently, her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emotion in my words. When I finished, she simply smiled,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knowing, compassionate smile that spoke volumes. “They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beautiful,” she said, her voice soft yet firm. "They are honest.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need to be heard."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balm to my soul, a gentle nudge in the direction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burgeoning courage. Emboldened, I shared my work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close friends. Their responses were overwhelmingly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 resonating with my own. They saw themselves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their own struggles mirrored in the melodies and verses.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felt monumental, a leap of faith into the unknown.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submitted some of my poems to a local literary magazine.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was agonizing, a constant hum of anxiety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everyday life. When the acceptance email arrived,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joy so intense, it brought tears to my eyes.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my creative journey, a confirmation of my worth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publication of my poems opened up a new world.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feedback from readers, their letters filled with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shared experiences. The connection was profound,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storytelling,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Their responses weren't just about my work;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own lives, their own struggles, their own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open mic night at the local pub became a regular occurrence.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confidence grew with each performance. The audience’s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was always enthusiastic, their applause a wave of warmth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washed over my anxieties. I started to connect with other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and writers. We formed a supportive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creative journeys, offering encouragement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criticism. The collective energy was powerful,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shared human experience of creativity.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act of sharing my story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vulnerabilities, it was about creating a bridge,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on a deeper level.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shared pain, and strength in shared hope. My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solitary act of self-expression, now had a purpose beyond myself.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beacon of light for others,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healing, and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gold and rose as I sat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watching the day begin anew. The trees stood tall, their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them firmly to the earth. I thought about my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 that had led me to this moment of newfound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purpose. It hadn't been easy, there had been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of overwhelming sadness. But I had found my voice,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doing so, I had found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sharing my story had been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power of vulnerability and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shared experience. It was a profound reminder that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 lies the power to connect, to heal,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face of adversity. The journey continues,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always changing, but the voice I had found was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and ready to continue its song. The sunrise was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beginnings, the waves a reminder of the ebb and flow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song,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coastal town, once a refuge, was now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place where I learned to embrace my voice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its story with the world. And in that sharing, I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extraordinary: the profound,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4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town, initially a refuge from the turmoil of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unexpectedly became the unlikely birthplace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wasn't a planned event, not a support group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organized with pamphlets and scheduled meetings.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organically, almost imperceptibly, like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of a wildflower pushing through cracked pavement.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chance encounter. I was browsing the shelves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bookstore, a haven of quiet contemplation,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snippets of a conversation. Two women were discussing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their voices animated and full of passion. Hesitantly,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them, drawn in by their shared enthusiasm.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were Sarah and Emily, and as we talked,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some of my own work, the poems that had been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my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surprise, they understood. They weren't strangers;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 on a similar path. Sarah had recently lost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and her poems were a poignant tribute to their bond. Emily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navigating a complex divorce, her verses filled with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quiet strength. We sat there for hours,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intimacy of our creative struggles. In the quiet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amidst towering shelves of untold stories, a fragile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 had been planted.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initial encounter led to others. Sarah and Emily introduced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circle of friends, a small but vibrant community of writers,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artists, and musicians who gathered regularly at a local coffee shop.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was electric, a buzzing hive of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We weren't afraid to bare our souls, to discuss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realities of our lives. There were tears, laughter,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understanding that transcended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stories.</w:t>
      </w:r>
    </w:p>
    <w:p>
      <w:pPr>
        <w:autoSpaceDN w:val="0"/>
        <w:autoSpaceDE w:val="0"/>
        <w:widowControl/>
        <w:spacing w:line="264" w:lineRule="exact" w:before="264" w:after="0"/>
        <w:ind w:left="0" w:right="15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 carried their own burdens, their own unique histories,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were united by a shared understanding of emotional depth.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member, a sculptor named Michael, shared his struggles with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illness, his artwork a tangible representation of his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Another, a painter named Chloe, used her canvas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her complex relationship with her estranged father.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laid bare with courage and vulnerability,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creating a powerful sense of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gatherings weren't formal therapy sessions;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outpourings of creativity and empathy. Sometimes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our work, reading our poems aloud, or playing our songs.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we simply sat and listened, offering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to one another. The unspoken understanding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silence that spoke volumes. The conversations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seamlessly from personal struggles to artistic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intertwining our lives with our creative pursuits.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remember a particularly moving conversation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loss and grief. We discussed how pain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both devastating and transformative, how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serve as a conduit for healing. The conversation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to shared wisdom, each person offering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their unique insight. We discussed the power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creative process, how the act of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could be an act of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the discussion turned to the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healthy relationships. We spoke openly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intimacy, the unspoken resentments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 and erode even the strongest bonds.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that my struggles weren’t unique;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universal human experience of longing,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and the search for connection. The group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panacea for my heartache, but it provided a safe space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find validation in my pain, and to discover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world also played a surprising role in fostering this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community. After the publication of my poems, I received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messages from readers across the country.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struggles, their own stories of heartbreak and healing.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emails became a virtual support group, a lifeline during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despair. These connections, forged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art, were both unexpected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anonymity of online interactions later evolved into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connections. I met several readers at book readings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 nights. The shared experience of my work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conversations, often lasting for hours beyond the scheduled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The connections weren't solely based on my work, but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of the human condition. These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beyond the realm of art, strengthening my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beyond the immediate geographical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found wasn't just a collection of individuals;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tapestry woven with threads of shared experiences,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creative expression.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reminder that even in the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not alone. It was a place where vulnerability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source of strength, and where the act of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became a powerful force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belonging extended beyond the specific groups.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library hosted writing workshops, open mic nights, and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exhibitions. The community was a mosaic of creativity,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network of shared aspirations. The atmosphere was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respect, shared ambition, and genuine support.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have become a catalyst for this remarkable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where we often met, was more than just a place to drink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coffee; it was a sanctuary, a creative hub. The walls were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artwork, the air filled with the murmur of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mugs, and the strumming of guitars.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could be ourselves, where our vulnerabilities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celebrated, and where our creativity was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had led me not just to my own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a chorus of voices, each echoing a unique story,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symphony of human connection,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community, and a profound reminder that in our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 lies the possibility of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strength. The salt spray, the sunrise, the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– these were no longer symbols of isolation but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vibrant, supportive community that embraced my 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find my place within the world.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 remained important, but now it was complemented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shared creativity and mutual support.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fragile whisper, had become a powerful song,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vibrant tapestry of this unexpected, life-changing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sunrise promised not just a new day,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my life, one filled with connection, purpose,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chill that somehow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on this particular evening. The sun had dipped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painting the sky in hues of orange and purple,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quiet revolution happening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sat on the weathered bench by the water's edge,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waves a soothing counterpoint to the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consumed me. It was a scene I’d come to know intimately,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to countless hours of introspection, of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past. But tonight, the familiar ache of loneliness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absent, replaced by a profound sense of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wasn’t born from a sudden resolution, a magical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a gradual, painstaking process of self-acceptance,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unexpected power of vulnerability. For so long,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my heart, my emotions, like a precious jewel locked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vault. The fear of rejection, the ingrained belief that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too much for others to bear, had kept me cloaked in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silence. I had constructed walls of emotional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it was a form of protection. But the truth was, those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imprisoned me, isolating me from the very connection I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wasn't a single epiphany, but a slow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that my vulnerability wasn't a weakness, but a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moments of raw honesty, those cracks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my persona, that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flourish. It was in sharing my pain, my fears,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that I discovered a profound sense of solidarity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had mistakenly equated vulnerability with exposure,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nakedness to be feared. But the reality was far different.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an act of courage, an invitation to be seen,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seen, for who I was,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hesitancy was overwhelming. The first time I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personal poem, one that laid bare the raw emotion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I felt exposed, vulnerable in a way I had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before. My hands trembled as I read the words aloud,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syllable a hesitant step into the unknown. But as I spoke,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thing happened. The listeners, the fellow travelers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self-discovery, didn't recoil in horror; they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judge. Instead, their faces reflected empathy,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humanity. In that moment,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powerful wave of solidarity that washed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erasing the fear and replacing it with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almost imperceptible shift. It began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– a brief anecdote during a conversation, a fleeting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my emotions. Each time I allowed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the walls crumbled a little more, revealing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 had previously hidden. The fear of judgment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replaced by a growing sense of trust, both in myself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when the old fear threatened to resurface.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vulnerability felt too raw, too exposed.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found the strength to continue, to push past the discomfort,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vulnerability as a necessary step towards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self-discovery, a process of peeling back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armor, revealing a softer, more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crucial part of this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playing music – these weren’t merely creative outlets;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tools of self-expression, a means of translating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tangible form. The act of crafting a poem, of setting my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music, allowed me to process my pain,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within. The words, the melodies, became vessels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way of communicating the unspoken,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aspects of my experience. And in sharing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creations, I was sharing myself, my deepest fears, my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the readers, the listeners, was nothing short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emails, the letters, the personal stories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response to my work, created a powerful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Their own vulnerability, their willingness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mirrored my journey, confirming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 Their stories became a powerful reminder that everyone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carries their own burdens, their own unique wounds.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a universal tapestry woven from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longing, disappointment, and the persistent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vulnerability fostered a community,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transcended geographical boundaries.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transformed into real-life friendships, solidifying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I had found. The connections were built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shared interests but on a mutual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the willingness to share our deepest selves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 wasn’t just about sharing my own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a safe space for others to share theirs.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became a mirror reflecting the universal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human desire to be seen, heard,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conversations weren’t always easy,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genuine, always authentic. They were filled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and a profound sense of shared humanity.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willingness to be vulnerable,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healing and growth.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vulnerability wasn't a one-time event but an ongoing process.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practice, like any skill, requiring constant effort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discomfort. It’s in the small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insignificant interactions, that vulnerability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its power. It’s in the quiet spaces, the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depth of our connection with others, and ourselves,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revealed. It is a journey, a path leading to self-acceptance,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our own resilience, and ultimately,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continued their rhythmic crash,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life, of the cyclical nature of pain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darkness deepened, I sat on the bench, the cool night air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on my skin. I thought of the journey,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and the profound sense of gratitude that filled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town, initially a refuge from heartbreak,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vulnerability, a place where shared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mutual support had fostered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human condition in all its complexity. My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whisper, had found its strength not in concealing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but in embracing them, sharing them,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humanity that resulted. The sunrise,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bring a new day, not just a new beginning for me personally,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continuation of a journey fueled by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vulnerability. The ocean whispered its agreement,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that even amidst the storms,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calm.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Stronger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stood sentinel against the relentless assault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its beam a steadfast beacon cutting through the swirling mist.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fitting metaphor, I realized, for the journey I had undertaken,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climb towards a stronger, more resilient self.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 throughout my emotional turmoil,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battering ram and more like a challenge, a test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strength. I stood on the cliff edge, the salty spray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kiss on my face, but tonight, the chill didn't penetrate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core. A warmth, a sense of inner fortitude, radiated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this place hadn't been paved with ease.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fraught with obstacles, littered with the debris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and shattered expectations. Each stumble,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had been a lesson, a stepping stone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own capacity for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once a debilitating force, had been transformed into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a crucible in which my spirit had been forged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countless nights spent staring out at this very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mirroring the turbulent emotions within.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crashing water had become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relentless reminder of the pain that had consumed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the rhythm was different. It was no longer a lament;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powerful, steady drumbeat, a symbol of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testament to my ability to weather any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lighthouse, its structure unwavering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the waves, represented more than just a navigational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aid. It was a symbol of steadfastness, of resilience,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nights, there is always a guiding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hope. Just as the lighthouse stood firm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so too had I learned to stand firm against the trials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tribulations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vehicle for my pain, had evolved.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melancholic and mournful, now possessed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sense of defiance. The lyrics, once steeped in despair,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hard-won wisdom, a quiet confidence.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themselves had become a form of self-affirmation,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chronicle of my growth.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itself had become a powerful act of self-healing,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pain into 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these songs, of laying bare my vulnerabilities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had been initially terrifying. The thought of exposing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 to the world had filled me with dread.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before the audience, my voice trembling at first,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occurred. The vulnerability, instead of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weakness, became a source of strength.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connection with the audience, had been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moving, creating a sense of solidarity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whispered in emails and letters, were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a testament to the universal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loss, and the struggle for self-acceptance. Their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mine, their shared experiences weaving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shared humanity. In those stories, I found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I was not alone in my struggles, that my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valid, that my experiences were not unique but part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hadn't been linear; it had been a meandering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filled with setbacks and breakthroughs.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threatened to reopen, when the familiar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negativity threatened to engulf me.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push through the darkness,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to remind myself of the progress I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friends, family, and the community that had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music was essential. Their unwavering belief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willingness to share their own vulnerabilities, had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healing and growth. The conversations, both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person, were a powerful reminder that vulnerability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 but a testament to courage. It was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truly seen, flaws and all.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setting mirrored the internal transformation.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coastline, once a symbol of isolation and despair,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place of strength and resilience. The crashing waves,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my internal turmoil, now represented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spirit, the unwavering force of my will.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lighthouse, a steadfast beacon in the storm, stood as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self-acceptance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sense of empowerment wasn't merely a feeling; it was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conviction, a quiet confidence that had settled in my bones.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ignoring the pain or pretending it didn't exist;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it, accepting it, and using it as fuel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about embracing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highs and lows, the triumphs and failures,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the journey itself.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weakness, but a pathway to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to connection, and a cornerstone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me, a fierce but familiar presence.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deeply, the salty air filling my lungs. The lighthouse beam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across the tumultuous sea,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journey had been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view from the summit was breathtaking.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of self-acceptance, was profound. I was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authentic. My voice, once a fragile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powerful roar,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sunrise, I knew, would paint the sky with hues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future, built on a foundation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a shared human experience. The ocean's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constant companion, would continue its song,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the storm,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calm. And I, stronger than ever before, would be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whatever the future held.</w:t>
      </w:r>
    </w:p>
    <w:p>
      <w:pPr>
        <w:sectPr>
          <w:pgSz w:w="8000" w:h="12000"/>
          <w:pgMar w:top="296" w:right="67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SelfSufficiency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filled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wrapped around me like a warm blanket.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fractured by the leaves of ancient oaks, dappled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floor, creating a mosaic of light and shadow. I sat on a moss-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log, the rough bark a pleasant contrast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both grounding and liberating. This small clearing,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woods, had become my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noise of the world faded into a gentle hum,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whispering leaves and the chirping of unseen birds.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this quiet solitude, that I had begun to cultivate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self-sufficiency, a resilience that extended far beyond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 echoes of past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 of unmet expectations, still lingered occasionally,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pains. But in the stillness of the woods,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them, to acknowledge their presence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consume me. They were shadows, fleeting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insubstantial, no longer the dominating force they once were.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space, I found a new strength, a quiet confidence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within. This wasn't an absence of emotion, but a mastery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newfound ability to navigate the complexities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with grace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wasn’t a retreat from life, but a strategic withdrawal,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for introspection and recalibration. It was a conscious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self-care, designed to nourish my spirit and fortify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resolve. It wasn’t about isolation; rather,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genuine connection, a connection that started with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subtle symphony of the forest—the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the whispering wind, the gentle patter of rain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 above. These were not just sounds; they were companions,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my growth, my healing. They were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things, a reminder that even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solitude, I was never truly alone.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self-sufficiency wasn’t about becoming emotionally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or impervious to pain. It was about cultivating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about developing the capacity to navigate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relying solely on external validation or support.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nurturing a resilient spirit capable of weathering any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found strength in its own quiet fortitude. I started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mastering simple tasks – tending a small garden, repairing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fence, learning basic carpentry. These were practical skills,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sense of self-reliance that seeped into other areas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realized that the ability to build a sturdy fence translated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build strong boundaries in my relationships,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emotional well-being from the intrusions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self-reliance extended beyond the practical.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my creativity with renewed vigor, channeling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into my music, transforming pain into art.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in this solitary space were different; they possessed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maturity absent in my earlier work. They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and more about acceptance, less about lament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resilience. They were born not from desperation,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sense of peace that had settled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fraught with melancholic undertones,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quiet confidence, a sense of inner peace.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steeped in despair, now spoke of self-discovery,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solitude,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act of creating music became a meditative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connecting with my inner self, a way of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changes that had taken place within. The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a testament to my journey,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 symbol of my hard-won self-sufficiency.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my muse, its stillness mirroring the calmness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within myself. The changing seasons,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became metaphors for the ebb and flow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change was inevitable, but that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lay the potential for growth and renewal.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uncertainties of life, to accept the things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and to focus my energy on the things I could.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this quiet strength, permeated every aspect of my life.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not a permanent state, but a vital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self-sufficiency. It was a period of reflection,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of self-discovery, that allowed me to emerge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and better equipped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lessons learned in the quiet solitude of the woods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confines of my sanctuary; they were lessons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my perspective, my relationships, and ultimately,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that true connection, meaningful relationships, stemmed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dependence, but from a place of inner strength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reliance. When I wasn't constantly seeking validation from others,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able to engage in more authentic and fulfilling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mutual respect and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had allowed me to define my own boundaries,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needs and assert them without guilt or shame.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me to seek out relationships that nourished my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where I felt seen, heard, and respected for who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I found in solitude wasn't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connection; it was a prerequisite for it. It was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genuine intimacy could be built. It was in the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 that I discovered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needs, my desires, and my limitations. This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engage with others with more compassion,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more profound sense of connection.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in solitude became the bedrock of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self-sufficiency wasn’t a solitary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pilgrimage towards inner peace. It was a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self-acceptance, and ultimately, of self-love.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forest, in the quiet moments of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the strength to navigate the complexities of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vulnerabilities, and to build a life that was truly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lessons I learned in solitude were not just personal;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universal, reminders that true strength lies not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others but in our capacity for self-reliance,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stand alone, to embrace our solitude, and to find peace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contentment within ourselves. The sunlight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painting the forest floor in shades of gold and amber,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metaphor for the warmth and resilience I had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journey had been long, but the destination,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my self-sufficiency, was worth every step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The forest, my silent companion, stood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its quiet strength a reflection of my own.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 and Contentment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I sat on the porch swing,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a soothing counterpoint to the chirping crickets.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carried the scent of honeysuckle and damp earth,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spoke of peace and tranquility. The day's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– the garden tended, the songs written, the silence savored.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quiet contentment that settled over me,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that transcended the simple pleasures of a day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spent. It was a feeling of wholeness, of being fully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without the nagging anxieties of the past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of the future. It was, simply, peace.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peace wasn't the absence of emotion, but a transcendence of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past hurts, the sting of disappointments,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me, but they no longer held the power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part of my story, yes, but they were not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 had learned to observe them with a detached curiosity,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presence without allowing them to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like old photographs, precious reminders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lessons learned, but not the present reality.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was one of calm acceptance, of gentle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wasn't a sudden revelation,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the culmination of a long and arduous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slow and deliberate cultivation of inner strength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It was the result of countless hours spent in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my inner demons, confronting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accepting myself, flaws and all.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quiet whispers of my soul, to trust my intuition,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 my own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quiet introspection that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 of self-love. It wasn't a narcissistic indulgence,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act of self-respect. It was about recognizing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independent of external validation or approval.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treating myself with the same kindness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would extend to a cherished friend. I began to nurture my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well-being, exercising regularly, eating nourishing foods,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ensuring adequate rest. I prioritized activities that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fulfillment, engaging in creative pursuits,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and connecting with people who lifted my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wasn't always easy.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self-doubt and negative self-talk crept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threatening to undermine my hard-won peace.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patterns, to challenge them, and to gently redirect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toward more positive and self-affirming ones.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 practice of mindfulness, paying attention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without judgment, allowing myself to simply be,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constantly analyze or criticize. I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moments of joy, the simple pleasures that often go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unnoticed in the rush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contentment wasn't just an internal state;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my life. My relationships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authentic and fulfilling. I no longer sought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approval from others; I had found it within myself. I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healthy boundaries, to communicate my needs effectively,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conflicts with grace and understanding.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no longer defined by neediness or codependency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mutual respect and genuine connection.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within myself allowed me to be present for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genuine support and empathy without depleting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transformed. My music, once a vessel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and longing, now became an expression of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contentment. The melodies flowed more freely,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 deeper sense of acceptance and self-awareness.</w:t>
      </w: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 longer cries of despair, but affirmations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expressions of gratitude, celebrations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inner self, a way of expressing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had taken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themselves became a chronicle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self-reflection, self-acceptance, and self-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They told a story of transformation, of overcoming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peace in the midst of chaos.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times, there is always hope, always the potential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possibility of finding inner peace and contentment.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steeped in melancholy, now resonated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sense of 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solitude not as an escape,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rejuvenation and renewal. It was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absence of external distractions,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true self, to listen to the whispers of my soul,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my spirit, and to cultivate a sense of inner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confines of my solitary space.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isolation; it was a conscious choice, a deliberate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 time for introspection and recalibration, a space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I found wasn’t a passive state; it was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cultivation of self-awareness, a deliberate practice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required consistent effort, unwavering self-belief,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confront the shadows within.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evolution, a journey of self-discovery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one day at a time, one breath at a time, one song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And with each passing day, the sense of inner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grew stronger, deeper, more profound. The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was not a destination, but a way of being, a way of living,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and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setting sun cast long shadows across the lawn,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as the day ends, the quiet contentment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remains, a constant companion on my ongoing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night deepened, the stars emerged, and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brilliance, I found a reflection of the peace I had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world outside might be filled with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within me, there was a quiet sanctuary,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peace and contentment,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and the transformative journey of self-discovery.</w:t>
      </w:r>
    </w:p>
    <w:p>
      <w:pPr>
        <w:sectPr>
          <w:pgSz w:w="8000" w:h="12000"/>
          <w:pgMar w:top="296" w:right="67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Boundaries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found wasn’t a shield against the world,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to build healthier connections.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subtly. A small, almost imperceptible shift in my responses.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automatically agreeing to plans that drained my energy,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no. Not with harshness, but with a gentle firmness,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assertion of my own needs. It felt revolutionary.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friend, Sarah, always had a knack for over-extending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a demanding job, three children, and a perpetually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social calendar. Her enthusiasm was infectious,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came at the cost of her own well-being. She’d call, breathless,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another request – bake sale for the school, carpool to soccer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last-minute babysitting emergency. Before, I’d jump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chance to help, fueled by a deep-seated need to be needed,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desire for validation. But now, something had changed.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instead of the automatic "yes," I hesitated. I pictured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half-finished song on my desk, the quiet evening I'd planned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simple act of sitting with a cup of tea and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sunset. "Sarah," I said, my voice calm, "I'd love to help, but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committed to something else this week. Perhaps next time?"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on the other end of the line was palpable,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her usual whirlwind of activity. I braced myself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for the familiar guilt that used to grip me.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come. Instead, she chuckled, a light, self-deprecating sound.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"You're right," she said. "I've been spreading myself too thin."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shifted, and we talked about her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schedule, her need for more self-care, her struggle to say no herself.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confrontation; it was a conversation,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boundaries and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A genuine connection forged not in the frantic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over-commitment, but in the quiet understanding of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Sarah. There was Mark, my ex-boyfriend, who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reached out with vague promises of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that always ended up unfulfilled. Before, I'd cling to these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half-hearted attempts, desperate for a connection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perpetually out of reach. Now, I responded with a polite, but firm,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appreciate you reaching out, Mark, but I need to focus on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now.” It was a boundary, clear and concise, devoid of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deprecating apologies I used to offer, the desperate pleas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used to make. The relief that washed over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these boundaries wasn’t about rejecting people;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myself. It was about recognizing my own worth,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and my own right to prioritize them. It was a powerful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a declaration of my autonomy and my right to live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authentic to me. It was a subtle, yet significant,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pattern of seeking external validation to finding inner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always smooth. There were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questioning whether I was being too selfish,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demanding, too unavailable. The old patterns of guilt and people-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 surfaced occasionally, whispering insidious doubts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But I learned to recognize these voices, to challenge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 them with a quiet, 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went to a family gathering. My Aunt Carol,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with unsolicited advice and critical observations, started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“You're spending too much time alone,” she declared, her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disapproval. “You need to get out more, meet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boyfriend.” Before, I would have shrunk under her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stammering out excuses, eager to please. But this time,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“Aunt Carol,” I said, my voice calm and steady, “I'm perfectly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life right now. I value my solitude and appreciate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spend on my music and my personal growth. I'm not looking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boyfriend, and I don't need to justify my choices to anyone.”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expression shifted from judgment to surprise, then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It wasn’t a dramatic confrontation, but a quiet assertion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self-worth, a clear statement of my boundaries.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empowering, liberating.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merely about saying no; it was about saying 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myself. Yes to my quiet moments of reflection, yes 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yes to nurturing my own well-being. It was about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fueled my soul, that brought me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fulfillment, that nourished my spirit. It was a conscious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 deliberate choice to prioritize my own emotional, 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physical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self-respect didn't eliminate conflict entirely.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misunderstandings and disagreements,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handled differently. Instead of seeking external approval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I communicated my needs clearly and directly.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truth, not with anger or aggression, but with a gentle firmness,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confidence in my own self-worth. The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winning or losing and more about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also evolved. My boundaries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alienate them; they fostered healthier dynamics. We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more openly and honestly, respecting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limits. The conversations were less strained, less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wasn’t a one-time event, but an ongoing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evolution of self-awareness and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courage, self-compassion, and a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worth. It was a journey of self-discovery,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self-love and the transformative potential of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well-being. It wasn't just about changing my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relationships; it was about transforming my internal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within myself where I could thrive. The peace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wasn’t a fragile thing to be protected, but a strong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which to build a life of authenticity, resilience, and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painted the eastern sky as I sat by the water,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of waves a soothing rhythm against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trees stood tall and steadfast,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self-love and the beauty of a life lived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terms. The journey was far from over, but for the first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truly ready to face whatever came next, armed with the quiet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unwavering self-belief that only solitude,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set boundaries, could provide.</w:t>
      </w:r>
    </w:p>
    <w:p>
      <w:pPr>
        <w:sectPr>
          <w:pgSz w:w="8000" w:h="12000"/>
          <w:pgMar w:top="296" w:right="12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Prioritizing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I'd discovered wasn't merely a passive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world's demands; it was an active pursuit of self-care,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nurture my well-being. It began with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acts – a morning walk along the riverbank,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air invigorating my lungs, the sunlight warming my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 gestures of self-indulgence, but rather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self-compassion, gentle reminders that I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my days had been a whirlwind of reacting to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a relentless cycle of responding to others' needs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my own. Now, I carved out pockets of time for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spaces where I could simply be. I started with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routine – a cup of herbal tea, a few pages of a book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soul, a quiet meditation by the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dawn unfold. It was a ritual, a conscious act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intention for the day, a commitment to prioritize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some rigid, self-imposed regimen, but a fluid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 rhythm of my life. Some days, it would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vigorous yoga session, the stretch and flow of movement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from my body and mind. Other days, it would be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 in a warm bath, scented candles casting a soft glow,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day's stresses. Sometimes, it was simply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a favorite album, letting the music wash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diet also underwent a transformation. Gone were the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sugary snacks, the late-night cravings fueled by emotional hunger.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them with nourishing meals, vibrant fruits and vegetables,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that fueled my body and nourished my spirit.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 dieting or deprivation, but about mindful eating, savoring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bite, appreciating the nourishment it provided.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cooking, experimenting with new recipes,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ingredients into culinary creations that both tasted delicious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felt good for my body. Each meal became a small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 conscious choice to fuel my physical well-being.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physical changes, I embraced mindfulness practices.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short meditation sessions, focusing on my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racing thoughts, finding a sense of calm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initial struggles with a wandering mind eventually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moments of serene clarity, a sense of grounding and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 discovered the power of being present, fully engaged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appreciating the simple beauty of the world around 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colors of the leaves, the gentle rhythm of rainfall,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skin. This mindfulness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meditation, permeating my everyday life, enhancing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appreciation of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became a sanctuary, a refuge from the demands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walks in the woods became a ritual, a way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to reconnect with myself. I found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ancient trees, their resilience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nature. The rustling leaves, the gentle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– these became sensory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me, reminding me of my own inherent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water, whether the calm flow of the river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waves of the ocean, became a source of both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rhythmic sound of the water seemed to wash away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restoring a sense of balance and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creative outlets to express my emotions,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find meaning in the complexities of life.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a career; it became a form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for my thoughts and feelings. I wrote songs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struggles, my joys – songs that were both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universal, resonating with my own emotions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offering solace to others. The act of creating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powerful means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self-care wasn't always smooth.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resurfaced, when the urge to prioritize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over my own felt overwhelming. There were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questioning my worthiness of self-compassion.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recognize these moments, to treat them with kindness, to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 without judgment. I learned to forgive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imperfections, to accept my vulnerabilities as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These moments of self-acceptance were crucial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reinforcing the importance of prioritizing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matter of rejecting others or becoming self-absorbed,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conscious decision to cultivate a healthier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This newfound self-respect extended to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creating a foundation for more authentic and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My boundaries became clearer, my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direct. I learned to express my needs without guilt or apology,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asserting my right to prioritize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ongoing, a continuous evolution of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It demanded courage, self-compassion,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inherent worth. But the rewards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– a deeper sense of self-love, a greater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profound appreciation for the simple joys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found wasn't a fragile thing to be protected, but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to build a life of authenticity, joy,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sunrise painted the eastern sky as I sat by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lapping of waves a soothing rhythm against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me. The trees stood tall and steadfast,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self-love and the beauty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my own terms. The journey continued,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truly prepared, equipped with the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self-belief born from solitude and the conscious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my own well-being. The sun warmed my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whispered secrets through the leaves, and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certainty, that this was just the beginning.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my song. And it was finally mine, sung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terms. The melody played on,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strength found in solitude,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self-love.</w:t>
      </w:r>
    </w:p>
    <w:p>
      <w:pPr>
        <w:sectPr>
          <w:pgSz w:w="8000" w:h="12000"/>
          <w:pgMar w:top="296" w:right="66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Fulfilling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flowed, a constant, steady rhythm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 within me. Sunlight dappled through the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oaks lining the bank, creating a mosaic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on the water’s surface. I sat on a smooth, sun-warmed rock,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texture grounding me, connecting me to the earth.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desperate yearning I'd known before, the 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had haunted my every waking moment.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This was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shift, but a gradual unfolding,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self-acceptance and self-love. The quiet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wasn't a fortress built against the world, but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space of calm amidst the storm. The solitude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loneliness; it was a conscious choice, a deliberate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It was the space I needed to hear my own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my own needs, to discover my own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now filled with a quiet joy, a simple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surprised even me. The morning ritual remained,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becoming more fluid, more intuitive. Some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was longer, the yoga more intense. Other days,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stroll through the woods, the scent of damp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 filling my lungs, the rustling of leaves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to my soul. The cooking continued, evolving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into a creative expression, a way of nurturing both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spirit. Each meal, each carefully chosen ingredient,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self-respect, a celebration of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lifelong companion, had taken on a new dimension.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 now resonated with a deeper sense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confidence in my own voice. The lyrics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still vulnerable, but they were infused with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absent before. They weren't cries of despair,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 of resilience, affirmations of self-worth.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richer, more complex, reflecting the depth of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Performing them, sharing them with others,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connecting, not out of need, but out of a genuine desire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my truth.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reflection of my inner turmoil,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haven of peace and creativity. The cluttered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had been cleared, replaced with plants that thrived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streaming through the windows. The walls were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artwork that resonated with my soul, each piece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 of self-discovery. The space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brighter, reflecting the inner transformation that had taken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had nurtured, those that had survived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period of my life, had deepened. These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need or desperation, but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values, and genuine affection. The connections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less demanding, yet far more fulfilling.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a foundation of self-love, a foundation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for authentic connection without sacrificing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purpose, with activities that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volunteered at a local animal shelter,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animals, their simple joy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inherent beauty. I joined a book club, engaging in stimulating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like-minded individuals, expanding my horizons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enriching my understanding of the world. I took a pottery class,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sense of calm and focus in the rhythmic motion of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clay, the tangible results a reminder of my creative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often spent reading, lost in the worlds created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writers, their stories reflecting and enriching my own.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simply sit by the window, watching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twinkle in the distance, the sounds of the night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thoughts. These moments of quiet reflection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essential, allowing me to process my experiences, to integrate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lessons, to move forward with clarity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fulfillment wasn't about achieving some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benchmark, some societal definition of success.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wealth or status or achieving fame.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 life aligned with my values, a life lived on my own terms,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guided by my own inner compass. It was about cultivating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embracing self-compassion, and nurturing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sunrise, the trees by the water, the gentle lapping of the waves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had become symbols of my journey,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for longing or disappointment, but for peace,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and self-acceptance. The sunrise wasn't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 to come, but a celebration of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recognition of the beauty already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appreciate the quiet moments, the subtle joys,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of life. A cup of tea in the morning,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on my skin, the laughter of a friend, the beauty of a flower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things that brought me joy, the things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soul. They were the building blocks of a fulfilling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not in pursuit of something missing, but in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all that was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with moments of self-doubt and despair. But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more resilient, more self-aware.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reminders of my strength,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growth and healing. They were the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landscape of my soul, a map of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its steady flow, the trees stood tall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steadfast, and the sun painted the sky in vibrant hues. I closed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breathing deeply, feeling the warmth of the sun on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 caressing my skin. This was my life. This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And it was finally, truly, my own. A song of solitude,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self-love, and of the quiet, profound beauty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my own terms. A life, finally, fully, and beautifully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fulfilled. The melody played on,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the beauty of self-discovery,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self-acceptance. And the song, it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 and clear and true.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Flaws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 warmed my hands, the imperfections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glaze mirroring the cracks in my own carefully constructed facade.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chased an elusive perfection, a flawless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mirror of my life. I had strived for the seamless narrative,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unblemished melody, the untarnished image. But the truth,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always, had a way of seeping through the carefully crafted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I was flawed. Deeply, irrevocably flawed.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etched onto my soul, visible and invisible, remnants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hurts, of broken promises, of unmet expectations. I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mistakes, the burden of my regrets,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And for years, I had fought against them, trying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deny them, to hide them from the world and,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from myself. I had believed that perfection was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happiness, to acceptance, to love. That only a flawless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would be worthy of love, worthy of connection,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pursuit of perfection had been a relentless, exhausting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chase, a Sisyphean task that left me drained and empty.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wedges between myself and others, creating distance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fostering resentment and self-doubt.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striving, the relentless self-criticism, had eroded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self-worth, leaving me feeling inadequate, insufficient, unworthy.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there, in the quiet stillness of the morning,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 in my hands, I finally began to understand.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weren't flaws to be hidden or erased;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who I was. The cracks in the teacup didn’t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beauty; they added character, depth, a story to be told.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its journey, to the lives it had touched,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it 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it was with me. The scars on my soul,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character, were not blemishes to be concealed but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reminders of my journey, testaments to my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the lines etched into the landscape of my heart, mapping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path, telling my story. They were the evidence of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growth, my evolution. They were the very things that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unique, that made 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around my apartment, my sanctuary of quietude. The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walls was chipped in places, a testament to the years of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furniture, a patchwork of hand-me-downs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pieces, reflected my journey of self-discovery.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had a story, each imperfection a whisper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on the shelves, their spines worn and pages dog-eared,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my journey, each chapter a reflection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understanding of myself and the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music, too, reflected this newfound acceptance of imperfection.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now were less polished, less perfect, but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more vulnerable, more real. They were not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 designed to impress, but raw expressions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inner landscape. The imperfections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 cracks in the harmonies, were not flaws, but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beauty, adding depth and resonance to the music.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made the songs mine, authentic expressions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had cultivated were based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acceptance of each other’s flaws.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flawless relationships, but genuine connections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mutual support, and a profound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beauty of human imperfection. The conversations were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and imperfect – just like us. There were misunderstandings,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and moments of conflict. But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lay the depth, the authenticity,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pursuit of perfection had blinded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I had been so focused on creating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that I had neglected the beauty of authenticity,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experience, the depth of connection that could only come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whole of myself, flaws and all. The quest for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had blinded me to the beauty of imperfect love, the kind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the cracks and fissures, celebrated the imperfections, and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the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beyond myself to others.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flaws of my friends, my family, even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 me in the past. I saw the stories in their scars,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imperfections, the humanity in their vulnerabilities.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faded, replaced with empathy, compassion,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 on, its surface a mirror reflecting the sky,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and the changing light. But it wasn't the flawless, still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perfect lake I had once envisioned. It was a dynamic,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body of water, reflecting the ever-changing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currents and eddies, its depths and shallows, its beauty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wildness. Just like life itself. Imperfect, yet undeniably beautiful.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like me. Just like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gold and rose,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light and color. But it wasn’t a perfect, symmetrical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sunrise. There were clouds, shadows, variations of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imperfections that only added to its dramatic beauty.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life's journey – a kaleidoscope of light and shadow,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success and failure. All interwoven, all part of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yearned for a flawless reflection, a perfect image.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 in the imperfections, in the cracks and crevices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soul, in the imperfections of the world around me.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the imperfect, in the embrace of the flawed,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true beauty, true happiness, true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life continued, not a perfect, flawless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rich, complex, and deeply resonant song. A song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resilience, of love, and of the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human, with all our imperfections. A song that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the scars, the marks of our journeys, the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Because in the symphony of life, it's the imperfect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resonate the most profoundly. It's the flawed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touch the soul. It's the imperfect beauty that captivates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It’s the gift of imperfection, the essence of humanity,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resonates with our soul's deepest truths. And in that acceptance, in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embrace, lies the truest form of freedom. The freedom to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simply, oneself.</w:t>
      </w:r>
    </w:p>
    <w:p>
      <w:pPr>
        <w:sectPr>
          <w:pgSz w:w="8000" w:h="12000"/>
          <w:pgMar w:top="296" w:right="9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Perfectionism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lifted, not with a dramatic crash, but a slow,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unfurling. It was like the gradual release of a breath held too long,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finally easing in my shoulders, a knot untying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stomach. The chipped teacup, now empty, felt lighter in my hand.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its glaze, once a reflection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flaws, now seemed like constellations, each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 story whispered in the silent language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lightning bolt of revelation,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dawning. It started subtly, with a small act of defiance: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smudge of paint on the canvas, refusing to erase a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off-key note in a new song, admitting a mistake to a friend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self-deprecating apology.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were, in reality, seismic shifts in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 perfection. They were cracks in the dam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expectations, allowing the floodwaters of authenticity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their slow, cleansing flow.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neglected in my relentless pursuit of internal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became a source of solace. The unruly roses, their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bruised, their stems tangled and wild,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failure but expressions of untamed beauty. The weeds,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enemies to be eradicated, now seemed like tenacious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each one a testament to the resilience of life,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sterile perfection I had strived for.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tending to them, not with a critical eye, but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understanding their place in the larger ecosystem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just as I began to understand my own place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changed. The songs, once meticulously crafted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to a gleaming perfection, became rawer, more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precise and predictable, now danced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freedom, echoing the rhythms of my own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There was a roughness to the edges, a tremor in the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a honesty that resonated far more deeply than any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technically perfect performance ever could. The lyrics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striving for unattainable ideals and more about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realities of human experience. They spoke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of failure, but also of hope, of resilience, of love,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fractured forms. They were imperfect songs, yes,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real. They were mine.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freedom extended to my relationships.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I had placed on myself and others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compassionate understanding.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imperfections in my friends, the flaws in my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love itself. The conversations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a flawless image and more about sharing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our struggles, our triumphs. They were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conversations, filled with laughter and tears,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and reconciliations, but they were genuine.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real. And they were far more fulfilling than any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curated interaction could ever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trivial aspects of my life took on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slightly crooked frame on a photograph, the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favorite shirt, the uneven stitches in a handmade quilt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 longer sources of frustration, but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They were marks of a life lived fully,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afraid to embrace the messy, the chaotic, the unplanned.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fingerprints of time and experience,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cooking became a meditation. The slightly burned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toast, the unevenly chopped vegetables, the imperfect soufflé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not failures, but celebrations of the human hand,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flawed yet beautiful process of creation. Each imperfection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a testament to the journey of the meal itself, and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journey of my own life. The food, imperfect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be, tasted richer, more vibrant, more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richer. No longer a void to be filled, but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inhabited, a canvas for the whispers of the heart.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that I truly connected with myself,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 The quiet contemplation in a bustling city, the silent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a storm rolling in, the thoughtful pause before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 – these were moments of deep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the imperfections of life were embraced,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but as sources of beauty, strength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too, transformed. My prose, once obsessed with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and impeccable structure, became more fluid,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intuitive. I embraced the power of fragmentation, allowing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to flow freely across the page,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constraints of perfect form. My words became less about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expression, less about perfection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failure, that relentless shadow that had haunted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long, began to recede. It wasn't eradicated completely – fear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human experience –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over me. I learned to see failure not as an ending,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chance to learn, to grow, to evolve. It was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not a stumbling block. The path was winding, uneven, and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treacherous, but it was a path I was traversing with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and a newfound appreciation for the gift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no longer needed to be flawless; its beauty 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nature, in the subtle shifts of color and light,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glory. The trees by the water, their branches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twisted by time and weather, were not symbols of decay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resilience, their strength a reflection of my 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with its currents and eddies, its unpredictable flows,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depths, represented the ebb and flow of life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flux, of change, of impermanence.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in that embrace of the unfinished, the imperfect,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profound sense of peace.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of perfectionism wasn't a destination but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process of self-discovery and self-acceptance.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burdens, a release of expectations, a liberation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the quiet understanding that the cracks, the flaws,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are not blemishes but marks of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human journey, expressions of our shared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the freedom to be fully, imperfectly, myself.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freedom, I found not only happiness but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joy. The kind that resonates deep within the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hymn played on the instrument of a life lived with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acceptance. The gift of imperfection, truly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indeed.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Authenticity and SelfExpression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hummed with a low, comforting thrum –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mugs, the murmur of conversations, the rhythmic hiss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espresso machine. But I was oblivious to it all,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vortex of my own thoughts, a familiar landscape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second-guessing. I traced the rim of my chipped mug,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edge a comforting counterpoint to the smooth,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cafe table. This was my ritual, my sanctuary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where I could wrestle with the lyrics of my new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that felt both urgent and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about authenticity, about the struggle to reconcile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persona I presented to the world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imperfect reality of my inner life. It was a song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vulnerability, the terror of being seen, truly seen, for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– cracks and all. For years, I’d meticulously polished my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carefully curating my social media feed, crafting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elicit approval, avoiding anything that might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insecurities. I'd hidden behind a veil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words, a facade of effortless grace,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designed to deflect any hint of imperfection. I’d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 of self-censorship, a virtuoso of controlled expressions.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song wouldn't lie. The melody refused to conform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neat, predictable structures I’d become accustomed to.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raw, emotionally volatile; a reflection of the turbulence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lyrics, initially polished and refined, now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the genuine emotion that I so desperately wanted to convey.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I’d initially chosen seemed sterile, incapable of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out the window, watching the city bustle below.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energy felt oddly disorienting,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turmoil within. The faces blurred into a sea of anonymity,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potential audience, each one a potential judge.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rejection, of exposure, tightened its icy grip around my heart.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something shifted. A subtle change, a small crack in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dam of my self-imposed limitations.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song, in its imperfection, was more powerful,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more authentic than any perfectly crafted melody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be. The jagged edges, the raw emotion, the vulnerability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flaws; they were the very essence of the song’s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fingerprints of my soul, imprinted onto the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rewrite the lyrics, discarding the polished phrases,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imperfections, the hesitations, the doubts.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rawness of my emotions to flow freely onto the page,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fear of judgment. The words poured out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unfiltered truth. I wrote about the loneliness,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self-doubt, but also about the resilience, the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joys. I wrote about the moments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instances where I’d allowed myself to be truly seen, the times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dropped the pretense, the facade, and simply been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followed suit. I abandoned the structured form,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unfold organically, echoing the ebb and flow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rhythm became unpredictable, mirroring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 itself. There were pauses, hesitations,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tempo – imperfections that, paradoxically, enhanced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song’s emotional impact. It was messy, imperfect music,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honest. It was real. It was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felt liberating. It was as though I had shed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cloak, a burden I’d been carrying for far too long.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still lingered, a faint whisper in the background,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 over me. I realized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lay not in the pursuit of perfection, but in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imperfection. It was in the cracks, the fissures, the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true self emerged.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played the song for a small group of trusted friends.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braced myself for criticism, for judgment, for rejection. But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 instead was surprising. My friends listened intently,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reflecting a mixture of empathy and understanding.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were heartfelt, genuine. They appreciated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honesty, the vulnerability, the imperfections. They saw the song not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performance, but as a reflection of my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 emboldened me. I started sharing my music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widely, posting it online, playing it at open mics. Each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further into the light, a further shedding of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 I’d once clung to so desperately.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lyric, I felt a greater sense of freedom,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myself and to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feedback was overwhelming. Strangers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own stories, their own struggles with authenticity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Their words resonated deeply with me,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I was not alone in my journey. The imperfections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saw as flaws became badges of honor, marks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fully, a life embraced with courage and 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authenticity is not a destination, but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It's a process of continuous self-discovery, a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layers, a willingness to confront our fears,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imperfect beauty of our true selves. It's about accepting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celebrating our unique strengths, and living in alignment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values and beliefs. It's about being unapologetically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even when it's uncomfortable, even when it's scary.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the courage to speak our truth, to share our stories,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level. And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that mutual embrace of imperfection, we discover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belonging, a sense of connection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superficiality of the carefully curated lives we often present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 cafe, once a place of fear and self-doubt,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contemplation, a place where I could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of imperfection, the messy, beautiful tapestry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my soul, in all its imperfect glory. The chipped mug,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became a symbol of my journey,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cracks, the flaws, the imperfections are not blemishes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authenticity, testaments to a life lived fully,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imperfectly, my own.</w:t>
      </w:r>
    </w:p>
    <w:p>
      <w:pPr>
        <w:sectPr>
          <w:pgSz w:w="8000" w:h="12000"/>
          <w:pgMar w:top="296" w:right="64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 of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I’d carried inside for so long.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since I’d last seen Elias, years since the bitter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 slammed doors. Years of silence,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occasional, fleeting glimpse of him across a crowded street,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of a past I couldn’t quite seem to let go of.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part of my life, once a source of intense joy,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crucible of heartbreaking disappointment.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sharp and vivid, returned like unwanted guests: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sun-drenched rooms, quiet evenings spent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fears, and then, the gradual erosion of trust,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unraveling of a connection I had once believed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invitation to his sister's wedding had arrived unexpectedly,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white envelope tucked into my mailbox amongst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bills and junk mail. Attending felt like stepping onto a tightrope,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walk across a chasm of unresolved emotions.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stubborn, resentful part, wanted to refuse,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distance, the carefully constructed wall of silence.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part, a softer, more vulnerable part, yearned for closure,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chance to finally let go of the bitterness, the anger,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was beautiful, bathed in the soft glow of candlelight,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the scent of lilies and unspoken emotions.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seat in the back, observing the assembled guests. Elias was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his face etched with lines I hadn't noticed before,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around the eyes that hinted at a life lived, a life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its own share of sorrow. He looked different, 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wearier. The sharp edges of his youthful confidence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smoothed down by time, replaced by a quiet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ceremony, the priest spoke of forgiveness,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letting go of resentment, of embracing empathy.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deeply, striking a chord within me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dormant for years. I watched Elias, his gaze fixed on his sister, his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 mixture of love and apprehension. He looked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exposed, stripped bare of the defenses he had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constructed.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moment, something shifted within me.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bitterness began to dissipate, replaced by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 saw him not as the person who had hurt me,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imperfect human being, struggling with his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insecurities, his own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ceremony, there was a reception, a boisterous affair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hall. I found myself drawn to Elias, pulled towards him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invisible force. He stood alone, near a window,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as it lashed against the glass. I approached him hesitantly,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pounding in my chest.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"Elias," I said softly.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turned, his eyes widening slightly in surprise. "Sarah,"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replied, his voice a low murmur.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silence, heavy and charged with unspoken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melted away, the bitterness momentarily forgotten.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not as the antagonist in my personal narrative, but 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traveler on this unpredictable journey we call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"It's...good to see you," I said, my voice trembling slightly.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too," he replied, his gaze meeting mine. There was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 in his eyes, a shadow of regret, but also a 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a long time that evening, sharing snippets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acknowledging the hurts, the disappointments,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that had driven us apart. We didn't dwell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or recrimination; instead, we focused on the present,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on the unspoken understanding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between us, beneath the layers of pain and anger.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struggles, his own mistakes, his own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His words were honest, raw, vulnerable.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 him, I felt a profound sense of empathy, a recognition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 experience, our shared capacity for both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profound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drew to a close, I felt a sense of peace,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weight of resentment and anger that had burdened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Forgiving him didn't mean condoning his actions;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myself from the prison of bitterness,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that had held me captive for years. It meant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flaws and all, recognizing his humanity, his vulnerability,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good and bad. It meant choosing compassion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empathy over anger.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extended his hand to me, his eyes filled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and relief. "Thank you," he whispered.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"For what?" I asked.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"For forgiving me," he replied.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about his forgiveness. It was about my own.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my own imperfections, my own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cruelty, my own role in the unraveling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a pale sliver of moon peeked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clouds. As I walked home, I felt lighter, unburdened.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had lifted, leaving behind a sense of serenity,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forgiveness, like true love, is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journey, a continuous process of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recognition of our shared human flaws,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our shared capacity for redemption.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weeks brought a sense of calm I hadn't felt in years.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flowed freely once more, no longer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resentment. The melodies were brighter,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optimistic, infused with a newfound sense of hope and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reaching out to other people, mending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extending forgiveness, and receiving it in return.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of imperfection, I realized, was not merely about accepting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flaws; it was about extending that same grace and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others, embracing their imperfections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recognizing that we are all, ultimately, works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striving towards a better version of ourselves,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constantly learning, constantly forgiving. The process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still is, ongoing. But the initial step, that crucial act of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and embracing empathy, had set me on a new path,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sense of freedom and peace I had once thought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rain outside, no longer a mirror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became simply a gentle reminder of the cleansing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healing balm of acceptance,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Growth and Learning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months that followed were a blur of activity,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 unleashed. The music poured out of me,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lyric, each note a testament to the transformation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undergone. The songs were different now, lighter, brighter,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hope and optimism. The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melancholies of the past still lingered, but they were woven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grow, to forgive. The melodies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heartbreak anymore; they explored the landscape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intricate dance between vulnerability and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journey of accepting imperfection, both in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performing again, my voice stronger, more resonant,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depth of emotion that had been absent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responded with a warmth and understanding that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me. They recognized the vulnerability in my lyrics,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in my melodies, the universal truth in the experiences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We were connected, bound together by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our shared capacity for both joy and sorrow,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for hope and despair. The concerts became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but shared moments of catharsis, a collective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a testament to the power of music to heal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performance in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venue, a young woman approached me, her eyes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tears. She told me how my music had helped her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period in her life, how my songs had given her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someone who had hurt her, how my willingness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vulnerability had empowered her to embrace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Her words resonated deeply, confirming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had a purpose far beyond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My music, born from pain and loss, had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healing for others.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rain, once a constant companion to my inner turmoil, now felt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still fell, it still lashed against the windows,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mirrored the storm within me. Instead, it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cleansing, a reminder of the continuous process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 found myself drawn to the water, to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crashing against the shore, the relentless flow of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patter of rain on the leaves. The natural world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solace, a reminder of the cyclical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 of emotions,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more time outdoors, walking through fields of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hills overlooking valleys, watching the sunrise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with vibrant hues. Each sunrise felt like a new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opportunity for growth and learning. The trees by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steadfastness and stability, became a constant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life, a reminder of the importance of grounding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of finding strength in the face of adversity,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the impermanent.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evolved as well. I had been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my own pain and resentment, but now I reached out,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fractured connections, offering forgiveness and receiving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return. The conversations were not always easy;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remained, but there was a newfound understanding,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mutual imperfections, a willingness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to embrace the ongoing process of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metaphor for my life. I started tending to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passion, nurturing the fragile seedlings, weeding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unwanted growth, watching with quiet joy as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each one unique and imperfect, yet beautiful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garden, like my life, was a work in progress,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testament to the enduring power of growth,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beauty that emerges from acceptance of our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afternoon, I sat by the water, watching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color, their vibrant hues reflecting the richness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I thought about Elias, and the pain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but the anger and bitterness were gone, replaced by a quiet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no longer held him responsible for my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unhappiness; I recognized his humanity, his vulnerability,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of imperfection. Forgiveness was not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actions; it was about releasing myself from the prison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about choosing compassion over judgment,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As twilight enveloped me, a sense of profound peace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journey had been long, arduous, filled with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but it had also been a journey of profound growth,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healing. I had learned to accept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own capacity for both love and cruelty,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dynamics of my relationships. I had learned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myself and for others. I had learned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imperfection. The life I had cultivated was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melodic reflection of growth and continuous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understanding of our shared human experience.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serene acceptance, a new song began to emerge,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life, a melody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imperfect song of self. The rain might fall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may return, but the resilience of the human heart,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forgiveness, the beauty of imperfection—these would endure.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Paradigms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stopped. The air, cleansed and sharp, carried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damp earth and pine. I sat on the porch swing,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a counterpoint to the quiet hum of the crickets.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shift, the earth-shattering revelation I had anticipated.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sudden epiphanies, no blinding flashes of insight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 rearranged the landscape of my understanding.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subtle, a gradual dawning of awareness, like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rising over the horizon, painting the sky with a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I hadn’t noticed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my relationships had been defined by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neediness, a clinging dependency that suffocated both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me. I had equated love with possession, with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reassurance that someone else would complete me,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 within. I had sought validation, approval,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reassurance that I was worthy of love, worthy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And in the absence of that validation, I had crumbled,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spiraled into self-doubt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had shifted. The wellspring of that insatiable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dry up. Not abruptly, not completely, but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receding tide leaving behind the treasures of the seabed.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recognize that my worth wasn't contingent on the 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that my value was inherent, not something to be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begged for. This realization wasn't a triumphant declaration;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understanding, a gentle acceptance that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reshaping my perception of myself and my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suddenly becoming self-sufficient, a solitary island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 myself. Instead, it was about cultivating a sense of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interdependence, a recognition that while I could stand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feet, I also thrived in the company of others, in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love and support. I had learned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connection and unhealthy dependence, between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and desperate clinging.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change wasn't just internal; it manifested in my external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began to communicate my needs more honestly,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fear of rejection or abandonment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me. I expressed my feelings, both positive and negative,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crippling need for external validation. I learned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protect my own emotional well-being without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guilty or selfish. This newfound assertiveness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 or control; it was about self-respect, a recognition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to exist and thrive on my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that endured were strengthened by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 connections that were based on mutual respect,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and a shared understanding of interdependence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flourished. The relationships that lacked that foundation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away, not with bitterness or resentment,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some paths simply weren’t meant to converge.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sunrise I'd watched over the water,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that had been the backdrop to my heartbreaks,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my longing. But now, the sunrise felt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were richer, more vibrant, and the warmth it offered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sensation; it was a reflection of the inner warmth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cultivating. The trees by the water, once symbols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steadfastness I had yearned for in others, now represented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strength, the grounding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too, had undergone a transformation. It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personal growth anymore; it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it. The flowers, once symbols of fleeting beauty,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deeper significance, reflecting the cyclical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emotions, the continuous process of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weeds, once symbols of unwanted growth,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 I had overcome, the lessons learned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integrated. I nurtured both the flowers and the weeds,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essential role both played in the flourishing of the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shift as well. The melodies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heartfelt, still infused with emotion, but the tone had changed.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melancholy remained, but it was interwoven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resilience, a sense of hope and optimism.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just about heartbreak anymore; they explored themes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healthy relationships, and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The lyrics were less about pleading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affirmation, less about longing and more about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young woman who had approached me after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concert, her eyes filled with tears. Her words, her vulnerability,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confirming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healing potential of honest expression.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my own, was a testament to the capacity of the human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heal, to grow. Her resilience mirrored my own,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emerged from facing adversity, from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from embracing the ongoing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stumbling, moments when the old patterns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resurface. But each time, I drew upon the lessons learned,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strength within, upon the understanding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wasn't contingent on external validation, that my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dependent on the actions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I felt a profound sense of peace.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return, the rains might fall again, but I was no longer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 of the weather. I had built a shelter within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self-acceptance, a place of resilience and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was ongoing, an ever-evolving process,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finally traveling in the right direction, on my own terms,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destination of inner peace and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interdependence. My relationships, my life, my music—all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this journey, a testament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power of forgiveness,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And in the quiet hum of the crickets, in the gentle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a new song began to emerge, a melody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symphony of self.</w:t>
      </w:r>
    </w:p>
    <w:p>
      <w:pPr>
        <w:sectPr>
          <w:pgSz w:w="8000" w:h="12000"/>
          <w:pgMar w:top="296" w:right="65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Healthy Boundaries and Communication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 creaked a gentle rhythm,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late afternoon. The scent of woodsmoke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damp earth, a familiar comfort. I’d spent the last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reflecting, allowing the quiet dawn of self-awareness to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deep recesses of my being. The shift hadn't been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but a slow, deliberate unfurling, like a fern uncoiling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 rain. The understanding that my worth wasn't 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external validation wasn't just a philosophical concept;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change, a rewriting of the fundamental script of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wasn’t about becoming a solitary island,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and unfeeling. Quite the contrary.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difference between healthy interdependence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unhealthy dependence. It was about understanding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connection and autonomy. I needed to learn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my needs and boundaries clearly,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or the need to please at all costs. This realization,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revolution within, felt like a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test came unexpectedly, in the form of an email from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musician I'd met at a festival a few months earlier. We’d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over a shared love of melancholic melodies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lyrics, our conversations flowing easily over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coffees. He’d invited me to collaborate on a project, a proposition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initially filled me with a nervous excitement,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flutter of anticipation and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past, such an invitation would have fueled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anxious anticipation. I would have poured all my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 him, meticulously crafting my contributions, bending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backward to meet his expectations, and neglecting my own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 vision in the process. I would have seen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as a validation of my worth,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 as a confirmation of my inadequacy.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something felt different. I took a deep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myself time to consider the opportunity without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expectation. I wrote back to Liam,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enthusiasm for the collaboration but also stating my boundaries.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outlined my creative process, my need for clear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respect, and my expectation of a collaborative,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 hierarchical, partnership.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surprisingly positive. Liam expressed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my clear communication and his agreement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proposed framework. The project proceeded smoothly,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respecting each other’s creative space and contributing equally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product. It was a collaborative effort where both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voices were heard, not dominated by one another’s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style. The experience was both exhilarating and validating,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healthy boundaries didn't diminish connection;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a friend from my songwriting group.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had always been characterized by a subtle imbalance,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where I tended to prioritize her needs over my own,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my creative pursuits to accommodate her requests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needs. This had always left me feeling drained, resentful,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unfulfilled.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 approached our interactions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When Sarah called me up one evening, her voice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emotional outpouring about her complicated relationship,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empathetically but also asserted my own needs. I told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valued her friendship immensely but that I needed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my own deadlines and personal time. I explained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availability wasn’t sustainable and that her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should not impinge upon my own creative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reaction was a little defensive. There was a hint of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surprise. But Sarah ultimately accepted my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self-care wasn't a rejection of her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crucial component of maintaining it. The friendship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balanced, more sustainable,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understanding. We created new healthy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able to communicate our needs and expectations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transparently.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extended beyond my personal relationships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my life. I learned to say "no" to commitments that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recognizing that my time and well-being were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that needed to be protected. I began to prioritize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work, setting realistic goals and sticking to them,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facing setbacks and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sought professional help in navigating these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landscapes. Therapy provided a safe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explore the roots of my unhealthy patterns, to process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hurts, and to develop healthier coping mechanisms.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my needs and boundaries effectively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 fix. It was a process of self-discovery, a gradual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ingrained patterns of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setting boundaries; it was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communication. I began practicing active listening,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what others were saying without interrupting or judging.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express my own feelings honestly and respectfully,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"I" statements to avoid blame or accusations. I practiced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understand other people's perspectives, even when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differed significantly from my own. Communication, I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transmitting information; it was about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understanding, connection,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quiet sanctuary, continued to thrive,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growth. The flowers bloomed more vibrantly,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reflecting the newfound vibrancy within me. The weeds,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neglect, were now a reminder that even the unwanted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life could be managed and channeled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positive, nurturing.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evolved. The melodies were still deeply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resonant, but they held a new strength,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quiet sense of self-assurance. The songs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pleading and more about self-affirmation. They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resilience, self-acceptance, and the beauty of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interdependence. The lyrics reflected not just heartbreak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gratitude, and the strength found in navigating life's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fell again, but this time, it didn't feel overwhelming,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storms within. It was simply rain, cleansing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renewing, a gentle reminder of the cyclical nature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growth and transformation. The sunrise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was no longer a symbol of longing but a celebration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of the quiet strength and resilience I had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 strength that allowed me to nurture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to set healthy boundaries, and to communicate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with confidence and clarity. My life was a work in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self-discovery, but the direction was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path, though winding, felt increasingly certain.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was no longer a lament, but a hopeful melody,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spirit’s remarkable capacity for healing,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Choosing Authentic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the low hum of conversation,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mugs, the rhythmic hiss of the espresso machine –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solitude. I’d chosen this quiet corner,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boisterous chatter near the entrance,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on the recent shifts in my life. The transformation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sudden metamorphosis, but a gradual,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like a seed quietly pushing its way through the earth.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revolution, a subtle shift in perspective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altered the way I approached relationships,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and professional.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discernment wasn't about erecting walls or retreating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isolation; it was about cultivating a more refined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It was about recognizing that genuine connection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desperate clinging or constant self-sacrifice, but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resonated with my values, supported my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cherished my individuality. This realization wasn't a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intimacy, but a celebration of authentic interdependence.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became a series of carefully chosen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each a testament to my evolving perspective. Mark,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musician I'd met at a writers' retreat, was different.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flowed effortlessly, a tapestry woven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 for literature and music, punctuated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laughter. Unlike past relationships, where I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through constant approval, with Mark,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ease, a comfortable silence that wasn't filled with anxiety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constantly prove my worth. Our collaboration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wasn’t about one of us dominating the other's artistic voice.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equal exchange, a meeting of minds and hearts.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 created felt organic, honest – a reflection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Emily, a writer whose work I deeply admired.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emails for months, our virtual conversations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shared sensibility, a mutual appreciation for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storytelling. When she suggested a collaboration on a short story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collection, I didn't hesitate. This wasn't driven by a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validation; it was a genuine desire to connect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spirit, to explore our creative visions in tandem.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a joy, free from the anxieties of past collaborations,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creative voice had often been subdued, overridden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please and conform. With Emily,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an understanding that our individual talents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to complement and enhance each other, not compete.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selectivity extended beyond my professional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re-evaluated existing friendships, recognizing that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had become stagnant, draining my energy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reciprocal support. I didn't sever ties out of malice,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a newfound respect for my own emotional well-being.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gentle, honest conversations, explaining my need for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relationships that felt equally nourishing. Some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 faded, while others evolved, becoming more balanced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mutually supportive.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wasn't always easy.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pangs of guilt, the fear of being alone.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were eventually overshadowed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a feeling of living in accordance with my own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The quiet hum of self-acceptance became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reassuring melody that played softly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by the river,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paint the sky in hues of orange and purple.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vibrant colours, creating a mesmerizing spectacle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vibrant tapestry of my life. I realized that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weren’t about finding someone who completed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finding individuals who appreciated the whole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– the flaws and the strengths, the quiet moments and the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to fall, a gentle patter against the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trees. This time, the rain didn't feel oppressive,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It was a cleansing rain, washing away the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past disappointments and insecurities. It was a reminder that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is often accompanied by discomfort, a necessary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patterns and beliefs to make way for something new.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sunrise over the water,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longing, now represented a new dawn, a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trees by the water, once symbols of a steadfast,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love, now represented my own resilience and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healthy relationships based on respect,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shared values. My life wasn't a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free from imperfections. It was a work in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exploration, a journey of self-discovery, marked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setbacks. Yet, within this journey lay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confident understanding that my worth wasn't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external validation, but by the richness of my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and my commitment to self-growth.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evenings at home were no longer filled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and emptiness, but with a sense of contentment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music I created evolved, reflecting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The melodies were still deeply emotional,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relationships, but they carried a new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strength, and an unwavering belief in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connections. My songs became less about pleas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and more about celebrating self-acceptance and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authentic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had taught me valuable lessons, lessons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self-awareness, the necessity of setting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the power of choosing relationships that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soul. The journey had been challenging, at times painful,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me to a place of greater clarity and self-acceptance,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cultivate authentic connections with others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my own spirit. The song of my life was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ballad; it was a symphony of self-discovery,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testament to the resilience and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path ahead was still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newfound confidence, knowing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relationship I would ever have was the one with myself.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infused every aspect of my life,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endeavors to the carefully chosen connections I nurtured,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life that was both deeply fulfilling and genuinely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The quiet moments of reflection became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for celebrating the beauty of a life lived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terms, a life characterized by healthy relationships that enriched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and strengthened my spirit. The future unfolded,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or trepidation, but with a quiet, confident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hope played on the strings of a heart now truly free.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SelfLove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quiet cleansing that had taken place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dawned slowly, like the sunrise over the still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gradual illumination of a truth I had long overlooked: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truly love another until I loved myself. It wasn’t a selfish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declaration, but a fundamental truth, a cornerstone upon which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relationships were built. The yearning,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clinging, the constant seeking of validation from others – these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stemmed from a deep-seated lack of self-love, a void I had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fill with fleeting connections and unfulfilling relationships.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but the culmination of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 process of self-discovery. It was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profound self-doubt, interspersed with flashes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slow but steady climb towards a more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who I was, independent of external validation.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willingness to confront my own shadows,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parts of myself I had previously tried to bury,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 and fears that had shaped my past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recurring refrain in my life, "It pretty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always means no," wasn't simply a reflection of others'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 manifestation of my own self-limiting beliefs.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subconsciously chosen partners who mirrored my own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reinforced my ingrained belief that I wasn't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that my needs and desires were secondary.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unfulfilled promises were, in essence,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 landscape, a projection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unmet needs and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self-love wasn't about narcissism or self-obsession.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ignoring my flaws or pretending to be someone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wasn't. It was about accepting the totality of myself,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the strengths and the weaknesses, the triumphs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It was about embracing my imperfections,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judgment, and recognizing that these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what made me unique, what gave my life its depth and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began with small acts of kindness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started prioritizing my well-being, carving out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nourished my soul – long walks in nature,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spent reading, immersing myself in music. I began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whispers of my own heart, paying attention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desires, without the filter of external expectations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please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set boundaries, to say "no" without guilt or hesitation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 situation or relationship felt draining or unhealthy.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being uncooperative or rejecting others;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my own emotional well-being, a fundamental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 was about recognizing that my energy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were precious commodities, not to be squandered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didn't reciprocate the nurturing and respect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self-love involved a conscious effort to challenge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self-talk, the relentless internal monologue that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criticized and belittled me. I started to replace those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with positive affirmations, gentle reminders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and value. I practiced self-compassion, treating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kindness and understanding I would offer a close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 or effortless.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old patterns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back into the familiar cycle of self-sabotage.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 I stumbled, I picked myself up, dusted myself off,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my commitment to self-love. I learned to view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not as failures, but as opportunities for growth, chances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 my understanding of myself and to strengthen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extended beyond my personal life, impacting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 as well. My songs, once steeped in 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began to reflect a newfound sense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melodies retained their emotional depth,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shifted, embracing a more hopeful and resilient tone.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validation and the expressions of self-doubt were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affirmations of self-worth and celebrations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self-love. It was a way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celebrate my triumphs, and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all within a framework of self-acceptance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resilience. The songs weren't merely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experiences; they were about the universal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the journey towards self-love,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over the water, once a symbol of unattainable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significance. It represented the dawn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era, a time of self-acceptance and empowerment. The trees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once a metaphor for the steadfast love I had yearned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as symbols of my own inner strength and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cultivating healthy relationships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no longer a melancholic ballad, a story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 and unanswered pleas. It had become a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powerful composition played out on the strings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now filled with self-love and authentic connection.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wasn't entirely clear, but I walked it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knowing that the most important relationship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have was the one with myself. This understanding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life, shaping my creative endeavors, guiding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in relationships, and ultimately creating a life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and authentic. The quiet moments of reflection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gratitude, for celebrating the beauty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own terms, a testament to the unwavering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self-love.</w:t>
      </w:r>
    </w:p>
    <w:p>
      <w:pPr>
        <w:sectPr>
          <w:pgSz w:w="8000" w:h="12000"/>
          <w:pgMar w:top="296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Future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weight of unspoken words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resentments, now felt lighter, thinner, almost translucent.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subtle shift, a change in atmospheric pressure,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transformation I had undergone. The journey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easy; it had been a relentless climb up a steep,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a path littered with the debris of past disappointments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ghosts of failed relationships. But I had reached the summit,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view from here was breathtaking.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revelation, this sense of hope.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burst of blinding light, but a slow, steady sunrise,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optimism and possibility. It began with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changes. I found myself smiling more often,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genuinely, without the forced cheerfulness I had previously used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mask. Laughter, once a rare and precious commodity,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 visitor, a welcome guest in the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perceived through a lens of cynicism and distrust,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reveal its inherent beauty. The simple act of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park, once a dreary obligation,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journey, a chance to connect with nature's quiet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appreciate the delicate dance of sunlight and shadow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 music I created, once a mournful lament,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melody, a hopeful undercurrent that hinted at a future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still held the emotional depth, the raw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always been my trademark.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expressions of pain and longing. They now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unwavering belief in the possibility of a brighter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They were narratives of triumph over adversity,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celebrations of the journey towards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seek out relationships built on mutual respect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connections that nourished my soul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 it. These weren't relationships devoid of conflict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challenge; healthy relationships, I discovered,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disagreements and misunderstandings.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were navigated with empathy and 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listen and to understand, a commitment to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with grace and respect. There was a newfound depth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connections, a strength born from mutual vulnerability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that emerged in my mind, as I contemplated this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was a vibrant meadow bathed in sunlight. Wildflowers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color bloomed in profusion, their petals vibrant and alive.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rustled through the tall grasses,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earth and blooming blossoms. A clear stream meandered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meadow, its waters sparkling and pure.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romanticized, unrealistic vision; it was a symbolic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landscape I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represented the diversity and richness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each one unique and precious.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ease and harmony that had become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sparkling stream embodied the clarity and purity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 and the unwavering commitment to self-love.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itself was a symbol of the fertile ground I had created,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nurture my relationships, my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well-being. It was a sanctuary, a place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tranquility, a haven from the storms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utopian fantasy, but a realistic vision of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within my grasp. It was a future that demanded effort,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the willingness to embrace the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that inevitably come with any significant personal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ready for those challenges, equipped with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self-awareness, and the self-love that had become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the journey wasn't over. There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to learn, more challenges to overcome. But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the future with fear and apprehension. I approached it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anticipation and excitement,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 with open arms and a heart filled with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unclear, but I walked it with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my compass was pointed true, guided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myself and the potential for authentic,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evolve, mirroring this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became more nuanced, more introspective,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power of hope.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richer, more complex, incorporating the bittersweet 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 while embracing the triumphant notes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self-acceptance. The songs became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woven together with threads of hope,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unwavering belief in the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achieving some flawless, idealized existence.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imperfections, the inconsistencies,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while striving to create a future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and fulfilling. It was about celebrating the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small, and learning from the setbacks, however significant.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the inherent beauty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capacity for growth and transformation,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held its weight, its echoes still resonating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But it no longer defined me. It had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of the journey I had undertaken, the lessons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learned, the transformation I had experienced. I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past, not as marks of shame, but as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my resilience and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hazy, indistinct landscape, now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wasn't a perfect picture, but a dynamic canvas,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colors and bold strokes. It was a future that I was 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paint, to shape, to create with my own hands,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with my own unwavering belief in the power of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a life filled with genuine and lasting connections.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sunrise over the water, that recurring image in my memories,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a melancholic quality. It was a symbol of renewal,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the unending cycle of life, death, and rebirth.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beginning, a chance to create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fulfilling, and aligned with the values I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cherish. The trees stood tall and strong, unyielding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silent testament to the unwavering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the destination was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golden light of a future I was finally ready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melody of my life, once a mournful ballad,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 with a powerful symphony of self-love,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It was a song of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and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possibility of a life lived on my own terms.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play, each note a step forward, a beat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profound understanding that my own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indeed pave the way for a brighter future.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Discovering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icy chill that had settled deep in my bones.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cold; it was the lingering frost of a recently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argument, the kind that leaves you shivering long after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faded. He’d said, again, that he needed space, that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 what he wanted. The familiar refrain echoed in my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melody against the gentle hum of the rain outside. "It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pretty much always means no," I whispered, the words a mantra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though, something felt different. The familiar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crushing weight of self-doubt, didn't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It washed over me, certainly, but it didn't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felt the icy grip, but I also felt a counter-force,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A small, inner voice, quiet but persistent,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had weathered storms far worse than this.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flickered: a childhood scraped knee, bleeding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 of tears mixing with the dirt. My mother's gentle hand,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of her voice, the quiet strength in her eyes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cleaned the wound. I remembered the fear, yes,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resilience that bloomed in the face of pain.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perhaps unconsciously, that wounds heal, that scars fade,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deepest cuts leave behind a strength that wasn't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it was the heartbreak of a first love, a sudden, brutal 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me reeling, convinced that my world had ended.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a suffocating blanket of despair. But even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turmoil, a small spark of defiance flickered.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songs, pouring my sorrow into melodies,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art. It was a cathartic process, a way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give voice to the unspoken. The songs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my companions in the darkness, a testament to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suffering into something beautiful.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there was the professional rejection, the countless “no’s”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through the halls of the music industry,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 at my dreams. The sting was sharp, the doubt persistent.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too. I refined my craft, honing my skills,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setback, each rejection a lesson in perseverance.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"no's" not as absolute endings, but as detours,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redirect my path, to refine my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with him, the familiar pattern of disappointment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But I found myself resisting, pushing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familiar tide of self-blame and despair.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not because the pain was lessened, but because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to it had changed.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pretend the hurt wasn't there. I allowed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the anger, the confusion. But I didn't let those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me, consume me. Instead, I acknowledged them,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and then gently, deliberately, let them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a familiar ritual, my boots crunching on the fallen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sky the color of bruised plums. The rain had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damp chill and the clean scent of petrichor.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felt strangely lighter, less suffocating. I found myself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I’d missed before: the delicate tracery of branches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 sky, the way the last rays of the sun painted the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shades of rose and gold. The beauty was still there,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layers of my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came back, a hesitant melody at first, but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strength, clarity, and purpose. The lyrics flowed, not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despair, but from a wellspring of self-discovery.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honest, raw, vulnerable, but they also held a note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hint of defiance, a quiet affirmation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journal, pouring my thoughts and feelings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untangle the mess of emotions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me. It wasn't about finding easy answers or quick fixes.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complexity, the messiness,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the human experience. It was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both in myself and in the relationships I had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became a form of self-therapy, a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way to understand the patterns, to identify the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learn from the mistakes, and to ultimately, forgive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 was a different matter entirely, a process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time, patience, and a willingness to let go of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the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saying no more often, not out of spite or defiance, but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self-respect. I learned to set boundaries, to protect my energy,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my own well-being. It was a slow,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between asserting my needs and respecting the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I discovered that setting boundaries wasn't about shutting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out; it was about creating space for healthy,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by the water, a recurring image in my mind's eye,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on a new significance.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disappointment; they were emblems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and resilience. Their roots, anchored deep in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weathered the storms, bending but never breaking.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too, held a new meaning. It was no longer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relationship's fading light; it was a promise of a new day,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start, a chance to rebuild, to create something new,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something more authentic. The light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landscape; it was illuminating the strength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 strength I hadn't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the pain, the disappointment,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It was about integrating those experiences,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growing from them, transforming them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It was about embracing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complexities, and ultimately, celebrating the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that had led me to this place, this quiet moment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this newfound awareness of the incredible power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power that would continue to guide me, to strengthen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 me, long after the echoes of this particular heartbreak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faded. The melody of my life, once a mournful ballad, was evolving,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strength, complexity, and a resounding note of hope.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blossomed from the very heart of resilience.</w:t>
      </w:r>
    </w:p>
    <w:p>
      <w:pPr>
        <w:sectPr>
          <w:pgSz w:w="8000" w:h="12000"/>
          <w:pgMar w:top="296" w:right="11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clung to the woolen shawl wrapped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shoulders. I sat by the window, the late afternoon sun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room. The rain had finally stopped,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washed clean, glistening with a fragile beauty. Inside,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cleansing seemed to be taking place. The turmoil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for so long was slowly receding,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that wasn't empty, but full of a nascent strength,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a miraculous overnight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slow, gradual unfolding, a delicate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It began with small acts of kindness,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inward. I started listening to my body, paying attention to its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rest when I was tired, nourishing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food, and indulging in simple pleasures that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A warm bath, a favorite book, the gentle strumming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guitar—these small moments became acts of self-love, little rituals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beating myself up over past mistakes, over the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control, over the choices I regretted. I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hurt, the disappointment, but I refused to let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define me, to dictate my future. Instead, I treated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gentleness and understanding I would offer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wasn’t a single act, but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gentle unwinding of the knots of self-criticism.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 or pretending it didn't happen.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mistakes, learning from them, and then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the self-reproach, the endless cycle of guilt and shame.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release, a freeing of the spirit, a gentle unburdening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my confidante, a safe space where I could pour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my thoughts and feelings without judgment.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freely, a torrent of emotions, raw and unfiltered. I wrote about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anger, the confusion, but I also wrote about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joy, the unexpected bursts of laughter,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peace. I wrote about my strengths,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compassion. The journal became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to me a truer, more complete picture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that embraced the light and the shadows,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failures, the imperfections and the 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a shift in my perception of myself. I saw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I also saw my beauty, my uniqueness, my inherent worth.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defined by my failures or my shortcomings.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my resilience, my courage, my capacity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 was a work in progress, and that was okay. In fact,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changed too. The melodies, once tinged with sadness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held a new depth, a new resonance.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self-doubt and longing, now spoke of self-acceptance,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peace, of the strength that bloomed in the face of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just expressions of my pain;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my resilience, my journey of self-discovery.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the power of self-compassion,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silence became profound. It was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spaces between the notes, the pauses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that I truly connected with myself.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I heard the whispers of my inner wisdom,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self-acceptance. I learned to savor the silence,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emptiness, to find solace in the absence of noise.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mindfulness, paying attention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without judgment or criticism. I focused on my breath,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heartbeat, the sensations in my body. I learned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my life, to appreciate the small things,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by the water remained a powerful symbol,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had shifted. They were no longer just emblems of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disappointment, but also symbols of enduring strength,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hardship. Their roots, firmly planted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weathered the storms, bending but never breaking.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testament to the power of perseverance,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 and thrive even in the most challenging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once a reminder of fading light, now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beginning, a fresh start, a chance to rebuild,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something new, something stronger,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It was a reminder that even after the darkest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will always rise again, bringing with it the warmth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new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the pain, the heartache,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It was about integrating them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learning from them, growing from them,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a source of strength and wisdom. It was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messiness, the rawness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about accepting myself, completely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unconditionally,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acceptance, in that self-compassion, I found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possessed. A strength that wasn't derived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or approval, but from within, from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self-love and self-acceptance. It was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sustain me, guide me, and empower me, long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past hurts had faded into the distant past.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mournful ballad, had evolved into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beauty of resilience, and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journey had been arduous, but the destination,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inner peace and self-acceptance, was worth every step.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was not just a feeling; it was a reality,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force that would continue to shape and define me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 of my days.</w:t>
      </w:r>
    </w:p>
    <w:p>
      <w:pPr>
        <w:sectPr>
          <w:pgSz w:w="8000" w:h="12000"/>
          <w:pgMar w:top="296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Regulation and Mindfulness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voice was calm, a soothing balm against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raged within me for so long. “Notice your breath,”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instructed, her words a gentle ripple in the quiet room. “Inhale…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exhale… feel the rise and fall of your chest.” I closed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rhythm of my breathing, a simple act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revolutionary. For so long, I’d been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my emotions, tossed and turned by the waves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and fear. Now, I was learning to anchor myself,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 ground beneath my feet, even in the midst of the tempest.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wasn’t easy. My mind, a restless monkey, flitted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to thought, a chaotic symphony of worries and regrets.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conscious breath, I gently guided it back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the sensation of air filling my lungs, the slight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It was like taming a wild horse, a slow,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training and retraining, of persistent redirection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reassurance. The more I practiced, the easier it became,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calmer my inner landscape became. The constant internal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quieten, replaced by a sense of spaciousness,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subtle shifts in my emotional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of feelings that played out within me. Anger,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wasn’t a monolithic force, but a complex emotion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shades and nuances. It could be sharp and pointed,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jab of resentment, or a dull ache of frustration, a slow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simmered beneath the surface. Understanding this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approach my anger with more compassion,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could acknowledge its presence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it, allowing it to flow through me like a river,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 dammed-up torrent threatening to burst.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too, revealed its multifaceted nature. There was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loss, the dull ache of disappointment, and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of longing. Each shade of sadness carried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texture, its own particular rhythm. Learning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these different forms of sadness helped me to respond to</w:t>
      </w:r>
    </w:p>
    <w:p>
      <w:pPr>
        <w:sectPr>
          <w:pgSz w:w="8000" w:h="12000"/>
          <w:pgMar w:top="442" w:right="73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more empathy and understanding, to offer myself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solace I craved. It was like learning a new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language of my own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wasn't just about observing my emotions;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them with intention and wisdom.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how I reacted, rather than simply reacting.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the knee-jerk responses, began to weaken,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considered, more thoughtful approach. I learned to pause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reacting, to take a breath, to observe my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then to choose a response that aligned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and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suppressing my emotions, denying their validity,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pretending they didn't exist. It was about understanding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them, and learning to manage them in a way that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rather than controlled me. It was about finding a 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between the emotional intensity of my inner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rationality of my conscious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immediate or dramatic, but gradual and subtle.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small victories, the quiet moments of self-mastery,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true power of emotional regulation and mindfulness.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ability to navigate challenging situations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to respond to setbacks with grace and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conflicts with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approaching my relationships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deeper understanding of myself and the impact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on others. The old patterns of reactivity, the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outbursts, the emotionally charged arguments –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diminish, replaced by a more thoughtful, more conscious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learned to listen more attentively, to communicate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to empathize more deeply. My interactions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less turbulent, more grounded, more peaceful.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reflected this shift. My songs, once filled with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of unmet expectations and unrequited love, began to evolve.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sharp and dissonant, now held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calmness, a soothing serenity. The lyrics, once filled with bitterness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resentment, now expressed a sense of acceptance,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hard-won wisdom. The rhythm, once frantic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erratic, now possessed a steady, reassuring beat.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journey, a chronicle of my growth,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hard-earned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by the water, once symbols of my longing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now resonated with a deeper, more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Their strength, their unwavering presence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tides, mirrored my own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of the enduring power of nature,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weather storms, to bend but not break, to thrive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sunrise, once a melancholic reminder of fading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symbolized the promise of new beginnings, a fresh start,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rebuild, to create something new, something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continued to be my trusted companion, but the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While the pain was still present,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theme. The pages now chronicled not only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triumphs, the moments of clarity, the quiet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self-doubt and fear. It was a record of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a testament to the power of self-compassion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effects of mindfulness.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me, once seen through the lens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appeared in a new light, brighter, more vibrant,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alive. The beauty of the ordinary—the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gentle breeze rustling through the leaves,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in the park— these simple pleasures,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filled me with a profound sense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once filled with anxiety and self-criticism,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sanctuary, a refuge from the chaos of the world.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I discovered a wellspring of inner peace, a reservoir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It was in these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these spaces of mindful awareness,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myself, with my inherent worth, with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love and compassion.</w:t>
      </w:r>
    </w:p>
    <w:p>
      <w:pPr>
        <w:sectPr>
          <w:pgSz w:w="8000" w:h="12000"/>
          <w:pgMar w:top="296" w:right="72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 and mindfulness weren't merely techniques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mastered, but a way of being, a way of living.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deeper understanding of myself, of my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limitations, of my capacity for both joy and sorrow.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spectrum of human experience,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criticism. It was about accepting myself,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unconditionally,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acceptance, in that self-compassion, I found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pain, the disappointments, the failures.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that emanated from within, a deep wellspring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self-love, a strength that would sustain me, guide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 me long into the future. The symphony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mournful ballad, had evolved into a powerful, life-affirming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transformative power of self-acceptance.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arduous, the path often shrouded in shadows,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at the end, the quiet peace and enduring strength I had 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worth every step of the way.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SelfConfidence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discovered wasn’t just a fleeting feeling;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foundation upon which I began to build something new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self. It wasn't a sudden transformation,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delicate blossoming of self-belief.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victories, small acts of defiance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self-doubt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saying "yes" more often, to opportunities that once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too risky. A friend suggested an open mic night,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prospect just a few months prior. The thought of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stage, my vulnerability laid bare for all to see, would have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shivers down my spine. But now, a different feeling arose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excitement, a sense of anticipation rather than dread. I said yes.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 wasn’t perfect. My hands trembled as I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microphone, my voice cracked at times, and I stumbled over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lines. But the experience was liberating. I felt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exhilaration, a sense of accomplishment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 the act of doing it, of overcoming my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mattered most. It was a small victory, but it felt monumental.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 victory, that act of self-belief, fuelled my desire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beyond my comfort zone. I started taking vocal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I’d always dreamed of but had always talked myself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of. The teacher saw my talent, my potential, and she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believing in me even when I doubted myself. Her belief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lifeline, a source of strength when my own confidence wavered.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transformed. The lyrics, once filled with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self-deprecation, began to reflect a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self-worth. The melodies became more confident,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assured. The songs themselves were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chronicle of my growth, a celebration of my hard-earned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became a mirror, reflecting back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journal remained my constant companion, but the tone of the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shifted. The self-criticism that once dominated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gave way to self-compassion, self-acceptance.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failures and disappointments, I began to document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my small triumphs, the moments when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defied my self-doubt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self-affirmation,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positive changes I was experiencing. Each entry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my growing self-belief,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a reminder of how far I’d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music, I sought other ways to challenge myself, to test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limits. I enrolled in a photography course, a subject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intrigued me but seemed unattainable. I learned to see the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ordinary, the magic in the mundane. The camera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 inner vision, capturing not just the external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emotional landscape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I created were more than just images;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 of my inner journey, expressions of my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They captured the strength I’d discovered within,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I’d cultivated, the joy I’d found in embracing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accomplishment, no matter how small, became a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in the construction of my self-esteem. These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victories; they were internal shifts, changes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myself, in my belief in my capabilities.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 that had once been a constant companion began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more positive, more supportive inner voice.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speak kindly to myself,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to celebrate my strengths, to forgive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Self-compassion became my guiding principle,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resilience in the face of adversity. I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dear friend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positive self-talk wasn't just about uttering affirmations;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cultivating a genuine belief in myself, a deep-seated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abilities. It was about replacing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with more realistic, more empowering ones.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process, a constant work in progress, but the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immeasurable.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setting realistic goals, celebrating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along the way, and learning from setbacks without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replaced perfectionism with progress,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growth is a process,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seemed to shift, too. The challenges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felt insurmountable; they were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 to test my resilience, to prove to myself what I was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of. Setbacks were no longer catastrophic failures, but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experiences, opportunities to learn and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by the water, once symbols of my longing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now stood as metaphors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Their resilience in the face of storms mirrored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capacity to withstand adversity, to bend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break. The sunrise, once a melancholic reminder of fleeting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the promise of new beginnings, of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evolved. I communicated more honestly,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assertively, setting boundaries while maintaining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stopped seeking external validation and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it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reflected this transformation.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lament but a celebration of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symphony of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flowed freely, expressing a newfound confidence and joy.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more hopeful, more optimistic,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been easy.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faltering steps, of setbacks that threatened to derail my progress.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the quiet strength I’d discovered within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me, guided me, and empowered me to move forward.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wasn't a magical solution or a quick fix; it was the result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effort, of mindful choices, of a conscious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self-belief.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inner work, a journey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revealing new depths of strength and resilience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And in that unfolding, I found not only self-confidence,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sense of peace, of acceptance, and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own inherent worth.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Lifes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wound onward, a ribbon of grey asphalt snaking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that mirrored my own internal shifts. The sharp angles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mountains, once symbols of the unforgiving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softened, rounded by the mellow light of 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afternoon. The trees, their branches reaching towards a sky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blazed with the colors of a fiery sunset, no longer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unreachable, but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nature, a strength that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drove with the windows down, letting the cool evening air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carrying the scent of pine and damp earth. The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softly, a mellow acoustic melody that matched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breathing, the steady pulse of my heart. It wasn't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fanfare, but a quiet, contemplative tune, a fitting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revolution that had taken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linear. There were days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threatened to engulf me, days when the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reared their heads, whispering insidious lies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ears. There were moments when I stumbled, when I faltered,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path I had chosen. But each stumble, each fall,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strengthen my resolve, to deepen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resilience. I had learned to embrace the imperfections,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the inevitable setbacks as integral parts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over to the side of the road, parking the car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 met a narrow dirt track leading down to a secluded cove.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still, the only sound the gentle lapping of waves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shore. I stepped out of the car, breathing deeply,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 fill my lungs. The cove was a hidden gem,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tucked away from the bustling world. Smooth,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formed a natural pathway leading to the water’s edge.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worn smooth by the relentless tide, represented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a lesson learned, a moment of growth.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walked barefoot along the shore, feeling the cool, smooth stones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feet. The water was calm, its surface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landscape. It was a reflection of my inner peace, a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had settled within me. I sat down on a large, flat rock,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waves as they rolled in and out, their rhythmic 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soothing balm 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water,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orange, purple, and gold. The colors were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a breathtaking spectacle of nature’s artistry. They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vibrancy, the aliveness I felt within myself.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profound, not merely a change in circumstances,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fundamental understanding of myself, my capabilities,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my faithful companion throughout this journey,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in my lap. I had stopped writing daily entries,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documentation replaced by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The pages were filled with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photographs – images of the mountains, the trees,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sky, all reflecting the changing landscapes both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also lyrics, fragments of songs yet to be fully composed,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melodies still taking shape. But the tone had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no longer burdened with self-doubt or despair. They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hope, of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journey, a chronicle of the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strength I had discovered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 longer just expressions of personal struggles,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universal experiences – the pain of loss, the joy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constant ebb and flow of life's journey.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ability to find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the capacity for growth and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my personal experiences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offering solace and hope to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walked similar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out at the boundless ocean,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something larger than myself. The vastness of the sea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limitless possibilities that lay ahead.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over; there would be new challenges, new obstacles,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uncertainty. But I faced them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confidence, a quiet strength that emanated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wasn’t about conquering every challenge,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every setback. It was about embracing the journey,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ups and downs, about recognizing that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were opportunities for growth and learning.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setbacks were not failures, but valuable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stones on the path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cultivating self-compassion, treating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I would offer a dear friend.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my inherent worth, regardless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or accomplishments. It was about finding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things, appreciating the beauty of the everyday,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inherent goodness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a final, glorious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sky. The air cooled, a gentle breeze whispering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trees. The waves continued their rhythmic dance,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of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of the continuous process of growth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feeling a sense of profound peace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long, challenging, at times even painful.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me to a place of quiet strength, of unwavering self-belief,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journey itself. I embraced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not with fear or trepidation, but with a quiet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ready to meet whatever challenges lay ahead,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within me resided the strength to overcome them.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winding onward, inviting me to continue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odyssey of self-discovery, a journey of embracing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complexity, beauty, and inherent resilience.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once a flickering flame, now burned brightly,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ahead.</w:t>
      </w:r>
    </w:p>
    <w:p>
      <w:pPr>
        <w:sectPr>
          <w:pgSz w:w="8000" w:h="12000"/>
          <w:pgMar w:top="296" w:right="66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light kissed the horizon, a pale blush against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indigo of the pre-dawn sky. It wasn't the fiery explosion of color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on other sunrises, the kind that screamed of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This was different. This was a whisper, a gentle 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deliberate unveiling of the day. The water, usually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churning, lay still as glass, reflecting the burgeoning 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clarity. It was a mirror, not only of the sky, but of the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within me, a stillness that felt both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weathered pier, the rough-hewn wood familiar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hands. The salt air, sharp and clean, filled my lungs, a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smoky, city-worn air I'd grown accustomed to. This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cove where the land met the endless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had become my sanctuary, a place where I could 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past and embrace the uncertain promise of the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here, in this hidden haven, felt like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benediction, a silent acknowledgment of the journey I'd undertaken,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I'd fought, and the peace I'd finally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of course, still lingered. They weren't ghosts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but rather, faded photographs, their edges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perspective. The sharp edges of anger and resentment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dulled, replaced by a quiet understanding, a kind of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didn't forget, not truly. But the pain, once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had retreated to the periphery, allowing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to grow within me. Something stronger.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the lyrics that had once been stained with the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despair, now sounded different. The melodies,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at times, possessed a depth, a richness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from the lessons learned, from the hard-won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gleaned from the ashes of a fractured relationship.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survival, of finding beauty amidst the ruins,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blossoms in the aftermath of devastation.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cries for help, pleas for understanding, but rather,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self-discovery, testaments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continued its slow, graceful ascent. The colors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shifting from pale pastels to warmer, richer hues.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gull wheeled overhead, its cry echoing across the still water,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both lonely and free. It reminded me of the journey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voyage punctuated by moments of breathtaking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challenges. But unlike before, the challenges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insurmountable. I had learned to navigate the storms,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quiet moments, to embrace the uncertainties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into my worn leather bag and pulled out my journal.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once filled with frantic scribbles of despair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sparsely filled. The words were fewer, more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carefully chosen, each sentence crafted with the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seasoned craftsman. There were still moments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the lingering sadness, but they were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hope, of resilience, of the quiet joy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to a blank page, the smooth paper waiting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the next song, the next reflection. The words flowed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ink a mirror of the sunrise's gentle glow.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in my mind, a haunting yet hopeful tune,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settled within me, a song of renewal, of a new beginning.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triumphant declaration, but a quiet affirmation,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resonated with the serenity of the sunrise over the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fully emerged, cast a golden light across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surface into a shimmering tapestry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The air warmed, carrying the scent of salt and seaweed.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gulls continued their cries, their voices a chorus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possibility. I closed my journal, the weight of the past lifting,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lightness, of anticipation, of a future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yet full of promise.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hadn't erased the pain, it hadn't magically transformed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But it had given me the tools to navigate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to accept the imperfections, to embrace the uncertainties,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 in vulnerability, and to find solace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world around me. The sunrise, a recurring motif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this journey, had once symbolized hope,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a better future. Now, as I sat watching the sun rise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 waters, it was a testament to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the ability to find peace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sunrise was different. It wasn’t a promise, but a confirmation.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affirmation of the journey, a gentle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peace, the newfound strength, the quiet joy that filled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sunrise over calm waters, reflecting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dawn, but also the beauty that had finally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journey was far from over; there would be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to climb, new storms to weather, new challenges to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knew, with a certainty that settled deep within my soul,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strength, the resilience, the quiet determination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ahead. The sunrise was a reminder that even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night, the sun always rises again, offering a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fresh start, a chance to embrace the light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lapping of the waves against the pilings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reassuring background music to the unfolding day.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wave, a gentle reminder of the ebb and flow of life,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change, the inevitable ups and downs. But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was one of calm, a steady, reassuring pulse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that had settled within my heart. It was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quiet serenity of the cove, a stillness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soul, a feeling of wholeness that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casting a warm glow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I felt a deep sense of gratitude, not just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sunrise, but for the journey that had brought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place, this moment, this newfound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scars remained, reminders of the battles fought,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overcome. But they were no longer sources of pain, but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testaments to my resilience, symbols of my strength, markers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path of my personal odyssey.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stretching my arms towards the sky, feeling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on my face, the gentle breeze ruffling my hair.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alive with the sounds of the morning, the cries of the gulls,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lapping of the waves, the rustling of leaves in the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It was a symphony of life, a vibrant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a reflection of the vibrant energy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would be new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uncertainties, new moments of doubt and despair. But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newfound confidence, a quiet strength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within, a resilience that had been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 embraced the path ahead, not with trepidation or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sense of anticipation, ready to meet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knowing that within me resided the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wisdom, and the unwavering belief in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The sunrise was a beacon,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ahead, a symbol of hope, a promise of a brighter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walked away from the cove, I carried that sunrise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warm, comforting glow that lit the way.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 and Applied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still clung to my clothes,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spent watching the sunrise. But the lingering scent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sea; it was the scent of transformation, of a metamorphosis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fully grasped until this moment of quiet reflection.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weren't neatly packaged, not tied up with a pretty bow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congratulatory note. They were messy, chaotic,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 through a long and arduous process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lessons, I realized, was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Not just the imperfection in others, but the glaring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insecurities that I’d tried so desperately to hide.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I’d presented a polished façade,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designed to attract love and acceptance. The truth,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far messier, far more complex. The cracks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the vulnerabilities I’d so carefully concealed,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by the fracturing of the relationship. It was painful,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devastating, but ultimately, liberating. In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 began to see them not as weaknesses but as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my being, the things that made me genuinely, beautifully,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emerged from the deafening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 storm. The silence wasn't empty; it was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fertile ground for self-reflection and growth.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spaces between the heartbreak, I learned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own heart, to discern the subtle nuances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rediscovered the importance of solitude,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but as a sanctuary for introspection,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my spirit and reconnect with my authentic self.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acceptance of loneliness; it was an active choice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inner peace, to find solace in my own 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of course, hadn't simply vanished. It lingered, a faint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chambers of my heart. But the intensity had diminished,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edges softened by the passage of time and the lessons learned.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understood now that grief wasn't a linear process; it wasn’t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checklist to be completed, a milestone to be crossed.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a journey of discovery and acceptance,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ghosts of the past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 the present 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 a testament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early lyrics were raw, visceral outpourings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desperate pleas for understanding and connection.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a subtle shift occurred. The melodies, while still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melancholy, became more nuanced,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introspective. The lyrics, though still bearing the scars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reflect a growing understanding,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emergence of strength and resilience.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own personal transformation, a cathartic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 to hope, from vulnerability to strength.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metamorphosis; it was a gradual, painstaking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grow,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that recurring motif in my life, took on new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merely a symbol of hope; it was a tangible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of the cyclical nature of life, death, and rebirth.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darkest moments, the sun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rises again, offering a new beginning, a fresh start,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light and the promise of a hopeful future. The sunrises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a desperate yearning; instead, they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assurance, a gentle affirmation of my resilience,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identify and manage my emotional triggers,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subtle signs of self-sabotage, to build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to prioritize self-care. These weren't abstract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 gleaned from self-help books; they were hard-won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through experience, through the crucible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They weren't easily acquired, not bestowed as gifts,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diligently earned through persistent self-reflection,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and a unwavering commitment to personal growth.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foundations of a renewed sense of self, the cornerstones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built on resilience, self-awareness,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own capacity for healing and growth.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abandonment, once a crippling force, began to lose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I understood now that my worth wasn’t dependent on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validation; it was intrinsic, inherent, rooted in my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self-worth. The need for approval, once a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receded, replaced by a quiet confidence in my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value. This wasn’t a declaration of self-sufficiency;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own inherent worth, irrespective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opinions or relationships. It was an acceptance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not as a weakness, but as an integral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 testament to my capacity for 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reshaped my perception of relationships.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healthy relationships weren't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to complete me; they were about connecting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valued and respected my authentic self, my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all. It was about mutual respect, open communication,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growth and understanding.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perfect partner, but about fostering a relationship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mutual respect, and a shared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The emphasis was no longer on finding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"fix" me, but rather on connecting with others who respected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autonomy and celebrated my 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weren't neatly categorized, but rather intertwined,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building upon the other, creating a mosaic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reshaped my perspective and my approach to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heartbreak, self-discovery,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resilience, a testament to the human spirit’s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transformation. It was not about forgetting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narrative of my life,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not letting it define who I am.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new challenges and opportunities lay ahead. But I faced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trepidation, but with a newfound sense of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a deep-seated belief in my own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complexities with grace, resilience, and an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self-acceptance. The sunrise, now,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but a testament, a beacon illuminating the path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future brimming with hope, potential,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joy of self-discovery. The calm waters reflected not just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dawn, but the serene clarity within, a calm born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storm. This sunrise was different. It was the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storm, a testament to survival, resilience,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blossoms in the aftermath of devastation. It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fresh start, a chance to embrace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hopeful future, a symphony of life, a vibrant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nature. This sunrise was mine.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wind, once a constant companion to my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scent – the crisp tang of possibility. The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mirrored my turbulent emotions, seemed calmer,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reflecting not the stormy sky of my past but the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blue of a new dawn. I stood on the shore, the sand cool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beneath my bare feet, and inhaled deeply,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air fill my lungs, clearing away the lingering residue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The sunrise, once a symbol of my longing,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benediction, a promise whispered on the wind.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sudden transformation, a miraculous overnight cure.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faint etchings on the landscape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pain I had endured. But the pain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suffocating power. It was a muted hum in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echo of a storm that had passed. The lessons learned,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were undeniable, etched deeply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weren't abstract concepts; they were lived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proof of my resilience, my capacity for growth,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transform suffering into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 vast, uncharted ocean.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guarantees, no pre-ordained paths. But the fear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me, the overwhelming sense of dread that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had receded. It had been replaced by a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quiet confidence in my ability to navigate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to weather any storm that might come my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lament, a raw expression of pain and anguish,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tone. The melodies were still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a reminder of the journey I had undertaken,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newfound lightness, a sense of hope that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harmonies. The lyrics, once desperate pleas for connection,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self-acceptance, resilience, and the quiet joy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They were no longer confessions of despair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survival, testaments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songs about the sunrise again,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They weren’t desperate cries for connection,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affirmations of self-worth, celebrations of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declarations of hope. The sunrises in these new songs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lonely vigils, but rather vibrant tapestries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self-acceptance, gratitude, and a quiet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inherent worth. The sun didn't just rise; it soared,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it into a future that was both unknown and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by the water, once symbols of steadfastness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unchanging beauty, now represented growth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branches, reaching towards the sky, symbolized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my reaching for a brighter future. Their roots, firmly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planted in the earth, represented the grounding effect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steadfastness that came from knowing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 saw them not as static entities, but as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beings, constantly evolving, adapting, and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relationships in a new light. The need for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once a driving force in my life, had diminished.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my worth wasn't dependent on the approval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it was intrinsic, inherent, a quality that resided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unshakeable and true. Healthy relationships, I realized,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someone to complete me; they were about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individuals who valued and respected me for who I truly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It was about mutual respect, open communication,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shared journey of growth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abandonment, once a crippling force, had lost its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value my own company, to find solace in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my own spirit. I understood that my happiness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on the presence of another; it was a state of being,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condition cultivated through self-acceptance, self-care,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unwavering commitment to personal growth. Loneliness,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wasn't the absence of companionship, but rather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had learned weren’t confined to the realm of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 They extended to all aspects of my life, shaping my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friends, family, and colleagues. I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of my boundaries, more assertive in expressing my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compassionate in understanding the perspectives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learned to forgive, not only others, but also myself,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 and misjudgments.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linear; it wasn’t a straight path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A to point B. It was a winding road, with detours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turns. There were moments of 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relapse, moments when the old patterns threatened to resurface.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found the strength to redirect my course,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recommit to the path of self-discovery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There will be new challenges, new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opportunities for growth. But I face them not with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trepidation, but with a newfound sense of confidence,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I have learned to embrace the uncertainty of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trust in my ability to adapt and overcome, to find strength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inherent worth. The sunrise is no longer a symbol of longing;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beacon of hope, illuminating the path ahead, guiding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brimming with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morning air, the gentle lapping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rising sun – these were no longer reminders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symbols of renewal, of transformation,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future remains unwritten, a blank page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filled with the stories of my life. And as I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into this uncharted territory, I carry with me the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 wisdom gained through heartbreak and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blossoms in the aftermath of storms. The sunrise,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a silent witness to my journey, promises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new day, but a new beginning, a new chapter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life. A life filled with the melodies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unwavering belief in the power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 not just a horizon; it’s a journey,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vibrant tapestry woven from the threads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And I, armed with the strength of my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ready to walk towards it, one sunrise at a time.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uncertain, yes, but it is also filled with an exquisite beauty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new beginnings, the promise of unexplored possibilities,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strength found in the heart of a soul that has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both the light and the shadows. The sunrise,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marks not an end, but a glorious,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new start. And this time, I'm ready. I am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to meet its challenges head-on, to celebrate its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dance in the radiant light of a new day. This sunrise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This sunrise is mine.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still and warm, carrying the scent of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 sat on the weathered bench overlooking the lake, the sun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 on my skin. The water, usually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was a placid expanse of shimmering silver,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cloudless sky. There was a stillness here,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that seeped into my bones, soothing the lingering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so long. It wasn't the absence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different kind of feeling altogether –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peace that settled over me like a soft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wasn’t a sudden arrival, a dramatic shift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elation. It was a gradual unfolding, a slow, deliberate blossoming.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countless small victories, tiny steps taken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to self-discovery. Each sunrise I had witnessed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had been a testament to my resilience,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enduring capacity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surrounding the lake, their leaves rustling softly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felt like silent guardians, steadfast and unwavering.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resilience in the face of storms,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inner fortitude. I no longer saw them as mere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in my life's drama, but as companions on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roots delving deep into the earth, providing a grounding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life's uncertainties. Their branches, reaching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heavens, symbolized my own aspirations, my own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growth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that flowed from my pen and guitar now held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a new resonance. The songs still carried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struggles, but they were no longer dominated by despair.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 melodies now danced with a newfound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joy that permeated the harmonies. The lyrics, once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of heartbreak, now spoke of resilience,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contentment found in the simple beauty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wrote of the lake, its calm surface reflecting the peace within me.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trees, their unwavering strength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nature. I wrote of the sunrises, each one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start, a new opportunity to embrace the journey of life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vigor and hope. Each song became a prayer, a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healing power of time, self-reflection,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acceptance of life’s complexities. There was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imperfection, in the understanding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not just the destination, was the true essence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had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constant self-criticism, the nagging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fade, replaced by a growing sense of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my worth wasn’t contingent on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validation; it was intrinsic, a quality that resided deep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unaffected by the opinions or actions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extended to my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no longer sought external validation or approval;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genuine connection based on mutual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empathy. I learned to set healthy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my needs assertively, and to forgive, both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for past hurts and misunderstandings. I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not about finding someone to “complete” me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my journey with individuals who valued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respected me for who I truly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abandonment, once a crippling force in my life,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grip. I had cultivated a deep sense of self-reliance,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solitude, to nurture my own spirit without needing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I understood that my happiness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the presence of another; it was an intrinsic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through self-care, self-acceptance, and a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once dreaded now became a sanctuary,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self-discovery. The quiet moments,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 and self-doubt, became opportunities for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simple beauty of the world around me.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nature’s rhythms, in the cycle of the seasons, in the quiet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a sunrise over the lake.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linear, a smooth transition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There were setbacks, moments of doubt,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threatened to resurface.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redirect my course, to recommit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personal growth. I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to see the setbacks not as failures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 and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gratitude, recognizing the blessings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big and small. I acknowledged the challenges I had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had learned, and the strength I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This gratitude fostered a sense of contentment, a quiet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every aspect of my being.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simple things –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 rustling through the trees, the quiet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 at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seemed to shift, to reflect the inner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cultivated. The colors appeared more vibrant, the sounds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melodic, the air itself seemed fresher, cleaner. It was as if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had altered my perception of reality,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in brighter, more vibrant hues.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once a symbol of longing and unfulfilled desires,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hope, renewal,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constant reminder that even in the darkest of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dawn will always arrive. It symbolized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inevitable ebb and flow of emotions,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new beginning.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self-discovery, this path toward lasting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There will be new challenges, new obstacles,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But I face them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resilient spirit, and an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resilience. I embrace the uncertainty of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within me lies the strength to navigate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to find joy and contentment in every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sunrise, my constant companion, marks not an end, but a glorious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– a testament to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beauty of a life lived with intention,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acceptance. And as I sit here, by the tranquil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gaze of the ancient trees, I feel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profound peace,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possibilities that lie ahead. The journey is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this moment, this feeling, is enough. For now, it is enough.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Epilogue A New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The lake mirrored the spectacle,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shimmering with a thousand tiny reflections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display. A gentle breeze whispered through the tall grasses 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carrying the scent of damp earth and decaying leaves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both melancholic and comforting, a reminder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of endings and beginnings. I sat on the bench,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resting silently beside me, its strings humming a quiet tune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sympathy with the dying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that had formed in my mind throughout the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born of quiet contemplation and newfound peace,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shape. It wasn’t a lament, not this time.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song of resilience, a song of sunrise after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night. The notes flowed effortlessly from my fingers,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a testament to the journey I had undertaken, each strum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acknowledgment of the pain endured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came easily, words tumbling out like pebbles cascading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hillside. I sang of the stillness of the lake, its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calm that had settled within me. I sang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trees, their roots delving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their branches reaching towards the heavens. I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sunrises, each one a fresh beginning, a new opportunity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with open 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song, unlike the others, lacked the raw, unfiltered pain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compositions. It didn't plead for understanding,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reciprocation. It was a song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declaration of independence, a gentle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inherent worth. It was a song of forgiveness, not only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 I had endured, but also for the mistakes I had made,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I had faltered, for the moments when I had allowed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to consume 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melody shifted, evolving from a quiet contemplation to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crescendo. The lyrics, once focused on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expanded to encompass the broader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joys, the sorrows, the uncertainties, the triumphs.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the resilience of the human spirit, of our innate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healing, for love. It was a song of universal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infused with a newfound sense of peace, a quiet confidence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deeply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notes faded into the twilight, a sense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washed over me. The melody, once a fleeting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existed as a tangible entity –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growth, a promise of new beginnings. The guitar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its strings still humming with the residue of the song’s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air was cool now, carrying the scent of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but the warmth of the sun’s setting glow lingered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comforting reminder of the day’s quiet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now a dark mirror reflecting the star-studded sky,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its breath in anticipation of the dawn. The trees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sentinel, their silhouettes stark against the deepening twilight,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heavens, as if guiding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sun. And I, sitting on the weathered bench, felt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gratitude, a profound peace,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limitless possibilities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end; it was a beginning.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heartbreak and disappointment,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more resilient, more self-aware.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landscape of my soul,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sources of pain; they were reminders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testaments to my capacity for enduring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triumphant.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abandonment, once a crippling force, had finally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I had learned to find solace in solitude, to cultivate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self-worth, independent of external validation.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the approval of others; I had found approval within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understanding of my own inherent worth.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self-acceptance extended to my relationships with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approached connections with a greater sense of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understand and forgive. I had learned to set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communicate my needs clearly and assertively,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value genuine connection over superficial validation.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nurtured were based on mutual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shared appreciation for the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 had just composed was not merely a collection of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words; it was a reflection of this transformation,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from despair to peace. It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to the resilience of the human spirit,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glimmer in the darkening sky, I rose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my guitar slung over my shoulder. The night air was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crisp, carrying the scent of pine and damp earth.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back to the house wound through the trees, its contours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yet strangely new. Each step felt lighter,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lightness, a sense of optimism that had been absent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forest was no longer daunting;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embrace, a reminder of the inner peace I had cultivated.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the leaves in the gentle night breeze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sigh, but a soft lullaby, a gentle accompaniment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darkness, I could hear the faintest whisper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forming in my mind. This one would be different;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simple joys of life, the quiet moments of reflection,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It would be a song of gratitude,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song of unwavering belief in the limitless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lie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again, I thought, as I walked along the path,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rising sun, a constant companion throughout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of renewal, of new beginnings. And I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settled deep in my bones, that the sunrise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come again. The dawn would always break,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the night had been. And I would be there to greet it, my heart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gratitude, my spirit soaring, ready to embrace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day might bring. The journey was far from over,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I was more than ready. I was whole. And the new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patiently to be born, was a testament to that wholeness,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a life lived with intention, self-compassion,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enduring power of the human spirit.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family and friends, whose unwavering love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 through the long nights and difficult days. Your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me, even when I doubted myself, was the wind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wings. To my editor, for their insightful guidance and gentle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shaping this collection of poems. To the countless musicians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inspired me with their honesty and vulnerability, your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these pages. And to the quiet moments, the stolen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connections – thank you for the raw material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this work.</w:t>
      </w:r>
    </w:p>
    <w:p>
      <w:pPr>
        <w:sectPr>
          <w:pgSz w:w="8000" w:h="12000"/>
          <w:pgMar w:top="442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the musical notation for the song, "Sunrise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Long Night," mentioned within the narrative. It is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power of music to both reflect and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experience. (Musical notation would be included here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book).</w:t>
      </w:r>
    </w:p>
    <w:p>
      <w:pPr>
        <w:sectPr>
          <w:pgSz w:w="8000" w:h="12000"/>
          <w:pgMar w:top="442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any terms used within the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may require further clarification. While most of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employed is straightforward, a few terms may benefit from context-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definitions. (Glossary entries would be included here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book.)</w:t>
      </w:r>
    </w:p>
    <w:p>
      <w:pPr>
        <w:sectPr>
          <w:pgSz w:w="8000" w:h="12000"/>
          <w:pgMar w:top="442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is primarily a collection of personal reflections,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imagery and thematic elements have been influenced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works: (List of relevant books, poems, songs, 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 would be included here.)</w:t>
      </w:r>
    </w:p>
    <w:p>
      <w:pPr>
        <w:sectPr>
          <w:pgSz w:w="8000" w:h="12000"/>
          <w:pgMar w:top="442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singer-songwriter and writer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complexities of human relationships and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a world often characterized by ambiguity and loss.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confessional style, marked by introspective lyrics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 melodies, has resonated deeply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who appreciate honesty and vulnerability in their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Name]'s music has been described as both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universally relatable, weaving together themes of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disappointment, and the enduring power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their musical endeavors, [Author Name] has a long-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passion for fiction writing, evident in the lyrical prose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that compose this work. Their work serves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interconnectivity of art forms and the multifaceted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spirit.</w:t>
      </w:r>
    </w:p>
    <w:sectPr w:rsidR="00FC693F" w:rsidRPr="0006063C" w:rsidSect="00034616">
      <w:pgSz w:w="8000" w:h="12000"/>
      <w:pgMar w:top="442" w:right="67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