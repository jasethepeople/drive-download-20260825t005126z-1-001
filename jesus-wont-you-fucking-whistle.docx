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4353D" w14:textId="77777777" w:rsidR="00DE0B67" w:rsidRDefault="00DE0B67">
      <w:pPr>
        <w:autoSpaceDE w:val="0"/>
        <w:autoSpaceDN w:val="0"/>
        <w:spacing w:after="190" w:line="220" w:lineRule="exact"/>
      </w:pPr>
    </w:p>
    <w:p w14:paraId="764B4EE2" w14:textId="77777777" w:rsidR="00DE0B67" w:rsidRDefault="00000000">
      <w:pPr>
        <w:autoSpaceDE w:val="0"/>
        <w:autoSpaceDN w:val="0"/>
        <w:spacing w:before="130" w:after="0" w:line="528" w:lineRule="exact"/>
        <w:ind w:right="432"/>
      </w:pPr>
      <w:r>
        <w:rPr>
          <w:rFonts w:ascii="Charis SIL Bold" w:eastAsia="Charis SIL Bold" w:hAnsi="Charis SIL Bold"/>
          <w:b/>
          <w:color w:val="000000"/>
          <w:sz w:val="44"/>
        </w:rPr>
        <w:t>Jesus, Won't You Fucking Whistle?</w:t>
      </w:r>
    </w:p>
    <w:p w14:paraId="421E1941" w14:textId="77777777" w:rsidR="00DE0B67" w:rsidRDefault="00DE0B67">
      <w:pPr>
        <w:sectPr w:rsidR="00DE0B67">
          <w:headerReference w:type="default" r:id="rId8"/>
          <w:pgSz w:w="8000" w:h="12000"/>
          <w:pgMar w:top="412" w:right="1440" w:bottom="1440" w:left="660" w:header="720" w:footer="720" w:gutter="0"/>
          <w:cols w:space="720"/>
          <w:docGrid w:linePitch="360"/>
        </w:sectPr>
      </w:pPr>
    </w:p>
    <w:p w14:paraId="17BBB4D9" w14:textId="77777777" w:rsidR="00DE0B67" w:rsidRDefault="00DE0B67">
      <w:pPr>
        <w:autoSpaceDE w:val="0"/>
        <w:autoSpaceDN w:val="0"/>
        <w:spacing w:after="224" w:line="220" w:lineRule="exact"/>
      </w:pPr>
    </w:p>
    <w:p w14:paraId="1715A155" w14:textId="77777777" w:rsidR="00DE0B67" w:rsidRDefault="00000000">
      <w:pPr>
        <w:autoSpaceDE w:val="0"/>
        <w:autoSpaceDN w:val="0"/>
        <w:spacing w:after="0" w:line="330" w:lineRule="exact"/>
      </w:pPr>
      <w:r>
        <w:rPr>
          <w:rFonts w:ascii="Charis SIL Bold" w:eastAsia="Charis SIL Bold" w:hAnsi="Charis SIL Bold"/>
          <w:b/>
          <w:color w:val="000000"/>
        </w:rPr>
        <w:t>Dedication</w:t>
      </w:r>
    </w:p>
    <w:p w14:paraId="33DAEBB5"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This book, a ragged, bleeding heart laid bare on the page, isn't for the faint of heart. It’s not a pretty picture, not a polished gem gleaming under a spotlight. It’s a cracked mirror reflecting the shards of a soul shattered and slowly, painfully pieced back </w:t>
      </w:r>
      <w:r>
        <w:br/>
      </w:r>
      <w:r>
        <w:rPr>
          <w:rFonts w:ascii="Charis SIL Regular" w:eastAsia="Charis SIL Regular" w:hAnsi="Charis SIL Regular"/>
          <w:color w:val="000000"/>
        </w:rPr>
        <w:t>together. It’s the kind of thing you stumble upon in a dimly lit alley, something raw and visceral, something that might make you flinch or look away. But if you choose to stay, if you choose to peer into the darkness, then this is for you.</w:t>
      </w:r>
    </w:p>
    <w:p w14:paraId="70915093" w14:textId="77777777" w:rsidR="00DE0B67" w:rsidRDefault="00000000">
      <w:pPr>
        <w:autoSpaceDE w:val="0"/>
        <w:autoSpaceDN w:val="0"/>
        <w:spacing w:before="264" w:after="0" w:line="264" w:lineRule="exact"/>
      </w:pPr>
      <w:r>
        <w:rPr>
          <w:rFonts w:ascii="Charis SIL Regular" w:eastAsia="Charis SIL Regular" w:hAnsi="Charis SIL Regular"/>
          <w:color w:val="000000"/>
        </w:rPr>
        <w:t>For those who've stared into the abyss and felt the abyss stare back. For those who've tasted the bitter ash of despair and still found the strength to breathe. For those who understand the siren song of oblivion, the seductive whisper of escape, the agonizing pull of self-destruction. This is for the lost souls searching for a flicker of light in the suffocating darkness, for those who’ve felt the crushing weight of guilt and the gnawing claws of regret. This is for the ones who've fallen, stumbled, and somehow, against all odds, found the will to rise again.</w:t>
      </w:r>
    </w:p>
    <w:p w14:paraId="11CCFEBB"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This is dedicated to the ghosts that haunt me, the memories that cling like shadows, the voices that whisper in the dead of night. It’s a testament to their power, their relentless grip, their ability to shape and reshape my reality. It's a howl of anguish, a desperate plea for understanding, a fragile attempt to find meaning in the chaos. It’s not a confession, not entirely. It's more of a shared experience, a whispered secret between kindred spirits who </w:t>
      </w:r>
      <w:r>
        <w:br/>
      </w:r>
      <w:r>
        <w:rPr>
          <w:rFonts w:ascii="Charis SIL Regular" w:eastAsia="Charis SIL Regular" w:hAnsi="Charis SIL Regular"/>
          <w:color w:val="000000"/>
        </w:rPr>
        <w:t>understand the language of pain, the poetry of brokenness.</w:t>
      </w:r>
    </w:p>
    <w:p w14:paraId="005511FF"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To Jesus and Mother Mary, who heard my desperate pleas, even when my words were laced with irony and self-loathing, thank you for your infinite patience and for the sliver of hope that keeps me from succumbing to the darkness entirely. And to the ones who have extended a hand, however tentatively, in the bleakest of times, thank you for believing in me when I couldn't believe in myself. This is a </w:t>
      </w:r>
      <w:r>
        <w:rPr>
          <w:rFonts w:ascii="Charis SIL Regular" w:eastAsia="Charis SIL Regular" w:hAnsi="Charis SIL Regular"/>
          <w:color w:val="000000"/>
        </w:rPr>
        <w:lastRenderedPageBreak/>
        <w:t>testament to the enduring power of human connection, the quiet strength found in shared vulnerability, and the miraculous possibility of redemption, however unlikely it may seem. This is for</w:t>
      </w:r>
    </w:p>
    <w:p w14:paraId="5AA010BE" w14:textId="77777777" w:rsidR="00DE0B67" w:rsidRDefault="00DE0B67">
      <w:pPr>
        <w:sectPr w:rsidR="00DE0B67">
          <w:pgSz w:w="8000" w:h="12000"/>
          <w:pgMar w:top="442" w:right="656" w:bottom="364" w:left="660" w:header="720" w:footer="720" w:gutter="0"/>
          <w:cols w:space="720"/>
          <w:docGrid w:linePitch="360"/>
        </w:sectPr>
      </w:pPr>
    </w:p>
    <w:p w14:paraId="49AF3033" w14:textId="77777777" w:rsidR="00DE0B67" w:rsidRDefault="00DE0B67">
      <w:pPr>
        <w:autoSpaceDE w:val="0"/>
        <w:autoSpaceDN w:val="0"/>
        <w:spacing w:after="78" w:line="220" w:lineRule="exact"/>
      </w:pPr>
    </w:p>
    <w:p w14:paraId="60D90152" w14:textId="77777777" w:rsidR="00DE0B67" w:rsidRDefault="00000000">
      <w:pPr>
        <w:autoSpaceDE w:val="0"/>
        <w:autoSpaceDN w:val="0"/>
        <w:spacing w:before="58" w:after="0" w:line="264" w:lineRule="exact"/>
      </w:pPr>
      <w:r>
        <w:rPr>
          <w:rFonts w:ascii="Charis SIL Regular" w:eastAsia="Charis SIL Regular" w:hAnsi="Charis SIL Regular"/>
          <w:color w:val="000000"/>
        </w:rPr>
        <w:t>all of us, broken and beautiful, striving to find our way back to the light. Trust me, the light is there, somewhere.</w:t>
      </w:r>
    </w:p>
    <w:p w14:paraId="00149D1B" w14:textId="77777777" w:rsidR="00DE0B67" w:rsidRDefault="00DE0B67">
      <w:pPr>
        <w:sectPr w:rsidR="00DE0B67">
          <w:pgSz w:w="8000" w:h="12000"/>
          <w:pgMar w:top="296" w:right="794" w:bottom="1440" w:left="660" w:header="720" w:footer="720" w:gutter="0"/>
          <w:cols w:space="720"/>
          <w:docGrid w:linePitch="360"/>
        </w:sectPr>
      </w:pPr>
    </w:p>
    <w:p w14:paraId="31DBC104" w14:textId="77777777" w:rsidR="00DE0B67" w:rsidRDefault="00DE0B67">
      <w:pPr>
        <w:autoSpaceDE w:val="0"/>
        <w:autoSpaceDN w:val="0"/>
        <w:spacing w:after="224" w:line="220" w:lineRule="exact"/>
      </w:pPr>
    </w:p>
    <w:p w14:paraId="568896BC" w14:textId="77777777" w:rsidR="00DE0B67" w:rsidRDefault="00000000">
      <w:pPr>
        <w:autoSpaceDE w:val="0"/>
        <w:autoSpaceDN w:val="0"/>
        <w:spacing w:after="0" w:line="330" w:lineRule="exact"/>
      </w:pPr>
      <w:r>
        <w:rPr>
          <w:rFonts w:ascii="Charis SIL Bold" w:eastAsia="Charis SIL Bold" w:hAnsi="Charis SIL Bold"/>
          <w:b/>
          <w:color w:val="000000"/>
        </w:rPr>
        <w:t>The First Drink</w:t>
      </w:r>
    </w:p>
    <w:p w14:paraId="510BA16F" w14:textId="77777777" w:rsidR="00DE0B67" w:rsidRDefault="00000000">
      <w:pPr>
        <w:autoSpaceDE w:val="0"/>
        <w:autoSpaceDN w:val="0"/>
        <w:spacing w:before="286" w:after="0" w:line="264" w:lineRule="exact"/>
      </w:pPr>
      <w:r>
        <w:rPr>
          <w:rFonts w:ascii="Charis SIL Regular" w:eastAsia="Charis SIL Regular" w:hAnsi="Charis SIL Regular"/>
          <w:color w:val="000000"/>
        </w:rPr>
        <w:t>The chipped porcelain of the motel sink was cold against my cheek, the condensation clinging to my skin like a second, clammy layer.</w:t>
      </w:r>
    </w:p>
    <w:p w14:paraId="463CF1D2" w14:textId="77777777" w:rsidR="00DE0B67" w:rsidRDefault="00000000">
      <w:pPr>
        <w:autoSpaceDE w:val="0"/>
        <w:autoSpaceDN w:val="0"/>
        <w:spacing w:before="60" w:after="0" w:line="264" w:lineRule="exact"/>
      </w:pPr>
      <w:r>
        <w:rPr>
          <w:rFonts w:ascii="Charis SIL Regular" w:eastAsia="Charis SIL Regular" w:hAnsi="Charis SIL Regular"/>
          <w:color w:val="000000"/>
        </w:rPr>
        <w:t xml:space="preserve">The fluorescent light above hummed a discordant tune, a </w:t>
      </w:r>
      <w:r>
        <w:br/>
      </w:r>
      <w:r>
        <w:rPr>
          <w:rFonts w:ascii="Charis SIL Regular" w:eastAsia="Charis SIL Regular" w:hAnsi="Charis SIL Regular"/>
          <w:color w:val="000000"/>
        </w:rPr>
        <w:t xml:space="preserve">soundtrack to the nausea already rising in my gut. My hand, </w:t>
      </w:r>
      <w:r>
        <w:br/>
      </w:r>
      <w:r>
        <w:rPr>
          <w:rFonts w:ascii="Charis SIL Regular" w:eastAsia="Charis SIL Regular" w:hAnsi="Charis SIL Regular"/>
          <w:color w:val="000000"/>
        </w:rPr>
        <w:t>trembling slightly, reached for the bottle. It was cheap whiskey, the kind that burns going down and leaves a metallic tang on your tongue that lingers long after the initial fire fades. It was the kind of whiskey that tasted of regret, of broken promises, of all the things I couldn’t escape.</w:t>
      </w:r>
    </w:p>
    <w:p w14:paraId="2B15DE9B"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didn’t savor it. There was no elegance, no ritual. Just a quick, desperate gulp, the burn a familiar comfort, a searing reminder that I was still alive, still feeling something, even if it was only pain. The whiskey hit the back of my throat, a raw, brutal shock that </w:t>
      </w:r>
      <w:r>
        <w:br/>
      </w:r>
      <w:r>
        <w:rPr>
          <w:rFonts w:ascii="Charis SIL Regular" w:eastAsia="Charis SIL Regular" w:hAnsi="Charis SIL Regular"/>
          <w:color w:val="000000"/>
        </w:rPr>
        <w:t>momentarily eclipsed the throbbing emptiness in my chest. It was a temporary fix, a fleeting illusion of control in a life that felt utterly out of my grasp.</w:t>
      </w:r>
    </w:p>
    <w:p w14:paraId="0109A792" w14:textId="77777777" w:rsidR="00DE0B67" w:rsidRDefault="00000000">
      <w:pPr>
        <w:autoSpaceDE w:val="0"/>
        <w:autoSpaceDN w:val="0"/>
        <w:spacing w:before="264" w:after="0" w:line="264" w:lineRule="exact"/>
      </w:pPr>
      <w:r>
        <w:rPr>
          <w:rFonts w:ascii="Charis SIL Regular" w:eastAsia="Charis SIL Regular" w:hAnsi="Charis SIL Regular"/>
          <w:color w:val="000000"/>
        </w:rPr>
        <w:t>The bathroom mirrored my internal state: stained, cracked, and perpetually smelling of stale cigarette smoke and despair. The walls, a sickly yellow, seemed to pulse with the flickering neon light from the motel sign outside, casting grotesque shadows that danced and writhed like the demons in my head. A peeling piece of wallpaper hung precariously, much like the fragile threads holding my life together.</w:t>
      </w:r>
    </w:p>
    <w:p w14:paraId="6A6E358C"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air hung thick and heavy, laden with the smell of cheap </w:t>
      </w:r>
      <w:r>
        <w:br/>
      </w:r>
      <w:r>
        <w:rPr>
          <w:rFonts w:ascii="Charis SIL Regular" w:eastAsia="Charis SIL Regular" w:hAnsi="Charis SIL Regular"/>
          <w:color w:val="000000"/>
        </w:rPr>
        <w:t>disinfectant and the lingering scent of my own failure. Each inhale was a reminder of the choices I’d made, each exhale a sigh of defeat. I looked at my hands, rough and scarred, stained with the residue of a thousand self-destructive acts. They were the hands that held the bottle, the hands that had betrayed the trust of those who once loved me, the hands that had built this crumbling edifice of self-destruction brick by broken brick.</w:t>
      </w:r>
    </w:p>
    <w:p w14:paraId="21092DD4"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This wasn't the first time I’d found myself in this desolate landscape of self-inflicted misery. It wasn’t even the tenth, or the hundredth.</w:t>
      </w:r>
    </w:p>
    <w:p w14:paraId="782FE784" w14:textId="77777777" w:rsidR="00DE0B67" w:rsidRDefault="00DE0B67">
      <w:pPr>
        <w:sectPr w:rsidR="00DE0B67">
          <w:pgSz w:w="8000" w:h="12000"/>
          <w:pgMar w:top="442" w:right="648" w:bottom="364" w:left="660" w:header="720" w:footer="720" w:gutter="0"/>
          <w:cols w:space="720"/>
          <w:docGrid w:linePitch="360"/>
        </w:sectPr>
      </w:pPr>
    </w:p>
    <w:p w14:paraId="60D1BA6C" w14:textId="77777777" w:rsidR="00DE0B67" w:rsidRDefault="00DE0B67">
      <w:pPr>
        <w:autoSpaceDE w:val="0"/>
        <w:autoSpaceDN w:val="0"/>
        <w:spacing w:after="78" w:line="220" w:lineRule="exact"/>
      </w:pPr>
    </w:p>
    <w:p w14:paraId="68E9AAA8"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This was the familiar territory of the bottom, a place where the only company was the gnawing emptiness and the insistent whisper of despair. It was the place where I felt most at home, ironically, a place where the weight of the world felt less crushing because, in this desolate space, I felt utterly alone, unburdened by the </w:t>
      </w:r>
      <w:r>
        <w:br/>
      </w:r>
      <w:r>
        <w:rPr>
          <w:rFonts w:ascii="Charis SIL Regular" w:eastAsia="Charis SIL Regular" w:hAnsi="Charis SIL Regular"/>
          <w:color w:val="000000"/>
        </w:rPr>
        <w:t>expectations and judgments of others.</w:t>
      </w:r>
    </w:p>
    <w:p w14:paraId="6744DEAC" w14:textId="77777777" w:rsidR="00DE0B67" w:rsidRDefault="00000000">
      <w:pPr>
        <w:autoSpaceDE w:val="0"/>
        <w:autoSpaceDN w:val="0"/>
        <w:spacing w:before="264" w:after="0" w:line="264" w:lineRule="exact"/>
      </w:pPr>
      <w:r>
        <w:rPr>
          <w:rFonts w:ascii="Charis SIL Regular" w:eastAsia="Charis SIL Regular" w:hAnsi="Charis SIL Regular"/>
          <w:color w:val="000000"/>
        </w:rPr>
        <w:t>The motel room was a microcosm of my existence, a reflection of the chaos within. The peeling paint mirrored the flaking layers of my own self-deception. The stained carpet, the same colour as the bruises forming beneath my eyes, reflected the rot that had taken hold of my soul. Everything felt worn, frayed, exhausted—a perfect representation of my own state of being.</w:t>
      </w:r>
    </w:p>
    <w:p w14:paraId="581F5F0C"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I remember the first time I felt this emptiness, this hollowness that seemed to reach into my very core. It was a subtle thing at first, a quiet whisper that morphed into a thunderous roar as the years tumbled by. It was a void that nothing could fill, not success, not love, not even the fleeting pleasure of intoxication. It was a dark abyss that seemed to expand with every passing day, sucking everything into its ravenous maw.</w:t>
      </w:r>
    </w:p>
    <w:p w14:paraId="468E4526"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The first drink had been an attempt to silence the roar, to drown out the deafening emptiness. It had worked, temporarily. It always did, at least for a while. But the silence it offered was a deceptive quiet, a false peace that always yielded to a more violent, more suffocating silence the morning after.</w:t>
      </w:r>
    </w:p>
    <w:p w14:paraId="5AFF8AF6" w14:textId="77777777" w:rsidR="00DE0B67" w:rsidRDefault="00000000">
      <w:pPr>
        <w:autoSpaceDE w:val="0"/>
        <w:autoSpaceDN w:val="0"/>
        <w:spacing w:before="264" w:after="0" w:line="264" w:lineRule="exact"/>
      </w:pPr>
      <w:r>
        <w:rPr>
          <w:rFonts w:ascii="Charis SIL Regular" w:eastAsia="Charis SIL Regular" w:hAnsi="Charis SIL Regular"/>
          <w:color w:val="000000"/>
        </w:rPr>
        <w:t>The whiskey was a temporary balm, a deceptive comfort. It numbed the pain, but it also obscured the truth, the harsh reality of my situation. It was a cruel illusion, a deceptive promise of oblivion.</w:t>
      </w:r>
    </w:p>
    <w:p w14:paraId="1882D623" w14:textId="77777777" w:rsidR="00DE0B67" w:rsidRDefault="00000000">
      <w:pPr>
        <w:autoSpaceDE w:val="0"/>
        <w:autoSpaceDN w:val="0"/>
        <w:spacing w:before="58" w:after="0" w:line="264" w:lineRule="exact"/>
        <w:ind w:right="288"/>
      </w:pPr>
      <w:r>
        <w:rPr>
          <w:rFonts w:ascii="Charis SIL Regular" w:eastAsia="Charis SIL Regular" w:hAnsi="Charis SIL Regular"/>
          <w:color w:val="000000"/>
        </w:rPr>
        <w:t>And each time I reached for the bottle, I was reaffirming my commitment to this cycle of self-destruction. I was embracing the darkness.</w:t>
      </w:r>
    </w:p>
    <w:p w14:paraId="6E5DBD3A"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 stared into the cracked mirror above the sink, a reflection staring back, pale and drawn. My eyes, bloodshot and hollow, seemed to gaze out at me with a mixture of disbelief and profound weariness.</w:t>
      </w:r>
    </w:p>
    <w:p w14:paraId="1D3142F9" w14:textId="77777777" w:rsidR="00DE0B67" w:rsidRDefault="00000000">
      <w:pPr>
        <w:autoSpaceDE w:val="0"/>
        <w:autoSpaceDN w:val="0"/>
        <w:spacing w:before="58" w:after="0" w:line="264" w:lineRule="exact"/>
        <w:ind w:right="288"/>
      </w:pPr>
      <w:r>
        <w:rPr>
          <w:rFonts w:ascii="Charis SIL Regular" w:eastAsia="Charis SIL Regular" w:hAnsi="Charis SIL Regular"/>
          <w:color w:val="000000"/>
        </w:rPr>
        <w:t>The reflection was a stranger, a ghost of the man I once was, or perhaps the man I might have been. Each line etched on my face</w:t>
      </w:r>
    </w:p>
    <w:p w14:paraId="05E30953" w14:textId="77777777" w:rsidR="00DE0B67" w:rsidRDefault="00DE0B67">
      <w:pPr>
        <w:sectPr w:rsidR="00DE0B67">
          <w:pgSz w:w="8000" w:h="12000"/>
          <w:pgMar w:top="296" w:right="650" w:bottom="394" w:left="660" w:header="720" w:footer="720" w:gutter="0"/>
          <w:cols w:space="720"/>
          <w:docGrid w:linePitch="360"/>
        </w:sectPr>
      </w:pPr>
    </w:p>
    <w:p w14:paraId="71E977D6" w14:textId="77777777" w:rsidR="00DE0B67" w:rsidRDefault="00DE0B67">
      <w:pPr>
        <w:autoSpaceDE w:val="0"/>
        <w:autoSpaceDN w:val="0"/>
        <w:spacing w:after="78" w:line="220" w:lineRule="exact"/>
      </w:pPr>
    </w:p>
    <w:p w14:paraId="24A73FE9" w14:textId="77777777" w:rsidR="00DE0B67" w:rsidRDefault="00000000">
      <w:pPr>
        <w:autoSpaceDE w:val="0"/>
        <w:autoSpaceDN w:val="0"/>
        <w:spacing w:before="58" w:after="0" w:line="264" w:lineRule="exact"/>
      </w:pPr>
      <w:r>
        <w:rPr>
          <w:rFonts w:ascii="Charis SIL Regular" w:eastAsia="Charis SIL Regular" w:hAnsi="Charis SIL Regular"/>
          <w:color w:val="000000"/>
        </w:rPr>
        <w:t>was a testament to a life lived on the edge, a life spent flirting with oblivion.</w:t>
      </w:r>
    </w:p>
    <w:p w14:paraId="3F4B882A"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The mirror showed me all my imperfections, magnified, amplified, and distorted. The darkness under my eyes was a testament to sleepless nights spent wrestling with the demons within. The sagging skin, the grey hairs that stubbornly refused to blend with my remaining dark hair, were each like a tiny epitaph marking the passage of time.</w:t>
      </w:r>
    </w:p>
    <w:p w14:paraId="4FB387C7" w14:textId="77777777" w:rsidR="00DE0B67" w:rsidRDefault="00000000">
      <w:pPr>
        <w:autoSpaceDE w:val="0"/>
        <w:autoSpaceDN w:val="0"/>
        <w:spacing w:before="264" w:after="0" w:line="264" w:lineRule="exact"/>
      </w:pPr>
      <w:r>
        <w:rPr>
          <w:rFonts w:ascii="Charis SIL Regular" w:eastAsia="Charis SIL Regular" w:hAnsi="Charis SIL Regular"/>
          <w:color w:val="000000"/>
        </w:rPr>
        <w:t>Time, a thief in the night, had stolen my youth, my innocence, my hopes and dreams. It had left behind only the empty shell of a man, filled with nothing but despair and regret. The reflection mocked me, not with malice, but with an unsettling familiarity. It was a mirror held up to my soul, a harsh and unforgiving gaze that laid bare the truth of my failings.</w:t>
      </w:r>
    </w:p>
    <w:p w14:paraId="356CB2F0"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The whiskey was a crutch, a way to escape this brutal self-</w:t>
      </w:r>
      <w:r>
        <w:br/>
      </w:r>
      <w:r>
        <w:rPr>
          <w:rFonts w:ascii="Charis SIL Regular" w:eastAsia="Charis SIL Regular" w:hAnsi="Charis SIL Regular"/>
          <w:color w:val="000000"/>
        </w:rPr>
        <w:t>awareness. It was a way to silence the voice within that whispered incessantly of guilt, of betrayal, of all the things I couldn’t undo. It was a temporary respite from the weight of the world, a brief escape from the relentless self-loathing.</w:t>
      </w:r>
    </w:p>
    <w:p w14:paraId="26196C44"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finished the bottle, the last drop clinging to the bottom like a stubborn tear. The metallic taste lingered, a bitter reminder of the familiar comfort that was also a slow, self-inflicted poison. The burn in my throat was a familiar comfort, a searing confirmation that I was still alive, still capable of experiencing something, even if it was only pain. And as the whiskey’s warmth spread through my body, a wave of numbness washed over me, a temporary escape from the suffocating reality of my existence. I needed more. I </w:t>
      </w:r>
      <w:r>
        <w:br/>
      </w:r>
      <w:r>
        <w:rPr>
          <w:rFonts w:ascii="Charis SIL Regular" w:eastAsia="Charis SIL Regular" w:hAnsi="Charis SIL Regular"/>
          <w:color w:val="000000"/>
        </w:rPr>
        <w:t xml:space="preserve">always needed more. This was the start of another day, another descent into the abyss. Another futile attempt to outrun the ghosts of </w:t>
      </w:r>
      <w:r>
        <w:rPr>
          <w:rFonts w:ascii="Charis SIL Regular" w:eastAsia="Charis SIL Regular" w:hAnsi="Charis SIL Regular"/>
          <w:color w:val="000000"/>
        </w:rPr>
        <w:lastRenderedPageBreak/>
        <w:t>my past. Another prayer whispered unheard, another desperate grasping for oblivion. Another lie I told myself—the lie of control.</w:t>
      </w:r>
    </w:p>
    <w:p w14:paraId="385B46B1" w14:textId="77777777" w:rsidR="00DE0B67" w:rsidRDefault="00DE0B67">
      <w:pPr>
        <w:sectPr w:rsidR="00DE0B67">
          <w:pgSz w:w="8000" w:h="12000"/>
          <w:pgMar w:top="296" w:right="650" w:bottom="1054" w:left="660" w:header="720" w:footer="720" w:gutter="0"/>
          <w:cols w:space="720"/>
          <w:docGrid w:linePitch="360"/>
        </w:sectPr>
      </w:pPr>
    </w:p>
    <w:p w14:paraId="20B3D3E9" w14:textId="77777777" w:rsidR="00DE0B67" w:rsidRDefault="00DE0B67">
      <w:pPr>
        <w:autoSpaceDE w:val="0"/>
        <w:autoSpaceDN w:val="0"/>
        <w:spacing w:after="224" w:line="220" w:lineRule="exact"/>
      </w:pPr>
    </w:p>
    <w:p w14:paraId="2DD562CB" w14:textId="77777777" w:rsidR="00DE0B67" w:rsidRDefault="00000000">
      <w:pPr>
        <w:autoSpaceDE w:val="0"/>
        <w:autoSpaceDN w:val="0"/>
        <w:spacing w:after="0" w:line="330" w:lineRule="exact"/>
      </w:pPr>
      <w:r>
        <w:rPr>
          <w:rFonts w:ascii="Charis SIL Bold" w:eastAsia="Charis SIL Bold" w:hAnsi="Charis SIL Bold"/>
          <w:b/>
          <w:color w:val="000000"/>
        </w:rPr>
        <w:t>The Mirrors Lie</w:t>
      </w:r>
    </w:p>
    <w:p w14:paraId="6E3BD4B8"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The cracked mirror above the sink, a grotesque parody of reflection, offered no solace. It didn’t lie, not exactly. It didn't offer a softened version, a kinder cut of the truth. It showed me exactly what I was: a ruin, a half-remembered ghost of a man, haunted by the shadows of my own making. The fluorescent light above cast harsh, </w:t>
      </w:r>
      <w:r>
        <w:br/>
      </w:r>
      <w:r>
        <w:rPr>
          <w:rFonts w:ascii="Charis SIL Regular" w:eastAsia="Charis SIL Regular" w:hAnsi="Charis SIL Regular"/>
          <w:color w:val="000000"/>
        </w:rPr>
        <w:t xml:space="preserve">unforgiving shadows that danced with the flaws in the glass, </w:t>
      </w:r>
      <w:r>
        <w:br/>
      </w:r>
      <w:r>
        <w:rPr>
          <w:rFonts w:ascii="Charis SIL Regular" w:eastAsia="Charis SIL Regular" w:hAnsi="Charis SIL Regular"/>
          <w:color w:val="000000"/>
        </w:rPr>
        <w:t>creating a distorted, almost hallucinatory image that felt more real than the world outside this squalid bathroom.</w:t>
      </w:r>
    </w:p>
    <w:p w14:paraId="085C81EC"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My eyes, bloodshot and rimmed with the bruised purple of </w:t>
      </w:r>
      <w:r>
        <w:br/>
      </w:r>
      <w:r>
        <w:rPr>
          <w:rFonts w:ascii="Charis SIL Regular" w:eastAsia="Charis SIL Regular" w:hAnsi="Charis SIL Regular"/>
          <w:color w:val="000000"/>
        </w:rPr>
        <w:t xml:space="preserve">exhaustion, stared back at me with a weariness that went beyond simple fatigue. It was the weariness of a soul worn down to its ragged edges, a spirit that had been repeatedly battered and </w:t>
      </w:r>
      <w:r>
        <w:br/>
      </w:r>
      <w:r>
        <w:rPr>
          <w:rFonts w:ascii="Charis SIL Regular" w:eastAsia="Charis SIL Regular" w:hAnsi="Charis SIL Regular"/>
          <w:color w:val="000000"/>
        </w:rPr>
        <w:t>bruised, yet somehow, stubbornly clung to life, even as it screamed for oblivion. The darkness under my eyes, deeper than usual, looked like canyons carved by the relentless flow of tears, unshed and unsheddable, swallowed by the relentless thirst for oblivion. The skin, pale and slack, hung loose, devoid of the youthful tautness it once possessed. Every line, every crease, was a roadmap of my self-destruction, a testament to years spent chasing the fleeting high, the temporary escape, the illusory solace found only at the bottom of a bottle.</w:t>
      </w:r>
    </w:p>
    <w:p w14:paraId="5FF0DD93" w14:textId="77777777" w:rsidR="00DE0B67" w:rsidRDefault="00000000">
      <w:pPr>
        <w:autoSpaceDE w:val="0"/>
        <w:autoSpaceDN w:val="0"/>
        <w:spacing w:before="264" w:after="0" w:line="264" w:lineRule="exact"/>
      </w:pPr>
      <w:r>
        <w:rPr>
          <w:rFonts w:ascii="Charis SIL Regular" w:eastAsia="Charis SIL Regular" w:hAnsi="Charis SIL Regular"/>
          <w:color w:val="000000"/>
        </w:rPr>
        <w:t>My hair, once a thick, unruly mane, was now thin and scraggly, flecked with premature grey. It clung to my scalp like a desperate lover, refusing to let go even as its life was slowly ebbing away. The grey strands were like unwelcome visitors, a constant reminder of the passage of time, of the years stolen by the insidious grip of my addiction. Each strand was a tiny tombstone, marking the death of another hope, another dream, another opportunity squandered.</w:t>
      </w:r>
    </w:p>
    <w:p w14:paraId="36713C00"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My mouth, perpetually dry and cracked, was a grim testament to dehydration and the relentless assault of cheap whiskey. The </w:t>
      </w:r>
      <w:r>
        <w:br/>
      </w:r>
      <w:r>
        <w:rPr>
          <w:rFonts w:ascii="Charis SIL Regular" w:eastAsia="Charis SIL Regular" w:hAnsi="Charis SIL Regular"/>
          <w:color w:val="000000"/>
        </w:rPr>
        <w:lastRenderedPageBreak/>
        <w:t>corners were downturned in a perpetual frown, mirroring the despair that had become my constant companion. My lips, once full and sensual, were now thin and pale, like parchment paper ready to crumble at the slightest touch.</w:t>
      </w:r>
    </w:p>
    <w:p w14:paraId="31179F8C" w14:textId="77777777" w:rsidR="00DE0B67" w:rsidRDefault="00DE0B67">
      <w:pPr>
        <w:sectPr w:rsidR="00DE0B67">
          <w:pgSz w:w="8000" w:h="12000"/>
          <w:pgMar w:top="442" w:right="644" w:bottom="364" w:left="660" w:header="720" w:footer="720" w:gutter="0"/>
          <w:cols w:space="720"/>
          <w:docGrid w:linePitch="360"/>
        </w:sectPr>
      </w:pPr>
    </w:p>
    <w:p w14:paraId="725085A3" w14:textId="77777777" w:rsidR="00DE0B67" w:rsidRDefault="00DE0B67">
      <w:pPr>
        <w:autoSpaceDE w:val="0"/>
        <w:autoSpaceDN w:val="0"/>
        <w:spacing w:after="210" w:line="220" w:lineRule="exact"/>
      </w:pPr>
    </w:p>
    <w:p w14:paraId="1623BEDF" w14:textId="77777777" w:rsidR="00DE0B67" w:rsidRDefault="00000000">
      <w:pPr>
        <w:autoSpaceDE w:val="0"/>
        <w:autoSpaceDN w:val="0"/>
        <w:spacing w:before="58" w:after="0" w:line="264" w:lineRule="exact"/>
      </w:pPr>
      <w:r>
        <w:rPr>
          <w:rFonts w:ascii="Charis SIL Regular" w:eastAsia="Charis SIL Regular" w:hAnsi="Charis SIL Regular"/>
          <w:color w:val="000000"/>
        </w:rPr>
        <w:t>The reflection was a stranger, yet frighteningly familiar. It was the man I had become, the culmination of countless bad choices, missed opportunities, and broken promises. It was the embodiment of my failures, my regrets, my deepest fears. It was a chilling reminder of the destructive path I had chosen, a path that had led me to this desolate, lonely place.</w:t>
      </w:r>
    </w:p>
    <w:p w14:paraId="745E1FD7"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mirror’s surface was marred by cracks, spider-webbing across the glass like the fractured pieces of my own shattered psyche. Each crack was a mirror to a different facet of my self-loathing, a </w:t>
      </w:r>
      <w:r>
        <w:br/>
      </w:r>
      <w:r>
        <w:rPr>
          <w:rFonts w:ascii="Charis SIL Regular" w:eastAsia="Charis SIL Regular" w:hAnsi="Charis SIL Regular"/>
          <w:color w:val="000000"/>
        </w:rPr>
        <w:t>different wound inflicted by my own hand. Some cracks were deep, ancient wounds that had festered for years, while others were fresh, raw gashes inflicted by recent bouts of self-destruction.</w:t>
      </w:r>
    </w:p>
    <w:p w14:paraId="59F86919"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The mirror didn’t just show me my physical deterioration. It reflected the emptiness within, the gaping hole at the center of my being that no amount of alcohol could ever fill. It mirrored the hollowness I carried inside, a void that seemed to consume </w:t>
      </w:r>
      <w:r>
        <w:br/>
      </w:r>
      <w:r>
        <w:rPr>
          <w:rFonts w:ascii="Charis SIL Regular" w:eastAsia="Charis SIL Regular" w:hAnsi="Charis SIL Regular"/>
          <w:color w:val="000000"/>
        </w:rPr>
        <w:t>everything around it, leaving nothing but ashes in its wake. The mirror became a tangible manifestation of my fractured self, a visual representation of the chasm that separated me from any semblance of happiness or peace.</w:t>
      </w:r>
    </w:p>
    <w:p w14:paraId="29E4D6CD"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reflection whispered promises of oblivion, a tempting siren song that called to me from the depths of my despair. It urged me to surrender, to give in to the darkness that had so completely </w:t>
      </w:r>
      <w:r>
        <w:br/>
      </w:r>
      <w:r>
        <w:rPr>
          <w:rFonts w:ascii="Charis SIL Regular" w:eastAsia="Charis SIL Regular" w:hAnsi="Charis SIL Regular"/>
          <w:color w:val="000000"/>
        </w:rPr>
        <w:t xml:space="preserve">engulfed me. It promised respite from the pain, the guilt, the </w:t>
      </w:r>
      <w:r>
        <w:br/>
      </w:r>
      <w:r>
        <w:rPr>
          <w:rFonts w:ascii="Charis SIL Regular" w:eastAsia="Charis SIL Regular" w:hAnsi="Charis SIL Regular"/>
          <w:color w:val="000000"/>
        </w:rPr>
        <w:t>overwhelming sense of worthlessness that had become my constant companions. It offered a deceptive escape, a false haven from the relentless onslaught of self-loathing.</w:t>
      </w:r>
    </w:p>
    <w:p w14:paraId="4B112D78"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But even as the reflection whispered its seductive lies, another voice, faint but persistent, fought for a hearing. It was a whisper of hope, a glimmer of something that refused to be extinguished. It was a tiny spark of defiance, a stubborn refusal to surrender to the darkness. It </w:t>
      </w:r>
      <w:r>
        <w:rPr>
          <w:rFonts w:ascii="Charis SIL Regular" w:eastAsia="Charis SIL Regular" w:hAnsi="Charis SIL Regular"/>
          <w:color w:val="000000"/>
        </w:rPr>
        <w:lastRenderedPageBreak/>
        <w:t>was a fragile voice, weakened by years of abuse, but it was still there, struggling to find its way through the layers of self-destruction. It was the voice of the man I once was, the man I could still become, if only I could find the strength to break free.</w:t>
      </w:r>
    </w:p>
    <w:p w14:paraId="6D0A3ADE" w14:textId="77777777" w:rsidR="00DE0B67" w:rsidRDefault="00DE0B67">
      <w:pPr>
        <w:sectPr w:rsidR="00DE0B67">
          <w:pgSz w:w="8000" w:h="12000"/>
          <w:pgMar w:top="428" w:right="640" w:bottom="394" w:left="660" w:header="720" w:footer="720" w:gutter="0"/>
          <w:cols w:space="720"/>
          <w:docGrid w:linePitch="360"/>
        </w:sectPr>
      </w:pPr>
    </w:p>
    <w:p w14:paraId="3C815487" w14:textId="77777777" w:rsidR="00DE0B67" w:rsidRDefault="00DE0B67">
      <w:pPr>
        <w:autoSpaceDE w:val="0"/>
        <w:autoSpaceDN w:val="0"/>
        <w:spacing w:after="210" w:line="220" w:lineRule="exact"/>
      </w:pPr>
    </w:p>
    <w:p w14:paraId="48949EE0"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The whiskey bottle lay empty beside the sink, a testament to my latest attempt to silence that faint, persistent voice, to drown out the whispers of hope with the roar of self-destruction. The bottle was a cruel mockery, a hollow symbol of the temporary oblivion I sought. It had offered only fleeting comfort, a momentary escape that was always followed by a deeper descent into the abyss.</w:t>
      </w:r>
    </w:p>
    <w:p w14:paraId="089FDD6E" w14:textId="77777777" w:rsidR="00DE0B67" w:rsidRDefault="00000000">
      <w:pPr>
        <w:autoSpaceDE w:val="0"/>
        <w:autoSpaceDN w:val="0"/>
        <w:spacing w:before="266" w:after="0" w:line="264" w:lineRule="exact"/>
      </w:pPr>
      <w:r>
        <w:rPr>
          <w:rFonts w:ascii="Charis SIL Regular" w:eastAsia="Charis SIL Regular" w:hAnsi="Charis SIL Regular"/>
          <w:color w:val="000000"/>
        </w:rPr>
        <w:t xml:space="preserve">I stared into the mirror, my reflection a silent witness to my internal struggle. The battle raged on, a silent war fought within the </w:t>
      </w:r>
      <w:r>
        <w:br/>
      </w:r>
      <w:r>
        <w:rPr>
          <w:rFonts w:ascii="Charis SIL Regular" w:eastAsia="Charis SIL Regular" w:hAnsi="Charis SIL Regular"/>
          <w:color w:val="000000"/>
        </w:rPr>
        <w:t xml:space="preserve">confines of this tiny bathroom, a microcosm of the larger war </w:t>
      </w:r>
      <w:r>
        <w:br/>
      </w:r>
      <w:r>
        <w:rPr>
          <w:rFonts w:ascii="Charis SIL Regular" w:eastAsia="Charis SIL Regular" w:hAnsi="Charis SIL Regular"/>
          <w:color w:val="000000"/>
        </w:rPr>
        <w:t xml:space="preserve">raging within my soul. Would the darkness win, or would the faint whisper of hope ultimately prevail? The answer, it seemed, </w:t>
      </w:r>
      <w:r>
        <w:br/>
      </w:r>
      <w:r>
        <w:rPr>
          <w:rFonts w:ascii="Charis SIL Regular" w:eastAsia="Charis SIL Regular" w:hAnsi="Charis SIL Regular"/>
          <w:color w:val="000000"/>
        </w:rPr>
        <w:t xml:space="preserve">remained elusive, suspended somewhere between the shattered reflection and the empty bottle. The mirror, in its cold, unforgiving honesty, offered no easy answers. It only showed the raw, </w:t>
      </w:r>
      <w:r>
        <w:br/>
      </w:r>
      <w:r>
        <w:rPr>
          <w:rFonts w:ascii="Charis SIL Regular" w:eastAsia="Charis SIL Regular" w:hAnsi="Charis SIL Regular"/>
          <w:color w:val="000000"/>
        </w:rPr>
        <w:t xml:space="preserve">unvarnished truth: a man broken, yet still clinging to the slimmest thread of hope. A man who, despite everything, still craved a way out of this self-made hell. A man who, perhaps, in the depths of his despair, could still find the courage to start again. But the strength to rise? That was another bottle entirely. And another lie yet to be told, to myself and to God – or whoever might be listening. The mirror showed only the truth of the lie, and the lie of the truth. And the truth was, I didn't know which way to turn. I just knew I </w:t>
      </w:r>
      <w:r>
        <w:br/>
      </w:r>
      <w:r>
        <w:rPr>
          <w:rFonts w:ascii="Charis SIL Regular" w:eastAsia="Charis SIL Regular" w:hAnsi="Charis SIL Regular"/>
          <w:color w:val="000000"/>
        </w:rPr>
        <w:t>wanted to start over. I just wanted to start this over.</w:t>
      </w:r>
    </w:p>
    <w:p w14:paraId="77FE8792" w14:textId="77777777" w:rsidR="00DE0B67" w:rsidRDefault="00DE0B67">
      <w:pPr>
        <w:sectPr w:rsidR="00DE0B67">
          <w:pgSz w:w="8000" w:h="12000"/>
          <w:pgMar w:top="428" w:right="642" w:bottom="1440" w:left="660" w:header="720" w:footer="720" w:gutter="0"/>
          <w:cols w:space="720"/>
          <w:docGrid w:linePitch="360"/>
        </w:sectPr>
      </w:pPr>
    </w:p>
    <w:p w14:paraId="7AA3D83B" w14:textId="77777777" w:rsidR="00DE0B67" w:rsidRDefault="00DE0B67">
      <w:pPr>
        <w:autoSpaceDE w:val="0"/>
        <w:autoSpaceDN w:val="0"/>
        <w:spacing w:after="224" w:line="220" w:lineRule="exact"/>
      </w:pPr>
    </w:p>
    <w:p w14:paraId="7AAB5AB9" w14:textId="77777777" w:rsidR="00DE0B67" w:rsidRDefault="00000000">
      <w:pPr>
        <w:autoSpaceDE w:val="0"/>
        <w:autoSpaceDN w:val="0"/>
        <w:spacing w:after="0" w:line="330" w:lineRule="exact"/>
      </w:pPr>
      <w:r>
        <w:rPr>
          <w:rFonts w:ascii="Charis SIL Bold" w:eastAsia="Charis SIL Bold" w:hAnsi="Charis SIL Bold"/>
          <w:b/>
          <w:color w:val="000000"/>
        </w:rPr>
        <w:t>A Prayer Unspoken</w:t>
      </w:r>
    </w:p>
    <w:p w14:paraId="1AC45ED3"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The faucet dripped, a metronome marking the slow, agonizing rhythm of my despair. Each drop echoed the hollow cadence of my unspoken prayer, a fractured litany whispered between choked sobs and the rasping intake of another lungful of stale air. Jesus, they called him the savior. Mother Mary, the epitome of grace. And here I was, sprawled on the cold bathroom tiles, a testament to </w:t>
      </w:r>
      <w:r>
        <w:br/>
      </w:r>
      <w:r>
        <w:rPr>
          <w:rFonts w:ascii="Charis SIL Regular" w:eastAsia="Charis SIL Regular" w:hAnsi="Charis SIL Regular"/>
          <w:color w:val="000000"/>
        </w:rPr>
        <w:t>everything they supposedly stood against. My prayer, if it could even be called that, was a twisted parody of devotion, a desperate plea disguised as supplication.</w:t>
      </w:r>
    </w:p>
    <w:p w14:paraId="7A76829D"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“Forgive me,” I croaked, the words catching in the thick phlegm coating my throat. Forgive me for what? For the years spent </w:t>
      </w:r>
      <w:r>
        <w:br/>
      </w:r>
      <w:r>
        <w:rPr>
          <w:rFonts w:ascii="Charis SIL Regular" w:eastAsia="Charis SIL Regular" w:hAnsi="Charis SIL Regular"/>
          <w:color w:val="000000"/>
        </w:rPr>
        <w:t>drowning in a bottle, for the lives I'd shattered with my reckless abandon, for the promises broken like cheap glass under the heel of my indifference? The words felt hollow, a pathetic attempt to appease a God I’d long since abandoned, or perhaps, one who'd abandoned me. The irony wasn't lost on me; my confession felt less like a plea for redemption and more like a final, desperate tally of my failings.</w:t>
      </w:r>
    </w:p>
    <w:p w14:paraId="2F7DC98E"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My hands, trembling like frightened birds, clutched at the cold porcelain of the sink. The surface was slick with condensation, mirroring the sheen of sweat on my own clammy skin. Each tremor was a physical manifestation of my inner turmoil, a tangible </w:t>
      </w:r>
      <w:r>
        <w:br/>
      </w:r>
      <w:r>
        <w:rPr>
          <w:rFonts w:ascii="Charis SIL Regular" w:eastAsia="Charis SIL Regular" w:hAnsi="Charis SIL Regular"/>
          <w:color w:val="000000"/>
        </w:rPr>
        <w:t>representation of the battle raging between my desire for escape and the grim reality of my self-imposed prison. I craved solace, a moment of peace to break the relentless cycle of self-destruction, but the peace I sought was the peace of oblivion, the silent respite offered only by the sweet embrace of unconsciousness.</w:t>
      </w:r>
    </w:p>
    <w:p w14:paraId="07AA24A1"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“Mother Mary,” I whispered, the name a fragile sound lost in the oppressive silence of the bathroom. She, the mother of God, the embodiment of compassion and maternal love. And I, her unworthy son, stained with the sins of a thousand lifetimes. I envisioned her, </w:t>
      </w:r>
      <w:r>
        <w:rPr>
          <w:rFonts w:ascii="Charis SIL Regular" w:eastAsia="Charis SIL Regular" w:hAnsi="Charis SIL Regular"/>
          <w:color w:val="000000"/>
        </w:rPr>
        <w:lastRenderedPageBreak/>
        <w:t>gentle and serene, her eyes filled with an unwavering compassion that made my own guilt feel all the more profound. Yet, even in my moment of supposed contrition, a perverse satisfaction gnawed at</w:t>
      </w:r>
    </w:p>
    <w:p w14:paraId="254BF860" w14:textId="77777777" w:rsidR="00DE0B67" w:rsidRDefault="00DE0B67">
      <w:pPr>
        <w:sectPr w:rsidR="00DE0B67">
          <w:pgSz w:w="8000" w:h="12000"/>
          <w:pgMar w:top="442" w:right="686" w:bottom="364" w:left="660" w:header="720" w:footer="720" w:gutter="0"/>
          <w:cols w:space="720"/>
          <w:docGrid w:linePitch="360"/>
        </w:sectPr>
      </w:pPr>
    </w:p>
    <w:p w14:paraId="6E844414" w14:textId="77777777" w:rsidR="00DE0B67" w:rsidRDefault="00DE0B67">
      <w:pPr>
        <w:autoSpaceDE w:val="0"/>
        <w:autoSpaceDN w:val="0"/>
        <w:spacing w:after="78" w:line="220" w:lineRule="exact"/>
      </w:pPr>
    </w:p>
    <w:p w14:paraId="63349EDC"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the edges of my consciousness. It was the grim pleasure of a self-saboteur, the twisted thrill of wallowing in self-loathing. I wanted to be worthy of her forgiveness, but a part of me, a dark, insidious part, reveled in my own unworthiness.</w:t>
      </w:r>
    </w:p>
    <w:p w14:paraId="74BF57D4"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truth, I knew, was ugly. It was the bitter taste of cheap whiskey clinging to my tongue, the gnawing emptiness in my gut, the </w:t>
      </w:r>
      <w:r>
        <w:br/>
      </w:r>
      <w:r>
        <w:rPr>
          <w:rFonts w:ascii="Charis SIL Regular" w:eastAsia="Charis SIL Regular" w:hAnsi="Charis SIL Regular"/>
          <w:color w:val="000000"/>
        </w:rPr>
        <w:t xml:space="preserve">relentless ache in my bones. It was the hollow echo of laughter that had long since faded, replaced by the silence of isolation and regret. I was a man adrift, lost in a sea of self-destruction, with no compass to guide me, no lighthouse to illuminate my path. My only </w:t>
      </w:r>
      <w:r>
        <w:br/>
      </w:r>
      <w:r>
        <w:rPr>
          <w:rFonts w:ascii="Charis SIL Regular" w:eastAsia="Charis SIL Regular" w:hAnsi="Charis SIL Regular"/>
          <w:color w:val="000000"/>
        </w:rPr>
        <w:t>companion was the darkness, a relentless companion that clung to me like a shadow, whispering promises of oblivion and escape.</w:t>
      </w:r>
    </w:p>
    <w:p w14:paraId="6B994E28" w14:textId="77777777" w:rsidR="00DE0B67" w:rsidRDefault="00000000">
      <w:pPr>
        <w:autoSpaceDE w:val="0"/>
        <w:autoSpaceDN w:val="0"/>
        <w:spacing w:before="264" w:after="0" w:line="264" w:lineRule="exact"/>
      </w:pPr>
      <w:r>
        <w:rPr>
          <w:rFonts w:ascii="Charis SIL Regular" w:eastAsia="Charis SIL Regular" w:hAnsi="Charis SIL Regular"/>
          <w:color w:val="000000"/>
        </w:rPr>
        <w:t>My prayer, if it could be called that, wasn't a plea for salvation; it was a twisted admission of defeat. It was a confession delivered not to a forgiving God but to myself, a grim acknowledgement of my own moral failings. It was a self-flagellation disguised as devotion, a ritualistic act of self-punishment. I sought solace, but the solace I craved was the oblivion offered by the bottle, a temporary escape from the torment of my own making.</w:t>
      </w:r>
    </w:p>
    <w:p w14:paraId="73585555"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silence hung heavy in the air, broken only by the relentless drip, drip, drip of the faucet. Each drop was a hammer blow, </w:t>
      </w:r>
      <w:r>
        <w:br/>
      </w:r>
      <w:r>
        <w:rPr>
          <w:rFonts w:ascii="Charis SIL Regular" w:eastAsia="Charis SIL Regular" w:hAnsi="Charis SIL Regular"/>
          <w:color w:val="000000"/>
        </w:rPr>
        <w:t xml:space="preserve">pounding away at the fragile remnants of my sanity. I closed my eyes, trying to conjure images of solace, of peace, of a life lived without the shadow of addiction. But the images eluded me, </w:t>
      </w:r>
      <w:r>
        <w:br/>
      </w:r>
      <w:r>
        <w:rPr>
          <w:rFonts w:ascii="Charis SIL Regular" w:eastAsia="Charis SIL Regular" w:hAnsi="Charis SIL Regular"/>
          <w:color w:val="000000"/>
        </w:rPr>
        <w:t>replaced by a kaleidoscope of fractured memories, regrets, and half-forgotten faces. Faces blurred with the hazy lens of intoxication, their eyes mirroring the confusion and disappointment I felt myself.</w:t>
      </w:r>
    </w:p>
    <w:p w14:paraId="1ECE8103"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emptiness within me was a bottomless chasm, a void that no amount of alcohol could ever fill. I tried to drown it, to smother it with the numbing embrace of oblivion, but the emptiness persisted, a constant reminder of my own spiritual bankruptcy. My prayer was a </w:t>
      </w:r>
      <w:r>
        <w:rPr>
          <w:rFonts w:ascii="Charis SIL Regular" w:eastAsia="Charis SIL Regular" w:hAnsi="Charis SIL Regular"/>
          <w:color w:val="000000"/>
        </w:rPr>
        <w:lastRenderedPageBreak/>
        <w:t xml:space="preserve">desperate attempt to fill that void, to plug the hole with hollow words and meaningless gestures. It was a futile effort, a last-ditch attempt to cling to something, anything, that might offer a </w:t>
      </w:r>
      <w:r>
        <w:br/>
      </w:r>
      <w:r>
        <w:rPr>
          <w:rFonts w:ascii="Charis SIL Regular" w:eastAsia="Charis SIL Regular" w:hAnsi="Charis SIL Regular"/>
          <w:color w:val="000000"/>
        </w:rPr>
        <w:t>semblance of redemption.</w:t>
      </w:r>
    </w:p>
    <w:p w14:paraId="73380F8D" w14:textId="77777777" w:rsidR="00DE0B67" w:rsidRDefault="00DE0B67">
      <w:pPr>
        <w:sectPr w:rsidR="00DE0B67">
          <w:pgSz w:w="8000" w:h="12000"/>
          <w:pgMar w:top="296" w:right="650" w:bottom="524" w:left="660" w:header="720" w:footer="720" w:gutter="0"/>
          <w:cols w:space="720"/>
          <w:docGrid w:linePitch="360"/>
        </w:sectPr>
      </w:pPr>
    </w:p>
    <w:p w14:paraId="48B98EA8" w14:textId="77777777" w:rsidR="00DE0B67" w:rsidRDefault="00DE0B67">
      <w:pPr>
        <w:autoSpaceDE w:val="0"/>
        <w:autoSpaceDN w:val="0"/>
        <w:spacing w:after="78" w:line="220" w:lineRule="exact"/>
      </w:pPr>
    </w:p>
    <w:p w14:paraId="11A29561"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I wanted to believe, to have faith, but the faith I sought was an impossible dream. It was a distant star, glimmering on the horizon of a life I no longer recognized. My faith was a shattered mirror, reflecting the fractured pieces of my soul. It was a ghost story, whispered in the dead of night, a tale of hope lost and dreams forgotten.</w:t>
      </w:r>
    </w:p>
    <w:p w14:paraId="2549759E"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walls of the bathroom seemed to close in on me, the small space amplifying the enormity of my despair. The air grew thick with the weight of my own self-loathing, a suffocating blanket of guilt and self-recrimination. Each breath was a struggle, each </w:t>
      </w:r>
      <w:r>
        <w:br/>
      </w:r>
      <w:r>
        <w:rPr>
          <w:rFonts w:ascii="Charis SIL Regular" w:eastAsia="Charis SIL Regular" w:hAnsi="Charis SIL Regular"/>
          <w:color w:val="000000"/>
        </w:rPr>
        <w:t>heartbeat a reminder of my own mortality, a grim countdown to an inevitable end. Yet, even in the depths of my despair, a tiny spark of defiance flickered within me. A stubborn refusal to surrender, a whisper of hope clinging to the edges of my consciousness.</w:t>
      </w:r>
    </w:p>
    <w:p w14:paraId="0E31FDE7"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“Start this over,” I mumbled, the words barely audible above the drumming of my own heart. The phrase, a mantra repeated </w:t>
      </w:r>
      <w:r>
        <w:br/>
      </w:r>
      <w:r>
        <w:rPr>
          <w:rFonts w:ascii="Charis SIL Regular" w:eastAsia="Charis SIL Regular" w:hAnsi="Charis SIL Regular"/>
          <w:color w:val="000000"/>
        </w:rPr>
        <w:t>countless times, held a desperate longing for a clean slate, a new beginning, a chance to escape the self-made prison of my addiction. But the path to redemption was shrouded in darkness, a labyrinth of obstacles and self-doubt.</w:t>
      </w:r>
    </w:p>
    <w:p w14:paraId="2EE62FAE"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knew the road ahead would be long and arduous, paved with the wreckage of broken promises and failed attempts. I knew there would be moments of doubt, of despair, of near-surrender. Yet, amidst the overwhelming darkness, that tiny spark of hope </w:t>
      </w:r>
      <w:r>
        <w:br/>
      </w:r>
      <w:r>
        <w:rPr>
          <w:rFonts w:ascii="Charis SIL Regular" w:eastAsia="Charis SIL Regular" w:hAnsi="Charis SIL Regular"/>
          <w:color w:val="000000"/>
        </w:rPr>
        <w:t>stubbornly refused to be extinguished. It was a fragile ember, flickering in the gale of my self-destruction, but it was there, a beacon in the night, offering a glimmer of hope, a promise of a new beginning. A new beginning that seemed impossible, yet strangely, compelling enough to claw myself out of this abyss. I knew I had to try. I just wanted to start this over. I just wanted to start this over.</w:t>
      </w:r>
    </w:p>
    <w:p w14:paraId="4FBFF8DB" w14:textId="77777777" w:rsidR="00DE0B67" w:rsidRDefault="00000000">
      <w:pPr>
        <w:autoSpaceDE w:val="0"/>
        <w:autoSpaceDN w:val="0"/>
        <w:spacing w:before="60" w:after="0" w:line="264" w:lineRule="exact"/>
        <w:ind w:right="144"/>
      </w:pPr>
      <w:r>
        <w:rPr>
          <w:rFonts w:ascii="Charis SIL Regular" w:eastAsia="Charis SIL Regular" w:hAnsi="Charis SIL Regular"/>
          <w:color w:val="000000"/>
        </w:rPr>
        <w:lastRenderedPageBreak/>
        <w:t>Even if I didn't know how. Even if part of me didn't want to. The prayer, the unspoken plea to the heavens, remained hanging in the air, a fragile thing, yet imbued with a tenacity that surprised even me. It was a start. It had to be.</w:t>
      </w:r>
    </w:p>
    <w:p w14:paraId="12BAD0D0" w14:textId="77777777" w:rsidR="00DE0B67" w:rsidRDefault="00DE0B67">
      <w:pPr>
        <w:sectPr w:rsidR="00DE0B67">
          <w:pgSz w:w="8000" w:h="12000"/>
          <w:pgMar w:top="296" w:right="642" w:bottom="788" w:left="660" w:header="720" w:footer="720" w:gutter="0"/>
          <w:cols w:space="720"/>
          <w:docGrid w:linePitch="360"/>
        </w:sectPr>
      </w:pPr>
    </w:p>
    <w:p w14:paraId="23E97A94" w14:textId="77777777" w:rsidR="00DE0B67" w:rsidRDefault="00DE0B67">
      <w:pPr>
        <w:autoSpaceDE w:val="0"/>
        <w:autoSpaceDN w:val="0"/>
        <w:spacing w:after="224" w:line="220" w:lineRule="exact"/>
      </w:pPr>
    </w:p>
    <w:p w14:paraId="4F105063" w14:textId="77777777" w:rsidR="00DE0B67" w:rsidRDefault="00000000">
      <w:pPr>
        <w:autoSpaceDE w:val="0"/>
        <w:autoSpaceDN w:val="0"/>
        <w:spacing w:after="0" w:line="330" w:lineRule="exact"/>
      </w:pPr>
      <w:r>
        <w:rPr>
          <w:rFonts w:ascii="Charis SIL Bold" w:eastAsia="Charis SIL Bold" w:hAnsi="Charis SIL Bold"/>
          <w:b/>
          <w:color w:val="000000"/>
        </w:rPr>
        <w:t>The Weight of Guilt</w:t>
      </w:r>
    </w:p>
    <w:p w14:paraId="3FE8D0E3"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The dripping faucet mocked my stillness, each drop a tiny, insistent hammer against the already fractured foundation of my sanity. It wasn't just the alcohol anymore; it was the memories, the ghosts of actions past, clawing their way into the fragile peace of my stupor. The guilt wasn't a whisper anymore; it was a roar, a physical force constricting my chest, making each breath a labored effort. I felt like a drowning man, gasping for air in a sea of my own making, the weight of my transgressions pressing down, crushing me </w:t>
      </w:r>
      <w:r>
        <w:br/>
      </w:r>
      <w:r>
        <w:rPr>
          <w:rFonts w:ascii="Charis SIL Regular" w:eastAsia="Charis SIL Regular" w:hAnsi="Charis SIL Regular"/>
          <w:color w:val="000000"/>
        </w:rPr>
        <w:t>beneath their suffocating weight.</w:t>
      </w:r>
    </w:p>
    <w:p w14:paraId="61A27605"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It wasn't a singular act, a single transgression that haunted me. It was the accumulation, the relentless barrage of broken promises, shattered relationships, and lives irrevocably altered by my selfish desires. Faces swam before my eyes, blurred and distorted by the haze of countless drunken nights – the face of my father, his </w:t>
      </w:r>
      <w:r>
        <w:br/>
      </w:r>
      <w:r>
        <w:rPr>
          <w:rFonts w:ascii="Charis SIL Regular" w:eastAsia="Charis SIL Regular" w:hAnsi="Charis SIL Regular"/>
          <w:color w:val="000000"/>
        </w:rPr>
        <w:t>disappointment a silent scream echoing in the empty spaces of my memory; the face of Sarah, her eyes filled with a pain I had inflicted and could never truly understand; the faces of friends, once vibrant and full of life, now fading into the ghostly pale hues of my regret. Each face was a new blow, a fresh wound reopening in the festering landscape of my soul.</w:t>
      </w:r>
    </w:p>
    <w:p w14:paraId="30968AB0"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weight of it all pressed against me, a palpable thing, heavy and suffocating. I could feel it in the tightness of my chest, the shortness of breath that stole the air from my lungs. It manifested physically, a tangible manifestation of the spiritual bankruptcy that had </w:t>
      </w:r>
      <w:r>
        <w:br/>
      </w:r>
      <w:r>
        <w:rPr>
          <w:rFonts w:ascii="Charis SIL Regular" w:eastAsia="Charis SIL Regular" w:hAnsi="Charis SIL Regular"/>
          <w:color w:val="000000"/>
        </w:rPr>
        <w:t>become my constant companion. My body, once a vessel of reckless abandon, was now a prison, a cage built of my own mistakes. It was a slow, agonizing torture, the kind of pain that seeped into your bones, settling deep within your marrow, becoming an intrinsic part of your very being.</w:t>
      </w:r>
    </w:p>
    <w:p w14:paraId="1A5358DB"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 tried to ignore it, to bury myself deeper into the oblivion offered by the bottle, but the guilt was a relentless tide, pulling me back towards the surface, forcing me to confront the wreckage of my past. The alcohol, once a temporary reprieve, now offered only a fleeting illusion of escape, a thin veil that could not mask the</w:t>
      </w:r>
    </w:p>
    <w:p w14:paraId="0A849803" w14:textId="77777777" w:rsidR="00DE0B67" w:rsidRDefault="00DE0B67">
      <w:pPr>
        <w:sectPr w:rsidR="00DE0B67">
          <w:pgSz w:w="8000" w:h="12000"/>
          <w:pgMar w:top="442" w:right="650" w:bottom="364" w:left="660" w:header="720" w:footer="720" w:gutter="0"/>
          <w:cols w:space="720"/>
          <w:docGrid w:linePitch="360"/>
        </w:sectPr>
      </w:pPr>
    </w:p>
    <w:p w14:paraId="1BC86563" w14:textId="77777777" w:rsidR="00DE0B67" w:rsidRDefault="00DE0B67">
      <w:pPr>
        <w:autoSpaceDE w:val="0"/>
        <w:autoSpaceDN w:val="0"/>
        <w:spacing w:after="78" w:line="220" w:lineRule="exact"/>
      </w:pPr>
    </w:p>
    <w:p w14:paraId="71E64694" w14:textId="77777777" w:rsidR="00DE0B67" w:rsidRDefault="00000000">
      <w:pPr>
        <w:autoSpaceDE w:val="0"/>
        <w:autoSpaceDN w:val="0"/>
        <w:spacing w:before="58" w:after="0" w:line="264" w:lineRule="exact"/>
        <w:ind w:right="432"/>
      </w:pPr>
      <w:r>
        <w:rPr>
          <w:rFonts w:ascii="Charis SIL Regular" w:eastAsia="Charis SIL Regular" w:hAnsi="Charis SIL Regular"/>
          <w:color w:val="000000"/>
        </w:rPr>
        <w:t>gnawing emptiness within. Each sip was a desperate attempt to silence the voices of my conscience, but the whispers only grew louder, more insistent.</w:t>
      </w:r>
    </w:p>
    <w:p w14:paraId="2A2E7DC6"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bathroom floor was cold against my cheek, a stark contrast to the burning shame that consumed me. The porcelain sink, slick with condensation, mirrored the sheen of sweat on my brow, the </w:t>
      </w:r>
      <w:r>
        <w:br/>
      </w:r>
      <w:r>
        <w:rPr>
          <w:rFonts w:ascii="Charis SIL Regular" w:eastAsia="Charis SIL Regular" w:hAnsi="Charis SIL Regular"/>
          <w:color w:val="000000"/>
        </w:rPr>
        <w:t xml:space="preserve">evidence of my internal struggle. My trembling hands, still </w:t>
      </w:r>
      <w:r>
        <w:br/>
      </w:r>
      <w:r>
        <w:rPr>
          <w:rFonts w:ascii="Charis SIL Regular" w:eastAsia="Charis SIL Regular" w:hAnsi="Charis SIL Regular"/>
          <w:color w:val="000000"/>
        </w:rPr>
        <w:t>clutching the cold surface, felt like brittle twigs, barely capable of supporting my weight. My body was exhausted, depleted, but my mind remained trapped in a relentless cycle of self-recrimination.</w:t>
      </w:r>
    </w:p>
    <w:p w14:paraId="549BDEE2" w14:textId="77777777" w:rsidR="00DE0B67" w:rsidRDefault="00000000">
      <w:pPr>
        <w:autoSpaceDE w:val="0"/>
        <w:autoSpaceDN w:val="0"/>
        <w:spacing w:before="264" w:after="0" w:line="264" w:lineRule="exact"/>
      </w:pPr>
      <w:r>
        <w:rPr>
          <w:rFonts w:ascii="Charis SIL Regular" w:eastAsia="Charis SIL Regular" w:hAnsi="Charis SIL Regular"/>
          <w:color w:val="000000"/>
        </w:rPr>
        <w:t>I tried to pray again, but the words wouldn't come. My throat felt choked, constricted by the weight of my guilt. Jesus and Mother Mary, symbols of hope and forgiveness, felt impossibly distant, their compassion a mocking reminder of my own unworthiness. I was a pariah, exiled from the realm of grace, condemned to wander the desolate landscape of my own making.</w:t>
      </w:r>
    </w:p>
    <w:p w14:paraId="7AC268A7"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memories weren’t just visual; they were a symphony of </w:t>
      </w:r>
      <w:r>
        <w:br/>
      </w:r>
      <w:r>
        <w:rPr>
          <w:rFonts w:ascii="Charis SIL Regular" w:eastAsia="Charis SIL Regular" w:hAnsi="Charis SIL Regular"/>
          <w:color w:val="000000"/>
        </w:rPr>
        <w:t xml:space="preserve">sensations, a tapestry woven from fragmented moments. The smell of stale beer and cigarette smoke clung to the air, a phantom </w:t>
      </w:r>
      <w:r>
        <w:br/>
      </w:r>
      <w:r>
        <w:rPr>
          <w:rFonts w:ascii="Charis SIL Regular" w:eastAsia="Charis SIL Regular" w:hAnsi="Charis SIL Regular"/>
          <w:color w:val="000000"/>
        </w:rPr>
        <w:t>reminder of countless nights spent in dimly lit bars, surrounded by the echoing laughter of those I had betrayed. The taste of regret was bitter on my tongue, a constant companion, a reminder of the choices I had made, the opportunities I had squandered. The touch of Sarah’s hand, once so soft and warm, now felt like a ghost, a spectral caress that left me shivering with the chill of my own remorse.</w:t>
      </w:r>
    </w:p>
    <w:p w14:paraId="0F35C5BB"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wasn't just hurting myself; I was hurting others. The ripple effect of my actions extended outwards, leaving a trail of destruction in its wake. The thought of it sent a fresh wave of nausea through me. The truth was, I didn't just want to start over; I needed to start over. But the path to redemption was a long and arduous one, filled with obstacles I didn't know how to overcome. The idea of facing the people I'd hurt, of </w:t>
      </w:r>
      <w:r>
        <w:rPr>
          <w:rFonts w:ascii="Charis SIL Regular" w:eastAsia="Charis SIL Regular" w:hAnsi="Charis SIL Regular"/>
          <w:color w:val="000000"/>
        </w:rPr>
        <w:lastRenderedPageBreak/>
        <w:t>confronting the consequences of my actions, felt overwhelming, like scaling a mountain made of broken glass.</w:t>
      </w:r>
    </w:p>
    <w:p w14:paraId="1CEF628A" w14:textId="77777777" w:rsidR="00DE0B67" w:rsidRDefault="00000000">
      <w:pPr>
        <w:autoSpaceDE w:val="0"/>
        <w:autoSpaceDN w:val="0"/>
        <w:spacing w:before="204" w:after="0" w:line="324" w:lineRule="exact"/>
      </w:pPr>
      <w:r>
        <w:rPr>
          <w:rFonts w:ascii="Charis SIL Regular" w:eastAsia="Charis SIL Regular" w:hAnsi="Charis SIL Regular"/>
          <w:color w:val="000000"/>
        </w:rPr>
        <w:t>And yet, amidst the crushing weight of guilt and self-loathing, a</w:t>
      </w:r>
    </w:p>
    <w:p w14:paraId="26A4062D" w14:textId="77777777" w:rsidR="00DE0B67" w:rsidRDefault="00DE0B67">
      <w:pPr>
        <w:sectPr w:rsidR="00DE0B67">
          <w:pgSz w:w="8000" w:h="12000"/>
          <w:pgMar w:top="296" w:right="642" w:bottom="392" w:left="660" w:header="720" w:footer="720" w:gutter="0"/>
          <w:cols w:space="720"/>
          <w:docGrid w:linePitch="360"/>
        </w:sectPr>
      </w:pPr>
    </w:p>
    <w:p w14:paraId="7D8DAF1B" w14:textId="77777777" w:rsidR="00DE0B67" w:rsidRDefault="00DE0B67">
      <w:pPr>
        <w:autoSpaceDE w:val="0"/>
        <w:autoSpaceDN w:val="0"/>
        <w:spacing w:after="78" w:line="220" w:lineRule="exact"/>
      </w:pPr>
    </w:p>
    <w:p w14:paraId="3F8398F1"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 xml:space="preserve">flicker of hope remained, a stubborn ember refusing to be </w:t>
      </w:r>
      <w:r>
        <w:br/>
      </w:r>
      <w:r>
        <w:rPr>
          <w:rFonts w:ascii="Charis SIL Regular" w:eastAsia="Charis SIL Regular" w:hAnsi="Charis SIL Regular"/>
          <w:color w:val="000000"/>
        </w:rPr>
        <w:t xml:space="preserve">extinguished. It was a faint spark, barely perceptible, yet powerful enough to propel me forward, to push me towards the impossible task of mending the broken pieces of my life. It was a whisper in the darkness, a promise of redemption, a possibility, however remote, of finding forgiveness, both from others and, most </w:t>
      </w:r>
      <w:r>
        <w:br/>
      </w:r>
      <w:r>
        <w:rPr>
          <w:rFonts w:ascii="Charis SIL Regular" w:eastAsia="Charis SIL Regular" w:hAnsi="Charis SIL Regular"/>
          <w:color w:val="000000"/>
        </w:rPr>
        <w:t>importantly, from myself.</w:t>
      </w:r>
    </w:p>
    <w:p w14:paraId="368F3263" w14:textId="77777777" w:rsidR="00DE0B67" w:rsidRDefault="00000000">
      <w:pPr>
        <w:autoSpaceDE w:val="0"/>
        <w:autoSpaceDN w:val="0"/>
        <w:spacing w:before="266" w:after="0" w:line="264" w:lineRule="exact"/>
      </w:pPr>
      <w:r>
        <w:rPr>
          <w:rFonts w:ascii="Charis SIL Regular" w:eastAsia="Charis SIL Regular" w:hAnsi="Charis SIL Regular"/>
          <w:color w:val="000000"/>
        </w:rPr>
        <w:t>The silence in the bathroom was deafening, broken only by the rhythmic drip, drip, drip of the faucet. But within that silence, a new sound began to emerge - the sound of determination, a quiet resolve to confront the darkness and emerge into the light. It wasn't a sudden epiphany, a dramatic shift in perspective, but a gradual dawning, a slow and painful awakening. The road ahead was long and uncertain, but I knew, with a certainty that surprised even me, that I had to walk it. I had to try. I just wanted to start this over.</w:t>
      </w:r>
    </w:p>
    <w:p w14:paraId="2E8CDBD4" w14:textId="77777777" w:rsidR="00DE0B67" w:rsidRDefault="00000000">
      <w:pPr>
        <w:autoSpaceDE w:val="0"/>
        <w:autoSpaceDN w:val="0"/>
        <w:spacing w:before="60" w:after="0" w:line="264" w:lineRule="exact"/>
      </w:pPr>
      <w:r>
        <w:rPr>
          <w:rFonts w:ascii="Charis SIL Regular" w:eastAsia="Charis SIL Regular" w:hAnsi="Charis SIL Regular"/>
          <w:color w:val="000000"/>
        </w:rPr>
        <w:t xml:space="preserve">The mantra repeated itself in my mind, a fragile lifeline in the turbulent sea of my despair. This time, it felt different. This time, it felt like a promise, a commitment, a vow to myself. A vow to face the weight of my guilt, to carry it, to learn from it, and to </w:t>
      </w:r>
      <w:r>
        <w:br/>
      </w:r>
      <w:r>
        <w:rPr>
          <w:rFonts w:ascii="Charis SIL Regular" w:eastAsia="Charis SIL Regular" w:hAnsi="Charis SIL Regular"/>
          <w:color w:val="000000"/>
        </w:rPr>
        <w:t>eventually, hopefully, begin again.</w:t>
      </w:r>
    </w:p>
    <w:p w14:paraId="6CDA2203" w14:textId="77777777" w:rsidR="00DE0B67" w:rsidRDefault="00DE0B67">
      <w:pPr>
        <w:sectPr w:rsidR="00DE0B67">
          <w:pgSz w:w="8000" w:h="12000"/>
          <w:pgMar w:top="296" w:right="712" w:bottom="1440" w:left="660" w:header="720" w:footer="720" w:gutter="0"/>
          <w:cols w:space="720"/>
          <w:docGrid w:linePitch="360"/>
        </w:sectPr>
      </w:pPr>
    </w:p>
    <w:p w14:paraId="0757D0AB" w14:textId="77777777" w:rsidR="00DE0B67" w:rsidRDefault="00DE0B67">
      <w:pPr>
        <w:autoSpaceDE w:val="0"/>
        <w:autoSpaceDN w:val="0"/>
        <w:spacing w:after="224" w:line="220" w:lineRule="exact"/>
      </w:pPr>
    </w:p>
    <w:p w14:paraId="4EECE219" w14:textId="77777777" w:rsidR="00DE0B67" w:rsidRDefault="00000000">
      <w:pPr>
        <w:autoSpaceDE w:val="0"/>
        <w:autoSpaceDN w:val="0"/>
        <w:spacing w:after="0" w:line="330" w:lineRule="exact"/>
      </w:pPr>
      <w:r>
        <w:rPr>
          <w:rFonts w:ascii="Charis SIL Bold" w:eastAsia="Charis SIL Bold" w:hAnsi="Charis SIL Bold"/>
          <w:b/>
          <w:color w:val="000000"/>
        </w:rPr>
        <w:t>The Empty Promise</w:t>
      </w:r>
    </w:p>
    <w:p w14:paraId="70AAB8D6"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The cold porcelain of the sink pressed against my cheek, a chilling counterpoint to the burning shame that gnawed at my insides. The promise, whispered on the precipice of oblivion, felt already </w:t>
      </w:r>
      <w:r>
        <w:br/>
      </w:r>
      <w:r>
        <w:rPr>
          <w:rFonts w:ascii="Charis SIL Regular" w:eastAsia="Charis SIL Regular" w:hAnsi="Charis SIL Regular"/>
          <w:color w:val="000000"/>
        </w:rPr>
        <w:t>distant, a fading echo in the cavernous emptiness of my soul. "I just want to start this over," I had muttered, the words as hollow as the bottle now lying discarded on the bathroom floor. Another empty vessel, another empty promise. The lie tasted bitter on my tongue, a familiar acridity that mirrored the despair swirling within me.</w:t>
      </w:r>
    </w:p>
    <w:p w14:paraId="6081EF30" w14:textId="77777777" w:rsidR="00DE0B67" w:rsidRDefault="00000000">
      <w:pPr>
        <w:autoSpaceDE w:val="0"/>
        <w:autoSpaceDN w:val="0"/>
        <w:spacing w:before="264" w:after="0" w:line="264" w:lineRule="exact"/>
      </w:pPr>
      <w:r>
        <w:rPr>
          <w:rFonts w:ascii="Charis SIL Regular" w:eastAsia="Charis SIL Regular" w:hAnsi="Charis SIL Regular"/>
          <w:color w:val="000000"/>
        </w:rPr>
        <w:t>This wasn't the first time. It wouldn't be the last. The cycle was as predictable as the sunrise, as inescapable as the gravity that bound me to this earth, this hell. A fleeting moment of clarity, a fragile island in a vast, turbulent sea of addiction, quickly swallowed by the relentless tide of despair. The clarity, that brief respite from the suffocating darkness, had been a cruel joke, a momentary illusion before the crushing weight of reality settled back upon me. The familiar numbness, the blessed oblivion of alcohol, beckoned with siren's call, promising an escape that never truly came.</w:t>
      </w:r>
    </w:p>
    <w:p w14:paraId="73C1F19B"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The mirror reflected a gaunt, hollowed-out version of myself. My eyes, once bright with a reckless, youthful fire, were now </w:t>
      </w:r>
      <w:r>
        <w:br/>
      </w:r>
      <w:r>
        <w:rPr>
          <w:rFonts w:ascii="Charis SIL Regular" w:eastAsia="Charis SIL Regular" w:hAnsi="Charis SIL Regular"/>
          <w:color w:val="000000"/>
        </w:rPr>
        <w:t>shadowed, sunken, filled with the haunted look of a man staring into the abyss. Dark circles rimmed them like a morbid halo, the testament to sleepless nights spent wrestling with demons both internal and external. My skin, once vibrant and healthy, was now pale and clammy, stretched taut over bone, like a drumskin about to break. I looked at my reflection and saw a stranger, a ghost of the man I once was, a man I could barely remember.</w:t>
      </w:r>
    </w:p>
    <w:p w14:paraId="725EBA19"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memory of Sarah’s face flashed before my eyes – her tear-streaked cheeks, her heartbroken gaze, the unspoken accusation in her eyes. The betrayal was etched into every line of her face, a living testament to my failings. I had promised her so many things: a future, a life </w:t>
      </w:r>
      <w:r>
        <w:rPr>
          <w:rFonts w:ascii="Charis SIL Regular" w:eastAsia="Charis SIL Regular" w:hAnsi="Charis SIL Regular"/>
          <w:color w:val="000000"/>
        </w:rPr>
        <w:lastRenderedPageBreak/>
        <w:t>together, a love that would withstand the storms of life. Empty promises, all of them, like so many others scattered along the wreckage of my life. The guilt, a constant companion, clawed at my throat, choking the life out of any remaining hope.</w:t>
      </w:r>
    </w:p>
    <w:p w14:paraId="37163569" w14:textId="77777777" w:rsidR="00DE0B67" w:rsidRDefault="00DE0B67">
      <w:pPr>
        <w:sectPr w:rsidR="00DE0B67">
          <w:pgSz w:w="8000" w:h="12000"/>
          <w:pgMar w:top="442" w:right="668" w:bottom="364" w:left="660" w:header="720" w:footer="720" w:gutter="0"/>
          <w:cols w:space="720"/>
          <w:docGrid w:linePitch="360"/>
        </w:sectPr>
      </w:pPr>
    </w:p>
    <w:p w14:paraId="6A0BDF60" w14:textId="77777777" w:rsidR="00DE0B67" w:rsidRDefault="00DE0B67">
      <w:pPr>
        <w:autoSpaceDE w:val="0"/>
        <w:autoSpaceDN w:val="0"/>
        <w:spacing w:after="210" w:line="220" w:lineRule="exact"/>
      </w:pPr>
    </w:p>
    <w:p w14:paraId="648544BB"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I had convinced myself that I loved her. The truth, however, was far more brutal and far more self-serving. It was the thrill of the chase, the intoxicating power of manipulation, the fleeting high of </w:t>
      </w:r>
      <w:r>
        <w:br/>
      </w:r>
      <w:r>
        <w:rPr>
          <w:rFonts w:ascii="Charis SIL Regular" w:eastAsia="Charis SIL Regular" w:hAnsi="Charis SIL Regular"/>
          <w:color w:val="000000"/>
        </w:rPr>
        <w:t>controlling another’s emotions. It was the dark charisma that clung to me, a toxic aura that drew people in, only to be cast away like broken toys when they no longer served my purpose. “Trust me,” I had whispered, those two words a venomous mantra repeated time and again, a poisonous charm that disguised the emptiness within. The emptiness I sought to fill with fleeting relationships, transient highs, the numbing embrace of alcohol.</w:t>
      </w:r>
    </w:p>
    <w:p w14:paraId="67AAB87C" w14:textId="77777777" w:rsidR="00DE0B67" w:rsidRDefault="00000000">
      <w:pPr>
        <w:autoSpaceDE w:val="0"/>
        <w:autoSpaceDN w:val="0"/>
        <w:spacing w:before="264" w:after="0" w:line="264" w:lineRule="exact"/>
      </w:pPr>
      <w:r>
        <w:rPr>
          <w:rFonts w:ascii="Charis SIL Regular" w:eastAsia="Charis SIL Regular" w:hAnsi="Charis SIL Regular"/>
          <w:color w:val="000000"/>
        </w:rPr>
        <w:t>The weight of those words, the enormity of the betrayal, settled heavily upon me. I was not merely a drunkard; I was a manipulator, a liar, a thief of hearts and dreams. The realization, as sharp and sudden as a shard of glass, pierced through the haze of my self-deception. The hollow promises, the fleeting moments of clarity, were merely distractions, temporary reprieves from the crushing weight of my guilt. I was trapped, hopelessly ensnared in a web of my own making.</w:t>
      </w:r>
    </w:p>
    <w:p w14:paraId="1B74653C"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bathroom floor felt cold and unforgiving against my skin. The relentless drip, drip, drip of the faucet echoed the relentless rhythm of my self-destruction. Time seemed to stretch and warp, each second an eternity, each minute a lifetime. The silence was </w:t>
      </w:r>
      <w:r>
        <w:br/>
      </w:r>
      <w:r>
        <w:rPr>
          <w:rFonts w:ascii="Charis SIL Regular" w:eastAsia="Charis SIL Regular" w:hAnsi="Charis SIL Regular"/>
          <w:color w:val="000000"/>
        </w:rPr>
        <w:t>deafening, broken only by the erratic thump of my own heart, a frantic drumbeat against the backdrop of my despair.</w:t>
      </w:r>
    </w:p>
    <w:p w14:paraId="5B5C6FC2"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reached for the bottle again, the familiar coolness of the glass a perverse comfort in the face of my self-loathing. The alcohol </w:t>
      </w:r>
      <w:r>
        <w:br/>
      </w:r>
      <w:r>
        <w:rPr>
          <w:rFonts w:ascii="Charis SIL Regular" w:eastAsia="Charis SIL Regular" w:hAnsi="Charis SIL Regular"/>
          <w:color w:val="000000"/>
        </w:rPr>
        <w:t>promised oblivion, a temporary escape from the relentless torment of my thoughts. It promised an escape from the faces of those I had hurt, from the weight of my failures, from the gnawing emptiness that consumed me. But even as my hand reached for the bottle, a tiny voice, a whisper of resistance, fought against the ingrained habit.</w:t>
      </w:r>
    </w:p>
    <w:p w14:paraId="043851D4"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The fight was a constant struggle, a brutal internal war between self-destruction and self-preservation. The desire for oblivion was a powerful force, a seductive siren’s song that promised solace, but</w:t>
      </w:r>
    </w:p>
    <w:p w14:paraId="7FA7D827" w14:textId="77777777" w:rsidR="00DE0B67" w:rsidRDefault="00DE0B67">
      <w:pPr>
        <w:sectPr w:rsidR="00DE0B67">
          <w:pgSz w:w="8000" w:h="12000"/>
          <w:pgMar w:top="428" w:right="658" w:bottom="392" w:left="660" w:header="720" w:footer="720" w:gutter="0"/>
          <w:cols w:space="720"/>
          <w:docGrid w:linePitch="360"/>
        </w:sectPr>
      </w:pPr>
    </w:p>
    <w:p w14:paraId="651C3B77" w14:textId="77777777" w:rsidR="00DE0B67" w:rsidRDefault="00DE0B67">
      <w:pPr>
        <w:autoSpaceDE w:val="0"/>
        <w:autoSpaceDN w:val="0"/>
        <w:spacing w:after="78" w:line="220" w:lineRule="exact"/>
      </w:pPr>
    </w:p>
    <w:p w14:paraId="07222245" w14:textId="77777777" w:rsidR="00DE0B67" w:rsidRDefault="00000000">
      <w:pPr>
        <w:autoSpaceDE w:val="0"/>
        <w:autoSpaceDN w:val="0"/>
        <w:spacing w:before="58" w:after="0" w:line="264" w:lineRule="exact"/>
      </w:pPr>
      <w:r>
        <w:rPr>
          <w:rFonts w:ascii="Charis SIL Regular" w:eastAsia="Charis SIL Regular" w:hAnsi="Charis SIL Regular"/>
          <w:color w:val="000000"/>
        </w:rPr>
        <w:t>delivered only a deeper, more agonizing descent into darkness. And yet, amidst the turmoil, a fragile ember of hope flickered, refusing to be extinguished by the relentless winds of despair.</w:t>
      </w:r>
    </w:p>
    <w:p w14:paraId="438962F8" w14:textId="77777777" w:rsidR="00DE0B67" w:rsidRDefault="00000000">
      <w:pPr>
        <w:autoSpaceDE w:val="0"/>
        <w:autoSpaceDN w:val="0"/>
        <w:spacing w:before="262" w:after="0" w:line="264" w:lineRule="exact"/>
        <w:ind w:right="144"/>
      </w:pPr>
      <w:r>
        <w:rPr>
          <w:rFonts w:ascii="Charis SIL Regular" w:eastAsia="Charis SIL Regular" w:hAnsi="Charis SIL Regular"/>
          <w:color w:val="000000"/>
        </w:rPr>
        <w:t>This time, though, the ember felt different. It was not the fleeting flicker of a desperate wish, but a persistent flame, fueled by a nascent resolve to confront the darkness and emerge into the light.</w:t>
      </w:r>
    </w:p>
    <w:p w14:paraId="08A69CE3" w14:textId="77777777" w:rsidR="00DE0B67" w:rsidRDefault="00000000">
      <w:pPr>
        <w:autoSpaceDE w:val="0"/>
        <w:autoSpaceDN w:val="0"/>
        <w:spacing w:before="60" w:after="0" w:line="264" w:lineRule="exact"/>
      </w:pPr>
      <w:r>
        <w:rPr>
          <w:rFonts w:ascii="Charis SIL Regular" w:eastAsia="Charis SIL Regular" w:hAnsi="Charis SIL Regular"/>
          <w:color w:val="000000"/>
        </w:rPr>
        <w:t xml:space="preserve">The path to redemption was a long and arduous one, filled with obstacles I could barely imagine. The wounds I had inflicted were deep, the scars indelible. But I was beginning, however tentatively, to acknowledge the necessity of mending those wounds, of </w:t>
      </w:r>
      <w:r>
        <w:br/>
      </w:r>
      <w:r>
        <w:rPr>
          <w:rFonts w:ascii="Charis SIL Regular" w:eastAsia="Charis SIL Regular" w:hAnsi="Charis SIL Regular"/>
          <w:color w:val="000000"/>
        </w:rPr>
        <w:t>confronting the ghosts of my past, of making amends for the pain I had caused.</w:t>
      </w:r>
    </w:p>
    <w:p w14:paraId="7ADD6D4E" w14:textId="77777777" w:rsidR="00DE0B67" w:rsidRDefault="00000000">
      <w:pPr>
        <w:autoSpaceDE w:val="0"/>
        <w:autoSpaceDN w:val="0"/>
        <w:spacing w:before="264" w:after="0" w:line="264" w:lineRule="exact"/>
      </w:pPr>
      <w:r>
        <w:rPr>
          <w:rFonts w:ascii="Charis SIL Regular" w:eastAsia="Charis SIL Regular" w:hAnsi="Charis SIL Regular"/>
          <w:color w:val="000000"/>
        </w:rPr>
        <w:t>The empty promise felt different this time. It wasn’t a false hope, a temporary reprieve. This time, the “I just want to start this over”was a plea, a promise whispered not only to myself, but to the ghosts of those I’d wronged. It was a desperate cry for forgiveness, a commitment to confronting the brutal honesty of my self-</w:t>
      </w:r>
      <w:r>
        <w:br/>
      </w:r>
      <w:r>
        <w:rPr>
          <w:rFonts w:ascii="Charis SIL Regular" w:eastAsia="Charis SIL Regular" w:hAnsi="Charis SIL Regular"/>
          <w:color w:val="000000"/>
        </w:rPr>
        <w:t xml:space="preserve">destruction. It was a first step, a tiny crack in the seemingly </w:t>
      </w:r>
      <w:r>
        <w:br/>
      </w:r>
      <w:r>
        <w:rPr>
          <w:rFonts w:ascii="Charis SIL Regular" w:eastAsia="Charis SIL Regular" w:hAnsi="Charis SIL Regular"/>
          <w:color w:val="000000"/>
        </w:rPr>
        <w:t>impenetrable wall of my despair. A crack that, with time and effort, I hoped might widen into a door. The journey ahead was long and fraught with peril, but for the first time in a long time, I felt a glimmer, a fragile sense of purpose. The promise was still empty, yes, but it was an empty vessel now, waiting to be filled with the painstaking work of redemption.</w:t>
      </w:r>
    </w:p>
    <w:p w14:paraId="1BB7360F" w14:textId="77777777" w:rsidR="00DE0B67" w:rsidRDefault="00DE0B67">
      <w:pPr>
        <w:sectPr w:rsidR="00DE0B67">
          <w:pgSz w:w="8000" w:h="12000"/>
          <w:pgMar w:top="296" w:right="656" w:bottom="1440" w:left="660" w:header="720" w:footer="720" w:gutter="0"/>
          <w:cols w:space="720"/>
          <w:docGrid w:linePitch="360"/>
        </w:sectPr>
      </w:pPr>
    </w:p>
    <w:p w14:paraId="5EA1A681" w14:textId="77777777" w:rsidR="00DE0B67" w:rsidRDefault="00DE0B67">
      <w:pPr>
        <w:autoSpaceDE w:val="0"/>
        <w:autoSpaceDN w:val="0"/>
        <w:spacing w:after="224" w:line="220" w:lineRule="exact"/>
      </w:pPr>
    </w:p>
    <w:p w14:paraId="7A7D8085" w14:textId="77777777" w:rsidR="00DE0B67" w:rsidRDefault="00000000">
      <w:pPr>
        <w:autoSpaceDE w:val="0"/>
        <w:autoSpaceDN w:val="0"/>
        <w:spacing w:after="0" w:line="330" w:lineRule="exact"/>
      </w:pPr>
      <w:r>
        <w:rPr>
          <w:rFonts w:ascii="Charis SIL Bold" w:eastAsia="Charis SIL Bold" w:hAnsi="Charis SIL Bold"/>
          <w:b/>
          <w:color w:val="000000"/>
        </w:rPr>
        <w:t>The Ghost of Her Touch</w:t>
      </w:r>
    </w:p>
    <w:p w14:paraId="3BB87078" w14:textId="77777777" w:rsidR="00DE0B67" w:rsidRDefault="00000000">
      <w:pPr>
        <w:autoSpaceDE w:val="0"/>
        <w:autoSpaceDN w:val="0"/>
        <w:spacing w:before="286" w:after="0" w:line="264" w:lineRule="exact"/>
      </w:pPr>
      <w:r>
        <w:rPr>
          <w:rFonts w:ascii="Charis SIL Regular" w:eastAsia="Charis SIL Regular" w:hAnsi="Charis SIL Regular"/>
          <w:color w:val="000000"/>
        </w:rPr>
        <w:t>The chipped paint on the bathroom wall seemed to mock me, its peeling flakes mirroring the layers of deception I'd painstakingly constructed around myself. The cold porcelain of the sink offered no solace, only a chilling reminder of my own fragility. I stared at my reflection, a stranger looking back, his eyes hollowed out, haunted by the ghosts of past mistakes. Then, a memory, sharp and sudden as a shard of glass, pierced through the fog of my self-loathing.</w:t>
      </w:r>
    </w:p>
    <w:p w14:paraId="2DBF72B4" w14:textId="77777777" w:rsidR="00DE0B67" w:rsidRDefault="00000000">
      <w:pPr>
        <w:autoSpaceDE w:val="0"/>
        <w:autoSpaceDN w:val="0"/>
        <w:spacing w:before="204" w:after="0" w:line="324" w:lineRule="exact"/>
      </w:pPr>
      <w:r>
        <w:rPr>
          <w:rFonts w:ascii="Charis SIL Regular" w:eastAsia="Charis SIL Regular" w:hAnsi="Charis SIL Regular"/>
          <w:color w:val="000000"/>
        </w:rPr>
        <w:t>Sarah.</w:t>
      </w:r>
    </w:p>
    <w:p w14:paraId="24A02554" w14:textId="77777777" w:rsidR="00DE0B67" w:rsidRDefault="00000000">
      <w:pPr>
        <w:autoSpaceDE w:val="0"/>
        <w:autoSpaceDN w:val="0"/>
        <w:spacing w:before="264" w:after="0" w:line="264" w:lineRule="exact"/>
        <w:ind w:right="288"/>
      </w:pPr>
      <w:r>
        <w:rPr>
          <w:rFonts w:ascii="Charis SIL Regular" w:eastAsia="Charis SIL Regular" w:hAnsi="Charis SIL Regular"/>
          <w:color w:val="000000"/>
        </w:rPr>
        <w:t>Her laughter echoed in the silence of the bathroom, a phantom sound, a cruel reminder of a life I had carelessly thrown away. I remembered the feel of her hand in mine, the warmth of her skin against mine, a stark contrast to the icy chill that now permeated my existence. The ghost of her touch lingered, a phantom limb, a constant ache in the hollow space where my heart should have been.</w:t>
      </w:r>
    </w:p>
    <w:p w14:paraId="2EC4DB5D" w14:textId="77777777" w:rsidR="00DE0B67" w:rsidRDefault="00000000">
      <w:pPr>
        <w:autoSpaceDE w:val="0"/>
        <w:autoSpaceDN w:val="0"/>
        <w:spacing w:before="204" w:after="0" w:line="324" w:lineRule="exact"/>
      </w:pPr>
      <w:r>
        <w:rPr>
          <w:rFonts w:ascii="Charis SIL Regular" w:eastAsia="Charis SIL Regular" w:hAnsi="Charis SIL Regular"/>
          <w:color w:val="000000"/>
        </w:rPr>
        <w:t>She had a way of looking at me, a way that made me feel…seen.</w:t>
      </w:r>
    </w:p>
    <w:p w14:paraId="51203C13" w14:textId="77777777" w:rsidR="00DE0B67" w:rsidRDefault="00000000">
      <w:pPr>
        <w:autoSpaceDE w:val="0"/>
        <w:autoSpaceDN w:val="0"/>
        <w:spacing w:before="60" w:after="0" w:line="264" w:lineRule="exact"/>
      </w:pPr>
      <w:r>
        <w:rPr>
          <w:rFonts w:ascii="Charis SIL Regular" w:eastAsia="Charis SIL Regular" w:hAnsi="Charis SIL Regular"/>
          <w:color w:val="000000"/>
        </w:rPr>
        <w:t>Not judged, not condemned, but truly seen, for all the flaws and broken pieces that made up my fractured self. It was a look that had once held a depth of understanding, a boundless capacity for love that I had so callously disregarded. Now, the memory of that gaze was a torturous torment, a constant reminder of the innocence I had betrayed.</w:t>
      </w:r>
    </w:p>
    <w:p w14:paraId="5CAD9512"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remember the way the sunlight used to catch the gold in her hair, how it seemed to glow with an inner light that was brighter than anything I had ever known. Her smile, once a beacon in my </w:t>
      </w:r>
      <w:r>
        <w:br/>
      </w:r>
      <w:r>
        <w:rPr>
          <w:rFonts w:ascii="Charis SIL Regular" w:eastAsia="Charis SIL Regular" w:hAnsi="Charis SIL Regular"/>
          <w:color w:val="000000"/>
        </w:rPr>
        <w:t xml:space="preserve">tumultuous life, now haunted me, a spectral image that mocked my current desolation. It was a smile that promised a future, a life filled with shared joys and unspoken promises. A future I had shattered with my own reckless abandon, with my own self-destructive </w:t>
      </w:r>
      <w:r>
        <w:br/>
      </w:r>
      <w:r>
        <w:rPr>
          <w:rFonts w:ascii="Charis SIL Regular" w:eastAsia="Charis SIL Regular" w:hAnsi="Charis SIL Regular"/>
          <w:color w:val="000000"/>
        </w:rPr>
        <w:t>tendencies.</w:t>
      </w:r>
    </w:p>
    <w:p w14:paraId="0A3CAA29"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The details flooded back – the smell of her perfume, a delicate blend of jasmine and rose; the softness of her skin, the gentle curve</w:t>
      </w:r>
    </w:p>
    <w:p w14:paraId="54589978" w14:textId="77777777" w:rsidR="00DE0B67" w:rsidRDefault="00DE0B67">
      <w:pPr>
        <w:sectPr w:rsidR="00DE0B67">
          <w:pgSz w:w="8000" w:h="12000"/>
          <w:pgMar w:top="442" w:right="642" w:bottom="364" w:left="660" w:header="720" w:footer="720" w:gutter="0"/>
          <w:cols w:space="720"/>
          <w:docGrid w:linePitch="360"/>
        </w:sectPr>
      </w:pPr>
    </w:p>
    <w:p w14:paraId="660481BC" w14:textId="77777777" w:rsidR="00DE0B67" w:rsidRDefault="00DE0B67">
      <w:pPr>
        <w:autoSpaceDE w:val="0"/>
        <w:autoSpaceDN w:val="0"/>
        <w:spacing w:after="78" w:line="220" w:lineRule="exact"/>
      </w:pPr>
    </w:p>
    <w:p w14:paraId="55F1EDC6" w14:textId="77777777" w:rsidR="00DE0B67" w:rsidRDefault="00000000">
      <w:pPr>
        <w:autoSpaceDE w:val="0"/>
        <w:autoSpaceDN w:val="0"/>
        <w:spacing w:before="58" w:after="0" w:line="264" w:lineRule="exact"/>
        <w:ind w:right="288"/>
      </w:pPr>
      <w:r>
        <w:rPr>
          <w:rFonts w:ascii="Charis SIL Regular" w:eastAsia="Charis SIL Regular" w:hAnsi="Charis SIL Regular"/>
          <w:color w:val="000000"/>
        </w:rPr>
        <w:t>of her neck; the sound of her breathing, slow and even, a rhythm that once calmed my frantic soul. These sensory memories, once sources of joy and comfort, now served as instruments of self-flagellation, each detail a sharp reminder of my profound failure.</w:t>
      </w:r>
    </w:p>
    <w:p w14:paraId="3D3BB506" w14:textId="77777777" w:rsidR="00DE0B67" w:rsidRDefault="00000000">
      <w:pPr>
        <w:autoSpaceDE w:val="0"/>
        <w:autoSpaceDN w:val="0"/>
        <w:spacing w:before="266" w:after="0" w:line="264" w:lineRule="exact"/>
      </w:pPr>
      <w:r>
        <w:rPr>
          <w:rFonts w:ascii="Charis SIL Regular" w:eastAsia="Charis SIL Regular" w:hAnsi="Charis SIL Regular"/>
          <w:color w:val="000000"/>
        </w:rPr>
        <w:t>I had convinced myself that I didn't deserve her, that my inherent darkness would inevitably corrupt her purity. The truth, however, was far more insidious. I hadn’t wanted to lose her; I had wanted to control her, to possess her, to mold her to my own distorted image.</w:t>
      </w:r>
    </w:p>
    <w:p w14:paraId="369C76D4" w14:textId="77777777" w:rsidR="00DE0B67" w:rsidRDefault="00000000">
      <w:pPr>
        <w:autoSpaceDE w:val="0"/>
        <w:autoSpaceDN w:val="0"/>
        <w:spacing w:before="60" w:after="0" w:line="264" w:lineRule="exact"/>
      </w:pPr>
      <w:r>
        <w:rPr>
          <w:rFonts w:ascii="Charis SIL Regular" w:eastAsia="Charis SIL Regular" w:hAnsi="Charis SIL Regular"/>
          <w:color w:val="000000"/>
        </w:rPr>
        <w:t>The intoxicating power of manipulation had become my drug of choice, a potent cocktail of control and self-destruction. The thrill of the chase, the heady rush of having another’s emotions wrapped around my finger, had been more intoxicating than any alcohol could ever be.</w:t>
      </w:r>
    </w:p>
    <w:p w14:paraId="2B878014"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The irony wasn’t lost on me. I, the self-proclaimed poet of despair, the chronicler of my own damnation, had used my words as weapons, as instruments of emotional manipulation. My poems, once filled with a raw, visceral honesty, had become tools to ensnare, to deceive, to control. The words that once flowed freely, expressing the depths of my own pain, were now twisted into instruments of manipulation.</w:t>
      </w:r>
    </w:p>
    <w:p w14:paraId="084949AC"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empty bottle on the floor seemed to mock my self-deception. Another vessel emptied, another promise broken. The rhythm of the dripping faucet became a relentless metronome, marking the steady beat of my self-destruction. The darkness seemed to press in on me, suffocating, overwhelming. The guilt, a constant companion, </w:t>
      </w:r>
      <w:r>
        <w:br/>
      </w:r>
      <w:r>
        <w:rPr>
          <w:rFonts w:ascii="Charis SIL Regular" w:eastAsia="Charis SIL Regular" w:hAnsi="Charis SIL Regular"/>
          <w:color w:val="000000"/>
        </w:rPr>
        <w:t>tightened its grip, choking the life out of any remaining hope.</w:t>
      </w:r>
    </w:p>
    <w:p w14:paraId="7E9C0D1E" w14:textId="77777777" w:rsidR="00DE0B67" w:rsidRDefault="00000000">
      <w:pPr>
        <w:autoSpaceDE w:val="0"/>
        <w:autoSpaceDN w:val="0"/>
        <w:spacing w:before="264" w:after="0" w:line="264" w:lineRule="exact"/>
      </w:pPr>
      <w:r>
        <w:rPr>
          <w:rFonts w:ascii="Charis SIL Regular" w:eastAsia="Charis SIL Regular" w:hAnsi="Charis SIL Regular"/>
          <w:color w:val="000000"/>
        </w:rPr>
        <w:t>I had traded the warmth of her love for the fleeting oblivion of alcohol, the comforting embrace of genuine connection for the cold, empty solace of the bottle. And now, the memory of her touch, once a source of comfort, was a constant reminder of my loss, a spectral hand reaching out from the past to grasp my present. The pain was a physical thing, a sharp, piercing agony that echoed in the silence of the bathroom.</w:t>
      </w:r>
    </w:p>
    <w:p w14:paraId="43B03C99"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But amidst the overwhelming despair, a tiny spark of something else flickered. It was a flicker of regret, a painful awareness of the</w:t>
      </w:r>
    </w:p>
    <w:p w14:paraId="5B11876E" w14:textId="77777777" w:rsidR="00DE0B67" w:rsidRDefault="00DE0B67">
      <w:pPr>
        <w:sectPr w:rsidR="00DE0B67">
          <w:pgSz w:w="8000" w:h="12000"/>
          <w:pgMar w:top="296" w:right="646" w:bottom="392" w:left="660" w:header="720" w:footer="720" w:gutter="0"/>
          <w:cols w:space="720"/>
          <w:docGrid w:linePitch="360"/>
        </w:sectPr>
      </w:pPr>
    </w:p>
    <w:p w14:paraId="4A857C99" w14:textId="77777777" w:rsidR="00DE0B67" w:rsidRDefault="00DE0B67">
      <w:pPr>
        <w:autoSpaceDE w:val="0"/>
        <w:autoSpaceDN w:val="0"/>
        <w:spacing w:after="78" w:line="220" w:lineRule="exact"/>
      </w:pPr>
    </w:p>
    <w:p w14:paraId="7E09DA29" w14:textId="77777777" w:rsidR="00DE0B67" w:rsidRDefault="00000000">
      <w:pPr>
        <w:autoSpaceDE w:val="0"/>
        <w:autoSpaceDN w:val="0"/>
        <w:spacing w:before="58" w:after="0" w:line="264" w:lineRule="exact"/>
      </w:pPr>
      <w:r>
        <w:rPr>
          <w:rFonts w:ascii="Charis SIL Regular" w:eastAsia="Charis SIL Regular" w:hAnsi="Charis SIL Regular"/>
          <w:color w:val="000000"/>
        </w:rPr>
        <w:t>damage I had inflicted. It was a faint recognition that my self-destructive tendencies weren't simply a personal failing; they were a form of betrayal, a violation of the trust that others had placed in me. It was a betrayal not only of Sarah, but of myself, a betrayal of the potential I had so carelessly squandered.</w:t>
      </w:r>
    </w:p>
    <w:p w14:paraId="5B035C44" w14:textId="77777777" w:rsidR="00DE0B67" w:rsidRDefault="00000000">
      <w:pPr>
        <w:autoSpaceDE w:val="0"/>
        <w:autoSpaceDN w:val="0"/>
        <w:spacing w:before="266" w:after="0" w:line="264" w:lineRule="exact"/>
      </w:pPr>
      <w:r>
        <w:rPr>
          <w:rFonts w:ascii="Charis SIL Regular" w:eastAsia="Charis SIL Regular" w:hAnsi="Charis SIL Regular"/>
          <w:color w:val="000000"/>
        </w:rPr>
        <w:t>The "I just want to start this over" mantra, once a hollow repetition, now felt charged with a new meaning. It wasn't just a wish for oblivion, a plea for escape. It was a desperate cry for redemption, a desperate yearning for a chance to undo the damage, to mend the broken pieces of my life, to make amends for the pain I had caused.</w:t>
      </w:r>
    </w:p>
    <w:p w14:paraId="2AF782D5" w14:textId="77777777" w:rsidR="00DE0B67" w:rsidRDefault="00000000">
      <w:pPr>
        <w:autoSpaceDE w:val="0"/>
        <w:autoSpaceDN w:val="0"/>
        <w:spacing w:before="264" w:after="0" w:line="264" w:lineRule="exact"/>
      </w:pPr>
      <w:r>
        <w:rPr>
          <w:rFonts w:ascii="Charis SIL Regular" w:eastAsia="Charis SIL Regular" w:hAnsi="Charis SIL Regular"/>
          <w:color w:val="000000"/>
        </w:rPr>
        <w:t>The road ahead was long and arduous. The scars I had inflicted, both on Sarah and on myself, were deep and indelible. The journey would be filled with obstacles, with setbacks, with moments of doubt and despair. The ghosts of my past would continue to haunt me, their whispers a constant reminder of my failings. But for the first time in a long time, I felt a glimmer of something other than despair.</w:t>
      </w:r>
    </w:p>
    <w:p w14:paraId="7462EEF5" w14:textId="77777777" w:rsidR="00DE0B67" w:rsidRDefault="00000000">
      <w:pPr>
        <w:autoSpaceDE w:val="0"/>
        <w:autoSpaceDN w:val="0"/>
        <w:spacing w:before="264" w:after="0" w:line="264" w:lineRule="exact"/>
      </w:pPr>
      <w:r>
        <w:rPr>
          <w:rFonts w:ascii="Charis SIL Regular" w:eastAsia="Charis SIL Regular" w:hAnsi="Charis SIL Regular"/>
          <w:color w:val="000000"/>
        </w:rPr>
        <w:t>It wasn't hope, exactly, not yet. It was something more fragile, more tentative, a fragile ember of resolve burning amidst the ashes of my self-destruction. It was a nascent understanding that I couldn’t outrun the pain, that I couldn't drown it out with alcohol or bury it under layers of self-deception. I had to confront it, face the brutal honesty of my actions, and begin the long, difficult process of healing.</w:t>
      </w:r>
    </w:p>
    <w:p w14:paraId="12761515"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memory of Sarah’s touch, once a source of agonizing pain, now held a different quality. It was a poignant reminder of what I had lost, of the depth of the connection I had destroyed. It was a </w:t>
      </w:r>
      <w:r>
        <w:br/>
      </w:r>
      <w:r>
        <w:rPr>
          <w:rFonts w:ascii="Charis SIL Regular" w:eastAsia="Charis SIL Regular" w:hAnsi="Charis SIL Regular"/>
          <w:color w:val="000000"/>
        </w:rPr>
        <w:t>reminder of the potential for love, for connection, for redemption, that still flickered within me, a beacon in the vast, overwhelming darkness.</w:t>
      </w:r>
    </w:p>
    <w:p w14:paraId="571385A4"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cold porcelain of the sink no longer felt like a cold, unyielding judgment. It felt like a neutral surface, a place to steady myself, to gather the strength to face the arduous journey ahead. The dripping </w:t>
      </w:r>
      <w:r>
        <w:rPr>
          <w:rFonts w:ascii="Charis SIL Regular" w:eastAsia="Charis SIL Regular" w:hAnsi="Charis SIL Regular"/>
          <w:color w:val="000000"/>
        </w:rPr>
        <w:lastRenderedPageBreak/>
        <w:t>faucet no longer sounded like the relentless rhythm of self-</w:t>
      </w:r>
      <w:r>
        <w:br/>
      </w:r>
      <w:r>
        <w:rPr>
          <w:rFonts w:ascii="Charis SIL Regular" w:eastAsia="Charis SIL Regular" w:hAnsi="Charis SIL Regular"/>
          <w:color w:val="000000"/>
        </w:rPr>
        <w:t>destruction; it sounded like the steady drip, drip, drip of time, a</w:t>
      </w:r>
    </w:p>
    <w:p w14:paraId="22FADB91" w14:textId="77777777" w:rsidR="00DE0B67" w:rsidRDefault="00DE0B67">
      <w:pPr>
        <w:sectPr w:rsidR="00DE0B67">
          <w:pgSz w:w="8000" w:h="12000"/>
          <w:pgMar w:top="296" w:right="646" w:bottom="392" w:left="660" w:header="720" w:footer="720" w:gutter="0"/>
          <w:cols w:space="720"/>
          <w:docGrid w:linePitch="360"/>
        </w:sectPr>
      </w:pPr>
    </w:p>
    <w:p w14:paraId="0CC60E3D" w14:textId="77777777" w:rsidR="00DE0B67" w:rsidRDefault="00DE0B67">
      <w:pPr>
        <w:autoSpaceDE w:val="0"/>
        <w:autoSpaceDN w:val="0"/>
        <w:spacing w:after="78" w:line="220" w:lineRule="exact"/>
      </w:pPr>
    </w:p>
    <w:p w14:paraId="251CF55B" w14:textId="77777777" w:rsidR="00DE0B67" w:rsidRDefault="00000000">
      <w:pPr>
        <w:autoSpaceDE w:val="0"/>
        <w:autoSpaceDN w:val="0"/>
        <w:spacing w:before="58" w:after="0" w:line="264" w:lineRule="exact"/>
      </w:pPr>
      <w:r>
        <w:rPr>
          <w:rFonts w:ascii="Charis SIL Regular" w:eastAsia="Charis SIL Regular" w:hAnsi="Charis SIL Regular"/>
          <w:color w:val="000000"/>
        </w:rPr>
        <w:t>reminder that healing takes time, that forgiveness takes time, that redemption takes time. The emptiness remained, but it no longer felt all-consuming. It was an emptiness filled with the potential for change, for growth, for a future that, however uncertain, held the faint promise of something more. The empty bottle on the floor was a stark reminder of the past, but it was also a silent witness to my resolve, a silent promise that the next time I held a vessel, it would be filled with something other than self-destruction. The next time "I just want to start this over" left my lips, it would be a genuine promise, not a hollow mantra. And maybe, just maybe, this time, the promise wouldn’t remain empty.</w:t>
      </w:r>
    </w:p>
    <w:p w14:paraId="62FD6A90" w14:textId="77777777" w:rsidR="00DE0B67" w:rsidRDefault="00DE0B67">
      <w:pPr>
        <w:sectPr w:rsidR="00DE0B67">
          <w:pgSz w:w="8000" w:h="12000"/>
          <w:pgMar w:top="296" w:right="692" w:bottom="1440" w:left="660" w:header="720" w:footer="720" w:gutter="0"/>
          <w:cols w:space="720"/>
          <w:docGrid w:linePitch="360"/>
        </w:sectPr>
      </w:pPr>
    </w:p>
    <w:p w14:paraId="2EEE1398" w14:textId="77777777" w:rsidR="00DE0B67" w:rsidRDefault="00DE0B67">
      <w:pPr>
        <w:autoSpaceDE w:val="0"/>
        <w:autoSpaceDN w:val="0"/>
        <w:spacing w:after="224" w:line="220" w:lineRule="exact"/>
      </w:pPr>
    </w:p>
    <w:p w14:paraId="7E727CAA" w14:textId="77777777" w:rsidR="00DE0B67" w:rsidRDefault="00000000">
      <w:pPr>
        <w:autoSpaceDE w:val="0"/>
        <w:autoSpaceDN w:val="0"/>
        <w:spacing w:after="0" w:line="330" w:lineRule="exact"/>
      </w:pPr>
      <w:r>
        <w:rPr>
          <w:rFonts w:ascii="Charis SIL Bold" w:eastAsia="Charis SIL Bold" w:hAnsi="Charis SIL Bold"/>
          <w:b/>
          <w:color w:val="000000"/>
        </w:rPr>
        <w:t>Whispers of Regret</w:t>
      </w:r>
    </w:p>
    <w:p w14:paraId="09258CC8" w14:textId="77777777" w:rsidR="00DE0B67" w:rsidRDefault="00000000">
      <w:pPr>
        <w:autoSpaceDE w:val="0"/>
        <w:autoSpaceDN w:val="0"/>
        <w:spacing w:before="286" w:after="0" w:line="264" w:lineRule="exact"/>
      </w:pPr>
      <w:r>
        <w:rPr>
          <w:rFonts w:ascii="Charis SIL Regular" w:eastAsia="Charis SIL Regular" w:hAnsi="Charis SIL Regular"/>
          <w:color w:val="000000"/>
        </w:rPr>
        <w:t>The whiskey burned, a familiar fire in my gut, but it did nothing to soothe the scorching regret that consumed me. It was a slow burn, this regret, a relentless gnawing at the edges of my soul, leaving me hollowed out, a husk of the man I once was, or perhaps, the man I pretended to be. Sarah's face swam before my eyes, not the radiant smile I'd so carelessly extinguished, but a haunted expression, etched with a pain I had inflicted. The memory was a living thing, a viper coiled in my chest, its venom coursing through my veins.</w:t>
      </w:r>
    </w:p>
    <w:p w14:paraId="0096946D"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replayed the scene a thousand times, each iteration sharper, more agonizing than the last. The cheap motel room, the stale air thick with the scent of desperation and cheap cigarettes. Her eyes, wide and questioning, mirroring the confusion and betrayal that flooded her heart. My words, slick and false, a practiced performance </w:t>
      </w:r>
      <w:r>
        <w:br/>
      </w:r>
      <w:r>
        <w:rPr>
          <w:rFonts w:ascii="Charis SIL Regular" w:eastAsia="Charis SIL Regular" w:hAnsi="Charis SIL Regular"/>
          <w:color w:val="000000"/>
        </w:rPr>
        <w:t>designed to disarm and manipulate. I remember the way my voice, usually a ragged whisper, had taken on a false confidence, a smooth veneer designed to cover the gaping chasm of my own self-loathing.</w:t>
      </w:r>
    </w:p>
    <w:p w14:paraId="2BC8BCD1"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“Trust me,” I’d said, the words now echoing in my mind, a cruel mockery of the truth. “Trust me,” I’d repeated, each utterance a tiny dagger twisting deeper into her heart, into the fragile trust she'd so readily given. The lie hung in the air, thick and suffocating, a </w:t>
      </w:r>
      <w:r>
        <w:br/>
      </w:r>
      <w:r>
        <w:rPr>
          <w:rFonts w:ascii="Charis SIL Regular" w:eastAsia="Charis SIL Regular" w:hAnsi="Charis SIL Regular"/>
          <w:color w:val="000000"/>
        </w:rPr>
        <w:t>poisonous miasma that tainted everything.</w:t>
      </w:r>
    </w:p>
    <w:p w14:paraId="4F005FA3"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hadn't just betrayed her; I had betrayed the potential for </w:t>
      </w:r>
      <w:r>
        <w:br/>
      </w:r>
      <w:r>
        <w:rPr>
          <w:rFonts w:ascii="Charis SIL Regular" w:eastAsia="Charis SIL Regular" w:hAnsi="Charis SIL Regular"/>
          <w:color w:val="000000"/>
        </w:rPr>
        <w:t>something real, something beautiful. I had traded the fragile bloom of genuine connection for the fleeting, hollow intoxication of control. The thrill of manipulation, the heady rush of power, had become a drug, more potent and addictive than any substance. And in that moment, in that cheap motel room, I'd sacrificed everything on the altar of my own twisted ego.</w:t>
      </w:r>
    </w:p>
    <w:p w14:paraId="5C61E105"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silence that followed those lies was deafening. It wasn't the silence of peace, but the suffocating silence of unspoken </w:t>
      </w:r>
      <w:r>
        <w:br/>
      </w:r>
      <w:r>
        <w:rPr>
          <w:rFonts w:ascii="Charis SIL Regular" w:eastAsia="Charis SIL Regular" w:hAnsi="Charis SIL Regular"/>
          <w:color w:val="000000"/>
        </w:rPr>
        <w:t xml:space="preserve">accusations, of unacknowledged hurt. It was the silence that </w:t>
      </w:r>
      <w:r>
        <w:br/>
      </w:r>
      <w:r>
        <w:rPr>
          <w:rFonts w:ascii="Charis SIL Regular" w:eastAsia="Charis SIL Regular" w:hAnsi="Charis SIL Regular"/>
          <w:color w:val="000000"/>
        </w:rPr>
        <w:t>screamed louder than any shout, a silence that echoed the depth of my failure. The silence that now haunted me, a constant reminder</w:t>
      </w:r>
    </w:p>
    <w:p w14:paraId="32025515" w14:textId="77777777" w:rsidR="00DE0B67" w:rsidRDefault="00DE0B67">
      <w:pPr>
        <w:sectPr w:rsidR="00DE0B67">
          <w:pgSz w:w="8000" w:h="12000"/>
          <w:pgMar w:top="442" w:right="648" w:bottom="364" w:left="660" w:header="720" w:footer="720" w:gutter="0"/>
          <w:cols w:space="720"/>
          <w:docGrid w:linePitch="360"/>
        </w:sectPr>
      </w:pPr>
    </w:p>
    <w:p w14:paraId="1E86DF6C" w14:textId="77777777" w:rsidR="00DE0B67" w:rsidRDefault="00DE0B67">
      <w:pPr>
        <w:autoSpaceDE w:val="0"/>
        <w:autoSpaceDN w:val="0"/>
        <w:spacing w:after="78" w:line="220" w:lineRule="exact"/>
      </w:pPr>
    </w:p>
    <w:p w14:paraId="3735EF14" w14:textId="77777777" w:rsidR="00DE0B67" w:rsidRDefault="00000000">
      <w:pPr>
        <w:autoSpaceDE w:val="0"/>
        <w:autoSpaceDN w:val="0"/>
        <w:spacing w:after="0" w:line="322" w:lineRule="exact"/>
      </w:pPr>
      <w:r>
        <w:rPr>
          <w:rFonts w:ascii="Charis SIL Regular" w:eastAsia="Charis SIL Regular" w:hAnsi="Charis SIL Regular"/>
          <w:color w:val="000000"/>
        </w:rPr>
        <w:t>of the emptiness I had created.</w:t>
      </w:r>
    </w:p>
    <w:p w14:paraId="2B2198A0" w14:textId="77777777" w:rsidR="00DE0B67" w:rsidRDefault="00000000">
      <w:pPr>
        <w:autoSpaceDE w:val="0"/>
        <w:autoSpaceDN w:val="0"/>
        <w:spacing w:before="264" w:after="0" w:line="264" w:lineRule="exact"/>
      </w:pPr>
      <w:r>
        <w:rPr>
          <w:rFonts w:ascii="Charis SIL Regular" w:eastAsia="Charis SIL Regular" w:hAnsi="Charis SIL Regular"/>
          <w:color w:val="000000"/>
        </w:rPr>
        <w:t>The details returned with relentless precision: the chipped paint on the wall, the flickering fluorescent light casting harsh shadows, the cheap, stained carpet beneath my feet. These mundane details, once inconsequential, now held a morbid significance, each one a grim marker on the path to my own self-destruction.</w:t>
      </w:r>
    </w:p>
    <w:p w14:paraId="42E8FB1B"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Her tears, I remembered, had been silent, a quiet cascade that mirrored the slow, agonizing drip of my own remorse. The way she’d looked at me, a look of such profound disappointment that it shattered the carefully constructed facade I'd presented to the world. It was a look that peeled back the layers of deception, </w:t>
      </w:r>
      <w:r>
        <w:br/>
      </w:r>
      <w:r>
        <w:rPr>
          <w:rFonts w:ascii="Charis SIL Regular" w:eastAsia="Charis SIL Regular" w:hAnsi="Charis SIL Regular"/>
          <w:color w:val="000000"/>
        </w:rPr>
        <w:t>revealing the broken, twisted soul beneath. A soul I had so carefully hidden, even from myself.</w:t>
      </w:r>
    </w:p>
    <w:p w14:paraId="7EF6117F" w14:textId="77777777" w:rsidR="00DE0B67" w:rsidRDefault="00000000">
      <w:pPr>
        <w:autoSpaceDE w:val="0"/>
        <w:autoSpaceDN w:val="0"/>
        <w:spacing w:before="264" w:after="0" w:line="264" w:lineRule="exact"/>
        <w:ind w:right="288"/>
      </w:pPr>
      <w:r>
        <w:rPr>
          <w:rFonts w:ascii="Charis SIL Regular" w:eastAsia="Charis SIL Regular" w:hAnsi="Charis SIL Regular"/>
          <w:color w:val="000000"/>
        </w:rPr>
        <w:t>The guilt was a physical weight, a crushing burden that pressed down on my chest, stealing my breath, suffocating my ability to think, to feel, to breathe. It was a constant companion, a shadow that followed me everywhere, a relentless reminder of the pain I had caused. Sleep offered no escape, only a tortured landscape of dreams where Sarah’s face appeared in the flickering shadows, a silent accusation echoing in the darkness.</w:t>
      </w:r>
    </w:p>
    <w:p w14:paraId="410A3B69" w14:textId="77777777" w:rsidR="00DE0B67" w:rsidRDefault="00000000">
      <w:pPr>
        <w:autoSpaceDE w:val="0"/>
        <w:autoSpaceDN w:val="0"/>
        <w:spacing w:before="264" w:after="0" w:line="264" w:lineRule="exact"/>
      </w:pPr>
      <w:r>
        <w:rPr>
          <w:rFonts w:ascii="Charis SIL Regular" w:eastAsia="Charis SIL Regular" w:hAnsi="Charis SIL Regular"/>
          <w:color w:val="000000"/>
        </w:rPr>
        <w:t>Even now, years later, the memory of that betrayal claws at me, a wound that refuses to heal. The hollow ache in my chest, a constant reminder of the void I’d created. The image of her face, etched with pain and disillusionment, haunts my waking hours, a constant, unwelcome guest in the desolate landscape of my mind.</w:t>
      </w:r>
    </w:p>
    <w:p w14:paraId="4095F1CD"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try to find solace in the bottle, in the fleeting oblivion of alcohol, but the pain is too deep, too pervasive. The numbness is only </w:t>
      </w:r>
      <w:r>
        <w:br/>
      </w:r>
      <w:r>
        <w:rPr>
          <w:rFonts w:ascii="Charis SIL Regular" w:eastAsia="Charis SIL Regular" w:hAnsi="Charis SIL Regular"/>
          <w:color w:val="000000"/>
        </w:rPr>
        <w:t xml:space="preserve">temporary, a thin veil that offers little protection from the storm raging within. The words "I just want to start this over" become a mantra, a desperate plea, a prayer whispered into the void. But the </w:t>
      </w:r>
      <w:r>
        <w:rPr>
          <w:rFonts w:ascii="Charis SIL Regular" w:eastAsia="Charis SIL Regular" w:hAnsi="Charis SIL Regular"/>
          <w:color w:val="000000"/>
        </w:rPr>
        <w:lastRenderedPageBreak/>
        <w:t>words ring hollow, devoid of genuine hope, a cynical repetition of a sentiment I'm no longer sure I truly believe.</w:t>
      </w:r>
    </w:p>
    <w:p w14:paraId="536A2A53" w14:textId="77777777" w:rsidR="00DE0B67" w:rsidRDefault="00000000">
      <w:pPr>
        <w:autoSpaceDE w:val="0"/>
        <w:autoSpaceDN w:val="0"/>
        <w:spacing w:before="264" w:after="0" w:line="264" w:lineRule="exact"/>
      </w:pPr>
      <w:r>
        <w:rPr>
          <w:rFonts w:ascii="Charis SIL Regular" w:eastAsia="Charis SIL Regular" w:hAnsi="Charis SIL Regular"/>
          <w:color w:val="000000"/>
        </w:rPr>
        <w:t>I reach for a pen, the familiar weight grounding me in the physical world, but the words fail me. The poems I write now are fractured,</w:t>
      </w:r>
    </w:p>
    <w:p w14:paraId="2AE69EBA" w14:textId="77777777" w:rsidR="00DE0B67" w:rsidRDefault="00DE0B67">
      <w:pPr>
        <w:sectPr w:rsidR="00DE0B67">
          <w:pgSz w:w="8000" w:h="12000"/>
          <w:pgMar w:top="296" w:right="678" w:bottom="392" w:left="660" w:header="720" w:footer="720" w:gutter="0"/>
          <w:cols w:space="720"/>
          <w:docGrid w:linePitch="360"/>
        </w:sectPr>
      </w:pPr>
    </w:p>
    <w:p w14:paraId="6C64009D" w14:textId="77777777" w:rsidR="00DE0B67" w:rsidRDefault="00DE0B67">
      <w:pPr>
        <w:autoSpaceDE w:val="0"/>
        <w:autoSpaceDN w:val="0"/>
        <w:spacing w:after="78" w:line="220" w:lineRule="exact"/>
      </w:pPr>
    </w:p>
    <w:p w14:paraId="537865F8"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disjointed, mirroring the fragmented state of my own soul. They lack the raw, unfiltered honesty of my earlier work, replaced by a sense of forced introspection, a self-conscious struggle to articulate the depth of my remorse.</w:t>
      </w:r>
    </w:p>
    <w:p w14:paraId="4CECBA54" w14:textId="77777777" w:rsidR="00DE0B67" w:rsidRDefault="00000000">
      <w:pPr>
        <w:autoSpaceDE w:val="0"/>
        <w:autoSpaceDN w:val="0"/>
        <w:spacing w:before="266" w:after="0" w:line="264" w:lineRule="exact"/>
        <w:ind w:right="144"/>
      </w:pPr>
      <w:r>
        <w:rPr>
          <w:rFonts w:ascii="Charis SIL Regular" w:eastAsia="Charis SIL Regular" w:hAnsi="Charis SIL Regular"/>
          <w:color w:val="000000"/>
        </w:rPr>
        <w:t xml:space="preserve">The act of writing, once a source of catharsis, has become a </w:t>
      </w:r>
      <w:r>
        <w:br/>
      </w:r>
      <w:r>
        <w:rPr>
          <w:rFonts w:ascii="Charis SIL Regular" w:eastAsia="Charis SIL Regular" w:hAnsi="Charis SIL Regular"/>
          <w:color w:val="000000"/>
        </w:rPr>
        <w:t>torment. Each word feels tainted, a reminder of the manipulative power I wielded over others, the way I used my words as weapons. The lines blur, the images shift, the rhythm falters, reflecting the chaos within.</w:t>
      </w:r>
    </w:p>
    <w:p w14:paraId="30B4FD30" w14:textId="77777777" w:rsidR="00DE0B67" w:rsidRDefault="00000000">
      <w:pPr>
        <w:autoSpaceDE w:val="0"/>
        <w:autoSpaceDN w:val="0"/>
        <w:spacing w:before="204" w:after="0" w:line="324" w:lineRule="exact"/>
      </w:pPr>
      <w:r>
        <w:rPr>
          <w:rFonts w:ascii="Charis SIL Regular" w:eastAsia="Charis SIL Regular" w:hAnsi="Charis SIL Regular"/>
          <w:color w:val="000000"/>
        </w:rPr>
        <w:t>The truth is, I don't know how to start over. The damage is done.</w:t>
      </w:r>
    </w:p>
    <w:p w14:paraId="2A61D7A8" w14:textId="77777777" w:rsidR="00DE0B67" w:rsidRDefault="00000000">
      <w:pPr>
        <w:autoSpaceDE w:val="0"/>
        <w:autoSpaceDN w:val="0"/>
        <w:spacing w:before="60" w:after="0" w:line="264" w:lineRule="exact"/>
      </w:pPr>
      <w:r>
        <w:rPr>
          <w:rFonts w:ascii="Charis SIL Regular" w:eastAsia="Charis SIL Regular" w:hAnsi="Charis SIL Regular"/>
          <w:color w:val="000000"/>
        </w:rPr>
        <w:t>The trust is broken. The future is a hazy, uncertain landscape, shrouded in the fog of my own self-destruction. But even amidst the darkness, a tiny spark remains. It's a flicker of something I barely recognize, a faint whisper of hope, a fragile desire for redemption. It’s a whisper so faint, it’s easily drowned out by the deafening roar of my self-recrimination. Yet it persists, a stubborn ember in the ashes of my ruined life. It is a fragile thing, this hope, but it’s all I have left.</w:t>
      </w:r>
    </w:p>
    <w:p w14:paraId="069B0ADF"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The regret is a river, a relentless current pulling me under, </w:t>
      </w:r>
      <w:r>
        <w:br/>
      </w:r>
      <w:r>
        <w:rPr>
          <w:rFonts w:ascii="Charis SIL Regular" w:eastAsia="Charis SIL Regular" w:hAnsi="Charis SIL Regular"/>
          <w:color w:val="000000"/>
        </w:rPr>
        <w:t>drowning me in the depths of my own self-loathing. But perhaps, just perhaps, somewhere in the murky depths, there’s a chance for salvation, a glimmer of light amidst the overwhelming darkness. A chance, however slim, to reach the shore. A chance to start again.</w:t>
      </w:r>
    </w:p>
    <w:p w14:paraId="04FCC164" w14:textId="77777777" w:rsidR="00DE0B67" w:rsidRDefault="00000000">
      <w:pPr>
        <w:autoSpaceDE w:val="0"/>
        <w:autoSpaceDN w:val="0"/>
        <w:spacing w:before="60" w:after="0" w:line="264" w:lineRule="exact"/>
      </w:pPr>
      <w:r>
        <w:rPr>
          <w:rFonts w:ascii="Charis SIL Regular" w:eastAsia="Charis SIL Regular" w:hAnsi="Charis SIL Regular"/>
          <w:color w:val="000000"/>
        </w:rPr>
        <w:t xml:space="preserve">To find the words to ask for forgiveness, not just from Sarah, but from myself. The journey will be long and arduous, filled with setbacks and moments of doubt. The whispers of regret will </w:t>
      </w:r>
      <w:r>
        <w:br/>
      </w:r>
      <w:r>
        <w:rPr>
          <w:rFonts w:ascii="Charis SIL Regular" w:eastAsia="Charis SIL Regular" w:hAnsi="Charis SIL Regular"/>
          <w:color w:val="000000"/>
        </w:rPr>
        <w:t xml:space="preserve">continue to haunt me, but now they are joined by a new sound, a faint whisper of hope, a fragile promise of redemption, a faint prayer for a second chance. The road ahead is long and winding, but it is a road I must walk, alone, carrying the weight of my </w:t>
      </w:r>
      <w:r>
        <w:br/>
      </w:r>
      <w:r>
        <w:rPr>
          <w:rFonts w:ascii="Charis SIL Regular" w:eastAsia="Charis SIL Regular" w:hAnsi="Charis SIL Regular"/>
          <w:color w:val="000000"/>
        </w:rPr>
        <w:t xml:space="preserve">regrets, but also carrying the faint, fragile hope of a better future. A future where the only whispers are those of peace. A future where "I </w:t>
      </w:r>
      <w:r>
        <w:rPr>
          <w:rFonts w:ascii="Charis SIL Regular" w:eastAsia="Charis SIL Regular" w:hAnsi="Charis SIL Regular"/>
          <w:color w:val="000000"/>
        </w:rPr>
        <w:lastRenderedPageBreak/>
        <w:t>just want to start this over" is not a desperate plea, but a resolute promise.</w:t>
      </w:r>
    </w:p>
    <w:p w14:paraId="6F93CB87" w14:textId="77777777" w:rsidR="00DE0B67" w:rsidRDefault="00DE0B67">
      <w:pPr>
        <w:sectPr w:rsidR="00DE0B67">
          <w:pgSz w:w="8000" w:h="12000"/>
          <w:pgMar w:top="296" w:right="650" w:bottom="788" w:left="660" w:header="720" w:footer="720" w:gutter="0"/>
          <w:cols w:space="720"/>
          <w:docGrid w:linePitch="360"/>
        </w:sectPr>
      </w:pPr>
    </w:p>
    <w:p w14:paraId="13F3EEB6" w14:textId="77777777" w:rsidR="00DE0B67" w:rsidRDefault="00DE0B67">
      <w:pPr>
        <w:autoSpaceDE w:val="0"/>
        <w:autoSpaceDN w:val="0"/>
        <w:spacing w:after="224" w:line="220" w:lineRule="exact"/>
      </w:pPr>
    </w:p>
    <w:p w14:paraId="1019688E" w14:textId="77777777" w:rsidR="00DE0B67" w:rsidRDefault="00000000">
      <w:pPr>
        <w:autoSpaceDE w:val="0"/>
        <w:autoSpaceDN w:val="0"/>
        <w:spacing w:after="0" w:line="330" w:lineRule="exact"/>
      </w:pPr>
      <w:r>
        <w:rPr>
          <w:rFonts w:ascii="Charis SIL Bold" w:eastAsia="Charis SIL Bold" w:hAnsi="Charis SIL Bold"/>
          <w:b/>
          <w:color w:val="000000"/>
        </w:rPr>
        <w:t>The Price of Deception</w:t>
      </w:r>
    </w:p>
    <w:p w14:paraId="39CCB80C"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The crushing weight of it all settled on me like a tombstone. It wasn’t just Sarah; it was a cascade of broken trust, a trail of </w:t>
      </w:r>
      <w:r>
        <w:br/>
      </w:r>
      <w:r>
        <w:rPr>
          <w:rFonts w:ascii="Charis SIL Regular" w:eastAsia="Charis SIL Regular" w:hAnsi="Charis SIL Regular"/>
          <w:color w:val="000000"/>
        </w:rPr>
        <w:t>shattered lives stretching back further than I cared to acknowledge. There was Mark, my supposed best friend, whose business I’d subtly sabotaged, whispering doubts to his investors, planting seeds of distrust that blossomed into financial ruin. His quiet desperation, the hollowed look in his eyes when I’d bumped into him on the street six months later – that image burned itself onto my retina, a constant, agonizing reminder of my capacity for cruelty.</w:t>
      </w:r>
    </w:p>
    <w:p w14:paraId="7DBD817E" w14:textId="77777777" w:rsidR="00DE0B67" w:rsidRDefault="00000000">
      <w:pPr>
        <w:autoSpaceDE w:val="0"/>
        <w:autoSpaceDN w:val="0"/>
        <w:spacing w:before="264" w:after="0" w:line="264" w:lineRule="exact"/>
      </w:pPr>
      <w:r>
        <w:rPr>
          <w:rFonts w:ascii="Charis SIL Regular" w:eastAsia="Charis SIL Regular" w:hAnsi="Charis SIL Regular"/>
          <w:color w:val="000000"/>
        </w:rPr>
        <w:t>Then there was Emily, the sweet, naive girl I'd charmed with false promises, leaving her heartbroken and emotionally scarred, a victim of my manipulative game. Her trust, so freely given, had been a trinket I'd carelessly tossed aside once I’d extracted whatever I could from her, leaving behind a wasteland of emotional wreckage.</w:t>
      </w:r>
    </w:p>
    <w:p w14:paraId="6A1DB682" w14:textId="77777777" w:rsidR="00DE0B67" w:rsidRDefault="00000000">
      <w:pPr>
        <w:autoSpaceDE w:val="0"/>
        <w:autoSpaceDN w:val="0"/>
        <w:spacing w:before="60" w:after="0" w:line="264" w:lineRule="exact"/>
        <w:ind w:right="288"/>
      </w:pPr>
      <w:r>
        <w:rPr>
          <w:rFonts w:ascii="Charis SIL Regular" w:eastAsia="Charis SIL Regular" w:hAnsi="Charis SIL Regular"/>
          <w:color w:val="000000"/>
        </w:rPr>
        <w:t>The memory of her tear-stained face, the raw vulnerability she’d shown me, only to be met with my cold indifference, was a phantom limb, a persistent ache that refused to fade.</w:t>
      </w:r>
    </w:p>
    <w:p w14:paraId="10EF7D42" w14:textId="77777777" w:rsidR="00DE0B67" w:rsidRDefault="00000000">
      <w:pPr>
        <w:autoSpaceDE w:val="0"/>
        <w:autoSpaceDN w:val="0"/>
        <w:spacing w:before="204" w:after="0" w:line="324" w:lineRule="exact"/>
      </w:pPr>
      <w:r>
        <w:rPr>
          <w:rFonts w:ascii="Charis SIL Regular" w:eastAsia="Charis SIL Regular" w:hAnsi="Charis SIL Regular"/>
          <w:color w:val="000000"/>
        </w:rPr>
        <w:t>The pattern repeated, a dark tapestry woven from lies and deceit.</w:t>
      </w:r>
    </w:p>
    <w:p w14:paraId="4EA51342" w14:textId="77777777" w:rsidR="00DE0B67" w:rsidRDefault="00000000">
      <w:pPr>
        <w:autoSpaceDE w:val="0"/>
        <w:autoSpaceDN w:val="0"/>
        <w:spacing w:before="60" w:after="0" w:line="264" w:lineRule="exact"/>
        <w:ind w:right="144"/>
      </w:pPr>
      <w:r>
        <w:rPr>
          <w:rFonts w:ascii="Charis SIL Regular" w:eastAsia="Charis SIL Regular" w:hAnsi="Charis SIL Regular"/>
          <w:color w:val="000000"/>
        </w:rPr>
        <w:t>Each betrayal was a thread, intricately knotted with the others, forming a complex, suffocating web that ensnared not only my victims, but myself as well. I was trapped in the sticky, suffocating threads of my own making, a spider caught in its own web.</w:t>
      </w:r>
    </w:p>
    <w:p w14:paraId="2DE0B35A" w14:textId="77777777" w:rsidR="00DE0B67" w:rsidRDefault="00000000">
      <w:pPr>
        <w:autoSpaceDE w:val="0"/>
        <w:autoSpaceDN w:val="0"/>
        <w:spacing w:before="264" w:after="0" w:line="264" w:lineRule="exact"/>
      </w:pPr>
      <w:r>
        <w:rPr>
          <w:rFonts w:ascii="Charis SIL Regular" w:eastAsia="Charis SIL Regular" w:hAnsi="Charis SIL Regular"/>
          <w:color w:val="000000"/>
        </w:rPr>
        <w:t>The realization hit me with the force of a physical blow, a gut-wrenching awareness of the devastation I had wrought. It wasn't just a matter of regret; it was a profound sense of responsibility, a crushing weight of guilt that threatened to bury me alive. The casual cruelty, the calculated manipulation, the callous disregard for the feelings of others – it all came back to haunt me, a relentless barrage of self-recrimination.</w:t>
      </w:r>
    </w:p>
    <w:p w14:paraId="204D5E83"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I tried to bury myself in work, pouring my tormented emotions into my poetry, hoping to exorcise the demons that haunted my waking hours. But the words felt hollow, empty vessels incapable of </w:t>
      </w:r>
      <w:r>
        <w:br/>
      </w:r>
      <w:r>
        <w:rPr>
          <w:rFonts w:ascii="Charis SIL Regular" w:eastAsia="Charis SIL Regular" w:hAnsi="Charis SIL Regular"/>
          <w:color w:val="000000"/>
        </w:rPr>
        <w:t>containing the torrent of guilt that surged within me. My attempts</w:t>
      </w:r>
    </w:p>
    <w:p w14:paraId="532F80C2" w14:textId="77777777" w:rsidR="00DE0B67" w:rsidRDefault="00DE0B67">
      <w:pPr>
        <w:sectPr w:rsidR="00DE0B67">
          <w:pgSz w:w="8000" w:h="12000"/>
          <w:pgMar w:top="442" w:right="650" w:bottom="364" w:left="660" w:header="720" w:footer="720" w:gutter="0"/>
          <w:cols w:space="720"/>
          <w:docGrid w:linePitch="360"/>
        </w:sectPr>
      </w:pPr>
    </w:p>
    <w:p w14:paraId="606B8304" w14:textId="77777777" w:rsidR="00DE0B67" w:rsidRDefault="00DE0B67">
      <w:pPr>
        <w:autoSpaceDE w:val="0"/>
        <w:autoSpaceDN w:val="0"/>
        <w:spacing w:after="78" w:line="220" w:lineRule="exact"/>
      </w:pPr>
    </w:p>
    <w:p w14:paraId="178E29EA" w14:textId="77777777" w:rsidR="00DE0B67" w:rsidRDefault="00000000">
      <w:pPr>
        <w:autoSpaceDE w:val="0"/>
        <w:autoSpaceDN w:val="0"/>
        <w:spacing w:before="58" w:after="0" w:line="264" w:lineRule="exact"/>
        <w:ind w:right="432"/>
      </w:pPr>
      <w:r>
        <w:rPr>
          <w:rFonts w:ascii="Charis SIL Regular" w:eastAsia="Charis SIL Regular" w:hAnsi="Charis SIL Regular"/>
          <w:color w:val="000000"/>
        </w:rPr>
        <w:t>at writing became a twisted form of self-flagellation, each line a lash across my already wounded soul.</w:t>
      </w:r>
    </w:p>
    <w:p w14:paraId="43EABA58" w14:textId="77777777" w:rsidR="00DE0B67" w:rsidRDefault="00000000">
      <w:pPr>
        <w:autoSpaceDE w:val="0"/>
        <w:autoSpaceDN w:val="0"/>
        <w:spacing w:before="264" w:after="0" w:line="264" w:lineRule="exact"/>
      </w:pPr>
      <w:r>
        <w:rPr>
          <w:rFonts w:ascii="Charis SIL Regular" w:eastAsia="Charis SIL Regular" w:hAnsi="Charis SIL Regular"/>
          <w:color w:val="000000"/>
        </w:rPr>
        <w:t>The rhythm of the words betrayed me, faltering and stumbling, mirroring the chaotic state of my mind. The imagery was dark and morbid, reflecting the bleak landscape of my inner world. The poems, once a source of solace and expression, now served only as a morbid chronicle of my self-destruction. My supposed talent, once a source of pride, now felt like a curse, a tool I'd wielded to inflict pain and manipulate others. The once vibrant colors of my writing were muted, replaced by shades of gray, a reflection of the moral bankruptcy I’d embraced.</w:t>
      </w:r>
    </w:p>
    <w:p w14:paraId="1EFB8E9F" w14:textId="77777777" w:rsidR="00DE0B67" w:rsidRDefault="00000000">
      <w:pPr>
        <w:autoSpaceDE w:val="0"/>
        <w:autoSpaceDN w:val="0"/>
        <w:spacing w:before="264" w:after="0" w:line="264" w:lineRule="exact"/>
      </w:pPr>
      <w:r>
        <w:rPr>
          <w:rFonts w:ascii="Charis SIL Regular" w:eastAsia="Charis SIL Regular" w:hAnsi="Charis SIL Regular"/>
          <w:color w:val="000000"/>
        </w:rPr>
        <w:t>The whiskey offered no escape. It dulled the edges, momentarily silencing the incessant whispers of self-loathing, but the pain always returned, amplified by the hangover and the gnawing emptiness within. Sleep was a fragile respite, offering only fleeting moments of unconsciousness before I was thrust back into the maelstrom of my own guilt, reliving each betrayal, each act of cruelty, in vivid, agonizing detail.</w:t>
      </w:r>
    </w:p>
    <w:p w14:paraId="339B3CA2"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faces of my victims swam before my eyes, their expressions etched with pain, disappointment, and betrayal. Their silent </w:t>
      </w:r>
      <w:r>
        <w:br/>
      </w:r>
      <w:r>
        <w:rPr>
          <w:rFonts w:ascii="Charis SIL Regular" w:eastAsia="Charis SIL Regular" w:hAnsi="Charis SIL Regular"/>
          <w:color w:val="000000"/>
        </w:rPr>
        <w:t xml:space="preserve">accusations echoed in the stillness of the night, a chorus of </w:t>
      </w:r>
      <w:r>
        <w:br/>
      </w:r>
      <w:r>
        <w:rPr>
          <w:rFonts w:ascii="Charis SIL Regular" w:eastAsia="Charis SIL Regular" w:hAnsi="Charis SIL Regular"/>
          <w:color w:val="000000"/>
        </w:rPr>
        <w:t>condemnation that amplified my own self-loathing. The weight of their suffering pressed down on me, crushing my spirit, leaving me breathless and helpless. I was drowning in a sea of my own making, the waves of regret crashing over me, threatening to pull me under.</w:t>
      </w:r>
    </w:p>
    <w:p w14:paraId="6571E8A4"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emptiness was a constant companion, a hollow ache that </w:t>
      </w:r>
      <w:r>
        <w:br/>
      </w:r>
      <w:r>
        <w:rPr>
          <w:rFonts w:ascii="Charis SIL Regular" w:eastAsia="Charis SIL Regular" w:hAnsi="Charis SIL Regular"/>
          <w:color w:val="000000"/>
        </w:rPr>
        <w:t xml:space="preserve">resided deep within my chest, a gaping void that no amount of alcohol or self-pity could fill. I was a hollow shell, a ghost </w:t>
      </w:r>
      <w:r>
        <w:br/>
      </w:r>
      <w:r>
        <w:rPr>
          <w:rFonts w:ascii="Charis SIL Regular" w:eastAsia="Charis SIL Regular" w:hAnsi="Charis SIL Regular"/>
          <w:color w:val="000000"/>
        </w:rPr>
        <w:t>inhabiting a body consumed by self-loathing and regret. The vibrant colors of my life had been leached away, replaced by a monotone landscape of despair.</w:t>
      </w:r>
    </w:p>
    <w:p w14:paraId="5DF6DAF4"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The truth was, I’d not only betrayed others; I'd betrayed myself. I'd traded genuine connection for the fleeting thrill of manipulation, sacrificing my integrity on the altar of my twisted ego. The sense of power, the heady rush of control, had been a temporary fix, a</w:t>
      </w:r>
    </w:p>
    <w:p w14:paraId="623ABAC0" w14:textId="77777777" w:rsidR="00DE0B67" w:rsidRDefault="00DE0B67">
      <w:pPr>
        <w:sectPr w:rsidR="00DE0B67">
          <w:pgSz w:w="8000" w:h="12000"/>
          <w:pgMar w:top="296" w:right="640" w:bottom="392" w:left="660" w:header="720" w:footer="720" w:gutter="0"/>
          <w:cols w:space="720"/>
          <w:docGrid w:linePitch="360"/>
        </w:sectPr>
      </w:pPr>
    </w:p>
    <w:p w14:paraId="021B381D" w14:textId="77777777" w:rsidR="00DE0B67" w:rsidRDefault="00DE0B67">
      <w:pPr>
        <w:autoSpaceDE w:val="0"/>
        <w:autoSpaceDN w:val="0"/>
        <w:spacing w:after="78" w:line="220" w:lineRule="exact"/>
      </w:pPr>
    </w:p>
    <w:p w14:paraId="69445446"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fleeting high that left me emptier than before. The price of </w:t>
      </w:r>
      <w:r>
        <w:br/>
      </w:r>
      <w:r>
        <w:rPr>
          <w:rFonts w:ascii="Charis SIL Regular" w:eastAsia="Charis SIL Regular" w:hAnsi="Charis SIL Regular"/>
          <w:color w:val="000000"/>
        </w:rPr>
        <w:t>deception was far steeper than I'd ever imagined, a price measured not in dollars or cents, but in broken hearts, shattered lives, and an irrevocably damaged soul.</w:t>
      </w:r>
    </w:p>
    <w:p w14:paraId="7D61F3EB" w14:textId="77777777" w:rsidR="00DE0B67" w:rsidRDefault="00000000">
      <w:pPr>
        <w:autoSpaceDE w:val="0"/>
        <w:autoSpaceDN w:val="0"/>
        <w:spacing w:before="266" w:after="0" w:line="264" w:lineRule="exact"/>
      </w:pPr>
      <w:r>
        <w:rPr>
          <w:rFonts w:ascii="Charis SIL Regular" w:eastAsia="Charis SIL Regular" w:hAnsi="Charis SIL Regular"/>
          <w:color w:val="000000"/>
        </w:rPr>
        <w:t>I’d constructed a persona, a carefully crafted mask of charm and charisma, designed to conceal the ugliness within. But the mask was cracking, the facade crumbling under the weight of my own actions.</w:t>
      </w:r>
    </w:p>
    <w:p w14:paraId="31D78432" w14:textId="77777777" w:rsidR="00DE0B67" w:rsidRDefault="00000000">
      <w:pPr>
        <w:autoSpaceDE w:val="0"/>
        <w:autoSpaceDN w:val="0"/>
        <w:spacing w:before="60" w:after="0" w:line="264" w:lineRule="exact"/>
      </w:pPr>
      <w:r>
        <w:rPr>
          <w:rFonts w:ascii="Charis SIL Regular" w:eastAsia="Charis SIL Regular" w:hAnsi="Charis SIL Regular"/>
          <w:color w:val="000000"/>
        </w:rPr>
        <w:t xml:space="preserve">The truth, once hidden beneath layers of deception, was now </w:t>
      </w:r>
      <w:r>
        <w:br/>
      </w:r>
      <w:r>
        <w:rPr>
          <w:rFonts w:ascii="Charis SIL Regular" w:eastAsia="Charis SIL Regular" w:hAnsi="Charis SIL Regular"/>
          <w:color w:val="000000"/>
        </w:rPr>
        <w:t>seeping through, staining everything it touched with its bitter residue. The only way out, I realized, lay not in more deception, but in facing the music, confronting the ugliness that had taken root within me, and accepting the full weight of my responsibility.</w:t>
      </w:r>
    </w:p>
    <w:p w14:paraId="33F73587" w14:textId="77777777" w:rsidR="00DE0B67" w:rsidRDefault="00000000">
      <w:pPr>
        <w:autoSpaceDE w:val="0"/>
        <w:autoSpaceDN w:val="0"/>
        <w:spacing w:before="264" w:after="0" w:line="264" w:lineRule="exact"/>
      </w:pPr>
      <w:r>
        <w:rPr>
          <w:rFonts w:ascii="Charis SIL Regular" w:eastAsia="Charis SIL Regular" w:hAnsi="Charis SIL Regular"/>
          <w:color w:val="000000"/>
        </w:rPr>
        <w:t>The road to redemption would be long and arduous, a journey fraught with challenges and setbacks. There would be moments of doubt, times when the weight of my past threatened to overwhelm me. But somewhere deep within, a tiny spark of hope flickered, a fragile desire for change, a yearning for forgiveness. It was a faint ember, easily extinguished, but it persisted, a stubborn testament to the possibility of redemption, a fragile seed of hope planted in the barren landscape of my soul.</w:t>
      </w:r>
    </w:p>
    <w:p w14:paraId="2DCD3AD6" w14:textId="77777777" w:rsidR="00DE0B67" w:rsidRDefault="00000000">
      <w:pPr>
        <w:autoSpaceDE w:val="0"/>
        <w:autoSpaceDN w:val="0"/>
        <w:spacing w:before="264" w:after="0" w:line="264" w:lineRule="exact"/>
      </w:pPr>
      <w:r>
        <w:rPr>
          <w:rFonts w:ascii="Charis SIL Regular" w:eastAsia="Charis SIL Regular" w:hAnsi="Charis SIL Regular"/>
          <w:color w:val="000000"/>
        </w:rPr>
        <w:t>The words "I just want to start this over" were not just a desperate plea anymore; they were a declaration of intent, a vow to face the consequences of my actions and dedicate myself to building a better life. It would be a difficult path, a torturous climb up a steep, rocky incline, but I was prepared to take it, one faltering step at a time.</w:t>
      </w:r>
    </w:p>
    <w:p w14:paraId="3556DF76"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Forgiveness, I knew, would be a long and arduous process. It </w:t>
      </w:r>
      <w:r>
        <w:br/>
      </w:r>
      <w:r>
        <w:rPr>
          <w:rFonts w:ascii="Charis SIL Regular" w:eastAsia="Charis SIL Regular" w:hAnsi="Charis SIL Regular"/>
          <w:color w:val="000000"/>
        </w:rPr>
        <w:t xml:space="preserve">wouldn't be something that was freely given, but something that needed to be earned through consistent effort, genuine remorse, and a commitment to making amends. It was a journey that required humility and self-awareness, a willingness to confront the shadows within and take responsibility for my actions. It wouldn’t be a quick fix, </w:t>
      </w:r>
      <w:r>
        <w:rPr>
          <w:rFonts w:ascii="Charis SIL Regular" w:eastAsia="Charis SIL Regular" w:hAnsi="Charis SIL Regular"/>
          <w:color w:val="000000"/>
        </w:rPr>
        <w:lastRenderedPageBreak/>
        <w:t>a simple act of contrition, but a long and arduous process of self-reflection and transformation.</w:t>
      </w:r>
    </w:p>
    <w:p w14:paraId="60C782CA" w14:textId="77777777" w:rsidR="00DE0B67" w:rsidRDefault="00000000">
      <w:pPr>
        <w:autoSpaceDE w:val="0"/>
        <w:autoSpaceDN w:val="0"/>
        <w:spacing w:before="264" w:after="0" w:line="264" w:lineRule="exact"/>
        <w:jc w:val="center"/>
      </w:pPr>
      <w:r>
        <w:rPr>
          <w:rFonts w:ascii="Charis SIL Regular" w:eastAsia="Charis SIL Regular" w:hAnsi="Charis SIL Regular"/>
          <w:color w:val="000000"/>
        </w:rPr>
        <w:t>The path ahead would be long and arduous, but I was committed to walking it. I knew the journey wouldn’t be easy, but I was ready to</w:t>
      </w:r>
    </w:p>
    <w:p w14:paraId="60F15FD0" w14:textId="77777777" w:rsidR="00DE0B67" w:rsidRDefault="00DE0B67">
      <w:pPr>
        <w:sectPr w:rsidR="00DE0B67">
          <w:pgSz w:w="8000" w:h="12000"/>
          <w:pgMar w:top="296" w:right="642" w:bottom="392" w:left="660" w:header="720" w:footer="720" w:gutter="0"/>
          <w:cols w:space="720"/>
          <w:docGrid w:linePitch="360"/>
        </w:sectPr>
      </w:pPr>
    </w:p>
    <w:p w14:paraId="26F5A600" w14:textId="77777777" w:rsidR="00DE0B67" w:rsidRDefault="00DE0B67">
      <w:pPr>
        <w:autoSpaceDE w:val="0"/>
        <w:autoSpaceDN w:val="0"/>
        <w:spacing w:after="78" w:line="220" w:lineRule="exact"/>
      </w:pPr>
    </w:p>
    <w:p w14:paraId="38EE1602"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 xml:space="preserve">face the pain and the struggles head on. The road to redemption wouldn’t be linear, it would be a winding path filled with </w:t>
      </w:r>
      <w:r>
        <w:br/>
      </w:r>
      <w:r>
        <w:rPr>
          <w:rFonts w:ascii="Charis SIL Regular" w:eastAsia="Charis SIL Regular" w:hAnsi="Charis SIL Regular"/>
          <w:color w:val="000000"/>
        </w:rPr>
        <w:t>unexpected turns, moments of doubt, and setbacks that would test my resolve. But I was committed to pushing forward, to rebuilding my life from the ashes of my past, and to making amends for the harm I had caused.</w:t>
      </w:r>
    </w:p>
    <w:p w14:paraId="20CF138F"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road to healing was a long and lonely one, but I was ready to embark on it. I would begin by reaching out to those I had hurt, seeking forgiveness and making amends for the damage I had </w:t>
      </w:r>
      <w:r>
        <w:br/>
      </w:r>
      <w:r>
        <w:rPr>
          <w:rFonts w:ascii="Charis SIL Regular" w:eastAsia="Charis SIL Regular" w:hAnsi="Charis SIL Regular"/>
          <w:color w:val="000000"/>
        </w:rPr>
        <w:t xml:space="preserve">inflicted. It would be a difficult process, fraught with discomfort and apprehension, but it was a necessary step in my journey toward redemption. I knew that forgiveness wouldn’t come easily, and that some wounds might never fully heal. But I was determined to try, to make amends for my past mistakes and create a future where </w:t>
      </w:r>
      <w:r>
        <w:br/>
      </w:r>
      <w:r>
        <w:rPr>
          <w:rFonts w:ascii="Charis SIL Regular" w:eastAsia="Charis SIL Regular" w:hAnsi="Charis SIL Regular"/>
          <w:color w:val="000000"/>
        </w:rPr>
        <w:t xml:space="preserve">compassion, honesty, and integrity would guide my choices. I would begin with a single step, a single word, a single act of </w:t>
      </w:r>
      <w:r>
        <w:br/>
      </w:r>
      <w:r>
        <w:rPr>
          <w:rFonts w:ascii="Charis SIL Regular" w:eastAsia="Charis SIL Regular" w:hAnsi="Charis SIL Regular"/>
          <w:color w:val="000000"/>
        </w:rPr>
        <w:t>kindness. The path ahead would be long and winding, but I had the strength to walk it.</w:t>
      </w:r>
    </w:p>
    <w:p w14:paraId="432E1DB4" w14:textId="77777777" w:rsidR="00DE0B67" w:rsidRDefault="00DE0B67">
      <w:pPr>
        <w:sectPr w:rsidR="00DE0B67">
          <w:pgSz w:w="8000" w:h="12000"/>
          <w:pgMar w:top="296" w:right="644" w:bottom="1440" w:left="660" w:header="720" w:footer="720" w:gutter="0"/>
          <w:cols w:space="720"/>
          <w:docGrid w:linePitch="360"/>
        </w:sectPr>
      </w:pPr>
    </w:p>
    <w:p w14:paraId="5B366A8A" w14:textId="77777777" w:rsidR="00DE0B67" w:rsidRDefault="00DE0B67">
      <w:pPr>
        <w:autoSpaceDE w:val="0"/>
        <w:autoSpaceDN w:val="0"/>
        <w:spacing w:after="224" w:line="220" w:lineRule="exact"/>
      </w:pPr>
    </w:p>
    <w:p w14:paraId="51A21C67" w14:textId="77777777" w:rsidR="00DE0B67" w:rsidRDefault="00000000">
      <w:pPr>
        <w:autoSpaceDE w:val="0"/>
        <w:autoSpaceDN w:val="0"/>
        <w:spacing w:after="0" w:line="330" w:lineRule="exact"/>
      </w:pPr>
      <w:r>
        <w:rPr>
          <w:rFonts w:ascii="Charis SIL Bold" w:eastAsia="Charis SIL Bold" w:hAnsi="Charis SIL Bold"/>
          <w:b/>
          <w:color w:val="000000"/>
        </w:rPr>
        <w:t>The Shadow of Guilt</w:t>
      </w:r>
    </w:p>
    <w:p w14:paraId="53288750" w14:textId="77777777" w:rsidR="00DE0B67" w:rsidRDefault="00000000">
      <w:pPr>
        <w:autoSpaceDE w:val="0"/>
        <w:autoSpaceDN w:val="0"/>
        <w:spacing w:before="286" w:after="0" w:line="264" w:lineRule="exact"/>
        <w:ind w:right="144"/>
      </w:pPr>
      <w:r>
        <w:rPr>
          <w:rFonts w:ascii="Charis SIL Regular" w:eastAsia="Charis SIL Regular" w:hAnsi="Charis SIL Regular"/>
          <w:color w:val="000000"/>
        </w:rPr>
        <w:t xml:space="preserve">The rain hammered against the windowpanes, a relentless </w:t>
      </w:r>
      <w:r>
        <w:br/>
      </w:r>
      <w:r>
        <w:rPr>
          <w:rFonts w:ascii="Charis SIL Regular" w:eastAsia="Charis SIL Regular" w:hAnsi="Charis SIL Regular"/>
          <w:color w:val="000000"/>
        </w:rPr>
        <w:t>percussion mirroring the relentless drumming of guilt in my chest.</w:t>
      </w:r>
    </w:p>
    <w:p w14:paraId="54DBF77B" w14:textId="77777777" w:rsidR="00DE0B67" w:rsidRDefault="00000000">
      <w:pPr>
        <w:autoSpaceDE w:val="0"/>
        <w:autoSpaceDN w:val="0"/>
        <w:spacing w:before="60" w:after="0" w:line="264" w:lineRule="exact"/>
      </w:pPr>
      <w:r>
        <w:rPr>
          <w:rFonts w:ascii="Charis SIL Regular" w:eastAsia="Charis SIL Regular" w:hAnsi="Charis SIL Regular"/>
          <w:color w:val="000000"/>
        </w:rPr>
        <w:t>Sarah's face, pale and drawn, haunted the edges of my vision, a ghost in the flickering candlelight. It wasn't just a memory; it felt like a physical presence, a cold weight pressing down on me, stealing the breath from my lungs. I could almost feel her hand brushing against mine, cold and distant, a phantom touch that sent shivers down my spine. The scent of her perfume, a subtle blend of jasmine and sandalwood, clung to the air, a cruel reminder of what I had lost, of what I had destroyed.</w:t>
      </w:r>
    </w:p>
    <w:p w14:paraId="15B20759" w14:textId="77777777" w:rsidR="00DE0B67" w:rsidRDefault="00000000">
      <w:pPr>
        <w:autoSpaceDE w:val="0"/>
        <w:autoSpaceDN w:val="0"/>
        <w:spacing w:before="264" w:after="0" w:line="264" w:lineRule="exact"/>
      </w:pPr>
      <w:r>
        <w:rPr>
          <w:rFonts w:ascii="Charis SIL Regular" w:eastAsia="Charis SIL Regular" w:hAnsi="Charis SIL Regular"/>
          <w:color w:val="000000"/>
        </w:rPr>
        <w:t>The apartment, usually a refuge, felt like a cage, the walls closing in on me, suffocating me with the weight of my past. Every shadow seemed to hold a memory, every creak of the floorboards a whisper of her name. I tried to write, to translate the suffocating dread into words, but the words failed me. The verses, once a solace, now felt like hollow echoes, inadequate vessels for the torrent of grief and regret that threatened to drown me. The rhythm, once fluid and graceful, now stumbled and faltered, reflecting the chaotic state of my mind.</w:t>
      </w:r>
    </w:p>
    <w:p w14:paraId="69D096C1" w14:textId="77777777" w:rsidR="00DE0B67" w:rsidRDefault="00000000">
      <w:pPr>
        <w:autoSpaceDE w:val="0"/>
        <w:autoSpaceDN w:val="0"/>
        <w:spacing w:before="264" w:after="0" w:line="264" w:lineRule="exact"/>
      </w:pPr>
      <w:r>
        <w:rPr>
          <w:rFonts w:ascii="Charis SIL Regular" w:eastAsia="Charis SIL Regular" w:hAnsi="Charis SIL Regular"/>
          <w:color w:val="000000"/>
        </w:rPr>
        <w:t>The whiskey bottle, my usual companion in misery, sat untouched on the table. It held no allure tonight, its promise of oblivion empty and meaningless. The numbness it offered was a shallow comfort, a temporary reprieve from the relentless onslaught of guilt that gnawed at my soul. I wanted oblivion, yes, but not the fleeting oblivion of alcohol; I craved a deeper, more permanent escape, a release from the relentless torment of my memories.</w:t>
      </w:r>
    </w:p>
    <w:p w14:paraId="02345783"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Sarah’s betrayal hadn't been a single act; it had been a slow, </w:t>
      </w:r>
      <w:r>
        <w:br/>
      </w:r>
      <w:r>
        <w:rPr>
          <w:rFonts w:ascii="Charis SIL Regular" w:eastAsia="Charis SIL Regular" w:hAnsi="Charis SIL Regular"/>
          <w:color w:val="000000"/>
        </w:rPr>
        <w:t xml:space="preserve">agonizing erosion of trust, a gradual unraveling of our relationship. It started with small lies, insignificant omissions, carefully crafted deceptions designed to conceal the truth. Each lie, a tiny crack in the foundation of our love, had slowly widened until the entire structure </w:t>
      </w:r>
      <w:r>
        <w:rPr>
          <w:rFonts w:ascii="Charis SIL Regular" w:eastAsia="Charis SIL Regular" w:hAnsi="Charis SIL Regular"/>
          <w:color w:val="000000"/>
        </w:rPr>
        <w:lastRenderedPageBreak/>
        <w:t>had collapsed, leaving behind a wasteland of broken promises and shattered dreams.</w:t>
      </w:r>
    </w:p>
    <w:p w14:paraId="2D0DF78F" w14:textId="77777777" w:rsidR="00DE0B67" w:rsidRDefault="00DE0B67">
      <w:pPr>
        <w:sectPr w:rsidR="00DE0B67">
          <w:pgSz w:w="8000" w:h="12000"/>
          <w:pgMar w:top="442" w:right="660" w:bottom="498" w:left="660" w:header="720" w:footer="720" w:gutter="0"/>
          <w:cols w:space="720"/>
          <w:docGrid w:linePitch="360"/>
        </w:sectPr>
      </w:pPr>
    </w:p>
    <w:p w14:paraId="0BDF00EC" w14:textId="77777777" w:rsidR="00DE0B67" w:rsidRDefault="00DE0B67">
      <w:pPr>
        <w:autoSpaceDE w:val="0"/>
        <w:autoSpaceDN w:val="0"/>
        <w:spacing w:after="78" w:line="220" w:lineRule="exact"/>
      </w:pPr>
    </w:p>
    <w:p w14:paraId="05330B4B"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I replayed the events in my mind, like a broken record stuck on repeat. Her laughter, once music to my ears, now sounded hollow and mocking. The warmth of her embrace, once a source of comfort and security, now felt like a betrayal, a cruel reminder of the </w:t>
      </w:r>
      <w:r>
        <w:br/>
      </w:r>
      <w:r>
        <w:rPr>
          <w:rFonts w:ascii="Charis SIL Regular" w:eastAsia="Charis SIL Regular" w:hAnsi="Charis SIL Regular"/>
          <w:color w:val="000000"/>
        </w:rPr>
        <w:t>affection I had squandered. I remember the way her eyes had widened with a mixture of hurt and disbelief when she'd discovered the truth, the way her voice had trembled as she whispered my name, as if it tasted like ash in her mouth.</w:t>
      </w:r>
    </w:p>
    <w:p w14:paraId="12450082" w14:textId="77777777" w:rsidR="00DE0B67" w:rsidRDefault="00000000">
      <w:pPr>
        <w:autoSpaceDE w:val="0"/>
        <w:autoSpaceDN w:val="0"/>
        <w:spacing w:before="264" w:after="0" w:line="264" w:lineRule="exact"/>
      </w:pPr>
      <w:r>
        <w:rPr>
          <w:rFonts w:ascii="Charis SIL Regular" w:eastAsia="Charis SIL Regular" w:hAnsi="Charis SIL Regular"/>
          <w:color w:val="000000"/>
        </w:rPr>
        <w:t>The guilt was not just about her; it was a pervasive, suffocating cloud that enveloped my entire existence. It was the guilt of wasted potential, of dreams unfulfilled, of opportunities squandered. It was the guilt of a life lived carelessly, recklessly, with little regard for the consequences of my actions. It was a guilt so profound, so all-encompassing, that it threatened to consume me entirely, leaving nothing but a hollow shell behind.</w:t>
      </w:r>
    </w:p>
    <w:p w14:paraId="7C3140E8" w14:textId="77777777" w:rsidR="00DE0B67" w:rsidRDefault="00000000">
      <w:pPr>
        <w:autoSpaceDE w:val="0"/>
        <w:autoSpaceDN w:val="0"/>
        <w:spacing w:before="264" w:after="0" w:line="264" w:lineRule="exact"/>
      </w:pPr>
      <w:r>
        <w:rPr>
          <w:rFonts w:ascii="Charis SIL Regular" w:eastAsia="Charis SIL Regular" w:hAnsi="Charis SIL Regular"/>
          <w:color w:val="000000"/>
        </w:rPr>
        <w:t>The past was not merely a memory; it was a physical presence, a living entity that clung to me, refusing to let go. It manifested in the chilling echoes of her laughter, in the phantom touch of her hand, in the lingering scent of her perfume. It was a spectral presence, ever-present, a constant reminder of the devastation I had caused.</w:t>
      </w:r>
    </w:p>
    <w:p w14:paraId="089401A4" w14:textId="77777777" w:rsidR="00DE0B67" w:rsidRDefault="00000000">
      <w:pPr>
        <w:autoSpaceDE w:val="0"/>
        <w:autoSpaceDN w:val="0"/>
        <w:spacing w:before="264" w:after="0" w:line="264" w:lineRule="exact"/>
      </w:pPr>
      <w:r>
        <w:rPr>
          <w:rFonts w:ascii="Charis SIL Regular" w:eastAsia="Charis SIL Regular" w:hAnsi="Charis SIL Regular"/>
          <w:color w:val="000000"/>
        </w:rPr>
        <w:t>I tried to find solace in religion, to seek comfort in the arms of faith, but even the whispered prayers felt hollow and insincere. The words of scripture, once a source of comfort and inspiration, now sounded like empty platitudes, incapable of addressing the depth of my despair. My pleas to Jesus, to Mother Mary, felt like desperate cries into the void, lost in the echoing cavern of my guilt.</w:t>
      </w:r>
    </w:p>
    <w:p w14:paraId="310F9FB6" w14:textId="77777777" w:rsidR="00DE0B67" w:rsidRDefault="00000000">
      <w:pPr>
        <w:autoSpaceDE w:val="0"/>
        <w:autoSpaceDN w:val="0"/>
        <w:spacing w:before="264" w:after="0" w:line="264" w:lineRule="exact"/>
      </w:pPr>
      <w:r>
        <w:rPr>
          <w:rFonts w:ascii="Charis SIL Regular" w:eastAsia="Charis SIL Regular" w:hAnsi="Charis SIL Regular"/>
          <w:color w:val="000000"/>
        </w:rPr>
        <w:t>Sleep offered no escape. My dreams were a chaotic jumble of fragmented memories, nightmarish visions of Sarah's face, twisted and distorted, her eyes filled with a mixture of pain and contempt. I'd wake up drenched in sweat, my heart pounding in my chest, the weight of my guilt pressing down on me like a physical burden.</w:t>
      </w:r>
    </w:p>
    <w:p w14:paraId="3F6EC642"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The days blurred into a monotonous cycle of self-recrimination, punctuated only by fleeting moments of numbness brought on by alcohol. I existed in a state of perpetual twilight, neither truly awake nor truly asleep, trapped in a liminal space between life and</w:t>
      </w:r>
    </w:p>
    <w:p w14:paraId="17B8B436" w14:textId="77777777" w:rsidR="00DE0B67" w:rsidRDefault="00DE0B67">
      <w:pPr>
        <w:sectPr w:rsidR="00DE0B67">
          <w:pgSz w:w="8000" w:h="12000"/>
          <w:pgMar w:top="296" w:right="650" w:bottom="394" w:left="660" w:header="720" w:footer="720" w:gutter="0"/>
          <w:cols w:space="720"/>
          <w:docGrid w:linePitch="360"/>
        </w:sectPr>
      </w:pPr>
    </w:p>
    <w:p w14:paraId="23E6341D" w14:textId="77777777" w:rsidR="00DE0B67" w:rsidRDefault="00DE0B67">
      <w:pPr>
        <w:autoSpaceDE w:val="0"/>
        <w:autoSpaceDN w:val="0"/>
        <w:spacing w:after="78" w:line="220" w:lineRule="exact"/>
      </w:pPr>
    </w:p>
    <w:p w14:paraId="516A14BA" w14:textId="77777777" w:rsidR="00DE0B67" w:rsidRDefault="00000000">
      <w:pPr>
        <w:autoSpaceDE w:val="0"/>
        <w:autoSpaceDN w:val="0"/>
        <w:spacing w:before="58" w:after="0" w:line="264" w:lineRule="exact"/>
        <w:ind w:right="432"/>
      </w:pPr>
      <w:r>
        <w:rPr>
          <w:rFonts w:ascii="Charis SIL Regular" w:eastAsia="Charis SIL Regular" w:hAnsi="Charis SIL Regular"/>
          <w:color w:val="000000"/>
        </w:rPr>
        <w:t>death. The vibrant colors of my world had been leached away, replaced by a monochrome landscape of despair.</w:t>
      </w:r>
    </w:p>
    <w:p w14:paraId="6DA9F564" w14:textId="77777777" w:rsidR="00DE0B67" w:rsidRDefault="00000000">
      <w:pPr>
        <w:autoSpaceDE w:val="0"/>
        <w:autoSpaceDN w:val="0"/>
        <w:spacing w:before="264" w:after="0" w:line="264" w:lineRule="exact"/>
      </w:pPr>
      <w:r>
        <w:rPr>
          <w:rFonts w:ascii="Charis SIL Regular" w:eastAsia="Charis SIL Regular" w:hAnsi="Charis SIL Regular"/>
          <w:color w:val="000000"/>
        </w:rPr>
        <w:t>The emptiness within me was a gaping void, a cavernous space that could never be filled, no matter how much I drank, no matter how hard I tried to distract myself. It was a hollow ache, a constant reminder of the love I had lost, of the trust I had betrayed, of the life I had squandered.</w:t>
      </w:r>
    </w:p>
    <w:p w14:paraId="2C37E4A8" w14:textId="77777777" w:rsidR="00DE0B67" w:rsidRDefault="00000000">
      <w:pPr>
        <w:autoSpaceDE w:val="0"/>
        <w:autoSpaceDN w:val="0"/>
        <w:spacing w:before="264" w:after="0" w:line="264" w:lineRule="exact"/>
      </w:pPr>
      <w:r>
        <w:rPr>
          <w:rFonts w:ascii="Charis SIL Regular" w:eastAsia="Charis SIL Regular" w:hAnsi="Charis SIL Regular"/>
          <w:color w:val="000000"/>
        </w:rPr>
        <w:t>The thought of facing Sarah again was unbearable. The prospect of seeing the pain in her eyes, of hearing the silent accusations in her voice, was enough to send shivers down my spine. I was terrified of the confrontation, of the raw, unfiltered emotion that would surely erupt between us.</w:t>
      </w:r>
    </w:p>
    <w:p w14:paraId="774BC716" w14:textId="77777777" w:rsidR="00DE0B67" w:rsidRDefault="00000000">
      <w:pPr>
        <w:autoSpaceDE w:val="0"/>
        <w:autoSpaceDN w:val="0"/>
        <w:spacing w:before="264" w:after="0" w:line="264" w:lineRule="exact"/>
      </w:pPr>
      <w:r>
        <w:rPr>
          <w:rFonts w:ascii="Charis SIL Regular" w:eastAsia="Charis SIL Regular" w:hAnsi="Charis SIL Regular"/>
          <w:color w:val="000000"/>
        </w:rPr>
        <w:t>But I knew I couldn’t avoid it forever. The weight of my guilt was too heavy to bear, the burden of my silence too crushing. I had to face the music, to confront the consequences of my actions, to seek forgiveness, even if it meant enduring the pain of her judgment.</w:t>
      </w:r>
    </w:p>
    <w:p w14:paraId="312190D4" w14:textId="77777777" w:rsidR="00DE0B67" w:rsidRDefault="00000000">
      <w:pPr>
        <w:autoSpaceDE w:val="0"/>
        <w:autoSpaceDN w:val="0"/>
        <w:spacing w:before="264" w:after="0" w:line="264" w:lineRule="exact"/>
      </w:pPr>
      <w:r>
        <w:rPr>
          <w:rFonts w:ascii="Charis SIL Regular" w:eastAsia="Charis SIL Regular" w:hAnsi="Charis SIL Regular"/>
          <w:color w:val="000000"/>
        </w:rPr>
        <w:t>The road ahead was long and arduous, a treacherous path fraught with uncertainty and danger. There would be setbacks, moments of doubt, times when the weight of my guilt threatened to overwhelm me. But I had to try, to push forward, to find a way to reclaim my life from the clutches of my past.</w:t>
      </w:r>
    </w:p>
    <w:p w14:paraId="6FBDD5FA"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words, "I just want to start this over," repeated themselves in my mind, not as a desperate plea, but as a declaration of intent, a promise to myself that I would strive to be a better person, to make amends for my mistakes, to create a future where integrity and compassion would guide my choices. The journey would be a difficult one, but I was prepared to walk it, one faltering step at a time. The road to redemption would be long and winding, but I was determined to reach the end. The echoes of betrayal would always be present, but I would learn to live with them, to learn from them, and to use them as fuel to </w:t>
      </w:r>
      <w:r>
        <w:rPr>
          <w:rFonts w:ascii="Charis SIL Regular" w:eastAsia="Charis SIL Regular" w:hAnsi="Charis SIL Regular"/>
          <w:color w:val="000000"/>
        </w:rPr>
        <w:lastRenderedPageBreak/>
        <w:t>build a life worthy of forgiveness. The shadow of guilt would linger, but it would no longer control me. I would wrest control back from the shadows and step into the light.</w:t>
      </w:r>
    </w:p>
    <w:p w14:paraId="60C6C42A" w14:textId="77777777" w:rsidR="00DE0B67" w:rsidRDefault="00DE0B67">
      <w:pPr>
        <w:sectPr w:rsidR="00DE0B67">
          <w:pgSz w:w="8000" w:h="12000"/>
          <w:pgMar w:top="296" w:right="680" w:bottom="658" w:left="660" w:header="720" w:footer="720" w:gutter="0"/>
          <w:cols w:space="720"/>
          <w:docGrid w:linePitch="360"/>
        </w:sectPr>
      </w:pPr>
    </w:p>
    <w:p w14:paraId="44607246" w14:textId="77777777" w:rsidR="00DE0B67" w:rsidRDefault="00DE0B67">
      <w:pPr>
        <w:autoSpaceDE w:val="0"/>
        <w:autoSpaceDN w:val="0"/>
        <w:spacing w:after="224" w:line="220" w:lineRule="exact"/>
      </w:pPr>
    </w:p>
    <w:p w14:paraId="430CBA4D" w14:textId="77777777" w:rsidR="00DE0B67" w:rsidRDefault="00000000">
      <w:pPr>
        <w:autoSpaceDE w:val="0"/>
        <w:autoSpaceDN w:val="0"/>
        <w:spacing w:after="0" w:line="330" w:lineRule="exact"/>
      </w:pPr>
      <w:r>
        <w:rPr>
          <w:rFonts w:ascii="Charis SIL Bold" w:eastAsia="Charis SIL Bold" w:hAnsi="Charis SIL Bold"/>
          <w:b/>
          <w:color w:val="000000"/>
        </w:rPr>
        <w:t>A Hollow Apology</w:t>
      </w:r>
    </w:p>
    <w:p w14:paraId="5A53F1C4" w14:textId="77777777" w:rsidR="00DE0B67" w:rsidRDefault="00000000">
      <w:pPr>
        <w:autoSpaceDE w:val="0"/>
        <w:autoSpaceDN w:val="0"/>
        <w:spacing w:before="286" w:after="0" w:line="264" w:lineRule="exact"/>
        <w:ind w:right="144"/>
      </w:pPr>
      <w:r>
        <w:rPr>
          <w:rFonts w:ascii="Charis SIL Regular" w:eastAsia="Charis SIL Regular" w:hAnsi="Charis SIL Regular"/>
          <w:color w:val="000000"/>
        </w:rPr>
        <w:t>The phone rang, jarring me from the numb stupor that had settled over me like a shroud. I let it ring, the insistent trill a mockery of my inner turmoil. It was Sarah, I knew. Or at least, a part of me knew. Another part, the cynical, self-destructive part, whispered that it was just another phantom, another hallucination born from the swirling vortex of guilt and regret that consumed me.</w:t>
      </w:r>
    </w:p>
    <w:p w14:paraId="616EC537"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Finally, the ringing stopped. The silence that followed was </w:t>
      </w:r>
      <w:r>
        <w:br/>
      </w:r>
      <w:r>
        <w:rPr>
          <w:rFonts w:ascii="Charis SIL Regular" w:eastAsia="Charis SIL Regular" w:hAnsi="Charis SIL Regular"/>
          <w:color w:val="000000"/>
        </w:rPr>
        <w:t>deafening, a void that mirrored the emptiness within me. I stared at the phone, its cold, unyielding surface a reflection of my own icy heart. I deserved this silence, this isolation. I had earned it. My actions had carved a chasm between us, a gulf that no apology, no matter how heartfelt, could bridge.</w:t>
      </w:r>
    </w:p>
    <w:p w14:paraId="7190C716"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Days later, she left a message. A brief, clipped message, devoid of emotion, devoid of the warmth that had once characterized her voice. It was an exercise in controlled civility, a testament to her strength, a stark contrast to my own self-indulgent wallowing. She’d found a lawyer, the message stated, and would be in touch </w:t>
      </w:r>
      <w:r>
        <w:br/>
      </w:r>
      <w:r>
        <w:rPr>
          <w:rFonts w:ascii="Charis SIL Regular" w:eastAsia="Charis SIL Regular" w:hAnsi="Charis SIL Regular"/>
          <w:color w:val="000000"/>
        </w:rPr>
        <w:t>regarding the legal aspects of our separation. The coldness of her words sliced through me, sharper than any blade.</w:t>
      </w:r>
    </w:p>
    <w:p w14:paraId="5A329DB6" w14:textId="77777777" w:rsidR="00DE0B67" w:rsidRDefault="00000000">
      <w:pPr>
        <w:autoSpaceDE w:val="0"/>
        <w:autoSpaceDN w:val="0"/>
        <w:spacing w:before="204" w:after="0" w:line="324" w:lineRule="exact"/>
      </w:pPr>
      <w:r>
        <w:rPr>
          <w:rFonts w:ascii="Charis SIL Regular" w:eastAsia="Charis SIL Regular" w:hAnsi="Charis SIL Regular"/>
          <w:color w:val="000000"/>
        </w:rPr>
        <w:t>I picked up the phone, my hand trembling, and dialed her number.</w:t>
      </w:r>
    </w:p>
    <w:p w14:paraId="62D93FBC" w14:textId="77777777" w:rsidR="00DE0B67" w:rsidRDefault="00000000">
      <w:pPr>
        <w:autoSpaceDE w:val="0"/>
        <w:autoSpaceDN w:val="0"/>
        <w:spacing w:before="60" w:after="0" w:line="264" w:lineRule="exact"/>
        <w:ind w:right="144"/>
      </w:pPr>
      <w:r>
        <w:rPr>
          <w:rFonts w:ascii="Charis SIL Regular" w:eastAsia="Charis SIL Regular" w:hAnsi="Charis SIL Regular"/>
          <w:color w:val="000000"/>
        </w:rPr>
        <w:t>The phone rang, each ring a hammer blow against the fragile remnants of my hope. When she answered, her voice was flat, emotionless, a carefully constructed wall protecting her from the torrent of my remorse. I launched into an apology, a torrent of words that tumbled over each other, a desperate attempt to articulate the depth of my regret, the crushing weight of my guilt.</w:t>
      </w:r>
    </w:p>
    <w:p w14:paraId="436EE95C"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It was a pathetic performance, a hollow apology devoid of genuine remorse. My words felt empty, hollow echoes bouncing off the walls of </w:t>
      </w:r>
      <w:r>
        <w:rPr>
          <w:rFonts w:ascii="Charis SIL Regular" w:eastAsia="Charis SIL Regular" w:hAnsi="Charis SIL Regular"/>
          <w:color w:val="000000"/>
        </w:rPr>
        <w:lastRenderedPageBreak/>
        <w:t>my self-deception. The words themselves were meaningless, a pathetic attempt to cover the gaping hole of my inadequacy. I used the words “sorry,” “regret,” and “forgive me,” like worn-out coins, their value debased by overuse and insincerity.</w:t>
      </w:r>
    </w:p>
    <w:p w14:paraId="10FB5500" w14:textId="77777777" w:rsidR="00DE0B67" w:rsidRDefault="00DE0B67">
      <w:pPr>
        <w:sectPr w:rsidR="00DE0B67">
          <w:pgSz w:w="8000" w:h="12000"/>
          <w:pgMar w:top="442" w:right="646" w:bottom="498" w:left="660" w:header="720" w:footer="720" w:gutter="0"/>
          <w:cols w:space="720"/>
          <w:docGrid w:linePitch="360"/>
        </w:sectPr>
      </w:pPr>
    </w:p>
    <w:p w14:paraId="14F8AE07" w14:textId="77777777" w:rsidR="00DE0B67" w:rsidRDefault="00DE0B67">
      <w:pPr>
        <w:autoSpaceDE w:val="0"/>
        <w:autoSpaceDN w:val="0"/>
        <w:spacing w:after="78" w:line="220" w:lineRule="exact"/>
      </w:pPr>
    </w:p>
    <w:p w14:paraId="233911E5" w14:textId="77777777" w:rsidR="00DE0B67" w:rsidRDefault="00000000">
      <w:pPr>
        <w:autoSpaceDE w:val="0"/>
        <w:autoSpaceDN w:val="0"/>
        <w:spacing w:before="58" w:after="0" w:line="264" w:lineRule="exact"/>
      </w:pPr>
      <w:r>
        <w:rPr>
          <w:rFonts w:ascii="Charis SIL Regular" w:eastAsia="Charis SIL Regular" w:hAnsi="Charis SIL Regular"/>
          <w:color w:val="000000"/>
        </w:rPr>
        <w:t>I spoke of the pain I had caused, of the trust I had broken, of the love I had destroyed. I described the gnawing guilt that consumed me, the endless cycle of self-recrimination, the desperate yearning for redemption. But even as I spoke, I knew the words were hollow. They were a performance, a desperate attempt to soothe my own conscience, not a genuine expression of contrition. I had hoped for a catharsis, a release of the pressure building within me. Instead, my words hung in the air, heavy and lifeless, like lead balloons.</w:t>
      </w:r>
    </w:p>
    <w:p w14:paraId="5F703F61"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Her silence was deafening, punctuated only by the occasional, almost imperceptible sigh. I could almost hear her thinking, </w:t>
      </w:r>
      <w:r>
        <w:br/>
      </w:r>
      <w:r>
        <w:rPr>
          <w:rFonts w:ascii="Charis SIL Regular" w:eastAsia="Charis SIL Regular" w:hAnsi="Charis SIL Regular"/>
          <w:color w:val="000000"/>
        </w:rPr>
        <w:t>dissecting my words, searching for the flicker of sincerity that was glaringly absent. She didn’t interrupt, didn’t offer any solace, didn't even offer a single word of hope. Her silence was a condemnation, a judgment, a chilling confirmation of my inadequacy.</w:t>
      </w:r>
    </w:p>
    <w:p w14:paraId="703C4720"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continued to pour out my heart, my words a desperate attempt to salvage something from the wreckage of our relationship. I </w:t>
      </w:r>
      <w:r>
        <w:br/>
      </w:r>
      <w:r>
        <w:rPr>
          <w:rFonts w:ascii="Charis SIL Regular" w:eastAsia="Charis SIL Regular" w:hAnsi="Charis SIL Regular"/>
          <w:color w:val="000000"/>
        </w:rPr>
        <w:t>promised to change, to become a better person, to dedicate my life to making amends for my mistakes. I spoke of therapy, of recovery, of a future where compassion and integrity would guide my actions.</w:t>
      </w:r>
    </w:p>
    <w:p w14:paraId="53817D20" w14:textId="77777777" w:rsidR="00DE0B67" w:rsidRDefault="00000000">
      <w:pPr>
        <w:autoSpaceDE w:val="0"/>
        <w:autoSpaceDN w:val="0"/>
        <w:spacing w:before="58" w:after="0" w:line="264" w:lineRule="exact"/>
      </w:pPr>
      <w:r>
        <w:rPr>
          <w:rFonts w:ascii="Charis SIL Regular" w:eastAsia="Charis SIL Regular" w:hAnsi="Charis SIL Regular"/>
          <w:color w:val="000000"/>
        </w:rPr>
        <w:t>But even as the words tumbled from my lips, I questioned their sincerity. Could I truly change? Was I capable of breaking free from the self-destructive cycle that had consumed me? I doubted it. My words felt like a cheap imitation of remorse, a hollow performance designed to appease my own conscience rather than truly atone for my actions.</w:t>
      </w:r>
    </w:p>
    <w:p w14:paraId="29AA210C"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When I finally fell silent, the silence stretched, an agonizing </w:t>
      </w:r>
      <w:r>
        <w:br/>
      </w:r>
      <w:r>
        <w:rPr>
          <w:rFonts w:ascii="Charis SIL Regular" w:eastAsia="Charis SIL Regular" w:hAnsi="Charis SIL Regular"/>
          <w:color w:val="000000"/>
        </w:rPr>
        <w:t xml:space="preserve">eternity. Then, her voice, calm but firm, cut through the air. “I need time,” she said, her voice betraying nothing of the turmoil I </w:t>
      </w:r>
      <w:r>
        <w:br/>
      </w:r>
      <w:r>
        <w:rPr>
          <w:rFonts w:ascii="Charis SIL Regular" w:eastAsia="Charis SIL Regular" w:hAnsi="Charis SIL Regular"/>
          <w:color w:val="000000"/>
        </w:rPr>
        <w:t xml:space="preserve">imagined must be raging within her. “Time to process everything, to figure out what I want.” Her words were a polite dismissal, a carefully constructed shield against the raw emotion I had </w:t>
      </w:r>
      <w:r>
        <w:br/>
      </w:r>
      <w:r>
        <w:rPr>
          <w:rFonts w:ascii="Charis SIL Regular" w:eastAsia="Charis SIL Regular" w:hAnsi="Charis SIL Regular"/>
          <w:color w:val="000000"/>
        </w:rPr>
        <w:t>unleashed.</w:t>
      </w:r>
    </w:p>
    <w:p w14:paraId="7EC29CD3"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There was no forgiveness in her voice, no hint of understanding. Just a cold, clinical assessment of the situation, a recognition of the irreparable damage I had inflicted. The conversation ended </w:t>
      </w:r>
      <w:r>
        <w:br/>
      </w:r>
      <w:r>
        <w:rPr>
          <w:rFonts w:ascii="Charis SIL Regular" w:eastAsia="Charis SIL Regular" w:hAnsi="Charis SIL Regular"/>
          <w:color w:val="000000"/>
        </w:rPr>
        <w:t>abruptly, a curt goodbye, a finality that echoed the shattering of our</w:t>
      </w:r>
    </w:p>
    <w:p w14:paraId="0B075832" w14:textId="77777777" w:rsidR="00DE0B67" w:rsidRDefault="00DE0B67">
      <w:pPr>
        <w:sectPr w:rsidR="00DE0B67">
          <w:pgSz w:w="8000" w:h="12000"/>
          <w:pgMar w:top="296" w:right="644" w:bottom="394" w:left="660" w:header="720" w:footer="720" w:gutter="0"/>
          <w:cols w:space="720"/>
          <w:docGrid w:linePitch="360"/>
        </w:sectPr>
      </w:pPr>
    </w:p>
    <w:p w14:paraId="33CF2E49" w14:textId="77777777" w:rsidR="00DE0B67" w:rsidRDefault="00DE0B67">
      <w:pPr>
        <w:autoSpaceDE w:val="0"/>
        <w:autoSpaceDN w:val="0"/>
        <w:spacing w:after="78" w:line="220" w:lineRule="exact"/>
      </w:pPr>
    </w:p>
    <w:p w14:paraId="2E2F823C" w14:textId="77777777" w:rsidR="00DE0B67" w:rsidRDefault="00000000">
      <w:pPr>
        <w:autoSpaceDE w:val="0"/>
        <w:autoSpaceDN w:val="0"/>
        <w:spacing w:after="0" w:line="322" w:lineRule="exact"/>
      </w:pPr>
      <w:r>
        <w:rPr>
          <w:rFonts w:ascii="Charis SIL Regular" w:eastAsia="Charis SIL Regular" w:hAnsi="Charis SIL Regular"/>
          <w:color w:val="000000"/>
        </w:rPr>
        <w:t>relationship.</w:t>
      </w:r>
    </w:p>
    <w:p w14:paraId="6FA3F7DC" w14:textId="77777777" w:rsidR="00DE0B67" w:rsidRDefault="00000000">
      <w:pPr>
        <w:autoSpaceDE w:val="0"/>
        <w:autoSpaceDN w:val="0"/>
        <w:spacing w:before="264" w:after="0" w:line="264" w:lineRule="exact"/>
        <w:ind w:right="288"/>
      </w:pPr>
      <w:r>
        <w:rPr>
          <w:rFonts w:ascii="Charis SIL Regular" w:eastAsia="Charis SIL Regular" w:hAnsi="Charis SIL Regular"/>
          <w:color w:val="000000"/>
        </w:rPr>
        <w:t>The phone slipped from my hand, falling to the floor with a dull thud. I stared at the lifeless object, its cold, unresponsive surface reflecting my own emptiness. The hollow echo of my apology reverberated within me, a constant reminder of my failure, of my inability to truly atone for my actions. The self-loathing was a familiar companion, a constant, suffocating presence. It clung to me, a parasite feeding off my self-doubt and fueling my self-destructive impulses.</w:t>
      </w:r>
    </w:p>
    <w:p w14:paraId="00689861"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rain started again, a relentless downpour mirroring the </w:t>
      </w:r>
      <w:r>
        <w:br/>
      </w:r>
      <w:r>
        <w:rPr>
          <w:rFonts w:ascii="Charis SIL Regular" w:eastAsia="Charis SIL Regular" w:hAnsi="Charis SIL Regular"/>
          <w:color w:val="000000"/>
        </w:rPr>
        <w:t xml:space="preserve">ceaseless torrent of self-recrimination that flooded my mind. I sank into the depths of despair, drowning in the quicksand of my own making. The whiskey bottle beckoned, a siren's call promising temporary oblivion, a fleeting escape from the relentless torment of my guilt. The allure was strong, a desperate craving for the </w:t>
      </w:r>
      <w:r>
        <w:br/>
      </w:r>
      <w:r>
        <w:rPr>
          <w:rFonts w:ascii="Charis SIL Regular" w:eastAsia="Charis SIL Regular" w:hAnsi="Charis SIL Regular"/>
          <w:color w:val="000000"/>
        </w:rPr>
        <w:t>numbness only alcohol could provide. Yet, even in that moment of despair, a tiny flicker of defiance ignited within me. A stubborn refusal to succumb completely to the darkness, a whisper of hope amidst the overwhelming sense of hopelessness.</w:t>
      </w:r>
    </w:p>
    <w:p w14:paraId="47AA729E" w14:textId="77777777" w:rsidR="00DE0B67" w:rsidRDefault="00000000">
      <w:pPr>
        <w:autoSpaceDE w:val="0"/>
        <w:autoSpaceDN w:val="0"/>
        <w:spacing w:before="264" w:after="0" w:line="264" w:lineRule="exact"/>
      </w:pPr>
      <w:r>
        <w:rPr>
          <w:rFonts w:ascii="Charis SIL Regular" w:eastAsia="Charis SIL Regular" w:hAnsi="Charis SIL Regular"/>
          <w:color w:val="000000"/>
        </w:rPr>
        <w:t>I knew the road to redemption would be long and arduous, filled with setbacks and moments of self-doubt. The echoes of my betrayal would forever haunt me, a constant reminder of the pain I had caused. But I also knew that I couldn't remain trapped in this cycle of self-destruction. I had to fight, to claw my way back from the brink, to find a way to atone for my actions.</w:t>
      </w:r>
    </w:p>
    <w:p w14:paraId="70FBE5C6"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“I just want to start this over” mantra played relentlessly in my head, a declaration of intent, not a plea. It was a vow, a promise to myself to break free from the chains of my past, to forge a new path, one paved with integrity, compassion, and, hopefully, </w:t>
      </w:r>
      <w:r>
        <w:br/>
      </w:r>
      <w:r>
        <w:rPr>
          <w:rFonts w:ascii="Charis SIL Regular" w:eastAsia="Charis SIL Regular" w:hAnsi="Charis SIL Regular"/>
          <w:color w:val="000000"/>
        </w:rPr>
        <w:t xml:space="preserve">forgiveness. The journey would be agonizing, a slow and painful climb out of the abyss. But it was a journey I was determined to embark on, one faltering step at a time. The road to redemption was long and </w:t>
      </w:r>
      <w:r>
        <w:rPr>
          <w:rFonts w:ascii="Charis SIL Regular" w:eastAsia="Charis SIL Regular" w:hAnsi="Charis SIL Regular"/>
          <w:color w:val="000000"/>
        </w:rPr>
        <w:lastRenderedPageBreak/>
        <w:t>winding, but it was a road I would walk. Even if it meant walking alone. The guilt would forever be a part of me, a shadow that would follow me, but it would no longer define me. I would choose to look ahead, to the future, and to the possibility of a life</w:t>
      </w:r>
    </w:p>
    <w:p w14:paraId="0AAAC502" w14:textId="77777777" w:rsidR="00DE0B67" w:rsidRDefault="00DE0B67">
      <w:pPr>
        <w:sectPr w:rsidR="00DE0B67">
          <w:pgSz w:w="8000" w:h="12000"/>
          <w:pgMar w:top="296" w:right="644" w:bottom="394" w:left="660" w:header="720" w:footer="720" w:gutter="0"/>
          <w:cols w:space="720"/>
          <w:docGrid w:linePitch="360"/>
        </w:sectPr>
      </w:pPr>
    </w:p>
    <w:p w14:paraId="54549CBE" w14:textId="77777777" w:rsidR="00DE0B67" w:rsidRDefault="00DE0B67">
      <w:pPr>
        <w:autoSpaceDE w:val="0"/>
        <w:autoSpaceDN w:val="0"/>
        <w:spacing w:after="78" w:line="220" w:lineRule="exact"/>
      </w:pPr>
    </w:p>
    <w:p w14:paraId="4D0DF5A5"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free from the chains of the past. A life where the echoes of betrayal were not drowned out by the deafening silence of self-loathing, but instead were absorbed into the symphony of rebuilding, of </w:t>
      </w:r>
      <w:r>
        <w:br/>
      </w:r>
      <w:r>
        <w:rPr>
          <w:rFonts w:ascii="Charis SIL Regular" w:eastAsia="Charis SIL Regular" w:hAnsi="Charis SIL Regular"/>
          <w:color w:val="000000"/>
        </w:rPr>
        <w:t>recovery, and ultimately, of redemption.</w:t>
      </w:r>
    </w:p>
    <w:p w14:paraId="2B95A5DE" w14:textId="77777777" w:rsidR="00DE0B67" w:rsidRDefault="00DE0B67">
      <w:pPr>
        <w:sectPr w:rsidR="00DE0B67">
          <w:pgSz w:w="8000" w:h="12000"/>
          <w:pgMar w:top="296" w:right="748" w:bottom="1440" w:left="660" w:header="720" w:footer="720" w:gutter="0"/>
          <w:cols w:space="720"/>
          <w:docGrid w:linePitch="360"/>
        </w:sectPr>
      </w:pPr>
    </w:p>
    <w:p w14:paraId="2708F0D8" w14:textId="77777777" w:rsidR="00DE0B67" w:rsidRDefault="00DE0B67">
      <w:pPr>
        <w:autoSpaceDE w:val="0"/>
        <w:autoSpaceDN w:val="0"/>
        <w:spacing w:after="224" w:line="220" w:lineRule="exact"/>
      </w:pPr>
    </w:p>
    <w:p w14:paraId="1D0C54FB" w14:textId="77777777" w:rsidR="00DE0B67" w:rsidRDefault="00000000">
      <w:pPr>
        <w:autoSpaceDE w:val="0"/>
        <w:autoSpaceDN w:val="0"/>
        <w:spacing w:after="0" w:line="330" w:lineRule="exact"/>
      </w:pPr>
      <w:r>
        <w:rPr>
          <w:rFonts w:ascii="Charis SIL Bold" w:eastAsia="Charis SIL Bold" w:hAnsi="Charis SIL Bold"/>
          <w:b/>
          <w:color w:val="000000"/>
        </w:rPr>
        <w:t>The Drunken Slumber</w:t>
      </w:r>
    </w:p>
    <w:p w14:paraId="7D24D1BC"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The whiskey burned a path down my throat, a fiery trail mirroring the inferno raging within my soul. Each swallow was a desperate attempt to silence the cacophony of self-recrimination, to drown out the relentless whispers of guilt that gnawed at my insides. The bottle, my temporary confidante, offered a fleeting solace, a </w:t>
      </w:r>
      <w:r>
        <w:br/>
      </w:r>
      <w:r>
        <w:rPr>
          <w:rFonts w:ascii="Charis SIL Regular" w:eastAsia="Charis SIL Regular" w:hAnsi="Charis SIL Regular"/>
          <w:color w:val="000000"/>
        </w:rPr>
        <w:t xml:space="preserve">deceptive promise of oblivion. I craved the numbness, the blessed escape from the crushing weight of my existence. The world, in its sharp clarity, was too much to bear. The memories, the faces, the echoes of my betrayal – they clawed at me, relentless and </w:t>
      </w:r>
      <w:r>
        <w:br/>
      </w:r>
      <w:r>
        <w:rPr>
          <w:rFonts w:ascii="Charis SIL Regular" w:eastAsia="Charis SIL Regular" w:hAnsi="Charis SIL Regular"/>
          <w:color w:val="000000"/>
        </w:rPr>
        <w:t>unforgiving.</w:t>
      </w:r>
    </w:p>
    <w:p w14:paraId="088F0E1D"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room swam, the edges blurring into a hazy indistinctness. The familiar shapes of furniture morphed into grotesque parodies, their forms shifting and twisting like phantoms in a fever dream. My reflection in the darkened glass of the liquor cabinet stared back at me, a distorted, ghostly image barely resembling the man I once was – or perhaps, the man I thought I was. The eyes were hollow, the skin pale and drawn, the mouth twisted in a rictus of despair. A stranger gazed back at me from that mirrored surface, a stranger I barely recognized, yet somehow intimately knew. He was the embodiment of my failure, my self-destruction laid bare. The </w:t>
      </w:r>
      <w:r>
        <w:br/>
      </w:r>
      <w:r>
        <w:rPr>
          <w:rFonts w:ascii="Charis SIL Regular" w:eastAsia="Charis SIL Regular" w:hAnsi="Charis SIL Regular"/>
          <w:color w:val="000000"/>
        </w:rPr>
        <w:t>embodiment of "I just want to start this over," a mantra repeated not with hope, but with the weary resignation of a soul already lost.</w:t>
      </w:r>
    </w:p>
    <w:p w14:paraId="731D28E7"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floor tilted, the room spinning in a dizzying vortex. I stumbled, my hands grasping for support, finding purchase on the edge of a table. The cheap wood splintered under the pressure, a small, insignificant sound lost in the deafening roar of my inner turmoil. I laughed, a hollow, rasping sound, devoid of mirth. It was the laugh of a man surrendering to the inevitable, the sound of a soul </w:t>
      </w:r>
      <w:r>
        <w:br/>
      </w:r>
      <w:r>
        <w:rPr>
          <w:rFonts w:ascii="Charis SIL Regular" w:eastAsia="Charis SIL Regular" w:hAnsi="Charis SIL Regular"/>
          <w:color w:val="000000"/>
        </w:rPr>
        <w:t>succumbing to the darkness. The laugh of someone who knew they deserved this self-inflicted pain, this descent into oblivion.</w:t>
      </w:r>
    </w:p>
    <w:p w14:paraId="40B712DD"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Time became a meaningless concept, a fluid entity that stretched and warped, losing all sense of order and consequence. Hours bled into one another, indistinguishable from the haze of alcohol-induced stupor. I remember snatches of fragmented thoughts,</w:t>
      </w:r>
    </w:p>
    <w:p w14:paraId="4A5B8652" w14:textId="77777777" w:rsidR="00DE0B67" w:rsidRDefault="00DE0B67">
      <w:pPr>
        <w:sectPr w:rsidR="00DE0B67">
          <w:pgSz w:w="8000" w:h="12000"/>
          <w:pgMar w:top="442" w:right="652" w:bottom="364" w:left="660" w:header="720" w:footer="720" w:gutter="0"/>
          <w:cols w:space="720"/>
          <w:docGrid w:linePitch="360"/>
        </w:sectPr>
      </w:pPr>
    </w:p>
    <w:p w14:paraId="343CD00E" w14:textId="77777777" w:rsidR="00DE0B67" w:rsidRDefault="00DE0B67">
      <w:pPr>
        <w:autoSpaceDE w:val="0"/>
        <w:autoSpaceDN w:val="0"/>
        <w:spacing w:after="78" w:line="220" w:lineRule="exact"/>
      </w:pPr>
    </w:p>
    <w:p w14:paraId="1C0681E1"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fleeting images flickering through the haze. Sarah's face, beautiful and heartbreaking, flickered through my mind, a painful reminder of the love I had squandered, the trust I had betrayed. Her silence was a constant presence, a deafening void that amplified the emptiness within me.</w:t>
      </w:r>
    </w:p>
    <w:p w14:paraId="40B15195"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words she'd spoken, few but devastatingly precise, replayed in a loop, each syllable a sharp shard of glass piercing my already wounded soul. "I need time," she'd said, her voice the cold, clinical assessment of a doctor diagnosing a terminal illness. There had been no anger, no histrionics, just a quiet acceptance of the </w:t>
      </w:r>
      <w:r>
        <w:br/>
      </w:r>
      <w:r>
        <w:rPr>
          <w:rFonts w:ascii="Charis SIL Regular" w:eastAsia="Charis SIL Regular" w:hAnsi="Charis SIL Regular"/>
          <w:color w:val="000000"/>
        </w:rPr>
        <w:t xml:space="preserve">irreparable damage I had inflicted. It was the finality of that </w:t>
      </w:r>
      <w:r>
        <w:br/>
      </w:r>
      <w:r>
        <w:rPr>
          <w:rFonts w:ascii="Charis SIL Regular" w:eastAsia="Charis SIL Regular" w:hAnsi="Charis SIL Regular"/>
          <w:color w:val="000000"/>
        </w:rPr>
        <w:t>statement that haunted me, the definitive closing of a chapter I had desperately tried to rewrite.</w:t>
      </w:r>
    </w:p>
    <w:p w14:paraId="6D93877C" w14:textId="77777777" w:rsidR="00DE0B67" w:rsidRDefault="00000000">
      <w:pPr>
        <w:autoSpaceDE w:val="0"/>
        <w:autoSpaceDN w:val="0"/>
        <w:spacing w:before="264" w:after="0" w:line="264" w:lineRule="exact"/>
      </w:pPr>
      <w:r>
        <w:rPr>
          <w:rFonts w:ascii="Charis SIL Regular" w:eastAsia="Charis SIL Regular" w:hAnsi="Charis SIL Regular"/>
          <w:color w:val="000000"/>
        </w:rPr>
        <w:t>I woke to the cold, harsh light of dawn, my head throbbing, my mouth dry, my body aching. The remnants of the whiskey bottle lay on the floor, a stark testament to my self-indulgent escapade. The room was a mess, a chaotic reflection of the turmoil within me. Empty glasses and crumpled tissues littered the floor, scattered like fallen leaves in a desolate autumn landscape. The air hung heavy with the stench of stale alcohol and despair.</w:t>
      </w:r>
    </w:p>
    <w:p w14:paraId="4FC18F64"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The guilt was a physical presence, a suffocating weight pressing down on my chest. The self-loathing was a relentless tide, pulling me under, drowning me in a sea of regret. I wanted to crawl back into the oblivion of sleep, to escape the harsh reality of my </w:t>
      </w:r>
      <w:r>
        <w:br/>
      </w:r>
      <w:r>
        <w:rPr>
          <w:rFonts w:ascii="Charis SIL Regular" w:eastAsia="Charis SIL Regular" w:hAnsi="Charis SIL Regular"/>
          <w:color w:val="000000"/>
        </w:rPr>
        <w:t>existence, but the hangover was a brutal reminder of the night before, a stark and unforgiving judgment of my actions.</w:t>
      </w:r>
    </w:p>
    <w:p w14:paraId="4FA6C62B" w14:textId="77777777" w:rsidR="00DE0B67" w:rsidRDefault="00000000">
      <w:pPr>
        <w:autoSpaceDE w:val="0"/>
        <w:autoSpaceDN w:val="0"/>
        <w:spacing w:before="264" w:after="0" w:line="264" w:lineRule="exact"/>
      </w:pPr>
      <w:r>
        <w:rPr>
          <w:rFonts w:ascii="Charis SIL Regular" w:eastAsia="Charis SIL Regular" w:hAnsi="Charis SIL Regular"/>
          <w:color w:val="000000"/>
        </w:rPr>
        <w:t>The "I just want to start this over" mantra echoed in my mind, but now it carried a different weight, a heavier burden of self-</w:t>
      </w:r>
      <w:r>
        <w:br/>
      </w:r>
      <w:r>
        <w:rPr>
          <w:rFonts w:ascii="Charis SIL Regular" w:eastAsia="Charis SIL Regular" w:hAnsi="Charis SIL Regular"/>
          <w:color w:val="000000"/>
        </w:rPr>
        <w:t xml:space="preserve">awareness. It was no longer a desperate plea, but a statement of resolve, a commitment to change. It was a vow, a promise </w:t>
      </w:r>
      <w:r>
        <w:br/>
      </w:r>
      <w:r>
        <w:rPr>
          <w:rFonts w:ascii="Charis SIL Regular" w:eastAsia="Charis SIL Regular" w:hAnsi="Charis SIL Regular"/>
          <w:color w:val="000000"/>
        </w:rPr>
        <w:t xml:space="preserve">whispered in the quiet hours of self-reflection. A recognition of the </w:t>
      </w:r>
      <w:r>
        <w:rPr>
          <w:rFonts w:ascii="Charis SIL Regular" w:eastAsia="Charis SIL Regular" w:hAnsi="Charis SIL Regular"/>
          <w:color w:val="000000"/>
        </w:rPr>
        <w:lastRenderedPageBreak/>
        <w:t xml:space="preserve">devastating cycle of self-destruction and a determination to break free from its grip. The path ahead was long and arduous, filled with obstacles and setbacks, but I was prepared to face them, one </w:t>
      </w:r>
      <w:r>
        <w:br/>
      </w:r>
      <w:r>
        <w:rPr>
          <w:rFonts w:ascii="Charis SIL Regular" w:eastAsia="Charis SIL Regular" w:hAnsi="Charis SIL Regular"/>
          <w:color w:val="000000"/>
        </w:rPr>
        <w:t>hesitant step at a time.</w:t>
      </w:r>
    </w:p>
    <w:p w14:paraId="4C0D4D77" w14:textId="77777777" w:rsidR="00DE0B67" w:rsidRDefault="00DE0B67">
      <w:pPr>
        <w:sectPr w:rsidR="00DE0B67">
          <w:pgSz w:w="8000" w:h="12000"/>
          <w:pgMar w:top="296" w:right="670" w:bottom="526" w:left="660" w:header="720" w:footer="720" w:gutter="0"/>
          <w:cols w:space="720"/>
          <w:docGrid w:linePitch="360"/>
        </w:sectPr>
      </w:pPr>
    </w:p>
    <w:p w14:paraId="3561B303" w14:textId="77777777" w:rsidR="00DE0B67" w:rsidRDefault="00DE0B67">
      <w:pPr>
        <w:autoSpaceDE w:val="0"/>
        <w:autoSpaceDN w:val="0"/>
        <w:spacing w:after="78" w:line="220" w:lineRule="exact"/>
      </w:pPr>
    </w:p>
    <w:p w14:paraId="001D3955"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The phone lay silent, untouched. I had no desire to face Sarah's judgment, to hear the finality in her voice again. The silence was a necessary buffer, a period of self-imposed isolation needed to confront the demons that had consumed me. There was no quick fix, no magic solution, only the slow, painstaking process of self-reflection, of healing, of rebuilding.</w:t>
      </w:r>
    </w:p>
    <w:p w14:paraId="7C2D310A" w14:textId="77777777" w:rsidR="00DE0B67" w:rsidRDefault="00000000">
      <w:pPr>
        <w:autoSpaceDE w:val="0"/>
        <w:autoSpaceDN w:val="0"/>
        <w:spacing w:before="264" w:after="0" w:line="264" w:lineRule="exact"/>
      </w:pPr>
      <w:r>
        <w:rPr>
          <w:rFonts w:ascii="Charis SIL Regular" w:eastAsia="Charis SIL Regular" w:hAnsi="Charis SIL Regular"/>
          <w:color w:val="000000"/>
        </w:rPr>
        <w:t>The need to start over was not just a feeling, it was a necessity, an absolute imperative. My actions had irrevocably altered the course of my life, leaving a trail of broken promises and shattered trust in their wake. But within the wreckage of my self-destruction, a tiny seed of hope had taken root. A flicker of defiance, a refusal to surrender to the darkness. The journey to redemption would be long and difficult, fraught with challenges and self-doubt. But it was a journey I was prepared to embark on, no matter how arduous the path might be.</w:t>
      </w:r>
    </w:p>
    <w:p w14:paraId="6CBF518E" w14:textId="77777777" w:rsidR="00DE0B67" w:rsidRDefault="00000000">
      <w:pPr>
        <w:autoSpaceDE w:val="0"/>
        <w:autoSpaceDN w:val="0"/>
        <w:spacing w:before="264" w:after="0" w:line="264" w:lineRule="exact"/>
      </w:pPr>
      <w:r>
        <w:rPr>
          <w:rFonts w:ascii="Charis SIL Regular" w:eastAsia="Charis SIL Regular" w:hAnsi="Charis SIL Regular"/>
          <w:color w:val="000000"/>
        </w:rPr>
        <w:t>The sun, a pale and weak entity, crept over the horizon, casting long, distorted shadows across the room. It offered a glimmer of hope, a promise of a new day, a new beginning. It was a fragile hope, easily extinguished, but it was a hope nonetheless. The path to recovery was a winding road, filled with twists and turns and unexpected obstacles. But it was a path I was determined to walk, even if it meant walking alone, even if it meant facing the shadows of my past. I would choose to look ahead, to the future, and to the possibility of a life free from the chains of self-destruction.</w:t>
      </w:r>
    </w:p>
    <w:p w14:paraId="02A8A5A8" w14:textId="77777777" w:rsidR="00DE0B67" w:rsidRDefault="00000000">
      <w:pPr>
        <w:autoSpaceDE w:val="0"/>
        <w:autoSpaceDN w:val="0"/>
        <w:spacing w:before="264" w:after="0" w:line="264" w:lineRule="exact"/>
      </w:pPr>
      <w:r>
        <w:rPr>
          <w:rFonts w:ascii="Charis SIL Regular" w:eastAsia="Charis SIL Regular" w:hAnsi="Charis SIL Regular"/>
          <w:color w:val="000000"/>
        </w:rPr>
        <w:t>This wasn't just about seeking forgiveness; it was about finding forgiveness within myself. It was about accepting the responsibility for my actions, for the pain I had caused, and for the damage I had inflicted. It was about acknowledging the depth of my failings and committing to making amends, not just to others, but to myself. The“I just want to start this over” was not a mantra of despair, but a battle cry, a declaration of war against the insidious forces that had held me captive. A promise whispered to myself, a commitment etched in the depths of my soul. A commitment to emerge from the ashes of my past, a phoenix rising from the flames of self-</w:t>
      </w:r>
      <w:r>
        <w:br/>
      </w:r>
      <w:r>
        <w:rPr>
          <w:rFonts w:ascii="Charis SIL Regular" w:eastAsia="Charis SIL Regular" w:hAnsi="Charis SIL Regular"/>
          <w:color w:val="000000"/>
        </w:rPr>
        <w:lastRenderedPageBreak/>
        <w:t xml:space="preserve">destruction. The journey was long, but it was a journey I was </w:t>
      </w:r>
      <w:r>
        <w:br/>
      </w:r>
      <w:r>
        <w:rPr>
          <w:rFonts w:ascii="Charis SIL Regular" w:eastAsia="Charis SIL Regular" w:hAnsi="Charis SIL Regular"/>
          <w:color w:val="000000"/>
        </w:rPr>
        <w:t>prepared to begin, one step at a time, one painful, necessary step at a time. The road ahead was uncertain, but the destination, the</w:t>
      </w:r>
    </w:p>
    <w:p w14:paraId="1AE7D542" w14:textId="77777777" w:rsidR="00DE0B67" w:rsidRDefault="00DE0B67">
      <w:pPr>
        <w:sectPr w:rsidR="00DE0B67">
          <w:pgSz w:w="8000" w:h="12000"/>
          <w:pgMar w:top="296" w:right="656" w:bottom="394" w:left="660" w:header="720" w:footer="720" w:gutter="0"/>
          <w:cols w:space="720"/>
          <w:docGrid w:linePitch="360"/>
        </w:sectPr>
      </w:pPr>
    </w:p>
    <w:p w14:paraId="4AECF36F" w14:textId="77777777" w:rsidR="00DE0B67" w:rsidRDefault="00DE0B67">
      <w:pPr>
        <w:autoSpaceDE w:val="0"/>
        <w:autoSpaceDN w:val="0"/>
        <w:spacing w:after="78" w:line="220" w:lineRule="exact"/>
      </w:pPr>
    </w:p>
    <w:p w14:paraId="7F43CB7A"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possibility of redemption, was worth fighting for. Even if it meant facing the darkness head-on, even if it meant facing the ghosts of my past, I would walk that road. I had to. My very survival </w:t>
      </w:r>
      <w:r>
        <w:br/>
      </w:r>
      <w:r>
        <w:rPr>
          <w:rFonts w:ascii="Charis SIL Regular" w:eastAsia="Charis SIL Regular" w:hAnsi="Charis SIL Regular"/>
          <w:color w:val="000000"/>
        </w:rPr>
        <w:t>depended on it.</w:t>
      </w:r>
    </w:p>
    <w:p w14:paraId="66E20593" w14:textId="77777777" w:rsidR="00DE0B67" w:rsidRDefault="00DE0B67">
      <w:pPr>
        <w:sectPr w:rsidR="00DE0B67">
          <w:pgSz w:w="8000" w:h="12000"/>
          <w:pgMar w:top="296" w:right="888" w:bottom="1440" w:left="660" w:header="720" w:footer="720" w:gutter="0"/>
          <w:cols w:space="720"/>
          <w:docGrid w:linePitch="360"/>
        </w:sectPr>
      </w:pPr>
    </w:p>
    <w:p w14:paraId="07FCB4CB" w14:textId="77777777" w:rsidR="00DE0B67" w:rsidRDefault="00DE0B67">
      <w:pPr>
        <w:autoSpaceDE w:val="0"/>
        <w:autoSpaceDN w:val="0"/>
        <w:spacing w:after="224" w:line="220" w:lineRule="exact"/>
      </w:pPr>
    </w:p>
    <w:p w14:paraId="04B081CD" w14:textId="77777777" w:rsidR="00DE0B67" w:rsidRDefault="00000000">
      <w:pPr>
        <w:autoSpaceDE w:val="0"/>
        <w:autoSpaceDN w:val="0"/>
        <w:spacing w:after="0" w:line="330" w:lineRule="exact"/>
      </w:pPr>
      <w:r>
        <w:rPr>
          <w:rFonts w:ascii="Charis SIL Bold" w:eastAsia="Charis SIL Bold" w:hAnsi="Charis SIL Bold"/>
          <w:b/>
          <w:color w:val="000000"/>
        </w:rPr>
        <w:t>The Morning After</w:t>
      </w:r>
    </w:p>
    <w:p w14:paraId="027055D7" w14:textId="77777777" w:rsidR="00DE0B67" w:rsidRDefault="00000000">
      <w:pPr>
        <w:autoSpaceDE w:val="0"/>
        <w:autoSpaceDN w:val="0"/>
        <w:spacing w:before="286" w:after="0" w:line="264" w:lineRule="exact"/>
        <w:ind w:right="144"/>
      </w:pPr>
      <w:r>
        <w:rPr>
          <w:rFonts w:ascii="Charis SIL Regular" w:eastAsia="Charis SIL Regular" w:hAnsi="Charis SIL Regular"/>
          <w:color w:val="000000"/>
        </w:rPr>
        <w:t>The first sliver of light pierced the darkness, a cruel intrusion into the manufactured night I had painstakingly constructed. My head hammered, a relentless percussion against the inside of my skull.</w:t>
      </w:r>
    </w:p>
    <w:p w14:paraId="2A99CDB5" w14:textId="77777777" w:rsidR="00DE0B67" w:rsidRDefault="00000000">
      <w:pPr>
        <w:autoSpaceDE w:val="0"/>
        <w:autoSpaceDN w:val="0"/>
        <w:spacing w:before="60" w:after="0" w:line="264" w:lineRule="exact"/>
      </w:pPr>
      <w:r>
        <w:rPr>
          <w:rFonts w:ascii="Charis SIL Regular" w:eastAsia="Charis SIL Regular" w:hAnsi="Charis SIL Regular"/>
          <w:color w:val="000000"/>
        </w:rPr>
        <w:t>Each pulse was a tiny explosion, a miniature supernova of pain radiating outwards, searing through my brain. Nausea clawed at my throat, a bitter taste of regret coating my tongue. The air hung thick and stale, a miasma of stale alcohol and desperation. I opened my eyes, the world swimming into focus, a blurry, distorted landscape of shadows and half-remembered images.</w:t>
      </w:r>
    </w:p>
    <w:p w14:paraId="69755FDC"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The room spun gently, a slow, nauseating waltz. Empty bottles, discarded cigarettes, and crumpled tissues littered the floor like fallen soldiers on a battlefield. The remnants of last night’s self-destructive binge lay scattered around me, a stark testament to my failure, a physical manifestation of the wreckage within. My stomach lurched, and I groaned, the sound swallowed by the suffocating silence of the room.</w:t>
      </w:r>
    </w:p>
    <w:p w14:paraId="56EB7A39"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emptiness was profound, a vast, echoing chasm that seemed to stretch into infinity. It wasn't just the physical emptiness of the room, but the spiritual void that gnawed at my soul. The hollow ache in my chest was a constant reminder of the emotional </w:t>
      </w:r>
      <w:r>
        <w:br/>
      </w:r>
      <w:r>
        <w:rPr>
          <w:rFonts w:ascii="Charis SIL Regular" w:eastAsia="Charis SIL Regular" w:hAnsi="Charis SIL Regular"/>
          <w:color w:val="000000"/>
        </w:rPr>
        <w:t>devastation I had wrought, the relationships I had shattered, the trust I had betrayed. The words "I just want to start this over" echoed in my mind, but they lacked the desperate hope of the previous night. Now, they were tinged with the bitter taste of reality, the recognition of the monumental task that lay ahead.</w:t>
      </w:r>
    </w:p>
    <w:p w14:paraId="22BCCDDA"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hangover wasn't just a physical affliction; it was a brutal, unforgiving mirror reflecting the state of my soul. Each throb of pain, each wave of nausea, was a reminder of the choices I had made, the path I had chosen. It was a punishment, self-inflicted and richly deserved. I deserved the pain, I told myself, the raw, </w:t>
      </w:r>
      <w:r>
        <w:br/>
      </w:r>
      <w:r>
        <w:rPr>
          <w:rFonts w:ascii="Charis SIL Regular" w:eastAsia="Charis SIL Regular" w:hAnsi="Charis SIL Regular"/>
          <w:color w:val="000000"/>
        </w:rPr>
        <w:lastRenderedPageBreak/>
        <w:t>unfiltered self-loathing a familiar companion. It was a comforting form of self-flagellation, a twisted act of penance.</w:t>
      </w:r>
    </w:p>
    <w:p w14:paraId="4031E250" w14:textId="77777777" w:rsidR="00DE0B67" w:rsidRDefault="00000000">
      <w:pPr>
        <w:autoSpaceDE w:val="0"/>
        <w:autoSpaceDN w:val="0"/>
        <w:spacing w:before="204" w:after="0" w:line="324" w:lineRule="exact"/>
      </w:pPr>
      <w:r>
        <w:rPr>
          <w:rFonts w:ascii="Charis SIL Regular" w:eastAsia="Charis SIL Regular" w:hAnsi="Charis SIL Regular"/>
          <w:color w:val="000000"/>
        </w:rPr>
        <w:t>The sunlight, now more insistent, streamed through the gap in the</w:t>
      </w:r>
    </w:p>
    <w:p w14:paraId="54C3E0CA" w14:textId="77777777" w:rsidR="00DE0B67" w:rsidRDefault="00DE0B67">
      <w:pPr>
        <w:sectPr w:rsidR="00DE0B67">
          <w:pgSz w:w="8000" w:h="12000"/>
          <w:pgMar w:top="442" w:right="662" w:bottom="364" w:left="660" w:header="720" w:footer="720" w:gutter="0"/>
          <w:cols w:space="720"/>
          <w:docGrid w:linePitch="360"/>
        </w:sectPr>
      </w:pPr>
    </w:p>
    <w:p w14:paraId="79939B64" w14:textId="77777777" w:rsidR="00DE0B67" w:rsidRDefault="00DE0B67">
      <w:pPr>
        <w:autoSpaceDE w:val="0"/>
        <w:autoSpaceDN w:val="0"/>
        <w:spacing w:after="78" w:line="220" w:lineRule="exact"/>
      </w:pPr>
    </w:p>
    <w:p w14:paraId="2EBD4EC1"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 xml:space="preserve">curtains, painting a harsh, unforgiving light across the room. It illuminated the debris of my self-destruction, highlighting the squalor of my surroundings, mirroring the decay within. I tried to sit up, my body protesting with a groan of protest. Muscles </w:t>
      </w:r>
      <w:r>
        <w:br/>
      </w:r>
      <w:r>
        <w:rPr>
          <w:rFonts w:ascii="Charis SIL Regular" w:eastAsia="Charis SIL Regular" w:hAnsi="Charis SIL Regular"/>
          <w:color w:val="000000"/>
        </w:rPr>
        <w:t>screamed in protest, each movement accompanied by a sharp, stabbing pain. The world tilted again, and I slumped back against the pillows, defeated.</w:t>
      </w:r>
    </w:p>
    <w:p w14:paraId="2F830CAB"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reached for the water glass beside the bed, my hand shaking. The water was tepid, doing little to soothe the burning sensation in my throat. The taste was metallic, almost sickly sweet, a strange </w:t>
      </w:r>
      <w:r>
        <w:br/>
      </w:r>
      <w:r>
        <w:rPr>
          <w:rFonts w:ascii="Charis SIL Regular" w:eastAsia="Charis SIL Regular" w:hAnsi="Charis SIL Regular"/>
          <w:color w:val="000000"/>
        </w:rPr>
        <w:t xml:space="preserve">counterpoint to the bitterness clinging to the back of my tongue. I drank slowly, deliberately, savoring the coolness against the </w:t>
      </w:r>
      <w:r>
        <w:br/>
      </w:r>
      <w:r>
        <w:rPr>
          <w:rFonts w:ascii="Charis SIL Regular" w:eastAsia="Charis SIL Regular" w:hAnsi="Charis SIL Regular"/>
          <w:color w:val="000000"/>
        </w:rPr>
        <w:t>parched dryness of my mouth. Each swallow was an act of defiance, a small rebellion against the overwhelming sense of despair that threatened to engulf me.</w:t>
      </w:r>
    </w:p>
    <w:p w14:paraId="5189CBB2"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phone lay silent, a testament to my self-imposed isolation. I had no desire to face Sarah, to hear her voice, to confront the </w:t>
      </w:r>
      <w:r>
        <w:br/>
      </w:r>
      <w:r>
        <w:rPr>
          <w:rFonts w:ascii="Charis SIL Regular" w:eastAsia="Charis SIL Regular" w:hAnsi="Charis SIL Regular"/>
          <w:color w:val="000000"/>
        </w:rPr>
        <w:t>consequences of my actions. The silence was a necessary buffer, a space to confront my demons, to wrestle with the wreckage of my past. But the silence was also a prison, a solitary confinement of self-imposed guilt. It was a space where I could wallow in my self-pity, where I could indulge in the bitter luxury of self-loathing.</w:t>
      </w:r>
    </w:p>
    <w:p w14:paraId="2E5841C2" w14:textId="77777777" w:rsidR="00DE0B67" w:rsidRDefault="00000000">
      <w:pPr>
        <w:autoSpaceDE w:val="0"/>
        <w:autoSpaceDN w:val="0"/>
        <w:spacing w:before="264" w:after="0" w:line="264" w:lineRule="exact"/>
      </w:pPr>
      <w:r>
        <w:rPr>
          <w:rFonts w:ascii="Charis SIL Regular" w:eastAsia="Charis SIL Regular" w:hAnsi="Charis SIL Regular"/>
          <w:color w:val="000000"/>
        </w:rPr>
        <w:t>The memories flooded back, sharp and vivid, each one a fresh wound reopening. The laughter, the careless words, the betrayal – it was a relentless onslaught, a replay of my sins. I saw Sarah’s face, her expression a mixture of hurt and disappointment, her eyes reflecting the devastation I had caused. Her silence was the loudest condemnation, a judgment without words.</w:t>
      </w:r>
    </w:p>
    <w:p w14:paraId="0ADF7E01"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cycle of self-destruction was a vicious, self-perpetuating </w:t>
      </w:r>
      <w:r>
        <w:br/>
      </w:r>
      <w:r>
        <w:rPr>
          <w:rFonts w:ascii="Charis SIL Regular" w:eastAsia="Charis SIL Regular" w:hAnsi="Charis SIL Regular"/>
          <w:color w:val="000000"/>
        </w:rPr>
        <w:t xml:space="preserve">pattern, a downward spiral that seemed impossible to escape. I'd promised myself countless times that I would change, that this would be the last time. I'd pleaded with Jesus and Mother Mary for solace, for </w:t>
      </w:r>
      <w:r>
        <w:rPr>
          <w:rFonts w:ascii="Charis SIL Regular" w:eastAsia="Charis SIL Regular" w:hAnsi="Charis SIL Regular"/>
          <w:color w:val="000000"/>
        </w:rPr>
        <w:lastRenderedPageBreak/>
        <w:t>redemption. Yet here I was again, trapped in the same destructive pattern, the same self-inflicted torment. The words "Trust me," which I had uttered so readily, now mocked me from the shadows of my conscience. They were a cruel reminder of my</w:t>
      </w:r>
    </w:p>
    <w:p w14:paraId="3AF1ADA0" w14:textId="77777777" w:rsidR="00DE0B67" w:rsidRDefault="00DE0B67">
      <w:pPr>
        <w:sectPr w:rsidR="00DE0B67">
          <w:pgSz w:w="8000" w:h="12000"/>
          <w:pgMar w:top="296" w:right="648" w:bottom="394" w:left="660" w:header="720" w:footer="720" w:gutter="0"/>
          <w:cols w:space="720"/>
          <w:docGrid w:linePitch="360"/>
        </w:sectPr>
      </w:pPr>
    </w:p>
    <w:p w14:paraId="649EB4FB" w14:textId="77777777" w:rsidR="00DE0B67" w:rsidRDefault="00DE0B67">
      <w:pPr>
        <w:autoSpaceDE w:val="0"/>
        <w:autoSpaceDN w:val="0"/>
        <w:spacing w:after="78" w:line="220" w:lineRule="exact"/>
      </w:pPr>
    </w:p>
    <w:p w14:paraId="3791E391" w14:textId="77777777" w:rsidR="00DE0B67" w:rsidRDefault="00000000">
      <w:pPr>
        <w:autoSpaceDE w:val="0"/>
        <w:autoSpaceDN w:val="0"/>
        <w:spacing w:before="58" w:after="0" w:line="264" w:lineRule="exact"/>
      </w:pPr>
      <w:r>
        <w:rPr>
          <w:rFonts w:ascii="Charis SIL Regular" w:eastAsia="Charis SIL Regular" w:hAnsi="Charis SIL Regular"/>
          <w:color w:val="000000"/>
        </w:rPr>
        <w:t>manipulative tendencies, my ability to exploit others' vulnerabilities for my own selfish ends.</w:t>
      </w:r>
    </w:p>
    <w:p w14:paraId="72D3F81B" w14:textId="77777777" w:rsidR="00DE0B67" w:rsidRDefault="00000000">
      <w:pPr>
        <w:autoSpaceDE w:val="0"/>
        <w:autoSpaceDN w:val="0"/>
        <w:spacing w:before="264" w:after="0" w:line="264" w:lineRule="exact"/>
      </w:pPr>
      <w:r>
        <w:rPr>
          <w:rFonts w:ascii="Charis SIL Regular" w:eastAsia="Charis SIL Regular" w:hAnsi="Charis SIL Regular"/>
          <w:color w:val="000000"/>
        </w:rPr>
        <w:t>I closed my eyes, trying to block out the memories, the pain, the overwhelming sense of guilt. But the images persisted, vivid and relentless, a horrifying slideshow of my failures. I tried to pray, but the words seemed hollow, empty, devoid of sincerity. My pleas for forgiveness felt like empty gestures, meaningless rituals performed without genuine faith. The darkness was a comforting blanket, a refuge from the harsh light of reality. But even in darkness, the guilt persisted, a relentless, gnawing presence that refused to be silenced.</w:t>
      </w:r>
    </w:p>
    <w:p w14:paraId="48E21A1F" w14:textId="77777777" w:rsidR="00DE0B67" w:rsidRDefault="00000000">
      <w:pPr>
        <w:autoSpaceDE w:val="0"/>
        <w:autoSpaceDN w:val="0"/>
        <w:spacing w:before="264" w:after="0" w:line="264" w:lineRule="exact"/>
      </w:pPr>
      <w:r>
        <w:rPr>
          <w:rFonts w:ascii="Charis SIL Regular" w:eastAsia="Charis SIL Regular" w:hAnsi="Charis SIL Regular"/>
          <w:color w:val="000000"/>
        </w:rPr>
        <w:t>The hours crawled by, each minute an eternity of self-recrimination. The sun climbed higher in the sky, casting long shadows across the room. The light was harsh, unforgiving, highlighting the mess, the decay, the evidence of my self-destruction. But even in that harsh light, a tiny spark of defiance flickered within me. A refusal to surrender to the darkness, a stubborn refusal to accept defeat.</w:t>
      </w:r>
    </w:p>
    <w:p w14:paraId="2510E9E9" w14:textId="77777777" w:rsidR="00DE0B67" w:rsidRDefault="00000000">
      <w:pPr>
        <w:autoSpaceDE w:val="0"/>
        <w:autoSpaceDN w:val="0"/>
        <w:spacing w:before="264" w:after="0" w:line="264" w:lineRule="exact"/>
      </w:pPr>
      <w:r>
        <w:rPr>
          <w:rFonts w:ascii="Charis SIL Regular" w:eastAsia="Charis SIL Regular" w:hAnsi="Charis SIL Regular"/>
          <w:color w:val="000000"/>
        </w:rPr>
        <w:t>The "I just want to start this over" wasn't just a mantra anymore; it was a battle cry, a declaration of war against the forces that had held me captive. It was a promise, a vow whispered to myself in the quiet hours of self-reflection. It was a commitment to break free from the cycle of self-destruction, to emerge from the ashes of my past, a phoenix rising from the flames. The path ahead was long and arduous, filled with obstacles and setbacks, but it was a journey I was prepared to undertake. One hesitant, painful step at a time.</w:t>
      </w:r>
    </w:p>
    <w:p w14:paraId="14EA5089"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road to redemption would be long and winding, fraught with challenges and self-doubt. But the possibility of redemption, the glimmer of hope on the horizon, was worth fighting for. Even if it meant facing the darkness head-on, even if it meant confronting the ghosts of my past, I would walk that road. I had to. My very </w:t>
      </w:r>
      <w:r>
        <w:br/>
      </w:r>
      <w:r>
        <w:rPr>
          <w:rFonts w:ascii="Charis SIL Regular" w:eastAsia="Charis SIL Regular" w:hAnsi="Charis SIL Regular"/>
          <w:color w:val="000000"/>
        </w:rPr>
        <w:t xml:space="preserve">survival depended on it. The need to start over was not just a desire, it was a necessity, an absolute imperative. The alternative was </w:t>
      </w:r>
      <w:r>
        <w:rPr>
          <w:rFonts w:ascii="Charis SIL Regular" w:eastAsia="Charis SIL Regular" w:hAnsi="Charis SIL Regular"/>
          <w:color w:val="000000"/>
        </w:rPr>
        <w:lastRenderedPageBreak/>
        <w:t>unthinkable – to continue down this path of self-destruction, a path leading only to oblivion. And that, I realized with chilling clarity, was a fate I was no longer willing to accept.</w:t>
      </w:r>
    </w:p>
    <w:p w14:paraId="7C2056C8" w14:textId="77777777" w:rsidR="00DE0B67" w:rsidRDefault="00DE0B67">
      <w:pPr>
        <w:sectPr w:rsidR="00DE0B67">
          <w:pgSz w:w="8000" w:h="12000"/>
          <w:pgMar w:top="296" w:right="644" w:bottom="658" w:left="660" w:header="720" w:footer="720" w:gutter="0"/>
          <w:cols w:space="720"/>
          <w:docGrid w:linePitch="360"/>
        </w:sectPr>
      </w:pPr>
    </w:p>
    <w:p w14:paraId="7FAE2DA4" w14:textId="77777777" w:rsidR="00DE0B67" w:rsidRDefault="00DE0B67">
      <w:pPr>
        <w:autoSpaceDE w:val="0"/>
        <w:autoSpaceDN w:val="0"/>
        <w:spacing w:after="224" w:line="220" w:lineRule="exact"/>
      </w:pPr>
    </w:p>
    <w:p w14:paraId="5819D780" w14:textId="77777777" w:rsidR="00DE0B67" w:rsidRDefault="00000000">
      <w:pPr>
        <w:autoSpaceDE w:val="0"/>
        <w:autoSpaceDN w:val="0"/>
        <w:spacing w:after="0" w:line="330" w:lineRule="exact"/>
      </w:pPr>
      <w:r>
        <w:rPr>
          <w:rFonts w:ascii="Charis SIL Bold" w:eastAsia="Charis SIL Bold" w:hAnsi="Charis SIL Bold"/>
          <w:b/>
          <w:color w:val="000000"/>
        </w:rPr>
        <w:t>The Repetition of Regret</w:t>
      </w:r>
    </w:p>
    <w:p w14:paraId="726D2B21" w14:textId="77777777" w:rsidR="00DE0B67" w:rsidRDefault="00000000">
      <w:pPr>
        <w:autoSpaceDE w:val="0"/>
        <w:autoSpaceDN w:val="0"/>
        <w:spacing w:before="286" w:after="0" w:line="264" w:lineRule="exact"/>
        <w:ind w:right="144"/>
      </w:pPr>
      <w:r>
        <w:rPr>
          <w:rFonts w:ascii="Charis SIL Regular" w:eastAsia="Charis SIL Regular" w:hAnsi="Charis SIL Regular"/>
          <w:color w:val="000000"/>
        </w:rPr>
        <w:t xml:space="preserve">The stale air hung heavy, thick with the scent of regret and cheap whiskey. My reflection stared back from the cracked mirror, a gaunt, hollowed-out version of the man I once was. Or maybe, the man I thought I was. The lines etched around my eyes spoke of sleepless nights, fueled by guilt and cheap liquor. The shadows under my eyes were deep, dark caverns housing the ghosts of my past mistakes. Each one a tiny specter, whispering accusations in the dead of night. The repetition was suffocating. The same bleak mornings, the same crippling hangovers, the same gnawing </w:t>
      </w:r>
      <w:r>
        <w:br/>
      </w:r>
      <w:r>
        <w:rPr>
          <w:rFonts w:ascii="Charis SIL Regular" w:eastAsia="Charis SIL Regular" w:hAnsi="Charis SIL Regular"/>
          <w:color w:val="000000"/>
        </w:rPr>
        <w:t>emptiness that seemed to devour me from the inside out.</w:t>
      </w:r>
    </w:p>
    <w:p w14:paraId="611C84D3"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I had sworn, countless times, that this would be the last time. This would be the final descent into the abyss of self-destruction. Each time, the promise felt genuine, a desperate plea to a higher power, a silent bargain struck in the throes of a particularly brutal </w:t>
      </w:r>
      <w:r>
        <w:br/>
      </w:r>
      <w:r>
        <w:rPr>
          <w:rFonts w:ascii="Charis SIL Regular" w:eastAsia="Charis SIL Regular" w:hAnsi="Charis SIL Regular"/>
          <w:color w:val="000000"/>
        </w:rPr>
        <w:t>hangover. But the promises were as flimsy as the cheap cigarettes I chain-smoked, dissolving into ash as quickly as they were made.</w:t>
      </w:r>
    </w:p>
    <w:p w14:paraId="1E208BF7" w14:textId="77777777" w:rsidR="00DE0B67" w:rsidRDefault="00000000">
      <w:pPr>
        <w:autoSpaceDE w:val="0"/>
        <w:autoSpaceDN w:val="0"/>
        <w:spacing w:before="60" w:after="0" w:line="264" w:lineRule="exact"/>
        <w:ind w:right="432"/>
      </w:pPr>
      <w:r>
        <w:rPr>
          <w:rFonts w:ascii="Charis SIL Regular" w:eastAsia="Charis SIL Regular" w:hAnsi="Charis SIL Regular"/>
          <w:color w:val="000000"/>
        </w:rPr>
        <w:t>The cycle was a cruel mistress, binding me with invisible chains forged from self-loathing and despair.</w:t>
      </w:r>
    </w:p>
    <w:p w14:paraId="61A63920"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hands on the clock mocked me, each tick a reminder of the precious time slipping away, wasted on self-inflicted torment. I watched the second hand inch its way around the face, each </w:t>
      </w:r>
      <w:r>
        <w:br/>
      </w:r>
      <w:r>
        <w:rPr>
          <w:rFonts w:ascii="Charis SIL Regular" w:eastAsia="Charis SIL Regular" w:hAnsi="Charis SIL Regular"/>
          <w:color w:val="000000"/>
        </w:rPr>
        <w:t>movement a tiny hammer blow against the already fractured foundation of my sanity. I tried to focus on something, anything, to break the relentless cycle of self-recrimination. I picked up a book, a worn copy of</w:t>
      </w:r>
      <w:r>
        <w:rPr>
          <w:rFonts w:ascii="Charis SIL Italic" w:eastAsia="Charis SIL Italic" w:hAnsi="Charis SIL Italic"/>
          <w:i/>
          <w:color w:val="000000"/>
        </w:rPr>
        <w:t xml:space="preserve"> Leaves of Grass</w:t>
      </w:r>
      <w:r>
        <w:rPr>
          <w:rFonts w:ascii="Charis SIL Regular" w:eastAsia="Charis SIL Regular" w:hAnsi="Charis SIL Regular"/>
          <w:color w:val="000000"/>
        </w:rPr>
        <w:t xml:space="preserve"> , its pages brittle with age, its words as sharp and unforgiving as the hangover pounding my head. But the words blurred, the lines swimming before my eyes, and I found myself unable to concentrate. My mind was a battlefield, a chaotic maelstrom of guilt, self-loathing, and regret.</w:t>
      </w:r>
    </w:p>
    <w:p w14:paraId="40EA7BE2"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The memories came unbidden, a relentless flood of images and sensations. Sarah’s face, etched with pain and disappointment, haunted my every waking moment. Her silent reproach was more painful than any screamed accusation. I recalled the careless words, the hurtful actions, the betrayals both big and small that had eroded</w:t>
      </w:r>
    </w:p>
    <w:p w14:paraId="7E9F5F38" w14:textId="77777777" w:rsidR="00DE0B67" w:rsidRDefault="00DE0B67">
      <w:pPr>
        <w:sectPr w:rsidR="00DE0B67">
          <w:pgSz w:w="8000" w:h="12000"/>
          <w:pgMar w:top="442" w:right="640" w:bottom="364" w:left="660" w:header="720" w:footer="720" w:gutter="0"/>
          <w:cols w:space="720"/>
          <w:docGrid w:linePitch="360"/>
        </w:sectPr>
      </w:pPr>
    </w:p>
    <w:p w14:paraId="4314EA8B" w14:textId="77777777" w:rsidR="00DE0B67" w:rsidRDefault="00DE0B67">
      <w:pPr>
        <w:autoSpaceDE w:val="0"/>
        <w:autoSpaceDN w:val="0"/>
        <w:spacing w:after="78" w:line="220" w:lineRule="exact"/>
      </w:pPr>
    </w:p>
    <w:p w14:paraId="1476B270"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the foundation of our relationship. I'd promised her, countless times, that I would change. I had sworn, on everything I held sacred, that I would break free from this self-destructive cycle. But my promises were hollow, meaningless sounds echoing in the vast emptiness of my soul.</w:t>
      </w:r>
    </w:p>
    <w:p w14:paraId="28A8214B"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repetition wasn't just confined to my actions; it was woven into the fabric of my thoughts, my dreams, my very being. I woke each morning with the same grim realization: I had failed again. I had let myself down, I had let Sarah down, I had let everyone down. The weight of my failures crushed me, a heavy burden that seemed impossible to bear. I drank to escape the pain, to drown out the insistent whispers of my conscience, but the escape was only </w:t>
      </w:r>
      <w:r>
        <w:br/>
      </w:r>
      <w:r>
        <w:rPr>
          <w:rFonts w:ascii="Charis SIL Regular" w:eastAsia="Charis SIL Regular" w:hAnsi="Charis SIL Regular"/>
          <w:color w:val="000000"/>
        </w:rPr>
        <w:t>temporary, a fleeting reprieve before the cycle began anew.</w:t>
      </w:r>
    </w:p>
    <w:p w14:paraId="55121356" w14:textId="77777777" w:rsidR="00DE0B67" w:rsidRDefault="00000000">
      <w:pPr>
        <w:autoSpaceDE w:val="0"/>
        <w:autoSpaceDN w:val="0"/>
        <w:spacing w:before="264" w:after="0" w:line="264" w:lineRule="exact"/>
      </w:pPr>
      <w:r>
        <w:rPr>
          <w:rFonts w:ascii="Charis SIL Regular" w:eastAsia="Charis SIL Regular" w:hAnsi="Charis SIL Regular"/>
          <w:color w:val="000000"/>
        </w:rPr>
        <w:t>Sleep offered little solace. My dreams were a chaotic jumble of fragmented images, a nightmarish replay of my sins. I would wake in a cold sweat, my heart pounding, the taste of ashes in my mouth.</w:t>
      </w:r>
    </w:p>
    <w:p w14:paraId="317CA2F5" w14:textId="77777777" w:rsidR="00DE0B67" w:rsidRDefault="00000000">
      <w:pPr>
        <w:autoSpaceDE w:val="0"/>
        <w:autoSpaceDN w:val="0"/>
        <w:spacing w:before="58" w:after="0" w:line="264" w:lineRule="exact"/>
      </w:pPr>
      <w:r>
        <w:rPr>
          <w:rFonts w:ascii="Charis SIL Regular" w:eastAsia="Charis SIL Regular" w:hAnsi="Charis SIL Regular"/>
          <w:color w:val="000000"/>
        </w:rPr>
        <w:t>The repetition of the nightmares was as relentless as the physical pain, a constant reminder of my inability to break free from the grip of my self-destructive tendencies. The only consistent element in my life was the relentless, agonizing repetition of my failures.</w:t>
      </w:r>
    </w:p>
    <w:p w14:paraId="15846D3E"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Even in moments of relative clarity, when the fog of addiction momentarily lifted, the sense of despair remained. The knowledge of my own failings, the awareness of the damage I had inflicted on those I loved, was a constant source of torment. I felt an </w:t>
      </w:r>
      <w:r>
        <w:br/>
      </w:r>
      <w:r>
        <w:rPr>
          <w:rFonts w:ascii="Charis SIL Regular" w:eastAsia="Charis SIL Regular" w:hAnsi="Charis SIL Regular"/>
          <w:color w:val="000000"/>
        </w:rPr>
        <w:t>overwhelming sense of worthlessness, a deep-seated conviction that I was irredeemable, beyond salvation. The thought of starting over felt impossible, a monumental task far beyond my capabilities. The weight of the past was too heavy, the scars too deep.</w:t>
      </w:r>
    </w:p>
    <w:p w14:paraId="145FAE01"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tried to find solace in religion, clinging to the hope of redemption, praying for forgiveness, begging for strength. I repeated the prayers, the promises, the pleas for help, like a mantra, hoping that the sheer </w:t>
      </w:r>
      <w:r>
        <w:rPr>
          <w:rFonts w:ascii="Charis SIL Regular" w:eastAsia="Charis SIL Regular" w:hAnsi="Charis SIL Regular"/>
          <w:color w:val="000000"/>
        </w:rPr>
        <w:lastRenderedPageBreak/>
        <w:t>repetition would somehow make them true. But even my faith wavered, undermined by the relentless cycle of my self-destruction. The words of the prayers seemed hollow, devoid of meaning, empty gestures in the face of my own failings.</w:t>
      </w:r>
    </w:p>
    <w:p w14:paraId="35A324F8" w14:textId="77777777" w:rsidR="00DE0B67" w:rsidRDefault="00DE0B67">
      <w:pPr>
        <w:sectPr w:rsidR="00DE0B67">
          <w:pgSz w:w="8000" w:h="12000"/>
          <w:pgMar w:top="296" w:right="646" w:bottom="526" w:left="660" w:header="720" w:footer="720" w:gutter="0"/>
          <w:cols w:space="720"/>
          <w:docGrid w:linePitch="360"/>
        </w:sectPr>
      </w:pPr>
    </w:p>
    <w:p w14:paraId="4ECE184F" w14:textId="77777777" w:rsidR="00DE0B67" w:rsidRDefault="00DE0B67">
      <w:pPr>
        <w:autoSpaceDE w:val="0"/>
        <w:autoSpaceDN w:val="0"/>
        <w:spacing w:after="78" w:line="220" w:lineRule="exact"/>
      </w:pPr>
    </w:p>
    <w:p w14:paraId="53875CD9"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 xml:space="preserve">The manipulation was another recurring theme. The "Trust me" mantra, a chilling phrase that echoed in my memory, was a </w:t>
      </w:r>
      <w:r>
        <w:br/>
      </w:r>
      <w:r>
        <w:rPr>
          <w:rFonts w:ascii="Charis SIL Regular" w:eastAsia="Charis SIL Regular" w:hAnsi="Charis SIL Regular"/>
          <w:color w:val="000000"/>
        </w:rPr>
        <w:t>testament to my capacity for deceit, my willingness to exploit others' vulnerabilities for my own selfish gains. The realization of my own manipulative nature was a source of profound shame, adding another layer to the crushing weight of my guilt. The repeated betrayals, the broken promises, the lies I had told – they haunted me, relentless specters pursuing me through the darkness.</w:t>
      </w:r>
    </w:p>
    <w:p w14:paraId="0B01DBFC"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repetition wasn't just a pattern of behavior; it was a reflection of a deeper malaise, a sickness of the soul. It was a manifestation of the profound emptiness that gnawed at my core, the desperate need for validation, for love, for acceptance that I seemed unable to find. I sought solace in fleeting moments of oblivion, but the escape was always short-lived, the cycle inevitably resuming its relentless course. The mornings would come again, each one a brutal </w:t>
      </w:r>
      <w:r>
        <w:br/>
      </w:r>
      <w:r>
        <w:rPr>
          <w:rFonts w:ascii="Charis SIL Regular" w:eastAsia="Charis SIL Regular" w:hAnsi="Charis SIL Regular"/>
          <w:color w:val="000000"/>
        </w:rPr>
        <w:t>reminder of my failure, the same hollow ache in my chest, the same sense of despair that threatened to engulf me.</w:t>
      </w:r>
    </w:p>
    <w:p w14:paraId="6160FC48" w14:textId="77777777" w:rsidR="00DE0B67" w:rsidRDefault="00000000">
      <w:pPr>
        <w:autoSpaceDE w:val="0"/>
        <w:autoSpaceDN w:val="0"/>
        <w:spacing w:before="264" w:after="0" w:line="264" w:lineRule="exact"/>
      </w:pPr>
      <w:r>
        <w:rPr>
          <w:rFonts w:ascii="Charis SIL Regular" w:eastAsia="Charis SIL Regular" w:hAnsi="Charis SIL Regular"/>
          <w:color w:val="000000"/>
        </w:rPr>
        <w:t>And so the cycle continued. A relentless dance between self-</w:t>
      </w:r>
      <w:r>
        <w:br/>
      </w:r>
      <w:r>
        <w:rPr>
          <w:rFonts w:ascii="Charis SIL Regular" w:eastAsia="Charis SIL Regular" w:hAnsi="Charis SIL Regular"/>
          <w:color w:val="000000"/>
        </w:rPr>
        <w:t>destruction and fleeting moments of clarity, between despair and the desperate hope for redemption. The repetition was a prison, a self-constructed cage from which I seemed unable to escape. But even in the darkest depths of my despair, a tiny spark of defiance remained, a flicker of hope that one day, somehow, I would break free. The promise to start over remained, not just a whisper, but a battle cry, a declaration of war against the forces of self-destruction that had held me captive for so long. The fight was far from over, but the fight had begun. The war within raged on.</w:t>
      </w:r>
    </w:p>
    <w:p w14:paraId="60BB36AA" w14:textId="77777777" w:rsidR="00DE0B67" w:rsidRDefault="00DE0B67">
      <w:pPr>
        <w:sectPr w:rsidR="00DE0B67">
          <w:pgSz w:w="8000" w:h="12000"/>
          <w:pgMar w:top="296" w:right="686" w:bottom="1440" w:left="660" w:header="720" w:footer="720" w:gutter="0"/>
          <w:cols w:space="720"/>
          <w:docGrid w:linePitch="360"/>
        </w:sectPr>
      </w:pPr>
    </w:p>
    <w:p w14:paraId="092CEFCD" w14:textId="77777777" w:rsidR="00DE0B67" w:rsidRDefault="00DE0B67">
      <w:pPr>
        <w:autoSpaceDE w:val="0"/>
        <w:autoSpaceDN w:val="0"/>
        <w:spacing w:after="224" w:line="220" w:lineRule="exact"/>
      </w:pPr>
    </w:p>
    <w:p w14:paraId="1BF84F5C" w14:textId="77777777" w:rsidR="00DE0B67" w:rsidRDefault="00000000">
      <w:pPr>
        <w:autoSpaceDE w:val="0"/>
        <w:autoSpaceDN w:val="0"/>
        <w:spacing w:after="0" w:line="330" w:lineRule="exact"/>
      </w:pPr>
      <w:r>
        <w:rPr>
          <w:rFonts w:ascii="Charis SIL Bold" w:eastAsia="Charis SIL Bold" w:hAnsi="Charis SIL Bold"/>
          <w:b/>
          <w:color w:val="000000"/>
        </w:rPr>
        <w:t>Desperate for Release</w:t>
      </w:r>
    </w:p>
    <w:p w14:paraId="200945A1" w14:textId="77777777" w:rsidR="00DE0B67" w:rsidRDefault="00000000">
      <w:pPr>
        <w:autoSpaceDE w:val="0"/>
        <w:autoSpaceDN w:val="0"/>
        <w:spacing w:before="286" w:after="0" w:line="264" w:lineRule="exact"/>
        <w:ind w:right="144"/>
      </w:pPr>
      <w:r>
        <w:rPr>
          <w:rFonts w:ascii="Charis SIL Regular" w:eastAsia="Charis SIL Regular" w:hAnsi="Charis SIL Regular"/>
          <w:color w:val="000000"/>
        </w:rPr>
        <w:t xml:space="preserve">The bottle felt cool against my palm, a deceptive promise of </w:t>
      </w:r>
      <w:r>
        <w:br/>
      </w:r>
      <w:r>
        <w:rPr>
          <w:rFonts w:ascii="Charis SIL Regular" w:eastAsia="Charis SIL Regular" w:hAnsi="Charis SIL Regular"/>
          <w:color w:val="000000"/>
        </w:rPr>
        <w:t xml:space="preserve">comfort in its smooth, glassy surface. The whiskey inside, a fiery liquid courage, burned a path down my throat, a temporary </w:t>
      </w:r>
      <w:r>
        <w:br/>
      </w:r>
      <w:r>
        <w:rPr>
          <w:rFonts w:ascii="Charis SIL Regular" w:eastAsia="Charis SIL Regular" w:hAnsi="Charis SIL Regular"/>
          <w:color w:val="000000"/>
        </w:rPr>
        <w:t>anesthetic against the relentless ache in my chest. It was a familiar ritual, a nightly sacrament performed in the dimly lit sanctuary of my apartment. Each swallow was a prayer, a desperate plea to the oblivion that seemed so tantalizingly close, yet always just out of reach.</w:t>
      </w:r>
    </w:p>
    <w:p w14:paraId="1EC0F6B9"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Sleep offered no respite, only a fleeting escape from the relentless cycle of self-recrimination. My dreams were a kaleidoscope of fractured memories, a nightmarish replay of my failures, my </w:t>
      </w:r>
      <w:r>
        <w:br/>
      </w:r>
      <w:r>
        <w:rPr>
          <w:rFonts w:ascii="Charis SIL Regular" w:eastAsia="Charis SIL Regular" w:hAnsi="Charis SIL Regular"/>
          <w:color w:val="000000"/>
        </w:rPr>
        <w:t xml:space="preserve">betrayals, my lies. Sarah's face, etched with pain and </w:t>
      </w:r>
      <w:r>
        <w:br/>
      </w:r>
      <w:r>
        <w:rPr>
          <w:rFonts w:ascii="Charis SIL Regular" w:eastAsia="Charis SIL Regular" w:hAnsi="Charis SIL Regular"/>
          <w:color w:val="000000"/>
        </w:rPr>
        <w:t xml:space="preserve">disappointment, would appear and disappear, a ghostly presence in the swirling chaos of my subconscious. I'd wake with a jolt, my heart pounding, drenched in a cold sweat, the taste of ashes </w:t>
      </w:r>
      <w:r>
        <w:br/>
      </w:r>
      <w:r>
        <w:rPr>
          <w:rFonts w:ascii="Charis SIL Regular" w:eastAsia="Charis SIL Regular" w:hAnsi="Charis SIL Regular"/>
          <w:color w:val="000000"/>
        </w:rPr>
        <w:t xml:space="preserve">lingering in my mouth. The recurring nightmares were a testament to the deep-seated guilt that gnawed at my soul, a constant </w:t>
      </w:r>
      <w:r>
        <w:br/>
      </w:r>
      <w:r>
        <w:rPr>
          <w:rFonts w:ascii="Charis SIL Regular" w:eastAsia="Charis SIL Regular" w:hAnsi="Charis SIL Regular"/>
          <w:color w:val="000000"/>
        </w:rPr>
        <w:t>reminder of the damage I had inflicted on those I loved.</w:t>
      </w:r>
    </w:p>
    <w:p w14:paraId="6BC5EAC0" w14:textId="77777777" w:rsidR="00DE0B67" w:rsidRDefault="00000000">
      <w:pPr>
        <w:autoSpaceDE w:val="0"/>
        <w:autoSpaceDN w:val="0"/>
        <w:spacing w:before="264" w:after="0" w:line="264" w:lineRule="exact"/>
      </w:pPr>
      <w:r>
        <w:rPr>
          <w:rFonts w:ascii="Charis SIL Regular" w:eastAsia="Charis SIL Regular" w:hAnsi="Charis SIL Regular"/>
          <w:color w:val="000000"/>
        </w:rPr>
        <w:t>I tried different methods to silence the torment, experimenting with various substances, searching for that elusive escape. Pills offered a temporary numbness, a muted existence where the pain was dulled but not erased. The fleeting oblivion they promised was always followed by the brutal crash of reality, the return of the guilt, the self-loathing, the crushing weight of my failures. The drugs were merely a different form of self-medication, a temporary fix for a deeper, more profound malaise.</w:t>
      </w:r>
    </w:p>
    <w:p w14:paraId="22CBB5E6"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Music became my only solace, a bittersweet soundtrack to my self-destruction. I’d pick up my battered guitar, its strings worn and frayed like the edges of my sanity, and pour my pain into the music. The chords would bleed into the silence, each note a raw expression of my </w:t>
      </w:r>
      <w:r>
        <w:rPr>
          <w:rFonts w:ascii="Charis SIL Regular" w:eastAsia="Charis SIL Regular" w:hAnsi="Charis SIL Regular"/>
          <w:color w:val="000000"/>
        </w:rPr>
        <w:lastRenderedPageBreak/>
        <w:t>despair, my regret, my desperation. The lyrics tumbled out, dark and confessional, filled with images of self-loathing and the relentless repetition of my mistakes. The songs were a morbid self-portrait, a brutal honesty that left me feeling more exposed than</w:t>
      </w:r>
    </w:p>
    <w:p w14:paraId="7C0DECA0" w14:textId="77777777" w:rsidR="00DE0B67" w:rsidRDefault="00DE0B67">
      <w:pPr>
        <w:sectPr w:rsidR="00DE0B67">
          <w:pgSz w:w="8000" w:h="12000"/>
          <w:pgMar w:top="442" w:right="646" w:bottom="364" w:left="660" w:header="720" w:footer="720" w:gutter="0"/>
          <w:cols w:space="720"/>
          <w:docGrid w:linePitch="360"/>
        </w:sectPr>
      </w:pPr>
    </w:p>
    <w:p w14:paraId="3D3BBF8B" w14:textId="77777777" w:rsidR="00DE0B67" w:rsidRDefault="00DE0B67">
      <w:pPr>
        <w:autoSpaceDE w:val="0"/>
        <w:autoSpaceDN w:val="0"/>
        <w:spacing w:after="78" w:line="220" w:lineRule="exact"/>
      </w:pPr>
    </w:p>
    <w:p w14:paraId="3830166E" w14:textId="77777777" w:rsidR="00DE0B67" w:rsidRDefault="00000000">
      <w:pPr>
        <w:autoSpaceDE w:val="0"/>
        <w:autoSpaceDN w:val="0"/>
        <w:spacing w:after="0" w:line="322" w:lineRule="exact"/>
      </w:pPr>
      <w:r>
        <w:rPr>
          <w:rFonts w:ascii="Charis SIL Regular" w:eastAsia="Charis SIL Regular" w:hAnsi="Charis SIL Regular"/>
          <w:color w:val="000000"/>
        </w:rPr>
        <w:t>ever.</w:t>
      </w:r>
    </w:p>
    <w:p w14:paraId="27D9591F"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But even the music couldn't fully drown out the insistent whispers of my conscience. The silence between the notes would be filled with the echoes of Sarah's voice, her unspoken accusations, her silent reproach. The melodies would morph into a discordant symphony of self-hatred, a cacophony of guilt and regret. The music, once a refuge, became another reminder of my failures, my inability to break free from the cycle of self-destruction.</w:t>
      </w:r>
    </w:p>
    <w:p w14:paraId="583CC7F6" w14:textId="77777777" w:rsidR="00DE0B67" w:rsidRDefault="00000000">
      <w:pPr>
        <w:autoSpaceDE w:val="0"/>
        <w:autoSpaceDN w:val="0"/>
        <w:spacing w:before="264" w:after="0" w:line="264" w:lineRule="exact"/>
      </w:pPr>
      <w:r>
        <w:rPr>
          <w:rFonts w:ascii="Charis SIL Regular" w:eastAsia="Charis SIL Regular" w:hAnsi="Charis SIL Regular"/>
          <w:color w:val="000000"/>
        </w:rPr>
        <w:t>The mornings were always the worst. The harsh sunlight would pierce through the gaps in my blinds, illuminating the mess of my apartment, a physical manifestation of the chaos within. Empty bottles littered the floor, silent witnesses to my nightly rituals of self-destruction. The air hung heavy with the stench of stale alcohol and regret. My body would ache, a testament to the physical toll of my excesses. The hangover would be a crushing weight, a physical manifestation of the emotional turmoil within.</w:t>
      </w:r>
    </w:p>
    <w:p w14:paraId="2ED01012" w14:textId="77777777" w:rsidR="00DE0B67" w:rsidRDefault="00000000">
      <w:pPr>
        <w:autoSpaceDE w:val="0"/>
        <w:autoSpaceDN w:val="0"/>
        <w:spacing w:before="264" w:after="0" w:line="264" w:lineRule="exact"/>
      </w:pPr>
      <w:r>
        <w:rPr>
          <w:rFonts w:ascii="Charis SIL Regular" w:eastAsia="Charis SIL Regular" w:hAnsi="Charis SIL Regular"/>
          <w:color w:val="000000"/>
        </w:rPr>
        <w:t>My attempts to start anew were always futile. I'd swear off drinking, make promises to myself, to Sarah, to God. I’d write long, heartfelt letters detailing my regrets, my intentions to change, my desperate hope for redemption. I would even begin to organize my apartment, to clean up the mess, trying to create a sense of order to counteract the chaos that dominated my life. But the promises were always broken, the resolutions always undone. The cycle would inevitably resume, the self-destructive tendencies pulling me back into their suffocating embrace.</w:t>
      </w:r>
    </w:p>
    <w:p w14:paraId="7F0544FF"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feeling of worthlessness was a constant companion, a dark cloud that followed me everywhere. I felt like a failure, a fraud, a parasite on the lives of those around me. I was convinced that I was irredeemable, beyond salvation. The thought of starting over </w:t>
      </w:r>
      <w:r>
        <w:br/>
      </w:r>
      <w:r>
        <w:rPr>
          <w:rFonts w:ascii="Charis SIL Regular" w:eastAsia="Charis SIL Regular" w:hAnsi="Charis SIL Regular"/>
          <w:color w:val="000000"/>
        </w:rPr>
        <w:t xml:space="preserve">seemed impossible, a monumental task beyond my capabilities. The weight of the past was too heavy, the scars too deep. I was trapped in a </w:t>
      </w:r>
      <w:r>
        <w:rPr>
          <w:rFonts w:ascii="Charis SIL Regular" w:eastAsia="Charis SIL Regular" w:hAnsi="Charis SIL Regular"/>
          <w:color w:val="000000"/>
        </w:rPr>
        <w:lastRenderedPageBreak/>
        <w:t>prison of my own making, a self-imposed exile from the life I longed for.</w:t>
      </w:r>
    </w:p>
    <w:p w14:paraId="0834EF43" w14:textId="77777777" w:rsidR="00DE0B67" w:rsidRDefault="00000000">
      <w:pPr>
        <w:autoSpaceDE w:val="0"/>
        <w:autoSpaceDN w:val="0"/>
        <w:spacing w:before="264" w:after="0" w:line="264" w:lineRule="exact"/>
        <w:ind w:right="432"/>
      </w:pPr>
      <w:r>
        <w:rPr>
          <w:rFonts w:ascii="Charis SIL Regular" w:eastAsia="Charis SIL Regular" w:hAnsi="Charis SIL Regular"/>
          <w:color w:val="000000"/>
        </w:rPr>
        <w:t>I found myself drawn to churches, seeking solace in the hushed reverence of the sanctuary. The stained-glass windows cast a</w:t>
      </w:r>
    </w:p>
    <w:p w14:paraId="71CBA44B" w14:textId="77777777" w:rsidR="00DE0B67" w:rsidRDefault="00DE0B67">
      <w:pPr>
        <w:sectPr w:rsidR="00DE0B67">
          <w:pgSz w:w="8000" w:h="12000"/>
          <w:pgMar w:top="296" w:right="650" w:bottom="394" w:left="660" w:header="720" w:footer="720" w:gutter="0"/>
          <w:cols w:space="720"/>
          <w:docGrid w:linePitch="360"/>
        </w:sectPr>
      </w:pPr>
    </w:p>
    <w:p w14:paraId="2C6AD1F9" w14:textId="77777777" w:rsidR="00DE0B67" w:rsidRDefault="00DE0B67">
      <w:pPr>
        <w:autoSpaceDE w:val="0"/>
        <w:autoSpaceDN w:val="0"/>
        <w:spacing w:after="78" w:line="220" w:lineRule="exact"/>
      </w:pPr>
    </w:p>
    <w:p w14:paraId="190619B2" w14:textId="77777777" w:rsidR="00DE0B67" w:rsidRDefault="00000000">
      <w:pPr>
        <w:autoSpaceDE w:val="0"/>
        <w:autoSpaceDN w:val="0"/>
        <w:spacing w:before="58" w:after="0" w:line="264" w:lineRule="exact"/>
      </w:pPr>
      <w:r>
        <w:rPr>
          <w:rFonts w:ascii="Charis SIL Regular" w:eastAsia="Charis SIL Regular" w:hAnsi="Charis SIL Regular"/>
          <w:color w:val="000000"/>
        </w:rPr>
        <w:t>kaleidoscope of light onto the ancient pews, a silent spectacle of beauty and peace that seemed utterly foreign to my tormented soul. I would kneel and pray, reciting the Lord's Prayer, the Hail Mary, hoping that the repetition of these holy words would somehow cleanse me, wash away the stain of my sins.</w:t>
      </w:r>
    </w:p>
    <w:p w14:paraId="1A148C25"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would plead for forgiveness, for strength, for guidance. I would confess my failures, my weaknesses, my desperate need for </w:t>
      </w:r>
      <w:r>
        <w:br/>
      </w:r>
      <w:r>
        <w:rPr>
          <w:rFonts w:ascii="Charis SIL Regular" w:eastAsia="Charis SIL Regular" w:hAnsi="Charis SIL Regular"/>
          <w:color w:val="000000"/>
        </w:rPr>
        <w:t xml:space="preserve">redemption. I would promise to change, to make amends, to </w:t>
      </w:r>
      <w:r>
        <w:br/>
      </w:r>
      <w:r>
        <w:rPr>
          <w:rFonts w:ascii="Charis SIL Regular" w:eastAsia="Charis SIL Regular" w:hAnsi="Charis SIL Regular"/>
          <w:color w:val="000000"/>
        </w:rPr>
        <w:t xml:space="preserve">dedicate my life to God. But the prayers felt hollow, empty gestures in the face of my relentless self-destruction. The words of faith seemed to bounce off the walls of my despair, leaving me </w:t>
      </w:r>
      <w:r>
        <w:br/>
      </w:r>
      <w:r>
        <w:rPr>
          <w:rFonts w:ascii="Charis SIL Regular" w:eastAsia="Charis SIL Regular" w:hAnsi="Charis SIL Regular"/>
          <w:color w:val="000000"/>
        </w:rPr>
        <w:t>untouched, unhealed. The cycle continued, a relentless dance between repentance and transgression. Each attempt at redemption was followed by a relapse, a return to the familiar comfort of self-destruction. The repetition was a cruel joke, a mocking reminder of my own powerlessness.</w:t>
      </w:r>
    </w:p>
    <w:p w14:paraId="2151300D"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manipulation was a dark thread woven throughout the fabric of my life. The chilling phrase, "Trust me," echoed in my mind, a constant reminder of my capacity for deceit, my willingness to exploit others' vulnerabilities for my own selfish purposes. I had used this phrase countless times, a manipulative tool to draw others into my web of deceit. The realization of my own manipulative tendencies filled me with a profound sense of shame, a dark secret that added to the already crushing weight of my guilt. I had </w:t>
      </w:r>
      <w:r>
        <w:br/>
      </w:r>
      <w:r>
        <w:rPr>
          <w:rFonts w:ascii="Charis SIL Regular" w:eastAsia="Charis SIL Regular" w:hAnsi="Charis SIL Regular"/>
          <w:color w:val="000000"/>
        </w:rPr>
        <w:t xml:space="preserve">betrayed those who loved me, those who had placed their trust in me, and the realization of this betrayal was a source of deep, </w:t>
      </w:r>
      <w:r>
        <w:br/>
      </w:r>
      <w:r>
        <w:rPr>
          <w:rFonts w:ascii="Charis SIL Regular" w:eastAsia="Charis SIL Regular" w:hAnsi="Charis SIL Regular"/>
          <w:color w:val="000000"/>
        </w:rPr>
        <w:t>agonizing pain. The repetition of this pattern of manipulation was as relentless as my descent into self-destruction.</w:t>
      </w:r>
    </w:p>
    <w:p w14:paraId="42AD1693"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Even the fleeting moments of clarity were tainted with the </w:t>
      </w:r>
      <w:r>
        <w:br/>
      </w:r>
      <w:r>
        <w:rPr>
          <w:rFonts w:ascii="Charis SIL Regular" w:eastAsia="Charis SIL Regular" w:hAnsi="Charis SIL Regular"/>
          <w:color w:val="000000"/>
        </w:rPr>
        <w:t xml:space="preserve">knowledge of my own failings, the awareness of the pain I had caused. The hope of a fresh start, of escaping the cycle, felt distant, an impossible dream. The weight of the past was a heavy burden, a dark </w:t>
      </w:r>
      <w:r>
        <w:rPr>
          <w:rFonts w:ascii="Charis SIL Regular" w:eastAsia="Charis SIL Regular" w:hAnsi="Charis SIL Regular"/>
          <w:color w:val="000000"/>
        </w:rPr>
        <w:lastRenderedPageBreak/>
        <w:t>cloud that seemed to follow me everywhere. The desire to escape, to find oblivion, was a constant, gnawing hunger. Sleep offered no reprieve, only a temporary escape from the relentless onslaught of guilt and self-loathing.</w:t>
      </w:r>
    </w:p>
    <w:p w14:paraId="0547D38E" w14:textId="77777777" w:rsidR="00DE0B67" w:rsidRDefault="00DE0B67">
      <w:pPr>
        <w:sectPr w:rsidR="00DE0B67">
          <w:pgSz w:w="8000" w:h="12000"/>
          <w:pgMar w:top="296" w:right="658" w:bottom="526" w:left="660" w:header="720" w:footer="720" w:gutter="0"/>
          <w:cols w:space="720"/>
          <w:docGrid w:linePitch="360"/>
        </w:sectPr>
      </w:pPr>
    </w:p>
    <w:p w14:paraId="2F8BB35F" w14:textId="77777777" w:rsidR="00DE0B67" w:rsidRDefault="00DE0B67">
      <w:pPr>
        <w:autoSpaceDE w:val="0"/>
        <w:autoSpaceDN w:val="0"/>
        <w:spacing w:after="78" w:line="220" w:lineRule="exact"/>
      </w:pPr>
    </w:p>
    <w:p w14:paraId="1D6D139D" w14:textId="77777777" w:rsidR="00DE0B67" w:rsidRDefault="00000000">
      <w:pPr>
        <w:autoSpaceDE w:val="0"/>
        <w:autoSpaceDN w:val="0"/>
        <w:spacing w:before="58" w:after="0" w:line="264" w:lineRule="exact"/>
      </w:pPr>
      <w:r>
        <w:rPr>
          <w:rFonts w:ascii="Charis SIL Regular" w:eastAsia="Charis SIL Regular" w:hAnsi="Charis SIL Regular"/>
          <w:color w:val="000000"/>
        </w:rPr>
        <w:t>The repetition was inescapable, a self-made prison that held me captive in a cycle of despair. But even in the darkest depths of my despair, a small spark of defiance flickered. A tiny voice, barely audible above the din of self-destruction, whispered of hope, of redemption. The desire to break free, to start over, was a relentless, persistent current, flowing beneath the surface of my despair. The fight for survival, for redemption, for a better life—that fight remained. The war within continued its relentless assault on my soul, a battle for my very being.</w:t>
      </w:r>
    </w:p>
    <w:p w14:paraId="7C96282D" w14:textId="77777777" w:rsidR="00DE0B67" w:rsidRDefault="00DE0B67">
      <w:pPr>
        <w:sectPr w:rsidR="00DE0B67">
          <w:pgSz w:w="8000" w:h="12000"/>
          <w:pgMar w:top="296" w:right="726" w:bottom="1440" w:left="660" w:header="720" w:footer="720" w:gutter="0"/>
          <w:cols w:space="720"/>
          <w:docGrid w:linePitch="360"/>
        </w:sectPr>
      </w:pPr>
    </w:p>
    <w:p w14:paraId="279044C1" w14:textId="77777777" w:rsidR="00DE0B67" w:rsidRDefault="00DE0B67">
      <w:pPr>
        <w:autoSpaceDE w:val="0"/>
        <w:autoSpaceDN w:val="0"/>
        <w:spacing w:after="224" w:line="220" w:lineRule="exact"/>
      </w:pPr>
    </w:p>
    <w:p w14:paraId="64AA6412" w14:textId="77777777" w:rsidR="00DE0B67" w:rsidRDefault="00000000">
      <w:pPr>
        <w:autoSpaceDE w:val="0"/>
        <w:autoSpaceDN w:val="0"/>
        <w:spacing w:after="0" w:line="330" w:lineRule="exact"/>
      </w:pPr>
      <w:r>
        <w:rPr>
          <w:rFonts w:ascii="Charis SIL Bold" w:eastAsia="Charis SIL Bold" w:hAnsi="Charis SIL Bold"/>
          <w:b/>
          <w:color w:val="000000"/>
        </w:rPr>
        <w:t>The Crumbling Facade</w:t>
      </w:r>
    </w:p>
    <w:p w14:paraId="77CDFD13" w14:textId="77777777" w:rsidR="00DE0B67" w:rsidRDefault="00000000">
      <w:pPr>
        <w:autoSpaceDE w:val="0"/>
        <w:autoSpaceDN w:val="0"/>
        <w:spacing w:before="286" w:after="0" w:line="264" w:lineRule="exact"/>
      </w:pPr>
      <w:r>
        <w:rPr>
          <w:rFonts w:ascii="Charis SIL Regular" w:eastAsia="Charis SIL Regular" w:hAnsi="Charis SIL Regular"/>
          <w:color w:val="000000"/>
        </w:rPr>
        <w:t>The chipped paint on the windowsill mirrored the cracks in my carefully constructed façade. For so long, I’d presented a carefully curated image to the world – the charming, slightly reckless artist, perpetually on the brink of something great. A bohemian soul, lost in a haze of creativity and passion. The truth, however, was far less romantic. It was a bleak landscape of empty bottles, half-finished canvases, and the gnawing emptiness that lived in the pit of my stomach.</w:t>
      </w:r>
    </w:p>
    <w:p w14:paraId="3472A961" w14:textId="77777777" w:rsidR="00DE0B67" w:rsidRDefault="00000000">
      <w:pPr>
        <w:autoSpaceDE w:val="0"/>
        <w:autoSpaceDN w:val="0"/>
        <w:spacing w:before="264" w:after="0" w:line="264" w:lineRule="exact"/>
      </w:pPr>
      <w:r>
        <w:rPr>
          <w:rFonts w:ascii="Charis SIL Regular" w:eastAsia="Charis SIL Regular" w:hAnsi="Charis SIL Regular"/>
          <w:color w:val="000000"/>
        </w:rPr>
        <w:t>My apartment, once a vibrant, chaotic space reflecting my supposed artistic spirit, had become a tomb. Dust motes danced in the weak sunlight that filtered through the grimy windows, illuminating the layers of neglect. Clothes lay discarded in heaps, the remnants of hurried exits and late nights fueled by cheap whiskey and fleeting highs. The air hung thick with the cloying sweetness of stale beer and the acrid tang of regret. It was a physical manifestation of the internal decay, the crumbling edifice of my carefully constructed self.</w:t>
      </w:r>
    </w:p>
    <w:p w14:paraId="2DD8C23C"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Sarah, once the radiant sun in my otherwise bleak existence, had become a distant star, barely visible through the fog of my self-destruction. Our conversations, once filled with laughter and shared dreams, had dwindled to terse exchanges punctuated by strained silences. The trust, once the bedrock of our relationship, had </w:t>
      </w:r>
      <w:r>
        <w:br/>
      </w:r>
      <w:r>
        <w:rPr>
          <w:rFonts w:ascii="Charis SIL Regular" w:eastAsia="Charis SIL Regular" w:hAnsi="Charis SIL Regular"/>
          <w:color w:val="000000"/>
        </w:rPr>
        <w:t>eroded, leaving behind a foundation of suspicion and resentment. Her attempts to reach me, to pull me back from the abyss, were met with my increasingly erratic and volatile behavior. I pushed her away, not out of malice, but out of a deep-seated fear of intimacy, a fear of being seen for who I truly was – a broken, self-destructive mess.</w:t>
      </w:r>
    </w:p>
    <w:p w14:paraId="6FA04306"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My friends, once a vibrant constellation of kindred spirits, began to distance themselves. Their concerned calls and worried glances were met with my usual dismissive charm, a practiced nonchalance that masked the growing chasm of isolation. Their attempts to intervene, </w:t>
      </w:r>
      <w:r>
        <w:rPr>
          <w:rFonts w:ascii="Charis SIL Regular" w:eastAsia="Charis SIL Regular" w:hAnsi="Charis SIL Regular"/>
          <w:color w:val="000000"/>
        </w:rPr>
        <w:lastRenderedPageBreak/>
        <w:t>their offers of help, were met with a bitter sarcasm that betrayed my inner turmoil. I resented their concern, their attempts</w:t>
      </w:r>
    </w:p>
    <w:p w14:paraId="7238251A" w14:textId="77777777" w:rsidR="00DE0B67" w:rsidRDefault="00DE0B67">
      <w:pPr>
        <w:sectPr w:rsidR="00DE0B67">
          <w:pgSz w:w="8000" w:h="12000"/>
          <w:pgMar w:top="442" w:right="672" w:bottom="364" w:left="660" w:header="720" w:footer="720" w:gutter="0"/>
          <w:cols w:space="720"/>
          <w:docGrid w:linePitch="360"/>
        </w:sectPr>
      </w:pPr>
    </w:p>
    <w:p w14:paraId="6EF4543F" w14:textId="77777777" w:rsidR="00DE0B67" w:rsidRDefault="00DE0B67">
      <w:pPr>
        <w:autoSpaceDE w:val="0"/>
        <w:autoSpaceDN w:val="0"/>
        <w:spacing w:after="78" w:line="220" w:lineRule="exact"/>
      </w:pPr>
    </w:p>
    <w:p w14:paraId="2E50F431" w14:textId="77777777" w:rsidR="00DE0B67" w:rsidRDefault="00000000">
      <w:pPr>
        <w:autoSpaceDE w:val="0"/>
        <w:autoSpaceDN w:val="0"/>
        <w:spacing w:before="58" w:after="0" w:line="264" w:lineRule="exact"/>
      </w:pPr>
      <w:r>
        <w:rPr>
          <w:rFonts w:ascii="Charis SIL Regular" w:eastAsia="Charis SIL Regular" w:hAnsi="Charis SIL Regular"/>
          <w:color w:val="000000"/>
        </w:rPr>
        <w:t>to pry into my self-imposed darkness. Their presence only served to highlight my failure, my inability to escape the cycle of self-</w:t>
      </w:r>
      <w:r>
        <w:br/>
      </w:r>
      <w:r>
        <w:rPr>
          <w:rFonts w:ascii="Charis SIL Regular" w:eastAsia="Charis SIL Regular" w:hAnsi="Charis SIL Regular"/>
          <w:color w:val="000000"/>
        </w:rPr>
        <w:t>destruction.</w:t>
      </w:r>
    </w:p>
    <w:p w14:paraId="72B4C6A7"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Even my work, the one thing that had once given me a sense of purpose, had become tainted. The music I wrote, once a cathartic release, now echoed with the despair and self-loathing that </w:t>
      </w:r>
      <w:r>
        <w:br/>
      </w:r>
      <w:r>
        <w:rPr>
          <w:rFonts w:ascii="Charis SIL Regular" w:eastAsia="Charis SIL Regular" w:hAnsi="Charis SIL Regular"/>
          <w:color w:val="000000"/>
        </w:rPr>
        <w:t>consumed me. The lyrics, once filled with a raw, emotional honesty, had become a litany of self-pity and resentment. The melodies, once vibrant and full of life, had become discordant and melancholic. My art, once a source of pride, had become a reflection of my internal decay. The paintings, once vibrant and full of life, were now stark and brooding, a reflection of the darkness that had taken root within me. The brushstrokes were heavy, laden with the weight of my despair.</w:t>
      </w:r>
    </w:p>
    <w:p w14:paraId="1C35E01E" w14:textId="77777777" w:rsidR="00DE0B67" w:rsidRDefault="00000000">
      <w:pPr>
        <w:autoSpaceDE w:val="0"/>
        <w:autoSpaceDN w:val="0"/>
        <w:spacing w:before="264" w:after="0" w:line="264" w:lineRule="exact"/>
      </w:pPr>
      <w:r>
        <w:rPr>
          <w:rFonts w:ascii="Charis SIL Regular" w:eastAsia="Charis SIL Regular" w:hAnsi="Charis SIL Regular"/>
          <w:color w:val="000000"/>
        </w:rPr>
        <w:t>The isolation intensified. Days blurred into nights, punctuated only by the rhythmic clinking of bottles and the hollow echoes of my own self-recrimination. The world outside seemed distant, unreal, a muffled soundtrack to my internal drama. I existed in a self-</w:t>
      </w:r>
      <w:r>
        <w:br/>
      </w:r>
      <w:r>
        <w:rPr>
          <w:rFonts w:ascii="Charis SIL Regular" w:eastAsia="Charis SIL Regular" w:hAnsi="Charis SIL Regular"/>
          <w:color w:val="000000"/>
        </w:rPr>
        <w:t>imposed exile, a prisoner in the confines of my own mind. The walls of my apartment seemed to close in, suffocating me with their silence. The shadows stretched and twisted, taking on monstrous forms in the flickering candlelight. The loneliness was a physical presence, a suffocating weight that pressed down on my chest, making it difficult to breathe.</w:t>
      </w:r>
    </w:p>
    <w:p w14:paraId="59E3A4A8"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The fleeting moments of clarity, the brief glimpses of a life beyond the wreckage, became rarer and rarer. The memory of Sarah's laughter, the warmth of a genuine connection, felt like a dream, a fading echo of a life I could no longer recognize. The hope of redemption seemed increasingly distant, a mere whisper in the deafening roar of my self-destruction. The crushing weight of my failures, my betrayals, my lies, became unbearable.</w:t>
      </w:r>
    </w:p>
    <w:p w14:paraId="0D309EFF" w14:textId="77777777" w:rsidR="00DE0B67" w:rsidRDefault="00000000">
      <w:pPr>
        <w:autoSpaceDE w:val="0"/>
        <w:autoSpaceDN w:val="0"/>
        <w:spacing w:before="264" w:after="0" w:line="264" w:lineRule="exact"/>
        <w:ind w:right="288"/>
      </w:pPr>
      <w:r>
        <w:rPr>
          <w:rFonts w:ascii="Charis SIL Regular" w:eastAsia="Charis SIL Regular" w:hAnsi="Charis SIL Regular"/>
          <w:color w:val="000000"/>
        </w:rPr>
        <w:t xml:space="preserve">The church, once a sanctuary of hope, had become just another place to hide from myself. The hushed reverence of the sanctuary </w:t>
      </w:r>
      <w:r>
        <w:rPr>
          <w:rFonts w:ascii="Charis SIL Regular" w:eastAsia="Charis SIL Regular" w:hAnsi="Charis SIL Regular"/>
          <w:color w:val="000000"/>
        </w:rPr>
        <w:lastRenderedPageBreak/>
        <w:t>offered no solace, the stained-glass windows no illumination. The prayers, once heartfelt pleas for forgiveness, now felt like empty gestures, hollow repetitions devoid of meaning. The repetition of</w:t>
      </w:r>
    </w:p>
    <w:p w14:paraId="1D504793" w14:textId="77777777" w:rsidR="00DE0B67" w:rsidRDefault="00DE0B67">
      <w:pPr>
        <w:sectPr w:rsidR="00DE0B67">
          <w:pgSz w:w="8000" w:h="12000"/>
          <w:pgMar w:top="296" w:right="646" w:bottom="394" w:left="660" w:header="720" w:footer="720" w:gutter="0"/>
          <w:cols w:space="720"/>
          <w:docGrid w:linePitch="360"/>
        </w:sectPr>
      </w:pPr>
    </w:p>
    <w:p w14:paraId="2BD688F4" w14:textId="77777777" w:rsidR="00DE0B67" w:rsidRDefault="00DE0B67">
      <w:pPr>
        <w:autoSpaceDE w:val="0"/>
        <w:autoSpaceDN w:val="0"/>
        <w:spacing w:after="78" w:line="220" w:lineRule="exact"/>
      </w:pPr>
    </w:p>
    <w:p w14:paraId="6050B51B" w14:textId="77777777" w:rsidR="00DE0B67" w:rsidRDefault="00000000">
      <w:pPr>
        <w:autoSpaceDE w:val="0"/>
        <w:autoSpaceDN w:val="0"/>
        <w:spacing w:before="58" w:after="0" w:line="264" w:lineRule="exact"/>
      </w:pPr>
      <w:r>
        <w:rPr>
          <w:rFonts w:ascii="Charis SIL Regular" w:eastAsia="Charis SIL Regular" w:hAnsi="Charis SIL Regular"/>
          <w:color w:val="000000"/>
        </w:rPr>
        <w:t>the holy words offered no comfort, no escape from the darkness that had taken root within me. The faith, once a flickering candle in the darkness, had been extinguished, leaving only the cold ashes of despair.</w:t>
      </w:r>
    </w:p>
    <w:p w14:paraId="1340BD0E"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manipulative "Trust me," became a mantra, a chilling reminder of my own capacity for deceit. I had used it to justify my actions, to manipulate those who loved me, to control the narrative. The realization of my manipulative tendencies was a bitter pill to </w:t>
      </w:r>
      <w:r>
        <w:br/>
      </w:r>
      <w:r>
        <w:rPr>
          <w:rFonts w:ascii="Charis SIL Regular" w:eastAsia="Charis SIL Regular" w:hAnsi="Charis SIL Regular"/>
          <w:color w:val="000000"/>
        </w:rPr>
        <w:t>swallow. It was a deep, gnawing shame that added another layer to the already suffocating weight of my guilt. I had betrayed those who trusted me, and the weight of that betrayal was almost too much to bear.</w:t>
      </w:r>
    </w:p>
    <w:p w14:paraId="35A1794F"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Even the oblivion I so desperately craved offered no respite. The drunken stupor was a temporary anesthetic, masking the pain but not erasing it. The sleep, when it finally came, was restless and filled with nightmares, a grotesque replay of my failures and </w:t>
      </w:r>
      <w:r>
        <w:br/>
      </w:r>
      <w:r>
        <w:rPr>
          <w:rFonts w:ascii="Charis SIL Regular" w:eastAsia="Charis SIL Regular" w:hAnsi="Charis SIL Regular"/>
          <w:color w:val="000000"/>
        </w:rPr>
        <w:t>betrayals. The cycle continued, a relentless dance between self-destruction and fleeting moments of remorse, a desperate search for an escape that seemed forever out of reach.</w:t>
      </w:r>
    </w:p>
    <w:p w14:paraId="0EB7A085"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crumbling façade, once carefully constructed, had become a ruin. The illusion of control, the carefully crafted image, had shattered, revealing the broken man beneath. I was a wreck, adrift in a sea of self-loathing and despair, struggling to find a lifeline in the turbulent waters of my own making. The fight to surface, to break free from the cycle of self-destruction, was a constant </w:t>
      </w:r>
      <w:r>
        <w:br/>
      </w:r>
      <w:r>
        <w:rPr>
          <w:rFonts w:ascii="Charis SIL Regular" w:eastAsia="Charis SIL Regular" w:hAnsi="Charis SIL Regular"/>
          <w:color w:val="000000"/>
        </w:rPr>
        <w:t xml:space="preserve">struggle, a relentless battle against the tide of my own failings. But even in the darkest depths of my despair, a tiny ember of hope flickered, a tenacious refusal to succumb completely to the </w:t>
      </w:r>
      <w:r>
        <w:br/>
      </w:r>
      <w:r>
        <w:rPr>
          <w:rFonts w:ascii="Charis SIL Regular" w:eastAsia="Charis SIL Regular" w:hAnsi="Charis SIL Regular"/>
          <w:color w:val="000000"/>
        </w:rPr>
        <w:t xml:space="preserve">darkness. The desire to start over, to find redemption, to rebuild what I had destroyed—that desire, however faint, still burned. It was a small, flickering flame, but it was there, a testament to the enduring strength </w:t>
      </w:r>
      <w:r>
        <w:rPr>
          <w:rFonts w:ascii="Charis SIL Regular" w:eastAsia="Charis SIL Regular" w:hAnsi="Charis SIL Regular"/>
          <w:color w:val="000000"/>
        </w:rPr>
        <w:lastRenderedPageBreak/>
        <w:t>of the human spirit, even in the face of utter devastation. The fight was far from over.</w:t>
      </w:r>
    </w:p>
    <w:p w14:paraId="3595D978" w14:textId="77777777" w:rsidR="00DE0B67" w:rsidRDefault="00DE0B67">
      <w:pPr>
        <w:sectPr w:rsidR="00DE0B67">
          <w:pgSz w:w="8000" w:h="12000"/>
          <w:pgMar w:top="296" w:right="674" w:bottom="922" w:left="660" w:header="720" w:footer="720" w:gutter="0"/>
          <w:cols w:space="720"/>
          <w:docGrid w:linePitch="360"/>
        </w:sectPr>
      </w:pPr>
    </w:p>
    <w:p w14:paraId="50C4B18D" w14:textId="77777777" w:rsidR="00DE0B67" w:rsidRDefault="00DE0B67">
      <w:pPr>
        <w:autoSpaceDE w:val="0"/>
        <w:autoSpaceDN w:val="0"/>
        <w:spacing w:after="224" w:line="220" w:lineRule="exact"/>
      </w:pPr>
    </w:p>
    <w:p w14:paraId="24DC49B6" w14:textId="77777777" w:rsidR="00DE0B67" w:rsidRDefault="00000000">
      <w:pPr>
        <w:autoSpaceDE w:val="0"/>
        <w:autoSpaceDN w:val="0"/>
        <w:spacing w:after="0" w:line="330" w:lineRule="exact"/>
      </w:pPr>
      <w:r>
        <w:rPr>
          <w:rFonts w:ascii="Charis SIL Bold" w:eastAsia="Charis SIL Bold" w:hAnsi="Charis SIL Bold"/>
          <w:b/>
          <w:color w:val="000000"/>
        </w:rPr>
        <w:t>A Plea for Mercy</w:t>
      </w:r>
    </w:p>
    <w:p w14:paraId="32049CA4" w14:textId="77777777" w:rsidR="00DE0B67" w:rsidRDefault="00000000">
      <w:pPr>
        <w:autoSpaceDE w:val="0"/>
        <w:autoSpaceDN w:val="0"/>
        <w:spacing w:before="286" w:after="0" w:line="264" w:lineRule="exact"/>
      </w:pPr>
      <w:r>
        <w:rPr>
          <w:rFonts w:ascii="Charis SIL Regular" w:eastAsia="Charis SIL Regular" w:hAnsi="Charis SIL Regular"/>
          <w:color w:val="000000"/>
        </w:rPr>
        <w:t>The silence in the apartment was a suffocating blanket, heavier than the guilt that clung to me like a second skin. Each tick of the clock was a hammer blow against the fragile remnants of my sanity. The empty whiskey bottle, a testament to another night surrendered to oblivion, sat mockingly on the bedside table, a cold, glassy eye reflecting my own haunted gaze. The rhythmic drip, drip, drip of a leaky faucet became a relentless soundtrack to my despair, each drop a tiny echo of the tears I couldn't, or wouldn't, shed.</w:t>
      </w:r>
    </w:p>
    <w:p w14:paraId="75FA0B07"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faces of those I had hurt swam before my eyes – Sarah, her eyes filled with a hurt that mirrored my own self-loathing; my parents, their faces etched with a worry I had actively cultivated; my </w:t>
      </w:r>
      <w:r>
        <w:br/>
      </w:r>
      <w:r>
        <w:rPr>
          <w:rFonts w:ascii="Charis SIL Regular" w:eastAsia="Charis SIL Regular" w:hAnsi="Charis SIL Regular"/>
          <w:color w:val="000000"/>
        </w:rPr>
        <w:t>friends, their faces slowly fading from my life, replaced by the blurry silhouettes of shadows. The weight of their disappointment, their silent judgment, was a crushing burden, a physical weight pressing down on my chest, making each breath a labored effort.</w:t>
      </w:r>
    </w:p>
    <w:p w14:paraId="14860860"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I tried to pray, a hollow ritual devoid of genuine faith. The words, once a source of comfort, now tasted like ashes in my mouth. The images of Jesus, of Mother Mary, once sources of solace, now felt like distant, unattainable figures, their compassion seemingly withheld, their mercy a cruel mirage in the desolate landscape of my soul. My pleas for forgiveness were whispered into the </w:t>
      </w:r>
      <w:r>
        <w:br/>
      </w:r>
      <w:r>
        <w:rPr>
          <w:rFonts w:ascii="Charis SIL Regular" w:eastAsia="Charis SIL Regular" w:hAnsi="Charis SIL Regular"/>
          <w:color w:val="000000"/>
        </w:rPr>
        <w:t>suffocating silence, lost in the vast emptiness of my self-imposed exile.</w:t>
      </w:r>
    </w:p>
    <w:p w14:paraId="74FC1606" w14:textId="77777777" w:rsidR="00DE0B67" w:rsidRDefault="00000000">
      <w:pPr>
        <w:autoSpaceDE w:val="0"/>
        <w:autoSpaceDN w:val="0"/>
        <w:spacing w:before="264" w:after="0" w:line="264" w:lineRule="exact"/>
      </w:pPr>
      <w:r>
        <w:rPr>
          <w:rFonts w:ascii="Charis SIL Regular" w:eastAsia="Charis SIL Regular" w:hAnsi="Charis SIL Regular"/>
          <w:color w:val="000000"/>
        </w:rPr>
        <w:t>The repetitive mantra, “I just want to start this over,” echoed in my mind, a desperate plea trapped in an endless loop. But the "over" remained an elusive concept, a destination that seemed forever out of reach. Each attempt to break free, each fragile resolution, was met with the insidious pull of addiction, a siren’s song luring me back to the comforting embrace of oblivion.</w:t>
      </w:r>
    </w:p>
    <w:p w14:paraId="05E5EB81"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Sleep offered no escape. The nightmares were a relentless barrage of guilt and regret, a macabre replay of the damage I had inflicted. I would thrash and scream in my sleep, waking up in a cold sweat, the faces of those I had wronged still etched in my mind. The</w:t>
      </w:r>
    </w:p>
    <w:p w14:paraId="60886923" w14:textId="77777777" w:rsidR="00DE0B67" w:rsidRDefault="00DE0B67">
      <w:pPr>
        <w:sectPr w:rsidR="00DE0B67">
          <w:pgSz w:w="8000" w:h="12000"/>
          <w:pgMar w:top="442" w:right="642" w:bottom="364" w:left="660" w:header="720" w:footer="720" w:gutter="0"/>
          <w:cols w:space="720"/>
          <w:docGrid w:linePitch="360"/>
        </w:sectPr>
      </w:pPr>
    </w:p>
    <w:p w14:paraId="6C36432C" w14:textId="77777777" w:rsidR="00DE0B67" w:rsidRDefault="00DE0B67">
      <w:pPr>
        <w:autoSpaceDE w:val="0"/>
        <w:autoSpaceDN w:val="0"/>
        <w:spacing w:after="78" w:line="220" w:lineRule="exact"/>
      </w:pPr>
    </w:p>
    <w:p w14:paraId="78BBD88E" w14:textId="77777777" w:rsidR="00DE0B67" w:rsidRDefault="00000000">
      <w:pPr>
        <w:autoSpaceDE w:val="0"/>
        <w:autoSpaceDN w:val="0"/>
        <w:spacing w:before="58" w:after="0" w:line="264" w:lineRule="exact"/>
      </w:pPr>
      <w:r>
        <w:rPr>
          <w:rFonts w:ascii="Charis SIL Regular" w:eastAsia="Charis SIL Regular" w:hAnsi="Charis SIL Regular"/>
          <w:color w:val="000000"/>
        </w:rPr>
        <w:t>mornings were bleak, filled with a gnawing sense of self-loathing, the bitter taste of regret coating my tongue. The only solace was the fleeting oblivion offered by another drink, another escape into the temporary numbness of alcohol.</w:t>
      </w:r>
    </w:p>
    <w:p w14:paraId="596FBD3D"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The act of writing itself, once a cathartic release, had become a torment. The words failed me, refusing to capture the depth of my despair. The lyrics I attempted to craft, once sharp and raw, now felt forced, contrived, a pale imitation of genuine expression. My creativity, once a vibrant flame, had been reduced to a flickering ember, threatened by the encroaching darkness. My guitar, once a confidante, now felt like a foreign object, its strings a painful reminder of the melodies I could no longer coax from its wood.</w:t>
      </w:r>
    </w:p>
    <w:p w14:paraId="2EBBBE87" w14:textId="77777777" w:rsidR="00DE0B67" w:rsidRDefault="00000000">
      <w:pPr>
        <w:autoSpaceDE w:val="0"/>
        <w:autoSpaceDN w:val="0"/>
        <w:spacing w:before="206" w:after="0" w:line="322" w:lineRule="exact"/>
      </w:pPr>
      <w:r>
        <w:rPr>
          <w:rFonts w:ascii="Charis SIL Regular" w:eastAsia="Charis SIL Regular" w:hAnsi="Charis SIL Regular"/>
          <w:color w:val="000000"/>
        </w:rPr>
        <w:t>Even the act of painting, once a refuge, now seemed impossible.</w:t>
      </w:r>
    </w:p>
    <w:p w14:paraId="73891410" w14:textId="77777777" w:rsidR="00DE0B67" w:rsidRDefault="00000000">
      <w:pPr>
        <w:autoSpaceDE w:val="0"/>
        <w:autoSpaceDN w:val="0"/>
        <w:spacing w:before="58" w:after="0" w:line="264" w:lineRule="exact"/>
      </w:pPr>
      <w:r>
        <w:rPr>
          <w:rFonts w:ascii="Charis SIL Regular" w:eastAsia="Charis SIL Regular" w:hAnsi="Charis SIL Regular"/>
          <w:color w:val="000000"/>
        </w:rPr>
        <w:t>The canvas remained blank, a stark reflection of the emptiness within. The vibrant colours, once sources of inspiration, now felt garish, mocking my internal landscape of gray despair. The very act of creation, once a source of solace, now felt like a cruel parody of my shattered self. My hands, once deft and sure, now trembled, unable to translate the turmoil within into any tangible form.</w:t>
      </w:r>
    </w:p>
    <w:p w14:paraId="6CD38D8A"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city outside my window, once a source of inspiration, now seemed alien, a world I no longer recognized. The sounds of traffic, of laughter, of life itself, seemed distant, unreal, a muffled </w:t>
      </w:r>
      <w:r>
        <w:br/>
      </w:r>
      <w:r>
        <w:rPr>
          <w:rFonts w:ascii="Charis SIL Regular" w:eastAsia="Charis SIL Regular" w:hAnsi="Charis SIL Regular"/>
          <w:color w:val="000000"/>
        </w:rPr>
        <w:t>soundtrack to my internal drama. The world continued on its axis, oblivious to my suffering, a cruel reminder of my isolation, my irrelevance.</w:t>
      </w:r>
    </w:p>
    <w:p w14:paraId="0AE9DE59"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tried reaching out, a desperate, half-hearted attempt to bridge the chasm of isolation that surrounded me. I made a call to Sarah, a rambling, incoherent plea for forgiveness, for understanding. Her voice, when she finally answered, was strained, laced with a </w:t>
      </w:r>
      <w:r>
        <w:br/>
      </w:r>
      <w:r>
        <w:rPr>
          <w:rFonts w:ascii="Charis SIL Regular" w:eastAsia="Charis SIL Regular" w:hAnsi="Charis SIL Regular"/>
          <w:color w:val="000000"/>
        </w:rPr>
        <w:t xml:space="preserve">weariness that mirrored my own. Her response was measured, careful, laced with both concern and a profound sense of </w:t>
      </w:r>
      <w:r>
        <w:br/>
      </w:r>
      <w:r>
        <w:rPr>
          <w:rFonts w:ascii="Charis SIL Regular" w:eastAsia="Charis SIL Regular" w:hAnsi="Charis SIL Regular"/>
          <w:color w:val="000000"/>
        </w:rPr>
        <w:lastRenderedPageBreak/>
        <w:t>disillusionment. The conversation ended abruptly, another casualty of my self-destructive impulses.</w:t>
      </w:r>
    </w:p>
    <w:p w14:paraId="4903AF82" w14:textId="77777777" w:rsidR="00DE0B67" w:rsidRDefault="00000000">
      <w:pPr>
        <w:autoSpaceDE w:val="0"/>
        <w:autoSpaceDN w:val="0"/>
        <w:spacing w:before="264" w:after="0" w:line="264" w:lineRule="exact"/>
        <w:ind w:right="144"/>
        <w:jc w:val="center"/>
      </w:pPr>
      <w:r>
        <w:rPr>
          <w:rFonts w:ascii="Charis SIL Regular" w:eastAsia="Charis SIL Regular" w:hAnsi="Charis SIL Regular"/>
          <w:color w:val="000000"/>
        </w:rPr>
        <w:t>The loneliness intensified, a crushing weight that made it difficult to breathe. The apartment, once a haven, had become a prison, its</w:t>
      </w:r>
    </w:p>
    <w:p w14:paraId="2D70EA64" w14:textId="77777777" w:rsidR="00DE0B67" w:rsidRDefault="00DE0B67">
      <w:pPr>
        <w:sectPr w:rsidR="00DE0B67">
          <w:pgSz w:w="8000" w:h="12000"/>
          <w:pgMar w:top="296" w:right="662" w:bottom="394" w:left="660" w:header="720" w:footer="720" w:gutter="0"/>
          <w:cols w:space="720"/>
          <w:docGrid w:linePitch="360"/>
        </w:sectPr>
      </w:pPr>
    </w:p>
    <w:p w14:paraId="5FDCC1D6" w14:textId="77777777" w:rsidR="00DE0B67" w:rsidRDefault="00DE0B67">
      <w:pPr>
        <w:autoSpaceDE w:val="0"/>
        <w:autoSpaceDN w:val="0"/>
        <w:spacing w:after="78" w:line="220" w:lineRule="exact"/>
      </w:pPr>
    </w:p>
    <w:p w14:paraId="330521D5"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walls closing in, suffocating me with their silence. The darkness seemed to deepen, the shadows lengthening, taking on monstrous proportions in the flickering candlelight. The silence became a tangible entity, pressing down on me, mocking my despair.</w:t>
      </w:r>
    </w:p>
    <w:p w14:paraId="66EFC237" w14:textId="77777777" w:rsidR="00DE0B67" w:rsidRDefault="00000000">
      <w:pPr>
        <w:autoSpaceDE w:val="0"/>
        <w:autoSpaceDN w:val="0"/>
        <w:spacing w:before="264" w:after="0" w:line="264" w:lineRule="exact"/>
      </w:pPr>
      <w:r>
        <w:rPr>
          <w:rFonts w:ascii="Charis SIL Regular" w:eastAsia="Charis SIL Regular" w:hAnsi="Charis SIL Regular"/>
          <w:color w:val="000000"/>
        </w:rPr>
        <w:t>The recurring image of my reflection in the chipped windowsill haunted me. It was a reflection not of a poet, or a musician, but of a broken man, lost and adrift in a sea of self-loathing. The cracks in the windowsill seemed to mirror the cracks in my own soul, the fragmentation of my fractured self.</w:t>
      </w:r>
    </w:p>
    <w:p w14:paraId="16FAB005"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The desire for oblivion, for an escape from the crushing weight of guilt and regret, was almost unbearable. The fleeting moments of clarity, the brief glimmers of hope, were like stars in a black sky, distant and unreachable. The cycle continued, the relentless dance between self-destruction and remorse, a desperate struggle against the tide of my own failings.</w:t>
      </w:r>
    </w:p>
    <w:p w14:paraId="2A3F62D8" w14:textId="77777777" w:rsidR="00DE0B67" w:rsidRDefault="00000000">
      <w:pPr>
        <w:autoSpaceDE w:val="0"/>
        <w:autoSpaceDN w:val="0"/>
        <w:spacing w:before="264" w:after="0" w:line="264" w:lineRule="exact"/>
      </w:pPr>
      <w:r>
        <w:rPr>
          <w:rFonts w:ascii="Charis SIL Regular" w:eastAsia="Charis SIL Regular" w:hAnsi="Charis SIL Regular"/>
          <w:color w:val="000000"/>
        </w:rPr>
        <w:t>I looked for solace in the old photographs scattered around the apartment – images of a life that once was, a life I had allowed to slip through my fingers like grains of sand. Sarah’s smiling face was a constant reminder of the love I had squandered, the trust I had betrayed. The pictures of my friends, capturing moments of shared laughter and companionship, were like ghosts from a past I could never reclaim.</w:t>
      </w:r>
    </w:p>
    <w:p w14:paraId="5CBFC6B1"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The desire to start over, to undo the damage I had inflicted, to mend the broken pieces of my life, was a constant, gnawing ache.</w:t>
      </w:r>
    </w:p>
    <w:p w14:paraId="4436666B" w14:textId="77777777" w:rsidR="00DE0B67" w:rsidRDefault="00000000">
      <w:pPr>
        <w:autoSpaceDE w:val="0"/>
        <w:autoSpaceDN w:val="0"/>
        <w:spacing w:before="58" w:after="0" w:line="264" w:lineRule="exact"/>
      </w:pPr>
      <w:r>
        <w:rPr>
          <w:rFonts w:ascii="Charis SIL Regular" w:eastAsia="Charis SIL Regular" w:hAnsi="Charis SIL Regular"/>
          <w:color w:val="000000"/>
        </w:rPr>
        <w:t>But the path forward seemed shrouded in fog, obscured by the wreckage of my own creation. The "trust me," that I had once used as a manipulative tool, now echoed in my mind as a bitter reminder of my own deceit.</w:t>
      </w:r>
    </w:p>
    <w:p w14:paraId="7603E2D8"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plea for mercy, the cry for help, remained largely unheard. The silence persisted, a cruel testament to my isolation, my self-imposed exile. The weight of my actions bore down upon me, a crushing burden </w:t>
      </w:r>
      <w:r>
        <w:rPr>
          <w:rFonts w:ascii="Charis SIL Regular" w:eastAsia="Charis SIL Regular" w:hAnsi="Charis SIL Regular"/>
          <w:color w:val="000000"/>
        </w:rPr>
        <w:lastRenderedPageBreak/>
        <w:t xml:space="preserve">that threatened to suffocate me entirely. Even the desperate desire to start this over felt increasingly futile, another fleeting hope swallowed by the relentless tide of my self-destruction. The </w:t>
      </w:r>
      <w:r>
        <w:br/>
      </w:r>
      <w:r>
        <w:rPr>
          <w:rFonts w:ascii="Charis SIL Regular" w:eastAsia="Charis SIL Regular" w:hAnsi="Charis SIL Regular"/>
          <w:color w:val="000000"/>
        </w:rPr>
        <w:t>darkness seemed to close in, threatening to extinguish even the</w:t>
      </w:r>
    </w:p>
    <w:p w14:paraId="0E227FB8" w14:textId="77777777" w:rsidR="00DE0B67" w:rsidRDefault="00DE0B67">
      <w:pPr>
        <w:sectPr w:rsidR="00DE0B67">
          <w:pgSz w:w="8000" w:h="12000"/>
          <w:pgMar w:top="296" w:right="650" w:bottom="394" w:left="660" w:header="720" w:footer="720" w:gutter="0"/>
          <w:cols w:space="720"/>
          <w:docGrid w:linePitch="360"/>
        </w:sectPr>
      </w:pPr>
    </w:p>
    <w:p w14:paraId="5C8A6413" w14:textId="77777777" w:rsidR="00DE0B67" w:rsidRDefault="00DE0B67">
      <w:pPr>
        <w:autoSpaceDE w:val="0"/>
        <w:autoSpaceDN w:val="0"/>
        <w:spacing w:after="78" w:line="220" w:lineRule="exact"/>
      </w:pPr>
    </w:p>
    <w:p w14:paraId="442E0984"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faintest embers of hope. Yet, deep down, amidst the despair, a small flicker of resistance persisted, a stubborn refusal to surrender </w:t>
      </w:r>
      <w:r>
        <w:br/>
      </w:r>
      <w:r>
        <w:rPr>
          <w:rFonts w:ascii="Charis SIL Regular" w:eastAsia="Charis SIL Regular" w:hAnsi="Charis SIL Regular"/>
          <w:color w:val="000000"/>
        </w:rPr>
        <w:t>completely to the darkness. The fight, however desperate, was far from over.</w:t>
      </w:r>
    </w:p>
    <w:p w14:paraId="352FD3E9" w14:textId="77777777" w:rsidR="00DE0B67" w:rsidRDefault="00DE0B67">
      <w:pPr>
        <w:sectPr w:rsidR="00DE0B67">
          <w:pgSz w:w="8000" w:h="12000"/>
          <w:pgMar w:top="296" w:right="656" w:bottom="1440" w:left="660" w:header="720" w:footer="720" w:gutter="0"/>
          <w:cols w:space="720"/>
          <w:docGrid w:linePitch="360"/>
        </w:sectPr>
      </w:pPr>
    </w:p>
    <w:p w14:paraId="06E16C03" w14:textId="77777777" w:rsidR="00DE0B67" w:rsidRDefault="00DE0B67">
      <w:pPr>
        <w:autoSpaceDE w:val="0"/>
        <w:autoSpaceDN w:val="0"/>
        <w:spacing w:after="224" w:line="220" w:lineRule="exact"/>
      </w:pPr>
    </w:p>
    <w:p w14:paraId="10F964D1" w14:textId="77777777" w:rsidR="00DE0B67" w:rsidRDefault="00000000">
      <w:pPr>
        <w:autoSpaceDE w:val="0"/>
        <w:autoSpaceDN w:val="0"/>
        <w:spacing w:after="0" w:line="330" w:lineRule="exact"/>
      </w:pPr>
      <w:r>
        <w:rPr>
          <w:rFonts w:ascii="Charis SIL Bold" w:eastAsia="Charis SIL Bold" w:hAnsi="Charis SIL Bold"/>
          <w:b/>
          <w:color w:val="000000"/>
        </w:rPr>
        <w:t>Reaching Out</w:t>
      </w:r>
    </w:p>
    <w:p w14:paraId="4A9D6278"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The phone felt alien in my hand, cold and smooth against my clammy skin. Its weight, usually insignificant, now seemed </w:t>
      </w:r>
      <w:r>
        <w:br/>
      </w:r>
      <w:r>
        <w:rPr>
          <w:rFonts w:ascii="Charis SIL Regular" w:eastAsia="Charis SIL Regular" w:hAnsi="Charis SIL Regular"/>
          <w:color w:val="000000"/>
        </w:rPr>
        <w:t>monumental, a physical manifestation of the chasm that separated me from the rest of the world. I stared at Sarah's number, the digits blurring slightly in my alcohol-hazed vision. Should I call? Could I call? The very act felt like an act of monumental betrayal, a further violation of the trust I had already shattered.</w:t>
      </w:r>
    </w:p>
    <w:p w14:paraId="12D76672" w14:textId="77777777" w:rsidR="00DE0B67" w:rsidRDefault="00000000">
      <w:pPr>
        <w:autoSpaceDE w:val="0"/>
        <w:autoSpaceDN w:val="0"/>
        <w:spacing w:before="264" w:after="0" w:line="264" w:lineRule="exact"/>
      </w:pPr>
      <w:r>
        <w:rPr>
          <w:rFonts w:ascii="Charis SIL Regular" w:eastAsia="Charis SIL Regular" w:hAnsi="Charis SIL Regular"/>
          <w:color w:val="000000"/>
        </w:rPr>
        <w:t>My finger hovered over the call button, indecisive, paralyzed by a mixture of desperate longing and crippling fear. What if she didn't answer? What if she answered, but her voice held the same cold indifference I felt echoing inside my own chest? The thought sent a fresh wave of nausea through me, a bitter cocktail of self-loathing and anticipated rejection. I imagined her weary sigh, the polite but distant tone that would signal the final closing of the door.</w:t>
      </w:r>
    </w:p>
    <w:p w14:paraId="6C81D683" w14:textId="77777777" w:rsidR="00DE0B67" w:rsidRDefault="00000000">
      <w:pPr>
        <w:autoSpaceDE w:val="0"/>
        <w:autoSpaceDN w:val="0"/>
        <w:spacing w:before="264" w:after="0" w:line="264" w:lineRule="exact"/>
      </w:pPr>
      <w:r>
        <w:rPr>
          <w:rFonts w:ascii="Charis SIL Regular" w:eastAsia="Charis SIL Regular" w:hAnsi="Charis SIL Regular"/>
          <w:color w:val="000000"/>
        </w:rPr>
        <w:t>For a moment, the urge to simply smash the phone against the wall, to obliterate the very possibility of connection, overwhelmed me. The familiar pull of self-destruction beckoned, whispering promises of numbness, of escape. But a tiny, flickering ember of hope, a stubborn spark of defiance, pushed back against the darkness.</w:t>
      </w:r>
    </w:p>
    <w:p w14:paraId="4C0F5B25"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This time, I had to try. This time, I couldn't let the fear of rejection paralyze me. This time, I had to fight against the insidious voice that told me I wasn't worthy of connection, that I deserved to be alone.</w:t>
      </w:r>
    </w:p>
    <w:p w14:paraId="04288884"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With a trembling hand, I pressed the button. The ringing tone was a deafening intrusion into the suffocating silence of the apartment, a discordant symphony of anxiety. Each ring felt like a hammer blow against my already fragile composure. Would she answer? Would she even recognize my voice, muffled and slurred from the </w:t>
      </w:r>
      <w:r>
        <w:br/>
      </w:r>
      <w:r>
        <w:rPr>
          <w:rFonts w:ascii="Charis SIL Regular" w:eastAsia="Charis SIL Regular" w:hAnsi="Charis SIL Regular"/>
          <w:color w:val="000000"/>
        </w:rPr>
        <w:t>whiskey?</w:t>
      </w:r>
    </w:p>
    <w:p w14:paraId="2209DCEA" w14:textId="77777777" w:rsidR="00DE0B67" w:rsidRDefault="00000000">
      <w:pPr>
        <w:autoSpaceDE w:val="0"/>
        <w:autoSpaceDN w:val="0"/>
        <w:spacing w:before="264" w:after="0" w:line="264" w:lineRule="exact"/>
        <w:ind w:right="78"/>
        <w:jc w:val="both"/>
      </w:pPr>
      <w:r>
        <w:rPr>
          <w:rFonts w:ascii="Charis SIL Regular" w:eastAsia="Charis SIL Regular" w:hAnsi="Charis SIL Regular"/>
          <w:color w:val="000000"/>
        </w:rPr>
        <w:lastRenderedPageBreak/>
        <w:t>The phone went to voicemail. The automated message, a bland and impersonal voice, felt like a cruel mockery of my desperate plea for connection. Defeated, I let the phone slip from my grasp, its</w:t>
      </w:r>
    </w:p>
    <w:p w14:paraId="6F6CAFE2" w14:textId="77777777" w:rsidR="00DE0B67" w:rsidRDefault="00DE0B67">
      <w:pPr>
        <w:sectPr w:rsidR="00DE0B67">
          <w:pgSz w:w="8000" w:h="12000"/>
          <w:pgMar w:top="442" w:right="674" w:bottom="364" w:left="660" w:header="720" w:footer="720" w:gutter="0"/>
          <w:cols w:space="720"/>
          <w:docGrid w:linePitch="360"/>
        </w:sectPr>
      </w:pPr>
    </w:p>
    <w:p w14:paraId="37A457C1" w14:textId="77777777" w:rsidR="00DE0B67" w:rsidRDefault="00DE0B67">
      <w:pPr>
        <w:autoSpaceDE w:val="0"/>
        <w:autoSpaceDN w:val="0"/>
        <w:spacing w:after="78" w:line="220" w:lineRule="exact"/>
      </w:pPr>
    </w:p>
    <w:p w14:paraId="36C75B42" w14:textId="77777777" w:rsidR="00DE0B67" w:rsidRDefault="00000000">
      <w:pPr>
        <w:autoSpaceDE w:val="0"/>
        <w:autoSpaceDN w:val="0"/>
        <w:spacing w:after="0" w:line="322" w:lineRule="exact"/>
      </w:pPr>
      <w:r>
        <w:rPr>
          <w:rFonts w:ascii="Charis SIL Regular" w:eastAsia="Charis SIL Regular" w:hAnsi="Charis SIL Regular"/>
          <w:color w:val="000000"/>
        </w:rPr>
        <w:t>metallic clatter echoing the emptiness inside me.</w:t>
      </w:r>
    </w:p>
    <w:p w14:paraId="1904CC25"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sank back onto the worn couch, the springs digging into my back, a physical reflection of the relentless pressure of my self-doubt. The apartment seemed to shrink around me, the walls closing in, </w:t>
      </w:r>
      <w:r>
        <w:br/>
      </w:r>
      <w:r>
        <w:rPr>
          <w:rFonts w:ascii="Charis SIL Regular" w:eastAsia="Charis SIL Regular" w:hAnsi="Charis SIL Regular"/>
          <w:color w:val="000000"/>
        </w:rPr>
        <w:t xml:space="preserve">suffocating me in their oppressive silence. The darkness deepened, the shadows lengthening, transforming familiar objects into </w:t>
      </w:r>
      <w:r>
        <w:br/>
      </w:r>
      <w:r>
        <w:rPr>
          <w:rFonts w:ascii="Charis SIL Regular" w:eastAsia="Charis SIL Regular" w:hAnsi="Charis SIL Regular"/>
          <w:color w:val="000000"/>
        </w:rPr>
        <w:t>grotesque parodies of themselves. The flickering candlelight cast dancing shadows, mocking my desperation.</w:t>
      </w:r>
    </w:p>
    <w:p w14:paraId="681860C2"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My eyes fell upon a half-finished poem, its words crude and </w:t>
      </w:r>
      <w:r>
        <w:br/>
      </w:r>
      <w:r>
        <w:rPr>
          <w:rFonts w:ascii="Charis SIL Regular" w:eastAsia="Charis SIL Regular" w:hAnsi="Charis SIL Regular"/>
          <w:color w:val="000000"/>
        </w:rPr>
        <w:t xml:space="preserve">incomplete, a reflection of my own fragmented state of mind. The lines, once imbued with a fierce intensity, now seemed pathetic, weak, devoid of any genuine power. The words "trust me," scribbled repeatedly across the page, felt like an indictment, a chilling </w:t>
      </w:r>
      <w:r>
        <w:br/>
      </w:r>
      <w:r>
        <w:rPr>
          <w:rFonts w:ascii="Charis SIL Regular" w:eastAsia="Charis SIL Regular" w:hAnsi="Charis SIL Regular"/>
          <w:color w:val="000000"/>
        </w:rPr>
        <w:t>testament to the manipulative tendencies I had so readily embraced.</w:t>
      </w:r>
    </w:p>
    <w:p w14:paraId="0A44F0F6" w14:textId="77777777" w:rsidR="00DE0B67" w:rsidRDefault="00000000">
      <w:pPr>
        <w:autoSpaceDE w:val="0"/>
        <w:autoSpaceDN w:val="0"/>
        <w:spacing w:before="264" w:after="0" w:line="264" w:lineRule="exact"/>
      </w:pPr>
      <w:r>
        <w:rPr>
          <w:rFonts w:ascii="Charis SIL Regular" w:eastAsia="Charis SIL Regular" w:hAnsi="Charis SIL Regular"/>
          <w:color w:val="000000"/>
        </w:rPr>
        <w:t>I picked up my guitar, its polished wood cool and smooth against my trembling fingers. I tried to play, to coax some semblance of melody from its strings, but my hands were clumsy, my fingers fumbling, the music emerging as a disjointed, discordant mess. The guitar, once a source of solace, now seemed to mock my failure, its silent judgment a crushing weight on my soul.</w:t>
      </w:r>
    </w:p>
    <w:p w14:paraId="11DCB1DC"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desire to drink, to numb the pain, the self-loathing, the </w:t>
      </w:r>
      <w:r>
        <w:br/>
      </w:r>
      <w:r>
        <w:rPr>
          <w:rFonts w:ascii="Charis SIL Regular" w:eastAsia="Charis SIL Regular" w:hAnsi="Charis SIL Regular"/>
          <w:color w:val="000000"/>
        </w:rPr>
        <w:t>agonizing loneliness, was almost unbearable. But a sliver of resolve, a stubborn refusal to surrender entirely, held me back from the precipice. I had to find another way, a different path, even if it remained elusive, shrouded in fog.</w:t>
      </w:r>
    </w:p>
    <w:p w14:paraId="5AA00A01"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looked through the scattered photographs again, studying the smiling faces of my friends, of Sarah, of my family. Each image was a painful reminder of the connections I had severed, the </w:t>
      </w:r>
      <w:r>
        <w:br/>
      </w:r>
      <w:r>
        <w:rPr>
          <w:rFonts w:ascii="Charis SIL Regular" w:eastAsia="Charis SIL Regular" w:hAnsi="Charis SIL Regular"/>
          <w:color w:val="000000"/>
        </w:rPr>
        <w:t>relationships I had shattered with my self-destructive behavior. The joy captured in those photographs seemed almost unbearable now, a stark contrast to the bleak landscape of my current existence.</w:t>
      </w:r>
    </w:p>
    <w:p w14:paraId="48ACB456"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A sudden, unexpected wave of clarity washed over me. Reaching out wasn’t just about phone calls and apologies. It was about recognizing my own responsibility, about confronting the demons</w:t>
      </w:r>
    </w:p>
    <w:p w14:paraId="248F1745" w14:textId="77777777" w:rsidR="00DE0B67" w:rsidRDefault="00DE0B67">
      <w:pPr>
        <w:sectPr w:rsidR="00DE0B67">
          <w:pgSz w:w="8000" w:h="12000"/>
          <w:pgMar w:top="296" w:right="644" w:bottom="394" w:left="660" w:header="720" w:footer="720" w:gutter="0"/>
          <w:cols w:space="720"/>
          <w:docGrid w:linePitch="360"/>
        </w:sectPr>
      </w:pPr>
    </w:p>
    <w:p w14:paraId="207C653F" w14:textId="77777777" w:rsidR="00DE0B67" w:rsidRDefault="00DE0B67">
      <w:pPr>
        <w:autoSpaceDE w:val="0"/>
        <w:autoSpaceDN w:val="0"/>
        <w:spacing w:after="78" w:line="220" w:lineRule="exact"/>
      </w:pPr>
    </w:p>
    <w:p w14:paraId="5F44D7AF" w14:textId="77777777" w:rsidR="00DE0B67" w:rsidRDefault="00000000">
      <w:pPr>
        <w:autoSpaceDE w:val="0"/>
        <w:autoSpaceDN w:val="0"/>
        <w:spacing w:before="58" w:after="0" w:line="264" w:lineRule="exact"/>
      </w:pPr>
      <w:r>
        <w:rPr>
          <w:rFonts w:ascii="Charis SIL Regular" w:eastAsia="Charis SIL Regular" w:hAnsi="Charis SIL Regular"/>
          <w:color w:val="000000"/>
        </w:rPr>
        <w:t>that fueled my destructive tendencies. It was about acknowledging my own failings and making amends, not just with those I had hurt but with myself.</w:t>
      </w:r>
    </w:p>
    <w:p w14:paraId="6F133E72" w14:textId="77777777" w:rsidR="00DE0B67" w:rsidRDefault="00000000">
      <w:pPr>
        <w:autoSpaceDE w:val="0"/>
        <w:autoSpaceDN w:val="0"/>
        <w:spacing w:before="264" w:after="0" w:line="264" w:lineRule="exact"/>
      </w:pPr>
      <w:r>
        <w:rPr>
          <w:rFonts w:ascii="Charis SIL Regular" w:eastAsia="Charis SIL Regular" w:hAnsi="Charis SIL Regular"/>
          <w:color w:val="000000"/>
        </w:rPr>
        <w:t>The journey ahead seemed daunting, an uphill climb through a treacherous landscape. But for the first time in a long time, I felt a flicker of genuine hope, a tiny ember of resilience burning fiercely in the darkness. The path to recovery wasn't a straight line, it was a winding road, full of potholes and detours, and likely fraught with setbacks. But there was a path, and I was going to try to find it, one faltering step at a time.</w:t>
      </w:r>
    </w:p>
    <w:p w14:paraId="504F8E81" w14:textId="77777777" w:rsidR="00DE0B67" w:rsidRDefault="00000000">
      <w:pPr>
        <w:autoSpaceDE w:val="0"/>
        <w:autoSpaceDN w:val="0"/>
        <w:spacing w:before="264" w:after="0" w:line="264" w:lineRule="exact"/>
      </w:pPr>
      <w:r>
        <w:rPr>
          <w:rFonts w:ascii="Charis SIL Regular" w:eastAsia="Charis SIL Regular" w:hAnsi="Charis SIL Regular"/>
          <w:color w:val="000000"/>
        </w:rPr>
        <w:t>I spent the rest of the night writing, not lyrics or poems, but a letter– a long, rambling, heartfelt letter to Sarah, to my parents, to my friends. The words flowed freely, unburdened by the pressure of artistic expression, unburdened by the fear of judgment. The letter wasn't an apology, not yet, but a confession, a raw and honest account of my struggles, my failings, my desperate need for help.</w:t>
      </w:r>
    </w:p>
    <w:p w14:paraId="171AC4B5"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letter wasn't a guarantee of forgiveness, or a promise of </w:t>
      </w:r>
      <w:r>
        <w:br/>
      </w:r>
      <w:r>
        <w:rPr>
          <w:rFonts w:ascii="Charis SIL Regular" w:eastAsia="Charis SIL Regular" w:hAnsi="Charis SIL Regular"/>
          <w:color w:val="000000"/>
        </w:rPr>
        <w:t xml:space="preserve">redemption. But it was a step, a small but crucial step toward breaking through the isolation, toward re-establishing connections that I had so carelessly destroyed. It was a cry for help, not a </w:t>
      </w:r>
      <w:r>
        <w:br/>
      </w:r>
      <w:r>
        <w:rPr>
          <w:rFonts w:ascii="Charis SIL Regular" w:eastAsia="Charis SIL Regular" w:hAnsi="Charis SIL Regular"/>
          <w:color w:val="000000"/>
        </w:rPr>
        <w:t xml:space="preserve">dramatic plea, but a quiet whisper of hope, a fragile attempt to bridge the chasm of my self-imposed exile. The letter was a </w:t>
      </w:r>
      <w:r>
        <w:br/>
      </w:r>
      <w:r>
        <w:rPr>
          <w:rFonts w:ascii="Charis SIL Regular" w:eastAsia="Charis SIL Regular" w:hAnsi="Charis SIL Regular"/>
          <w:color w:val="000000"/>
        </w:rPr>
        <w:t xml:space="preserve">testament to the stubborn ember of hope that stubbornly refused to be extinguished, a quiet rebellion against the overwhelming </w:t>
      </w:r>
      <w:r>
        <w:br/>
      </w:r>
      <w:r>
        <w:rPr>
          <w:rFonts w:ascii="Charis SIL Regular" w:eastAsia="Charis SIL Regular" w:hAnsi="Charis SIL Regular"/>
          <w:color w:val="000000"/>
        </w:rPr>
        <w:t>darkness that had threatened to consume me. The writing itself, an act of vulnerability and self-reflection, felt more liberating than any art I’d ever created.</w:t>
      </w:r>
    </w:p>
    <w:p w14:paraId="78F8FF0F"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act of writing the letter, of pouring my heart out onto the page, was exhausting, emotionally draining, but in the end, the weight on my chest lifted ever so slightly. The weight of my guilt didn't </w:t>
      </w:r>
      <w:r>
        <w:br/>
      </w:r>
      <w:r>
        <w:rPr>
          <w:rFonts w:ascii="Charis SIL Regular" w:eastAsia="Charis SIL Regular" w:hAnsi="Charis SIL Regular"/>
          <w:color w:val="000000"/>
        </w:rPr>
        <w:t xml:space="preserve">disappear, but it felt less crushing, less suffocating. It felt </w:t>
      </w:r>
      <w:r>
        <w:br/>
      </w:r>
      <w:r>
        <w:rPr>
          <w:rFonts w:ascii="Charis SIL Regular" w:eastAsia="Charis SIL Regular" w:hAnsi="Charis SIL Regular"/>
          <w:color w:val="000000"/>
        </w:rPr>
        <w:t xml:space="preserve">manageable. For the first time, in a long while, I slept without </w:t>
      </w:r>
      <w:r>
        <w:rPr>
          <w:rFonts w:ascii="Charis SIL Regular" w:eastAsia="Charis SIL Regular" w:hAnsi="Charis SIL Regular"/>
          <w:color w:val="000000"/>
        </w:rPr>
        <w:lastRenderedPageBreak/>
        <w:t>nightmares. The silence of the apartment was still there, but it didn't feel as oppressive. It was still silent, but the silence was filled with something else: the quiet hope of a new beginning. The dawn broke, and while I didn't feel suddenly cured, I felt a sliver of a</w:t>
      </w:r>
    </w:p>
    <w:p w14:paraId="035DE235" w14:textId="77777777" w:rsidR="00DE0B67" w:rsidRDefault="00DE0B67">
      <w:pPr>
        <w:sectPr w:rsidR="00DE0B67">
          <w:pgSz w:w="8000" w:h="12000"/>
          <w:pgMar w:top="296" w:right="690" w:bottom="394" w:left="660" w:header="720" w:footer="720" w:gutter="0"/>
          <w:cols w:space="720"/>
          <w:docGrid w:linePitch="360"/>
        </w:sectPr>
      </w:pPr>
    </w:p>
    <w:p w14:paraId="43BBB331" w14:textId="77777777" w:rsidR="00DE0B67" w:rsidRDefault="00DE0B67">
      <w:pPr>
        <w:autoSpaceDE w:val="0"/>
        <w:autoSpaceDN w:val="0"/>
        <w:spacing w:after="78" w:line="220" w:lineRule="exact"/>
      </w:pPr>
    </w:p>
    <w:p w14:paraId="12D63186" w14:textId="77777777" w:rsidR="00DE0B67" w:rsidRDefault="00000000">
      <w:pPr>
        <w:autoSpaceDE w:val="0"/>
        <w:autoSpaceDN w:val="0"/>
        <w:spacing w:before="58" w:after="0" w:line="264" w:lineRule="exact"/>
        <w:jc w:val="center"/>
      </w:pPr>
      <w:r>
        <w:rPr>
          <w:rFonts w:ascii="Charis SIL Regular" w:eastAsia="Charis SIL Regular" w:hAnsi="Charis SIL Regular"/>
          <w:color w:val="000000"/>
        </w:rPr>
        <w:t>chance, and that was more than enough to keep going. The path ahead remained uncertain, but the small act of reaching out had broken the ice, creating a crack in the wall of isolation that had surrounded me. The fight wasn't over, but the battle had begun.</w:t>
      </w:r>
    </w:p>
    <w:p w14:paraId="3E36A989" w14:textId="77777777" w:rsidR="00DE0B67" w:rsidRDefault="00DE0B67">
      <w:pPr>
        <w:sectPr w:rsidR="00DE0B67">
          <w:pgSz w:w="8000" w:h="12000"/>
          <w:pgMar w:top="296" w:right="1040" w:bottom="1440" w:left="660" w:header="720" w:footer="720" w:gutter="0"/>
          <w:cols w:space="720"/>
          <w:docGrid w:linePitch="360"/>
        </w:sectPr>
      </w:pPr>
    </w:p>
    <w:p w14:paraId="5212CE07" w14:textId="77777777" w:rsidR="00DE0B67" w:rsidRDefault="00DE0B67">
      <w:pPr>
        <w:autoSpaceDE w:val="0"/>
        <w:autoSpaceDN w:val="0"/>
        <w:spacing w:after="224" w:line="220" w:lineRule="exact"/>
      </w:pPr>
    </w:p>
    <w:p w14:paraId="3676B38B" w14:textId="77777777" w:rsidR="00DE0B67" w:rsidRDefault="00000000">
      <w:pPr>
        <w:autoSpaceDE w:val="0"/>
        <w:autoSpaceDN w:val="0"/>
        <w:spacing w:after="0" w:line="330" w:lineRule="exact"/>
      </w:pPr>
      <w:r>
        <w:rPr>
          <w:rFonts w:ascii="Charis SIL Bold" w:eastAsia="Charis SIL Bold" w:hAnsi="Charis SIL Bold"/>
          <w:b/>
          <w:color w:val="000000"/>
        </w:rPr>
        <w:t>The Unanswered Call</w:t>
      </w:r>
    </w:p>
    <w:p w14:paraId="02D29C8A"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The dawn arrived, grey and unforgiving, mirroring the bleak </w:t>
      </w:r>
      <w:r>
        <w:br/>
      </w:r>
      <w:r>
        <w:rPr>
          <w:rFonts w:ascii="Charis SIL Regular" w:eastAsia="Charis SIL Regular" w:hAnsi="Charis SIL Regular"/>
          <w:color w:val="000000"/>
        </w:rPr>
        <w:t xml:space="preserve">landscape of my emotions. The unanswered calls, the ignored </w:t>
      </w:r>
      <w:r>
        <w:br/>
      </w:r>
      <w:r>
        <w:rPr>
          <w:rFonts w:ascii="Charis SIL Regular" w:eastAsia="Charis SIL Regular" w:hAnsi="Charis SIL Regular"/>
          <w:color w:val="000000"/>
        </w:rPr>
        <w:t xml:space="preserve">messages, they weren’t just digital ghosts; they were tangible echoes of my own unworthiness, a constant, low hum of rejection vibrating through my very being. The letter, a desperate plea scrawled in the dead of night, lay crumpled on my desk, a testament to my </w:t>
      </w:r>
      <w:r>
        <w:br/>
      </w:r>
      <w:r>
        <w:rPr>
          <w:rFonts w:ascii="Charis SIL Regular" w:eastAsia="Charis SIL Regular" w:hAnsi="Charis SIL Regular"/>
          <w:color w:val="000000"/>
        </w:rPr>
        <w:t>vulnerability, a monument to my failure. It hadn't brought the solace I'd craved, the validation I desperately needed. Instead, it left me feeling even more exposed, more naked in my despair.</w:t>
      </w:r>
    </w:p>
    <w:p w14:paraId="64CC00B8"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silence of the apartment pressed down on me, heavier now, suffocating. The hope I’d felt, that fragile ember of defiance, had flickered and died, leaving behind only the familiar ache of </w:t>
      </w:r>
      <w:r>
        <w:br/>
      </w:r>
      <w:r>
        <w:rPr>
          <w:rFonts w:ascii="Charis SIL Regular" w:eastAsia="Charis SIL Regular" w:hAnsi="Charis SIL Regular"/>
          <w:color w:val="000000"/>
        </w:rPr>
        <w:t>loneliness. The guilt, a constant companion, tightened its grip, its icy fingers wrapping around my heart, squeezing the life out of any remaining optimism. I was alone, truly alone, adrift in a sea of self-loathing, with no shore in sight.</w:t>
      </w:r>
    </w:p>
    <w:p w14:paraId="01448198"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stumbled to the kitchen, the movements mechanical, devoid of purpose. My reflection in the grimy windowpane was a stranger, a gaunt, hollow-eyed figure haunted by shadows. The dark circles under my eyes were a roadmap of sleepless nights, each line a testament to the internal battle raging within. My skin, once </w:t>
      </w:r>
      <w:r>
        <w:br/>
      </w:r>
      <w:r>
        <w:rPr>
          <w:rFonts w:ascii="Charis SIL Regular" w:eastAsia="Charis SIL Regular" w:hAnsi="Charis SIL Regular"/>
          <w:color w:val="000000"/>
        </w:rPr>
        <w:t>vibrant, was now pale and clammy, reflecting the chill that seemed to permeate my very bones.</w:t>
      </w:r>
    </w:p>
    <w:p w14:paraId="3C2C5A2B"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The bottle of whiskey, a silent conspirator in my self-destruction, sat on the counter, its amber liquid promising a temporary escape from the harsh reality of my existence. The temptation was almost overwhelming, a siren song luring me towards oblivion. I reached for it, my fingers trembling, the weight of the bottle a physical manifestation of the burden I carried. But even as my hand closed </w:t>
      </w:r>
      <w:r>
        <w:rPr>
          <w:rFonts w:ascii="Charis SIL Regular" w:eastAsia="Charis SIL Regular" w:hAnsi="Charis SIL Regular"/>
          <w:color w:val="000000"/>
        </w:rPr>
        <w:lastRenderedPageBreak/>
        <w:t>around the cool glass, a voice, faint but persistent, whispered a protest.</w:t>
      </w:r>
    </w:p>
    <w:p w14:paraId="0C8BF513" w14:textId="77777777" w:rsidR="00DE0B67" w:rsidRDefault="00000000">
      <w:pPr>
        <w:autoSpaceDE w:val="0"/>
        <w:autoSpaceDN w:val="0"/>
        <w:spacing w:before="264" w:after="0" w:line="264" w:lineRule="exact"/>
        <w:ind w:right="576"/>
      </w:pPr>
      <w:r>
        <w:rPr>
          <w:rFonts w:ascii="Charis SIL Regular" w:eastAsia="Charis SIL Regular" w:hAnsi="Charis SIL Regular"/>
          <w:color w:val="000000"/>
        </w:rPr>
        <w:t>It wasn't the voice of reason, not exactly. It wasn't a rational argument against self-harm. It was something deeper, a primal</w:t>
      </w:r>
    </w:p>
    <w:p w14:paraId="7045837C" w14:textId="77777777" w:rsidR="00DE0B67" w:rsidRDefault="00DE0B67">
      <w:pPr>
        <w:sectPr w:rsidR="00DE0B67">
          <w:pgSz w:w="8000" w:h="12000"/>
          <w:pgMar w:top="442" w:right="642" w:bottom="364" w:left="660" w:header="720" w:footer="720" w:gutter="0"/>
          <w:cols w:space="720"/>
          <w:docGrid w:linePitch="360"/>
        </w:sectPr>
      </w:pPr>
    </w:p>
    <w:p w14:paraId="35D224FB" w14:textId="77777777" w:rsidR="00DE0B67" w:rsidRDefault="00DE0B67">
      <w:pPr>
        <w:autoSpaceDE w:val="0"/>
        <w:autoSpaceDN w:val="0"/>
        <w:spacing w:after="78" w:line="220" w:lineRule="exact"/>
      </w:pPr>
    </w:p>
    <w:p w14:paraId="59E1919D"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instinct for survival, a stubborn refusal to surrender entirely to the darkness. It was the echo of a memory, a fleeting image of my mother's loving gaze, a whisper of my father's gruff but ultimately supportive words, the laughter of friends long lost to my self-imposed exile.</w:t>
      </w:r>
    </w:p>
    <w:p w14:paraId="3D9C2B79" w14:textId="77777777" w:rsidR="00DE0B67" w:rsidRDefault="00000000">
      <w:pPr>
        <w:autoSpaceDE w:val="0"/>
        <w:autoSpaceDN w:val="0"/>
        <w:spacing w:before="264" w:after="0" w:line="264" w:lineRule="exact"/>
      </w:pPr>
      <w:r>
        <w:rPr>
          <w:rFonts w:ascii="Charis SIL Regular" w:eastAsia="Charis SIL Regular" w:hAnsi="Charis SIL Regular"/>
          <w:color w:val="000000"/>
        </w:rPr>
        <w:t>I hesitated, my hand hovering over the bottle's lip, the scent of alcohol stinging my nostrils. The fight was still raging within me, a chaotic battle between self-destruction and the faintest glimmer of hope. I could feel the pull, the almost irresistible urge to succumb, to numb the pain with the oblivion of alcohol. But something inside me, something small and fragile, fought back. It whispered, barely audible above the roar of self-hate, “Not today.”</w:t>
      </w:r>
    </w:p>
    <w:p w14:paraId="2B3C88F7" w14:textId="77777777" w:rsidR="00DE0B67" w:rsidRDefault="00000000">
      <w:pPr>
        <w:autoSpaceDE w:val="0"/>
        <w:autoSpaceDN w:val="0"/>
        <w:spacing w:before="264" w:after="0" w:line="264" w:lineRule="exact"/>
      </w:pPr>
      <w:r>
        <w:rPr>
          <w:rFonts w:ascii="Charis SIL Regular" w:eastAsia="Charis SIL Regular" w:hAnsi="Charis SIL Regular"/>
          <w:color w:val="000000"/>
        </w:rPr>
        <w:t>I slammed the bottle back onto the counter, the sound echoing in the sudden silence of the apartment, a sharp, violent declaration of defiance. The act itself was an act of rebellion, a small victory against the encroaching darkness. I didn't feel triumphant, not exactly, but there was a new kind of emptiness, one that didn’t feel quite so crushing, so utterly hopeless.</w:t>
      </w:r>
    </w:p>
    <w:p w14:paraId="4C5F348F"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The day unfolded in a blur of aimless wandering, a relentless cycle of self-doubt and fleeting moments of clarity. I wandered the streets, a ghost in the bustling city, observing the interactions of others, their effortless connections, their shared laughter, a painful reminder of my own isolation. Each smile, each embrace, was a sharp stab of regret, a testament to my inability to forge lasting, meaningful relationships.</w:t>
      </w:r>
    </w:p>
    <w:p w14:paraId="7B704111" w14:textId="77777777" w:rsidR="00DE0B67" w:rsidRDefault="00000000">
      <w:pPr>
        <w:autoSpaceDE w:val="0"/>
        <w:autoSpaceDN w:val="0"/>
        <w:spacing w:before="264" w:after="0" w:line="264" w:lineRule="exact"/>
      </w:pPr>
      <w:r>
        <w:rPr>
          <w:rFonts w:ascii="Charis SIL Regular" w:eastAsia="Charis SIL Regular" w:hAnsi="Charis SIL Regular"/>
          <w:color w:val="000000"/>
        </w:rPr>
        <w:t>I tried to write, to capture the raw emotion that churned within, but the words failed me. The poems I produced were weak, lifeless imitations of the powerful verses I had once crafted. The guitar lay untouched, its silence a cruel mockery of my creative paralysis. The canvas remained blank, the brushes gathering dust, a reflection of my artistic stagnation.</w:t>
      </w:r>
    </w:p>
    <w:p w14:paraId="1C7D1154"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days bled into weeks, the weeks into months. The cycle </w:t>
      </w:r>
      <w:r>
        <w:br/>
      </w:r>
      <w:r>
        <w:rPr>
          <w:rFonts w:ascii="Charis SIL Regular" w:eastAsia="Charis SIL Regular" w:hAnsi="Charis SIL Regular"/>
          <w:color w:val="000000"/>
        </w:rPr>
        <w:t>continued: a desperate attempt at connection, followed by rejection, followed by self-destruction, followed by regret. The pleas for oblivion through drink and sleep became more frequent, more</w:t>
      </w:r>
    </w:p>
    <w:p w14:paraId="050E8994" w14:textId="77777777" w:rsidR="00DE0B67" w:rsidRDefault="00DE0B67">
      <w:pPr>
        <w:sectPr w:rsidR="00DE0B67">
          <w:pgSz w:w="8000" w:h="12000"/>
          <w:pgMar w:top="296" w:right="646" w:bottom="394" w:left="660" w:header="720" w:footer="720" w:gutter="0"/>
          <w:cols w:space="720"/>
          <w:docGrid w:linePitch="360"/>
        </w:sectPr>
      </w:pPr>
    </w:p>
    <w:p w14:paraId="19C09FE0" w14:textId="77777777" w:rsidR="00DE0B67" w:rsidRDefault="00DE0B67">
      <w:pPr>
        <w:autoSpaceDE w:val="0"/>
        <w:autoSpaceDN w:val="0"/>
        <w:spacing w:after="78" w:line="220" w:lineRule="exact"/>
      </w:pPr>
    </w:p>
    <w:p w14:paraId="0DC21531" w14:textId="77777777" w:rsidR="00DE0B67" w:rsidRDefault="00000000">
      <w:pPr>
        <w:autoSpaceDE w:val="0"/>
        <w:autoSpaceDN w:val="0"/>
        <w:spacing w:before="58" w:after="0" w:line="264" w:lineRule="exact"/>
      </w:pPr>
      <w:r>
        <w:rPr>
          <w:rFonts w:ascii="Charis SIL Regular" w:eastAsia="Charis SIL Regular" w:hAnsi="Charis SIL Regular"/>
          <w:color w:val="000000"/>
        </w:rPr>
        <w:t>intense. The repetition of "I just want to start this over" became a mantra, a whispered prayer for a fresh start, an escape from the torment of my own making. The constant pleas for help, to Jesus, to Mother Mary, went unanswered, leaving me stranded in a sea of despair.</w:t>
      </w:r>
    </w:p>
    <w:p w14:paraId="69B3B0D8"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Each morning, I woke to the same bleak reality, the same crushing weight of guilt and self-loathing. Each night, I sought solace in the bottom of a bottle, in the embrace of fleeting, superficial </w:t>
      </w:r>
      <w:r>
        <w:br/>
      </w:r>
      <w:r>
        <w:rPr>
          <w:rFonts w:ascii="Charis SIL Regular" w:eastAsia="Charis SIL Regular" w:hAnsi="Charis SIL Regular"/>
          <w:color w:val="000000"/>
        </w:rPr>
        <w:t>connections, only to find myself even more alone, even more isolated, in the morning’s harsh light.</w:t>
      </w:r>
    </w:p>
    <w:p w14:paraId="2D944994" w14:textId="77777777" w:rsidR="00DE0B67" w:rsidRDefault="00000000">
      <w:pPr>
        <w:autoSpaceDE w:val="0"/>
        <w:autoSpaceDN w:val="0"/>
        <w:spacing w:before="264" w:after="0" w:line="264" w:lineRule="exact"/>
      </w:pPr>
      <w:r>
        <w:rPr>
          <w:rFonts w:ascii="Charis SIL Regular" w:eastAsia="Charis SIL Regular" w:hAnsi="Charis SIL Regular"/>
          <w:color w:val="000000"/>
        </w:rPr>
        <w:t>The manipulative undercurrent of “trust me” continued to plague my thoughts, a chilling reminder of the damage I had inflicted on those who once cared for me. The faces in the photographs – Sarah, my family, my friends – became increasingly painful reminders of the bonds I had broken, the trust I had betrayed.</w:t>
      </w:r>
    </w:p>
    <w:p w14:paraId="2CD776F4" w14:textId="77777777" w:rsidR="00DE0B67" w:rsidRDefault="00000000">
      <w:pPr>
        <w:autoSpaceDE w:val="0"/>
        <w:autoSpaceDN w:val="0"/>
        <w:spacing w:before="264" w:after="0" w:line="264" w:lineRule="exact"/>
        <w:ind w:right="576"/>
      </w:pPr>
      <w:r>
        <w:rPr>
          <w:rFonts w:ascii="Charis SIL Regular" w:eastAsia="Charis SIL Regular" w:hAnsi="Charis SIL Regular"/>
          <w:color w:val="000000"/>
        </w:rPr>
        <w:t>The thought of reaching out again, of making amends, felt overwhelming, a task too daunting to contemplate. The fear of rejection, of being met with indifference or outright hostility, paralyzed me. I was trapped in a self-imposed prison, the bars forged from my own self-doubt and self-loathing.</w:t>
      </w:r>
    </w:p>
    <w:p w14:paraId="60FB2D5B"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unanswered call, the unanswered pleas, became a symbol of my existence, a painful testament to my own worthlessness. The silence was deafening, an oppressive blanket that smothered any remaining hope. But even in the depths of this despair, a tiny spark of </w:t>
      </w:r>
      <w:r>
        <w:br/>
      </w:r>
      <w:r>
        <w:rPr>
          <w:rFonts w:ascii="Charis SIL Regular" w:eastAsia="Charis SIL Regular" w:hAnsi="Charis SIL Regular"/>
          <w:color w:val="000000"/>
        </w:rPr>
        <w:t xml:space="preserve">defiance, a refusal to surrender, remained. A faint whisper of hope, barely audible above the roar of my self-destruction, continued to persist. The fight wasn't over, not yet. The battle, though seemingly lost, raged on. It was a battle fought within the silent chambers of my own heart, a battle between darkness and that stubborn, </w:t>
      </w:r>
      <w:r>
        <w:br/>
      </w:r>
      <w:r>
        <w:rPr>
          <w:rFonts w:ascii="Charis SIL Regular" w:eastAsia="Charis SIL Regular" w:hAnsi="Charis SIL Regular"/>
          <w:color w:val="000000"/>
        </w:rPr>
        <w:lastRenderedPageBreak/>
        <w:t>persistent, flickering ember of hope. The journey ahead remained long, arduous and uncertain, but the fight, however desperate, went on.</w:t>
      </w:r>
    </w:p>
    <w:p w14:paraId="1F07D72C" w14:textId="77777777" w:rsidR="00DE0B67" w:rsidRDefault="00DE0B67">
      <w:pPr>
        <w:sectPr w:rsidR="00DE0B67">
          <w:pgSz w:w="8000" w:h="12000"/>
          <w:pgMar w:top="296" w:right="648" w:bottom="922" w:left="660" w:header="720" w:footer="720" w:gutter="0"/>
          <w:cols w:space="720"/>
          <w:docGrid w:linePitch="360"/>
        </w:sectPr>
      </w:pPr>
    </w:p>
    <w:p w14:paraId="0AD68808" w14:textId="77777777" w:rsidR="00DE0B67" w:rsidRDefault="00DE0B67">
      <w:pPr>
        <w:autoSpaceDE w:val="0"/>
        <w:autoSpaceDN w:val="0"/>
        <w:spacing w:after="224" w:line="220" w:lineRule="exact"/>
      </w:pPr>
    </w:p>
    <w:p w14:paraId="632D5499" w14:textId="77777777" w:rsidR="00DE0B67" w:rsidRDefault="00000000">
      <w:pPr>
        <w:autoSpaceDE w:val="0"/>
        <w:autoSpaceDN w:val="0"/>
        <w:spacing w:after="0" w:line="330" w:lineRule="exact"/>
      </w:pPr>
      <w:r>
        <w:rPr>
          <w:rFonts w:ascii="Charis SIL Bold" w:eastAsia="Charis SIL Bold" w:hAnsi="Charis SIL Bold"/>
          <w:b/>
          <w:color w:val="000000"/>
        </w:rPr>
        <w:t>The Weight of Silence</w:t>
      </w:r>
    </w:p>
    <w:p w14:paraId="5D136C8A" w14:textId="77777777" w:rsidR="00DE0B67" w:rsidRDefault="00000000">
      <w:pPr>
        <w:autoSpaceDE w:val="0"/>
        <w:autoSpaceDN w:val="0"/>
        <w:spacing w:before="286" w:after="0" w:line="264" w:lineRule="exact"/>
      </w:pPr>
      <w:r>
        <w:rPr>
          <w:rFonts w:ascii="Charis SIL Regular" w:eastAsia="Charis SIL Regular" w:hAnsi="Charis SIL Regular"/>
          <w:color w:val="000000"/>
        </w:rPr>
        <w:t>The silence wasn't just the absence of sound; it was a physical entity, a suffocating weight pressing down on my chest, constricting my breath. It was the silence of unanswered prayers, the silence of ignored pleas, the silence of a life lived on the fringes, unseen, unheard. It was the silence of a soul screaming into the void, met only with the echoing emptiness of its own despair. This silence was the soundtrack to my existence, a relentless, oppressive drone that followed me like a shadow, a constant reminder of my isolation.</w:t>
      </w:r>
    </w:p>
    <w:p w14:paraId="4D37C6BE"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tried to fill the void, of course. The usual suspects were lined up, ready and waiting: the bottle, the fleeting intimacy of strangers, the numbness promised by sleep – a temporary oblivion that always left me facing the same bleak reality upon waking. But the silence remained, a persistent undercurrent in every fleeting moment of supposed escape. It was in the clink of ice against glass, a hollow counterpoint to the desperate gulps of whiskey; it was in the </w:t>
      </w:r>
      <w:r>
        <w:br/>
      </w:r>
      <w:r>
        <w:rPr>
          <w:rFonts w:ascii="Charis SIL Regular" w:eastAsia="Charis SIL Regular" w:hAnsi="Charis SIL Regular"/>
          <w:color w:val="000000"/>
        </w:rPr>
        <w:t>meaningless whispers of a stranger’s body, a hollow substitute for genuine connection; it was in the emptiness of sleep, a chasm that swallowed me whole and spat me back out, unchanged, unhealed.</w:t>
      </w:r>
    </w:p>
    <w:p w14:paraId="6FD05457" w14:textId="77777777" w:rsidR="00DE0B67" w:rsidRDefault="00000000">
      <w:pPr>
        <w:autoSpaceDE w:val="0"/>
        <w:autoSpaceDN w:val="0"/>
        <w:spacing w:before="264" w:after="0" w:line="264" w:lineRule="exact"/>
        <w:ind w:right="288"/>
      </w:pPr>
      <w:r>
        <w:rPr>
          <w:rFonts w:ascii="Charis SIL Regular" w:eastAsia="Charis SIL Regular" w:hAnsi="Charis SIL Regular"/>
          <w:color w:val="000000"/>
        </w:rPr>
        <w:t>The silence amplified the guilt. It magnified the regret. Each unanswered text, each missed call, became a monument to my failure, a tombstone marking another lost relationship, another broken bond. I saw their faces everywhere – Sarah's heartbroken eyes, my mother's worried frown, my father's disappointed gaze. They haunted my dreams, whispered accusations in the silence of the night, their unspoken disapproval a knife twisting in my gut.</w:t>
      </w:r>
    </w:p>
    <w:p w14:paraId="26408E56"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I tried writing, again. The words, however, were clumsy, lifeless things. They lacked the raw, visceral energy of my past work; the poems felt hollow, empty vessels, devoid of the passion and pain that once fueled my art. The guitar sat neglected in the corner, its strings gathering dust, a mirror to my creative paralysis. The vibrant colours </w:t>
      </w:r>
      <w:r>
        <w:rPr>
          <w:rFonts w:ascii="Charis SIL Regular" w:eastAsia="Charis SIL Regular" w:hAnsi="Charis SIL Regular"/>
          <w:color w:val="000000"/>
        </w:rPr>
        <w:lastRenderedPageBreak/>
        <w:t>I once wielded with such abandon now felt as dull and lifeless as the world around me.</w:t>
      </w:r>
    </w:p>
    <w:p w14:paraId="15A12F1E" w14:textId="77777777" w:rsidR="00DE0B67" w:rsidRDefault="00000000">
      <w:pPr>
        <w:autoSpaceDE w:val="0"/>
        <w:autoSpaceDN w:val="0"/>
        <w:spacing w:before="204" w:after="0" w:line="324" w:lineRule="exact"/>
      </w:pPr>
      <w:r>
        <w:rPr>
          <w:rFonts w:ascii="Charis SIL Regular" w:eastAsia="Charis SIL Regular" w:hAnsi="Charis SIL Regular"/>
          <w:color w:val="000000"/>
        </w:rPr>
        <w:t>The repetition of "I just want to start this over" became a mantra, a</w:t>
      </w:r>
    </w:p>
    <w:p w14:paraId="63995C60" w14:textId="77777777" w:rsidR="00DE0B67" w:rsidRDefault="00DE0B67">
      <w:pPr>
        <w:sectPr w:rsidR="00DE0B67">
          <w:pgSz w:w="8000" w:h="12000"/>
          <w:pgMar w:top="442" w:right="652" w:bottom="364" w:left="660" w:header="720" w:footer="720" w:gutter="0"/>
          <w:cols w:space="720"/>
          <w:docGrid w:linePitch="360"/>
        </w:sectPr>
      </w:pPr>
    </w:p>
    <w:p w14:paraId="0D79BDD9" w14:textId="77777777" w:rsidR="00DE0B67" w:rsidRDefault="00DE0B67">
      <w:pPr>
        <w:autoSpaceDE w:val="0"/>
        <w:autoSpaceDN w:val="0"/>
        <w:spacing w:after="78" w:line="220" w:lineRule="exact"/>
      </w:pPr>
    </w:p>
    <w:p w14:paraId="1274E1AF" w14:textId="77777777" w:rsidR="00DE0B67" w:rsidRDefault="00000000">
      <w:pPr>
        <w:autoSpaceDE w:val="0"/>
        <w:autoSpaceDN w:val="0"/>
        <w:spacing w:before="58" w:after="0" w:line="264" w:lineRule="exact"/>
      </w:pPr>
      <w:r>
        <w:rPr>
          <w:rFonts w:ascii="Charis SIL Regular" w:eastAsia="Charis SIL Regular" w:hAnsi="Charis SIL Regular"/>
          <w:color w:val="000000"/>
        </w:rPr>
        <w:t>desperate plea chanted in the lonely hours of the night. It was a confession, a desperate hope for a reset button, a chance to undo the damage, to erase the mistakes. But each sunrise brought the same crushing reality: the past remained, an inescapable shadow clinging to my heels. The weight of my actions, the consequences of my choices, pressed down with unrelenting force.</w:t>
      </w:r>
    </w:p>
    <w:p w14:paraId="2902C4BA" w14:textId="77777777" w:rsidR="00DE0B67" w:rsidRDefault="00000000">
      <w:pPr>
        <w:autoSpaceDE w:val="0"/>
        <w:autoSpaceDN w:val="0"/>
        <w:spacing w:before="206" w:after="0" w:line="322" w:lineRule="exact"/>
      </w:pPr>
      <w:r>
        <w:rPr>
          <w:rFonts w:ascii="Charis SIL Regular" w:eastAsia="Charis SIL Regular" w:hAnsi="Charis SIL Regular"/>
          <w:color w:val="000000"/>
        </w:rPr>
        <w:t>The pleas to Jesus, to Mother Mary, felt hollow, almost theatrical.</w:t>
      </w:r>
    </w:p>
    <w:p w14:paraId="6A41D85A"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They were desperate cries for salvation, for rescue from the </w:t>
      </w:r>
      <w:r>
        <w:br/>
      </w:r>
      <w:r>
        <w:rPr>
          <w:rFonts w:ascii="Charis SIL Regular" w:eastAsia="Charis SIL Regular" w:hAnsi="Charis SIL Regular"/>
          <w:color w:val="000000"/>
        </w:rPr>
        <w:t>suffocating weight of my guilt, but they were whispered into a void, unanswered, unheeded. The faith that once offered comfort now felt like a cruel mockery, a reminder of the promises unfulfilled, the hopes dashed against the rocks of my own self-destruction.</w:t>
      </w:r>
    </w:p>
    <w:p w14:paraId="7B15EB27"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manipulative whispers of "Trust me," which once held a chilling power, now felt like a bitter joke. The dark charisma, the seductive power I once wielded, now seemed pathetic, a hollow mask </w:t>
      </w:r>
      <w:r>
        <w:br/>
      </w:r>
      <w:r>
        <w:rPr>
          <w:rFonts w:ascii="Charis SIL Regular" w:eastAsia="Charis SIL Regular" w:hAnsi="Charis SIL Regular"/>
          <w:color w:val="000000"/>
        </w:rPr>
        <w:t>concealing the gaping wound of my own self-loathing. The trust I had so readily betrayed was a chasm I could not bridge, a distance too vast to overcome.</w:t>
      </w:r>
    </w:p>
    <w:p w14:paraId="12EB3E0B" w14:textId="77777777" w:rsidR="00DE0B67" w:rsidRDefault="00000000">
      <w:pPr>
        <w:autoSpaceDE w:val="0"/>
        <w:autoSpaceDN w:val="0"/>
        <w:spacing w:before="264" w:after="0" w:line="264" w:lineRule="exact"/>
      </w:pPr>
      <w:r>
        <w:rPr>
          <w:rFonts w:ascii="Charis SIL Regular" w:eastAsia="Charis SIL Regular" w:hAnsi="Charis SIL Regular"/>
          <w:color w:val="000000"/>
        </w:rPr>
        <w:t>I tried reaching out again, tentatively, hesitantly. A text here, a hesitant call there. The responses were sparse, measured, laced with a cautiousness that mirrored my own self-doubt. Each rejection, however small, served to solidify the walls of my self-imposed prison, reinforcing the belief in my inherent unworthiness.</w:t>
      </w:r>
    </w:p>
    <w:p w14:paraId="65B7DDAC"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silence persisted, heavy and suffocating. But within the silence, a different kind of sound began to emerge – a faint, almost </w:t>
      </w:r>
      <w:r>
        <w:br/>
      </w:r>
      <w:r>
        <w:rPr>
          <w:rFonts w:ascii="Charis SIL Regular" w:eastAsia="Charis SIL Regular" w:hAnsi="Charis SIL Regular"/>
          <w:color w:val="000000"/>
        </w:rPr>
        <w:t xml:space="preserve">imperceptible whisper. It wasn't the voice of hope, not exactly. It was something deeper, something more primal: a whisper of </w:t>
      </w:r>
      <w:r>
        <w:br/>
      </w:r>
      <w:r>
        <w:rPr>
          <w:rFonts w:ascii="Charis SIL Regular" w:eastAsia="Charis SIL Regular" w:hAnsi="Charis SIL Regular"/>
          <w:color w:val="000000"/>
        </w:rPr>
        <w:t xml:space="preserve">defiance, a stubborn refusal to surrender completely to the </w:t>
      </w:r>
      <w:r>
        <w:br/>
      </w:r>
      <w:r>
        <w:rPr>
          <w:rFonts w:ascii="Charis SIL Regular" w:eastAsia="Charis SIL Regular" w:hAnsi="Charis SIL Regular"/>
          <w:color w:val="000000"/>
        </w:rPr>
        <w:t>darkness. It was a flicker, a spark in the overwhelming darkness, a tiny ember refusing to be extinguished.</w:t>
      </w:r>
    </w:p>
    <w:p w14:paraId="59BFF9BB"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This wasn’t the soaring, triumphant sound of recovery. It was a low, rumbling hum, the sound of a battle being fought within the </w:t>
      </w:r>
      <w:r>
        <w:br/>
      </w:r>
      <w:r>
        <w:rPr>
          <w:rFonts w:ascii="Charis SIL Regular" w:eastAsia="Charis SIL Regular" w:hAnsi="Charis SIL Regular"/>
          <w:color w:val="000000"/>
        </w:rPr>
        <w:t xml:space="preserve">confines of my own heart. It was a recognition of the depth of the darkness, the enormity of the damage I had inflicted, and the </w:t>
      </w:r>
      <w:r>
        <w:br/>
      </w:r>
      <w:r>
        <w:rPr>
          <w:rFonts w:ascii="Charis SIL Regular" w:eastAsia="Charis SIL Regular" w:hAnsi="Charis SIL Regular"/>
          <w:color w:val="000000"/>
        </w:rPr>
        <w:t>monumental task ahead. It wasn't a feeling of invincibility or</w:t>
      </w:r>
    </w:p>
    <w:p w14:paraId="34DC6A81" w14:textId="77777777" w:rsidR="00DE0B67" w:rsidRDefault="00DE0B67">
      <w:pPr>
        <w:sectPr w:rsidR="00DE0B67">
          <w:pgSz w:w="8000" w:h="12000"/>
          <w:pgMar w:top="296" w:right="650" w:bottom="394" w:left="660" w:header="720" w:footer="720" w:gutter="0"/>
          <w:cols w:space="720"/>
          <w:docGrid w:linePitch="360"/>
        </w:sectPr>
      </w:pPr>
    </w:p>
    <w:p w14:paraId="06EE9C1A" w14:textId="77777777" w:rsidR="00DE0B67" w:rsidRDefault="00DE0B67">
      <w:pPr>
        <w:autoSpaceDE w:val="0"/>
        <w:autoSpaceDN w:val="0"/>
        <w:spacing w:after="78" w:line="220" w:lineRule="exact"/>
      </w:pPr>
    </w:p>
    <w:p w14:paraId="0AE73EA1"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immediate change; it was merely the subtle acknowledgment that the war, though seemingly lost, was still being fought.</w:t>
      </w:r>
    </w:p>
    <w:p w14:paraId="645A6E45" w14:textId="77777777" w:rsidR="00DE0B67" w:rsidRDefault="00000000">
      <w:pPr>
        <w:autoSpaceDE w:val="0"/>
        <w:autoSpaceDN w:val="0"/>
        <w:spacing w:before="264" w:after="0" w:line="264" w:lineRule="exact"/>
      </w:pPr>
      <w:r>
        <w:rPr>
          <w:rFonts w:ascii="Charis SIL Regular" w:eastAsia="Charis SIL Regular" w:hAnsi="Charis SIL Regular"/>
          <w:color w:val="000000"/>
        </w:rPr>
        <w:t>The weight of silence remained, a constant companion, but it no longer felt crushing. It was a backdrop, a canvas against which the tiny rebellion played out. The fight was no longer for redemption, not immediately. It was a fight for survival, for maintaining that flicker, that stubborn resistance to the overwhelming tide of despair.</w:t>
      </w:r>
    </w:p>
    <w:p w14:paraId="7C45275A" w14:textId="77777777" w:rsidR="00DE0B67" w:rsidRDefault="00000000">
      <w:pPr>
        <w:autoSpaceDE w:val="0"/>
        <w:autoSpaceDN w:val="0"/>
        <w:spacing w:before="264" w:after="0" w:line="264" w:lineRule="exact"/>
      </w:pPr>
      <w:r>
        <w:rPr>
          <w:rFonts w:ascii="Charis SIL Regular" w:eastAsia="Charis SIL Regular" w:hAnsi="Charis SIL Regular"/>
          <w:color w:val="000000"/>
        </w:rPr>
        <w:t>The silence still echoed, but within its vastness, I began to hear other sounds: the quiet rhythm of my own breathing, the persistent tapping of the rain against my windowpane, the faint whisper of a distant siren, the soft rustle of the wind. The sounds were small, almost insignificant, yet they represented something new, a subtle shift in the balance of power. It was the sound of life, persistent, tenacious, refusing to be extinguished. The silence still held its power, but it no longer held me captive. The fight, though far from over, had begun.</w:t>
      </w:r>
    </w:p>
    <w:p w14:paraId="0403A32E" w14:textId="77777777" w:rsidR="00DE0B67" w:rsidRDefault="00DE0B67">
      <w:pPr>
        <w:sectPr w:rsidR="00DE0B67">
          <w:pgSz w:w="8000" w:h="12000"/>
          <w:pgMar w:top="296" w:right="750" w:bottom="1440" w:left="660" w:header="720" w:footer="720" w:gutter="0"/>
          <w:cols w:space="720"/>
          <w:docGrid w:linePitch="360"/>
        </w:sectPr>
      </w:pPr>
    </w:p>
    <w:p w14:paraId="1A97DC60" w14:textId="77777777" w:rsidR="00DE0B67" w:rsidRDefault="00DE0B67">
      <w:pPr>
        <w:autoSpaceDE w:val="0"/>
        <w:autoSpaceDN w:val="0"/>
        <w:spacing w:after="224" w:line="220" w:lineRule="exact"/>
      </w:pPr>
    </w:p>
    <w:p w14:paraId="4EEE1F59" w14:textId="77777777" w:rsidR="00DE0B67" w:rsidRDefault="00000000">
      <w:pPr>
        <w:autoSpaceDE w:val="0"/>
        <w:autoSpaceDN w:val="0"/>
        <w:spacing w:after="0" w:line="330" w:lineRule="exact"/>
      </w:pPr>
      <w:r>
        <w:rPr>
          <w:rFonts w:ascii="Charis SIL Bold" w:eastAsia="Charis SIL Bold" w:hAnsi="Charis SIL Bold"/>
          <w:b/>
          <w:color w:val="000000"/>
        </w:rPr>
        <w:t>The Grip of Despair</w:t>
      </w:r>
    </w:p>
    <w:p w14:paraId="20357652"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The rain hammered against the windowpane, a relentless percussion accompanying the symphony of self-loathing playing out inside my head. It mirrored the storm raging within, a tempest of guilt, regret, and the crushing weight of utter despair. The flicker of defiance, that tiny ember I’d felt before, had dwindled to a near </w:t>
      </w:r>
      <w:r>
        <w:br/>
      </w:r>
      <w:r>
        <w:rPr>
          <w:rFonts w:ascii="Charis SIL Regular" w:eastAsia="Charis SIL Regular" w:hAnsi="Charis SIL Regular"/>
          <w:color w:val="000000"/>
        </w:rPr>
        <w:t xml:space="preserve">imperceptible spark, threatened constantly by the encroaching darkness. Sleep offered no escape; it was a murky swamp where the ghosts of my past – Sarah’s tear-stained face, my mother’s </w:t>
      </w:r>
      <w:r>
        <w:br/>
      </w:r>
      <w:r>
        <w:rPr>
          <w:rFonts w:ascii="Charis SIL Regular" w:eastAsia="Charis SIL Regular" w:hAnsi="Charis SIL Regular"/>
          <w:color w:val="000000"/>
        </w:rPr>
        <w:t>whispered anxieties, my father’s silent disappointment – wallowed and clawed at my sanity.</w:t>
      </w:r>
    </w:p>
    <w:p w14:paraId="3E08EB3A" w14:textId="77777777" w:rsidR="00DE0B67" w:rsidRDefault="00000000">
      <w:pPr>
        <w:autoSpaceDE w:val="0"/>
        <w:autoSpaceDN w:val="0"/>
        <w:spacing w:before="264" w:after="0" w:line="264" w:lineRule="exact"/>
      </w:pPr>
      <w:r>
        <w:rPr>
          <w:rFonts w:ascii="Charis SIL Regular" w:eastAsia="Charis SIL Regular" w:hAnsi="Charis SIL Regular"/>
          <w:color w:val="000000"/>
        </w:rPr>
        <w:t>The days bled into one another, indistinguishable except for the fluctuating intensity of my self-loathing. The bottle became my constant companion, its icy contents a temporary anesthetic against the gnawing pain. Each drink was a desperate attempt to silence the accusations echoing in the silence, a feeble attempt to drown the memories that clung to me like barnacles on a sinking ship. But the numbness was fleeting, a fragile truce that invariably ended in a brutal hangover, leaving me more vulnerable, more exposed to the unrelenting assault of my inner demons.</w:t>
      </w:r>
    </w:p>
    <w:p w14:paraId="7734D5D3"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words failed me. My guitar remained silent, its strings </w:t>
      </w:r>
      <w:r>
        <w:br/>
      </w:r>
      <w:r>
        <w:rPr>
          <w:rFonts w:ascii="Charis SIL Regular" w:eastAsia="Charis SIL Regular" w:hAnsi="Charis SIL Regular"/>
          <w:color w:val="000000"/>
        </w:rPr>
        <w:t>gathering dust, reflecting the emptiness in my soul. I tried to write, to capture the despair, the agonizing self-loathing, but the words were brittle, lifeless, failing to convey the depth of the abyss I found myself in. The poems I managed to scrawl were pale imitations of my past work, hollow shells devoid of the raw passion and intensity that once defined my art. They were pathetic cries for help, lost in the vast, indifferent silence of the world.</w:t>
      </w:r>
    </w:p>
    <w:p w14:paraId="40FC03FA"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manipulative "Trust me" had lost its chilling power. The dark charisma, the seductive allure I once possessed, had evaporated, leaving behind only a hollow shell, a pathetic parody of the man I once </w:t>
      </w:r>
      <w:r>
        <w:rPr>
          <w:rFonts w:ascii="Charis SIL Regular" w:eastAsia="Charis SIL Regular" w:hAnsi="Charis SIL Regular"/>
          <w:color w:val="000000"/>
        </w:rPr>
        <w:lastRenderedPageBreak/>
        <w:t>was. The trust I'd betrayed was a chasm that yawned between me and everyone I had ever cared for, a gulf I couldn't fathom crossing. The emptiness was absolute, a void that swallowed hope and spat out ashes.</w:t>
      </w:r>
    </w:p>
    <w:p w14:paraId="1F315F45" w14:textId="77777777" w:rsidR="00DE0B67" w:rsidRDefault="00DE0B67">
      <w:pPr>
        <w:sectPr w:rsidR="00DE0B67">
          <w:pgSz w:w="8000" w:h="12000"/>
          <w:pgMar w:top="442" w:right="642" w:bottom="364" w:left="660" w:header="720" w:footer="720" w:gutter="0"/>
          <w:cols w:space="720"/>
          <w:docGrid w:linePitch="360"/>
        </w:sectPr>
      </w:pPr>
    </w:p>
    <w:p w14:paraId="44209E8D" w14:textId="77777777" w:rsidR="00DE0B67" w:rsidRDefault="00DE0B67">
      <w:pPr>
        <w:autoSpaceDE w:val="0"/>
        <w:autoSpaceDN w:val="0"/>
        <w:spacing w:after="210" w:line="220" w:lineRule="exact"/>
      </w:pPr>
    </w:p>
    <w:p w14:paraId="326F61D0" w14:textId="77777777" w:rsidR="00DE0B67" w:rsidRDefault="00000000">
      <w:pPr>
        <w:autoSpaceDE w:val="0"/>
        <w:autoSpaceDN w:val="0"/>
        <w:spacing w:before="58" w:after="0" w:line="264" w:lineRule="exact"/>
      </w:pPr>
      <w:r>
        <w:rPr>
          <w:rFonts w:ascii="Charis SIL Regular" w:eastAsia="Charis SIL Regular" w:hAnsi="Charis SIL Regular"/>
          <w:color w:val="000000"/>
        </w:rPr>
        <w:t>Even the pleas to Jesus and Mother Mary felt hollow, theatrical. They were desperate acts of a drowning man grasping at straws, but the prayers went unanswered, unheeded. My faith, once a source of comfort, had crumbled into dust, another casualty of my self-</w:t>
      </w:r>
      <w:r>
        <w:br/>
      </w:r>
      <w:r>
        <w:rPr>
          <w:rFonts w:ascii="Charis SIL Regular" w:eastAsia="Charis SIL Regular" w:hAnsi="Charis SIL Regular"/>
          <w:color w:val="000000"/>
        </w:rPr>
        <w:t xml:space="preserve">destruction. The silence amplified their absence, their lack of </w:t>
      </w:r>
      <w:r>
        <w:br/>
      </w:r>
      <w:r>
        <w:rPr>
          <w:rFonts w:ascii="Charis SIL Regular" w:eastAsia="Charis SIL Regular" w:hAnsi="Charis SIL Regular"/>
          <w:color w:val="000000"/>
        </w:rPr>
        <w:t xml:space="preserve">response a hammer blow to my already shattered spirit. It felt like a betrayal, a cosmic rejection mirroring the self-rejection that </w:t>
      </w:r>
      <w:r>
        <w:br/>
      </w:r>
      <w:r>
        <w:rPr>
          <w:rFonts w:ascii="Charis SIL Regular" w:eastAsia="Charis SIL Regular" w:hAnsi="Charis SIL Regular"/>
          <w:color w:val="000000"/>
        </w:rPr>
        <w:t>consumed me.</w:t>
      </w:r>
    </w:p>
    <w:p w14:paraId="76083330"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world outside felt as bleak and lifeless as the landscape inside my mind. The vibrant colours had leached out, leaving behind a monochrome existence, devoid of joy, beauty, or hope. Even the simple act of breathing felt like an effort, a monumental task in the face of such profound despair. The sunlight, once a source of energy and inspiration, now seemed to mock me with its relentless </w:t>
      </w:r>
      <w:r>
        <w:br/>
      </w:r>
      <w:r>
        <w:rPr>
          <w:rFonts w:ascii="Charis SIL Regular" w:eastAsia="Charis SIL Regular" w:hAnsi="Charis SIL Regular"/>
          <w:color w:val="000000"/>
        </w:rPr>
        <w:t>optimism, a cruel reminder of the joy I had forfeited.</w:t>
      </w:r>
    </w:p>
    <w:p w14:paraId="33A0B558" w14:textId="77777777" w:rsidR="00DE0B67" w:rsidRDefault="00000000">
      <w:pPr>
        <w:autoSpaceDE w:val="0"/>
        <w:autoSpaceDN w:val="0"/>
        <w:spacing w:before="264" w:after="0" w:line="264" w:lineRule="exact"/>
      </w:pPr>
      <w:r>
        <w:rPr>
          <w:rFonts w:ascii="Charis SIL Regular" w:eastAsia="Charis SIL Regular" w:hAnsi="Charis SIL Regular"/>
          <w:color w:val="000000"/>
        </w:rPr>
        <w:t>Loneliness was a physical presence, a suffocating blanket that wrapped itself around me, stifling my breath, robbing me of my will to fight. I felt utterly alone, adrift in a sea of despair, with no land in sight, no beacon to guide me, no hope of rescue. The silence was deafening, punctuated only by the relentless pounding of the rain, the throbbing in my head, and the frantic beating of my own heart, a desperate drum solo accompanying the death rattle of my spirit.</w:t>
      </w:r>
    </w:p>
    <w:p w14:paraId="3759C304"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I existed in a twilight zone between life and death, a liminal space where the boundaries between reality and hallucination blurred.</w:t>
      </w:r>
    </w:p>
    <w:p w14:paraId="099B4653"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The line between sanity and madness became increasingly </w:t>
      </w:r>
      <w:r>
        <w:br/>
      </w:r>
      <w:r>
        <w:rPr>
          <w:rFonts w:ascii="Charis SIL Regular" w:eastAsia="Charis SIL Regular" w:hAnsi="Charis SIL Regular"/>
          <w:color w:val="000000"/>
        </w:rPr>
        <w:t xml:space="preserve">indistinct, a precipice I teetered on the edge of, constantly </w:t>
      </w:r>
      <w:r>
        <w:br/>
      </w:r>
      <w:r>
        <w:rPr>
          <w:rFonts w:ascii="Charis SIL Regular" w:eastAsia="Charis SIL Regular" w:hAnsi="Charis SIL Regular"/>
          <w:color w:val="000000"/>
        </w:rPr>
        <w:t>threatened with a catastrophic fall. I became a prisoner of my own mind, trapped in a cycle of self-loathing, despair, and the relentless pursuit of oblivion.</w:t>
      </w:r>
    </w:p>
    <w:p w14:paraId="24E597C6"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nights were the worst. The darkness amplified the silence, the shadows dancing like mocking specters. Sleep offered no respite, only a </w:t>
      </w:r>
      <w:r>
        <w:rPr>
          <w:rFonts w:ascii="Charis SIL Regular" w:eastAsia="Charis SIL Regular" w:hAnsi="Charis SIL Regular"/>
          <w:color w:val="000000"/>
        </w:rPr>
        <w:lastRenderedPageBreak/>
        <w:t>descent into a nightmarish world where the ghosts of my past came to torment me, their accusations sharp and unforgiving. I would wake up drenched in sweat, the memories clinging to me like suffocating vines.</w:t>
      </w:r>
    </w:p>
    <w:p w14:paraId="16FC548F" w14:textId="77777777" w:rsidR="00DE0B67" w:rsidRDefault="00DE0B67">
      <w:pPr>
        <w:sectPr w:rsidR="00DE0B67">
          <w:pgSz w:w="8000" w:h="12000"/>
          <w:pgMar w:top="428" w:right="648" w:bottom="394" w:left="660" w:header="720" w:footer="720" w:gutter="0"/>
          <w:cols w:space="720"/>
          <w:docGrid w:linePitch="360"/>
        </w:sectPr>
      </w:pPr>
    </w:p>
    <w:p w14:paraId="6944AC51" w14:textId="77777777" w:rsidR="00DE0B67" w:rsidRDefault="00DE0B67">
      <w:pPr>
        <w:autoSpaceDE w:val="0"/>
        <w:autoSpaceDN w:val="0"/>
        <w:spacing w:after="210" w:line="220" w:lineRule="exact"/>
      </w:pPr>
    </w:p>
    <w:p w14:paraId="0A938C60" w14:textId="77777777" w:rsidR="00DE0B67" w:rsidRDefault="00000000">
      <w:pPr>
        <w:autoSpaceDE w:val="0"/>
        <w:autoSpaceDN w:val="0"/>
        <w:spacing w:before="58" w:after="0" w:line="264" w:lineRule="exact"/>
        <w:ind w:right="288"/>
      </w:pPr>
      <w:r>
        <w:rPr>
          <w:rFonts w:ascii="Charis SIL Regular" w:eastAsia="Charis SIL Regular" w:hAnsi="Charis SIL Regular"/>
          <w:color w:val="000000"/>
        </w:rPr>
        <w:t>The days were barely better. The world seemed muted, devoid of colour and vibrancy. I moved through my daily routines like a phantom, a ghost haunting the periphery of my own life. I was a stranger to myself, a shell of the man I once was, a hollow vessel devoid of passion, joy, or hope.</w:t>
      </w:r>
    </w:p>
    <w:p w14:paraId="597CF665"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Even the simple act of eating became a struggle. Food held no appeal, offering no solace, no comfort. It was just another chore, another task to be completed in the relentless cycle of self-neglect. I lost track of time, of days, of weeks. The calendar became </w:t>
      </w:r>
      <w:r>
        <w:br/>
      </w:r>
      <w:r>
        <w:rPr>
          <w:rFonts w:ascii="Charis SIL Regular" w:eastAsia="Charis SIL Regular" w:hAnsi="Charis SIL Regular"/>
          <w:color w:val="000000"/>
        </w:rPr>
        <w:t>irrelevant, a meaningless marker in a life devoid of structure, purpose, or direction.</w:t>
      </w:r>
    </w:p>
    <w:p w14:paraId="2A057163" w14:textId="77777777" w:rsidR="00DE0B67" w:rsidRDefault="00000000">
      <w:pPr>
        <w:autoSpaceDE w:val="0"/>
        <w:autoSpaceDN w:val="0"/>
        <w:spacing w:before="264" w:after="0" w:line="264" w:lineRule="exact"/>
      </w:pPr>
      <w:r>
        <w:rPr>
          <w:rFonts w:ascii="Charis SIL Regular" w:eastAsia="Charis SIL Regular" w:hAnsi="Charis SIL Regular"/>
          <w:color w:val="000000"/>
        </w:rPr>
        <w:t>The only thing that kept me going, however faintly, was a stubborn refusal to surrender. A deep-seated defiance, a primal instinct to survive, however bleak the prospects might be. It wasn't a conscious decision, not a valiant struggle against the darkness. It was more of a primal urge, a flicker of resistance in the face of overwhelming despair.</w:t>
      </w:r>
    </w:p>
    <w:p w14:paraId="2DDB9DA3" w14:textId="77777777" w:rsidR="00DE0B67" w:rsidRDefault="00000000">
      <w:pPr>
        <w:autoSpaceDE w:val="0"/>
        <w:autoSpaceDN w:val="0"/>
        <w:spacing w:before="264" w:after="0" w:line="264" w:lineRule="exact"/>
      </w:pPr>
      <w:r>
        <w:rPr>
          <w:rFonts w:ascii="Charis SIL Regular" w:eastAsia="Charis SIL Regular" w:hAnsi="Charis SIL Regular"/>
          <w:color w:val="000000"/>
        </w:rPr>
        <w:t>It was a silent battle, waged within the confines of my own heart. A war fought in the stillness of the night, in the solitude of my own thoughts. A struggle against the tide of despair, a desperate attempt to cling to life, however tenuous the grip. It was a fight for survival, not for redemption, not for happiness, but simply for the right to exist, to breathe, to endure.</w:t>
      </w:r>
    </w:p>
    <w:p w14:paraId="5D3B324E"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And within that struggle, within that darkness, a small, almost imperceptible shift began. The silence remained, but it no longer held the same power. It was still a constant presence, a persistent backdrop to my life, but it no longer held me captive. The despair was still there, but its grip was loosening, ever so slightly. The ember of defiance had grown a little brighter, a tiny spark igniting the possibility of change. The battle was far from over, but the fight had begun. The whispers of hope, faint as they were, were </w:t>
      </w:r>
      <w:r>
        <w:br/>
      </w:r>
      <w:r>
        <w:rPr>
          <w:rFonts w:ascii="Charis SIL Regular" w:eastAsia="Charis SIL Regular" w:hAnsi="Charis SIL Regular"/>
          <w:color w:val="000000"/>
        </w:rPr>
        <w:lastRenderedPageBreak/>
        <w:t>beginning to overcome the deafening silence of despair. The war was ongoing, but there was a new sound emerging – the sound of resilience.</w:t>
      </w:r>
    </w:p>
    <w:p w14:paraId="4305CE1A" w14:textId="77777777" w:rsidR="00DE0B67" w:rsidRDefault="00DE0B67">
      <w:pPr>
        <w:sectPr w:rsidR="00DE0B67">
          <w:pgSz w:w="8000" w:h="12000"/>
          <w:pgMar w:top="428" w:right="660" w:bottom="526" w:left="660" w:header="720" w:footer="720" w:gutter="0"/>
          <w:cols w:space="720"/>
          <w:docGrid w:linePitch="360"/>
        </w:sectPr>
      </w:pPr>
    </w:p>
    <w:p w14:paraId="50C08746" w14:textId="77777777" w:rsidR="00DE0B67" w:rsidRDefault="00DE0B67">
      <w:pPr>
        <w:autoSpaceDE w:val="0"/>
        <w:autoSpaceDN w:val="0"/>
        <w:spacing w:after="224" w:line="220" w:lineRule="exact"/>
      </w:pPr>
    </w:p>
    <w:p w14:paraId="05125B61" w14:textId="77777777" w:rsidR="00DE0B67" w:rsidRDefault="00000000">
      <w:pPr>
        <w:autoSpaceDE w:val="0"/>
        <w:autoSpaceDN w:val="0"/>
        <w:spacing w:after="0" w:line="330" w:lineRule="exact"/>
      </w:pPr>
      <w:r>
        <w:rPr>
          <w:rFonts w:ascii="Charis SIL Bold" w:eastAsia="Charis SIL Bold" w:hAnsi="Charis SIL Bold"/>
          <w:b/>
          <w:color w:val="000000"/>
        </w:rPr>
        <w:t>The Manipulation Begins</w:t>
      </w:r>
    </w:p>
    <w:p w14:paraId="2C484EA3"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The rain continued its relentless assault, a fitting soundtrack to the insidious drama unfolding within me. The fragile truce I’d </w:t>
      </w:r>
      <w:r>
        <w:br/>
      </w:r>
      <w:r>
        <w:rPr>
          <w:rFonts w:ascii="Charis SIL Regular" w:eastAsia="Charis SIL Regular" w:hAnsi="Charis SIL Regular"/>
          <w:color w:val="000000"/>
        </w:rPr>
        <w:t>momentarily achieved, the flickering ember of defiance, vanished entirely. The manipulation began subtly, almost unconsciously at first. It started with small gestures, a carefully crafted smile, a touch lingering a little too long, a perfectly timed compliment designed to disarm, to lower defenses. I was a puppeteer, skillfully manipulating the strings of others’ emotions, pulling them into my orbit of self-destruction.</w:t>
      </w:r>
    </w:p>
    <w:p w14:paraId="6CFD981B"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It started with Liam. Liam, with his earnest eyes and unwavering loyalty, always ready with a helping hand, a sympathetic ear. He was easy prey, his kindness a weapon I wielded with chilling efficiency. I’d regale him with tales of woe, exaggerating my suffering, painting myself as a victim, a tragic figure worthy of his compassion. Each carefully constructed sob story was a hook, drawing him deeper into my swamp of despair. The more he pitied me, the more I controlled him, subtly guiding his actions, subtly twisting his perceptions. His concern became a lifeline, a source of validation in my crumbling self-worth. I reveled in it.</w:t>
      </w:r>
    </w:p>
    <w:p w14:paraId="57C13C4B" w14:textId="77777777" w:rsidR="00DE0B67" w:rsidRDefault="00000000">
      <w:pPr>
        <w:autoSpaceDE w:val="0"/>
        <w:autoSpaceDN w:val="0"/>
        <w:spacing w:before="264" w:after="0" w:line="264" w:lineRule="exact"/>
      </w:pPr>
      <w:r>
        <w:rPr>
          <w:rFonts w:ascii="Charis SIL Regular" w:eastAsia="Charis SIL Regular" w:hAnsi="Charis SIL Regular"/>
          <w:color w:val="000000"/>
        </w:rPr>
        <w:t>Then there was Chloe, the artist with a heart as fiery as her hair. She saw through the superficial charm, the carefully crafted persona I presented to the world. She saw the darkness simmering beneath the surface, the self-destructive tendencies masked by my words. But she was drawn to it, fascinated by the intensity of my pain, the raw emotion that pulsed beneath the surface. She saw something within me that no one else did – a desperate vulnerability disguised by arrogance. It was a twisted kind of power, manipulating her empathy, her concern, to stroke the ego that craved validation and yet simultaneously loathed itself.</w:t>
      </w:r>
    </w:p>
    <w:p w14:paraId="2B32E615"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My manipulation wasn't always overt. It was a silent art, a subtle dance of suggestion and implication. A casually dropped remark, a carefully placed pause, a meaningful glance – all tools in my </w:t>
      </w:r>
      <w:r>
        <w:br/>
      </w:r>
      <w:r>
        <w:rPr>
          <w:rFonts w:ascii="Charis SIL Regular" w:eastAsia="Charis SIL Regular" w:hAnsi="Charis SIL Regular"/>
          <w:color w:val="000000"/>
        </w:rPr>
        <w:t>arsenal. I’d weave intricate webs of half-truths and omissions, creating a reality that suited my needs, a narrative designed to elicit</w:t>
      </w:r>
    </w:p>
    <w:p w14:paraId="5AB18F7D" w14:textId="77777777" w:rsidR="00DE0B67" w:rsidRDefault="00DE0B67">
      <w:pPr>
        <w:sectPr w:rsidR="00DE0B67">
          <w:pgSz w:w="8000" w:h="12000"/>
          <w:pgMar w:top="442" w:right="646" w:bottom="364" w:left="660" w:header="720" w:footer="720" w:gutter="0"/>
          <w:cols w:space="720"/>
          <w:docGrid w:linePitch="360"/>
        </w:sectPr>
      </w:pPr>
    </w:p>
    <w:p w14:paraId="68DAA2C6" w14:textId="77777777" w:rsidR="00DE0B67" w:rsidRDefault="00DE0B67">
      <w:pPr>
        <w:autoSpaceDE w:val="0"/>
        <w:autoSpaceDN w:val="0"/>
        <w:spacing w:after="78" w:line="220" w:lineRule="exact"/>
      </w:pPr>
    </w:p>
    <w:p w14:paraId="26A36324" w14:textId="77777777" w:rsidR="00DE0B67" w:rsidRDefault="00000000">
      <w:pPr>
        <w:autoSpaceDE w:val="0"/>
        <w:autoSpaceDN w:val="0"/>
        <w:spacing w:before="58" w:after="0" w:line="264" w:lineRule="exact"/>
        <w:ind w:right="576"/>
      </w:pPr>
      <w:r>
        <w:rPr>
          <w:rFonts w:ascii="Charis SIL Regular" w:eastAsia="Charis SIL Regular" w:hAnsi="Charis SIL Regular"/>
          <w:color w:val="000000"/>
        </w:rPr>
        <w:t>sympathy, to secure attention. It was exhausting, this constant performance, this relentless manipulation, but it fueled me, temporarily filling the void that gnawed at my soul.</w:t>
      </w:r>
    </w:p>
    <w:p w14:paraId="651F346B"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The guilt, the gnawing self-loathing, remained a constant </w:t>
      </w:r>
      <w:r>
        <w:br/>
      </w:r>
      <w:r>
        <w:rPr>
          <w:rFonts w:ascii="Charis SIL Regular" w:eastAsia="Charis SIL Regular" w:hAnsi="Charis SIL Regular"/>
          <w:color w:val="000000"/>
        </w:rPr>
        <w:t>companion, but the manipulation offered a perverse kind of relief. It was a temporary escape from the relentless self-flagellation, a distraction from the abyss that yawned within. The attention, the pity, the concern – these were all forms of validation, however twisted, however fleeting. They momentarily filled the emptiness, the suffocating loneliness that threatened to consume me.</w:t>
      </w:r>
    </w:p>
    <w:p w14:paraId="792ACCA0"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"Trust me" whispered from my lips became more frequent, more insistent, more menacing. It was a mantra, a dark incantation designed to subdue, to control. It was the weapon that brought them closer, the very act of betrayal reinforcing its malevolent power. I'd use it to convince them to ignore my erratic behavior, my self-destructive tendencies, the warnings that screamed from every pore. It was a manipulation designed for ultimate destruction, starting with the destruction of them, and culminating in the </w:t>
      </w:r>
      <w:r>
        <w:br/>
      </w:r>
      <w:r>
        <w:rPr>
          <w:rFonts w:ascii="Charis SIL Regular" w:eastAsia="Charis SIL Regular" w:hAnsi="Charis SIL Regular"/>
          <w:color w:val="000000"/>
        </w:rPr>
        <w:t>destruction of myself.</w:t>
      </w:r>
    </w:p>
    <w:p w14:paraId="79F91B92"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remember one night, fueled by whiskey and despair, I convinced Chloe to drive me to a secluded spot overlooking the cliffs. I </w:t>
      </w:r>
      <w:r>
        <w:br/>
      </w:r>
      <w:r>
        <w:rPr>
          <w:rFonts w:ascii="Charis SIL Regular" w:eastAsia="Charis SIL Regular" w:hAnsi="Charis SIL Regular"/>
          <w:color w:val="000000"/>
        </w:rPr>
        <w:t>remember the wind whipping through my hair, the cold spray of the ocean misting my face. The vastness of the night sky, a canvas strewn with a million twinkling stars, juxtaposed with my crushing despair. I can still hear the desperate plea, the pathetic whisper of "Trust me," as I edged closer to the precipice. Chloe, her face etched with a mixture of fear and concern, held me back, sensing the danger. The chilling manipulation succeeded only partially, my self-destructive urges momentarily quelled by her presence.</w:t>
      </w:r>
    </w:p>
    <w:p w14:paraId="64A39D35"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manipulation wasn’t just confined to personal relationships. I used it in my art, twisting words, crafting narratives designed to evoke specific emotions, to manipulate the reader’s perception. My poems, </w:t>
      </w:r>
      <w:r>
        <w:rPr>
          <w:rFonts w:ascii="Charis SIL Regular" w:eastAsia="Charis SIL Regular" w:hAnsi="Charis SIL Regular"/>
          <w:color w:val="000000"/>
        </w:rPr>
        <w:lastRenderedPageBreak/>
        <w:t xml:space="preserve">once raw and honest expressions of my inner turmoil, </w:t>
      </w:r>
      <w:r>
        <w:br/>
      </w:r>
      <w:r>
        <w:rPr>
          <w:rFonts w:ascii="Charis SIL Regular" w:eastAsia="Charis SIL Regular" w:hAnsi="Charis SIL Regular"/>
          <w:color w:val="000000"/>
        </w:rPr>
        <w:t>became calculated tools of manipulation, each line carefully chosen, each image deliberately placed, to elicit a specific response, to control the reader’s emotional journey.</w:t>
      </w:r>
    </w:p>
    <w:p w14:paraId="73D2ED1E" w14:textId="77777777" w:rsidR="00DE0B67" w:rsidRDefault="00DE0B67">
      <w:pPr>
        <w:sectPr w:rsidR="00DE0B67">
          <w:pgSz w:w="8000" w:h="12000"/>
          <w:pgMar w:top="296" w:right="648" w:bottom="394" w:left="660" w:header="720" w:footer="720" w:gutter="0"/>
          <w:cols w:space="720"/>
          <w:docGrid w:linePitch="360"/>
        </w:sectPr>
      </w:pPr>
    </w:p>
    <w:p w14:paraId="7DDF8331" w14:textId="77777777" w:rsidR="00DE0B67" w:rsidRDefault="00DE0B67">
      <w:pPr>
        <w:autoSpaceDE w:val="0"/>
        <w:autoSpaceDN w:val="0"/>
        <w:spacing w:after="210" w:line="220" w:lineRule="exact"/>
      </w:pPr>
    </w:p>
    <w:p w14:paraId="02B8F334"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The self-pity, previously a private indulgence, became a carefully honed performance. I transformed my pain into a weapon, a means of controlling others. I was a master of deception, weaving </w:t>
      </w:r>
      <w:r>
        <w:br/>
      </w:r>
      <w:r>
        <w:rPr>
          <w:rFonts w:ascii="Charis SIL Regular" w:eastAsia="Charis SIL Regular" w:hAnsi="Charis SIL Regular"/>
          <w:color w:val="000000"/>
        </w:rPr>
        <w:t>elaborate narratives that painted me as a victim, a misunderstood genius, a tortured soul deserving of sympathy, adoration even. The world became my stage, the audience my unwitting accomplices.</w:t>
      </w:r>
    </w:p>
    <w:p w14:paraId="0C56C3DF"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The repetitive "I just want to start this over" became a refrain, a constant reminder of my inability to escape the cycle of self-destruction. Yet, even that served a manipulative purpose. The confession of my flaws, the repeated expression of my desire for change, became a way to evoke sympathy, a way to manipulate others into believing in my potential, into staying in my orbit. It was a lie, a carefully crafted falsehood designed to keep me at the center of their attention, their concern.</w:t>
      </w:r>
    </w:p>
    <w:p w14:paraId="77A4FB68"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Even my relationship with my faith became a tool. My pleas to Jesus and Mother Mary, once heartfelt cries for solace, became a performance, a calculated act of manipulation. I used my faith as a shield, a way to deflect responsibility, a way to justify my self-destructive actions. The desperate prayers were as much for </w:t>
      </w:r>
      <w:r>
        <w:br/>
      </w:r>
      <w:r>
        <w:rPr>
          <w:rFonts w:ascii="Charis SIL Regular" w:eastAsia="Charis SIL Regular" w:hAnsi="Charis SIL Regular"/>
          <w:color w:val="000000"/>
        </w:rPr>
        <w:t>absolution as they were for attention, another way to control the narrative, to manipulate the perceptions of those around me, and even, perhaps, a higher power.</w:t>
      </w:r>
    </w:p>
    <w:p w14:paraId="0F4DBADD"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illusion of control was shattered only in fragments. Moments of clarity pierced through the darkness, fleeting glimpses of the truth –the recognition of my manipulative tendencies, the realization of the harm I inflicted. But these moments were ephemeral, quickly swallowed by the darkness, by the desperate need to maintain the illusion, to keep the puppet strings taut, to ensure the relentless performance continued. The rain continued to fall, a constant, dreary reminder of the relentless cycle of self-destruction, a fitting soundtrack to the manipulation that defined my existence. The battle within me raged on, the war between the desperate need for control and the </w:t>
      </w:r>
      <w:r>
        <w:rPr>
          <w:rFonts w:ascii="Charis SIL Regular" w:eastAsia="Charis SIL Regular" w:hAnsi="Charis SIL Regular"/>
          <w:color w:val="000000"/>
        </w:rPr>
        <w:lastRenderedPageBreak/>
        <w:t>crushing weight of my own self-loathing. The war between hope and despair, and the manipulative games played in the grey area in between. The manipulation continued, a sinister symphony played out against the backdrop of my own unraveling.</w:t>
      </w:r>
    </w:p>
    <w:p w14:paraId="34065ED1" w14:textId="77777777" w:rsidR="00DE0B67" w:rsidRDefault="00DE0B67">
      <w:pPr>
        <w:sectPr w:rsidR="00DE0B67">
          <w:pgSz w:w="8000" w:h="12000"/>
          <w:pgMar w:top="428" w:right="670" w:bottom="394" w:left="660" w:header="720" w:footer="720" w:gutter="0"/>
          <w:cols w:space="720"/>
          <w:docGrid w:linePitch="360"/>
        </w:sectPr>
      </w:pPr>
    </w:p>
    <w:p w14:paraId="73704A0B" w14:textId="77777777" w:rsidR="00DE0B67" w:rsidRDefault="00DE0B67">
      <w:pPr>
        <w:autoSpaceDE w:val="0"/>
        <w:autoSpaceDN w:val="0"/>
        <w:spacing w:after="224" w:line="220" w:lineRule="exact"/>
      </w:pPr>
    </w:p>
    <w:p w14:paraId="35D58B32" w14:textId="77777777" w:rsidR="00DE0B67" w:rsidRDefault="00000000">
      <w:pPr>
        <w:autoSpaceDE w:val="0"/>
        <w:autoSpaceDN w:val="0"/>
        <w:spacing w:after="0" w:line="330" w:lineRule="exact"/>
      </w:pPr>
      <w:r>
        <w:rPr>
          <w:rFonts w:ascii="Charis SIL Bold" w:eastAsia="Charis SIL Bold" w:hAnsi="Charis SIL Bold"/>
          <w:b/>
          <w:color w:val="000000"/>
        </w:rPr>
        <w:t>The Web of Lies</w:t>
      </w:r>
    </w:p>
    <w:p w14:paraId="5C49D91A" w14:textId="77777777" w:rsidR="00DE0B67" w:rsidRDefault="00000000">
      <w:pPr>
        <w:autoSpaceDE w:val="0"/>
        <w:autoSpaceDN w:val="0"/>
        <w:spacing w:before="286" w:after="0" w:line="264" w:lineRule="exact"/>
        <w:ind w:right="144"/>
      </w:pPr>
      <w:r>
        <w:rPr>
          <w:rFonts w:ascii="Charis SIL Regular" w:eastAsia="Charis SIL Regular" w:hAnsi="Charis SIL Regular"/>
          <w:color w:val="000000"/>
        </w:rPr>
        <w:t>The rain hammered against the windowpane, a relentless rhythm mirroring the chaotic beat of my own heart. The web I'd spun, intricate and insidious, ensnared not only those closest to me but also, perhaps most importantly, myself. The illusion of control, so meticulously crafted, began to fray at the edges, revealing the rotten core beneath.</w:t>
      </w:r>
    </w:p>
    <w:p w14:paraId="181A8F6B" w14:textId="77777777" w:rsidR="00DE0B67" w:rsidRDefault="00000000">
      <w:pPr>
        <w:autoSpaceDE w:val="0"/>
        <w:autoSpaceDN w:val="0"/>
        <w:spacing w:before="264" w:after="0" w:line="264" w:lineRule="exact"/>
      </w:pPr>
      <w:r>
        <w:rPr>
          <w:rFonts w:ascii="Charis SIL Regular" w:eastAsia="Charis SIL Regular" w:hAnsi="Charis SIL Regular"/>
          <w:color w:val="000000"/>
        </w:rPr>
        <w:t>It wasn't just Liam and Chloe. There was Sarah, the quiet observer, who, despite my attempts to keep her at arm's length, found herself inexplicably drawn into my orbit. Her empathy, a wellspring of compassion, became another tool in my arsenal. I’d confide in her, selectively revealing snippets of my "struggles," carefully omitting the manipulative aspects of my personality, the calculated cruelty masked by a veneer of vulnerability. She saw the pain, the self-destruction, but she also saw, or perhaps she</w:t>
      </w:r>
      <w:r>
        <w:rPr>
          <w:rFonts w:ascii="Charis SIL Italic" w:eastAsia="Charis SIL Italic" w:hAnsi="Charis SIL Italic"/>
          <w:i/>
          <w:color w:val="000000"/>
        </w:rPr>
        <w:t xml:space="preserve"> wanted</w:t>
      </w:r>
      <w:r>
        <w:rPr>
          <w:rFonts w:ascii="Charis SIL Regular" w:eastAsia="Charis SIL Regular" w:hAnsi="Charis SIL Regular"/>
          <w:color w:val="000000"/>
        </w:rPr>
        <w:t xml:space="preserve"> to see, a glimmer of something redeemable, something worth saving. And that’s exactly what I needed; someone to believe in the fictional version of me I had meticulously constructed.</w:t>
      </w:r>
    </w:p>
    <w:p w14:paraId="4DFCAE99"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My manipulations were subtle, almost imperceptible. I'd drop hints, insinuations, carefully worded phrases designed to evoke guilt, to manipulate her sense of responsibility. A simple phrase like, "I don't know what I'd do without you," was a subtle but powerful tool. It wasn't a direct request for help, but it implied a dependence, a need, that subtly shifted the balance of power. Sarah, in her </w:t>
      </w:r>
      <w:r>
        <w:br/>
      </w:r>
      <w:r>
        <w:rPr>
          <w:rFonts w:ascii="Charis SIL Regular" w:eastAsia="Charis SIL Regular" w:hAnsi="Charis SIL Regular"/>
          <w:color w:val="000000"/>
        </w:rPr>
        <w:t>kindness, her unwavering loyalty, felt obligated to respond, to shoulder the burden of my self-inflicted wounds.</w:t>
      </w:r>
    </w:p>
    <w:p w14:paraId="71C2FC4B"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The lies became so ingrained, so woven into the fabric of my existence, that I began to believe them myself. The lines between truth and fiction blurred, a hazy landscape where reality became indistinguishable from the carefully constructed narratives I spun.</w:t>
      </w:r>
    </w:p>
    <w:p w14:paraId="6055CBD8" w14:textId="77777777" w:rsidR="00DE0B67" w:rsidRDefault="00000000">
      <w:pPr>
        <w:autoSpaceDE w:val="0"/>
        <w:autoSpaceDN w:val="0"/>
        <w:spacing w:before="60" w:after="0" w:line="264" w:lineRule="exact"/>
        <w:ind w:right="288"/>
      </w:pPr>
      <w:r>
        <w:rPr>
          <w:rFonts w:ascii="Charis SIL Regular" w:eastAsia="Charis SIL Regular" w:hAnsi="Charis SIL Regular"/>
          <w:color w:val="000000"/>
        </w:rPr>
        <w:lastRenderedPageBreak/>
        <w:t>The self-pitying victim persona I’d cultivated became so deeply ingrained that I genuinely felt sorry for myself. The self-loathing, however, remained a constant, gnawing undercurrent, a grim reminder of the ugliness beneath the surface.</w:t>
      </w:r>
    </w:p>
    <w:p w14:paraId="567A0E62" w14:textId="77777777" w:rsidR="00DE0B67" w:rsidRDefault="00DE0B67">
      <w:pPr>
        <w:sectPr w:rsidR="00DE0B67">
          <w:pgSz w:w="8000" w:h="12000"/>
          <w:pgMar w:top="442" w:right="700" w:bottom="498" w:left="660" w:header="720" w:footer="720" w:gutter="0"/>
          <w:cols w:space="720"/>
          <w:docGrid w:linePitch="360"/>
        </w:sectPr>
      </w:pPr>
    </w:p>
    <w:p w14:paraId="2386BB8A" w14:textId="77777777" w:rsidR="00DE0B67" w:rsidRDefault="00DE0B67">
      <w:pPr>
        <w:autoSpaceDE w:val="0"/>
        <w:autoSpaceDN w:val="0"/>
        <w:spacing w:after="78" w:line="220" w:lineRule="exact"/>
      </w:pPr>
    </w:p>
    <w:p w14:paraId="02D5733B"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My apartment, a chaotic reflection of my inner turmoil, became a stage for this elaborate performance. Empty whiskey bottles, scattered papers covered in half-finished poems, clothes strewn across the floor – all part of the carefully orchestrated tableau of self-destruction. It was a deliberate attempt to elicit sympathy, to reinforce the narrative of my suffering, to manipulate those who dared to enter my world.</w:t>
      </w:r>
    </w:p>
    <w:p w14:paraId="51B24698" w14:textId="77777777" w:rsidR="00DE0B67" w:rsidRDefault="00000000">
      <w:pPr>
        <w:autoSpaceDE w:val="0"/>
        <w:autoSpaceDN w:val="0"/>
        <w:spacing w:before="264" w:after="0" w:line="264" w:lineRule="exact"/>
        <w:ind w:right="288"/>
      </w:pPr>
      <w:r>
        <w:rPr>
          <w:rFonts w:ascii="Charis SIL Regular" w:eastAsia="Charis SIL Regular" w:hAnsi="Charis SIL Regular"/>
          <w:color w:val="000000"/>
        </w:rPr>
        <w:t xml:space="preserve">Even the simplest conversations were carefully manipulated. I'd steer conversations toward topics that suited my needs, subtly guiding the direction of the dialogue, ensuring that the spotlight remained firmly on me. I’d skillfully deflect uncomfortable </w:t>
      </w:r>
      <w:r>
        <w:br/>
      </w:r>
      <w:r>
        <w:rPr>
          <w:rFonts w:ascii="Charis SIL Regular" w:eastAsia="Charis SIL Regular" w:hAnsi="Charis SIL Regular"/>
          <w:color w:val="000000"/>
        </w:rPr>
        <w:t xml:space="preserve">questions, turning the conversation back to myself, my pain, my struggles. It was a masterful performance, a carefully constructed narrative designed to disarm, to control, to elicit sympathy, and ultimately, to maintain the fragile illusion of control I so </w:t>
      </w:r>
      <w:r>
        <w:br/>
      </w:r>
      <w:r>
        <w:rPr>
          <w:rFonts w:ascii="Charis SIL Regular" w:eastAsia="Charis SIL Regular" w:hAnsi="Charis SIL Regular"/>
          <w:color w:val="000000"/>
        </w:rPr>
        <w:t>desperately craved.</w:t>
      </w:r>
    </w:p>
    <w:p w14:paraId="3F4B1CD9"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"Trust me" became a venomous mantra, a chilling reassurance that masked a sinister intent. It was a whispered promise, a </w:t>
      </w:r>
      <w:r>
        <w:br/>
      </w:r>
      <w:r>
        <w:rPr>
          <w:rFonts w:ascii="Charis SIL Regular" w:eastAsia="Charis SIL Regular" w:hAnsi="Charis SIL Regular"/>
          <w:color w:val="000000"/>
        </w:rPr>
        <w:t xml:space="preserve">seductive lie, a tool I wielded with terrifying effectiveness. It </w:t>
      </w:r>
      <w:r>
        <w:br/>
      </w:r>
      <w:r>
        <w:rPr>
          <w:rFonts w:ascii="Charis SIL Regular" w:eastAsia="Charis SIL Regular" w:hAnsi="Charis SIL Regular"/>
          <w:color w:val="000000"/>
        </w:rPr>
        <w:t>became the prelude to further betrayals, a siren's call luring my victims into a sea of manipulation. I'd use it to justify reckless behavior, to excuse my erratic actions, to manipulate forgiveness. It was a shield against accountability, a weapon of ultimate control.</w:t>
      </w:r>
    </w:p>
    <w:p w14:paraId="3F9E8354"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There was Mark, my former friend, someone I once considered a confidant. He'd seen glimpses of my true nature, the darkness that lurked beneath the surface. He’d tried to intervene, to pull me back from the abyss, but my manipulation was too powerful, my web of lies too intricate. I used his concern against him, twisting his words, misinterpreting his intentions, turning him into another pawn in my game of self-destruction. His attempts to help became fuel for my self-pity, another source of validation. I painted him as an </w:t>
      </w:r>
      <w:r>
        <w:br/>
      </w:r>
      <w:r>
        <w:rPr>
          <w:rFonts w:ascii="Charis SIL Regular" w:eastAsia="Charis SIL Regular" w:hAnsi="Charis SIL Regular"/>
          <w:color w:val="000000"/>
        </w:rPr>
        <w:t>antagonist, someone who didn't understand my pain, someone who was jealous of my talent, my suffering.</w:t>
      </w:r>
    </w:p>
    <w:p w14:paraId="3F2106D5"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The guilt gnawed at me, a constant, relentless companion. But the manipulation, the control, offered a perverse sense of power, a temporary respite from the crushing weight of my self-loathing. The</w:t>
      </w:r>
    </w:p>
    <w:p w14:paraId="710FE0A2" w14:textId="77777777" w:rsidR="00DE0B67" w:rsidRDefault="00DE0B67">
      <w:pPr>
        <w:sectPr w:rsidR="00DE0B67">
          <w:pgSz w:w="8000" w:h="12000"/>
          <w:pgMar w:top="296" w:right="664" w:bottom="394" w:left="660" w:header="720" w:footer="720" w:gutter="0"/>
          <w:cols w:space="720"/>
          <w:docGrid w:linePitch="360"/>
        </w:sectPr>
      </w:pPr>
    </w:p>
    <w:p w14:paraId="09299D18" w14:textId="77777777" w:rsidR="00DE0B67" w:rsidRDefault="00DE0B67">
      <w:pPr>
        <w:autoSpaceDE w:val="0"/>
        <w:autoSpaceDN w:val="0"/>
        <w:spacing w:after="78" w:line="220" w:lineRule="exact"/>
      </w:pPr>
    </w:p>
    <w:p w14:paraId="1C7C471C" w14:textId="77777777" w:rsidR="00DE0B67" w:rsidRDefault="00000000">
      <w:pPr>
        <w:autoSpaceDE w:val="0"/>
        <w:autoSpaceDN w:val="0"/>
        <w:spacing w:before="58" w:after="0" w:line="264" w:lineRule="exact"/>
        <w:ind w:right="432"/>
      </w:pPr>
      <w:r>
        <w:rPr>
          <w:rFonts w:ascii="Charis SIL Regular" w:eastAsia="Charis SIL Regular" w:hAnsi="Charis SIL Regular"/>
          <w:color w:val="000000"/>
        </w:rPr>
        <w:t xml:space="preserve">attention, the sympathy, the validation – these were all forms of fuel, feeding the insatiable hunger that consumed me. It was a twisted, destructive cycle, a self-perpetuating vortex of </w:t>
      </w:r>
      <w:r>
        <w:br/>
      </w:r>
      <w:r>
        <w:rPr>
          <w:rFonts w:ascii="Charis SIL Regular" w:eastAsia="Charis SIL Regular" w:hAnsi="Charis SIL Regular"/>
          <w:color w:val="000000"/>
        </w:rPr>
        <w:t>manipulation and self-destruction.</w:t>
      </w:r>
    </w:p>
    <w:p w14:paraId="66C0C926"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My artistic endeavors became another tool of manipulation. My poems, once honest expressions of my pain, evolved into calculated instruments of control. Each word, each image, each carefully crafted metaphor, was designed to elicit a specific emotional </w:t>
      </w:r>
      <w:r>
        <w:br/>
      </w:r>
      <w:r>
        <w:rPr>
          <w:rFonts w:ascii="Charis SIL Regular" w:eastAsia="Charis SIL Regular" w:hAnsi="Charis SIL Regular"/>
          <w:color w:val="000000"/>
        </w:rPr>
        <w:t>response, to manipulate the reader's perception. The raw emotion was still there, but it was now deliberately harnessed, directed, weaponized.</w:t>
      </w:r>
    </w:p>
    <w:p w14:paraId="0CF197B1" w14:textId="77777777" w:rsidR="00DE0B67" w:rsidRDefault="00000000">
      <w:pPr>
        <w:autoSpaceDE w:val="0"/>
        <w:autoSpaceDN w:val="0"/>
        <w:spacing w:before="264" w:after="0" w:line="264" w:lineRule="exact"/>
      </w:pPr>
      <w:r>
        <w:rPr>
          <w:rFonts w:ascii="Charis SIL Regular" w:eastAsia="Charis SIL Regular" w:hAnsi="Charis SIL Regular"/>
          <w:color w:val="000000"/>
        </w:rPr>
        <w:t>The constant repetition of "I just want to start this over" wasn't a genuine expression of remorse; it was a manipulation, a carefully constructed plea for empathy, a way to maintain the illusion of vulnerability, the desperate need for forgiveness. It was a lie, a self-serving narrative designed to ensure that I remained the center of attention, the object of concern, the focus of their sympathy.</w:t>
      </w:r>
    </w:p>
    <w:p w14:paraId="2B550F75" w14:textId="77777777" w:rsidR="00DE0B67" w:rsidRDefault="00000000">
      <w:pPr>
        <w:autoSpaceDE w:val="0"/>
        <w:autoSpaceDN w:val="0"/>
        <w:spacing w:before="264" w:after="0" w:line="264" w:lineRule="exact"/>
      </w:pPr>
      <w:r>
        <w:rPr>
          <w:rFonts w:ascii="Charis SIL Regular" w:eastAsia="Charis SIL Regular" w:hAnsi="Charis SIL Regular"/>
          <w:color w:val="000000"/>
        </w:rPr>
        <w:t>Even the rain outside my window seemed to conspire with my self-deception. It masked the harsh reality, blurring the edges of the lies, allowing the illusion to persist. The grey sky mirrored the moral ambiguity of my actions, the constant struggle between the desire for redemption and the compulsion to manipulate.</w:t>
      </w:r>
    </w:p>
    <w:p w14:paraId="793ED125"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web of lies I had woven was intricate and strong, binding me as tightly as it bound those around me. Escape seemed impossible, the desire for change perpetually overshadowed by the seductive allure of control, the perverse satisfaction of manipulating others, the twisted sense of validation in being the center of attention. I was trapped in a cycle of self-destruction, a prisoner of my own making, lost in the labyrinth of my own deceit, the rain a constant, relentless reminder of my own unraveling. The rain continued to fall, washing away nothing, leaving only the residue of lies and the bitter taste of self-loathing. The </w:t>
      </w:r>
      <w:r>
        <w:rPr>
          <w:rFonts w:ascii="Charis SIL Regular" w:eastAsia="Charis SIL Regular" w:hAnsi="Charis SIL Regular"/>
          <w:color w:val="000000"/>
        </w:rPr>
        <w:lastRenderedPageBreak/>
        <w:t>illusion of control, so fragile, so meticulously constructed, was beginning to crumble, threatening to reveal the ugly truth beneath. And the truth, I knew, was far more terrifying than any lie I had ever spun.</w:t>
      </w:r>
    </w:p>
    <w:p w14:paraId="79EA69E1" w14:textId="77777777" w:rsidR="00DE0B67" w:rsidRDefault="00DE0B67">
      <w:pPr>
        <w:sectPr w:rsidR="00DE0B67">
          <w:pgSz w:w="8000" w:h="12000"/>
          <w:pgMar w:top="296" w:right="640" w:bottom="526" w:left="660" w:header="720" w:footer="720" w:gutter="0"/>
          <w:cols w:space="720"/>
          <w:docGrid w:linePitch="360"/>
        </w:sectPr>
      </w:pPr>
    </w:p>
    <w:p w14:paraId="30ECDD3E" w14:textId="77777777" w:rsidR="00DE0B67" w:rsidRDefault="00DE0B67">
      <w:pPr>
        <w:autoSpaceDE w:val="0"/>
        <w:autoSpaceDN w:val="0"/>
        <w:spacing w:after="224" w:line="220" w:lineRule="exact"/>
      </w:pPr>
    </w:p>
    <w:p w14:paraId="09F05AC9" w14:textId="77777777" w:rsidR="00DE0B67" w:rsidRDefault="00000000">
      <w:pPr>
        <w:autoSpaceDE w:val="0"/>
        <w:autoSpaceDN w:val="0"/>
        <w:spacing w:after="0" w:line="330" w:lineRule="exact"/>
      </w:pPr>
      <w:r>
        <w:rPr>
          <w:rFonts w:ascii="Charis SIL Bold" w:eastAsia="Charis SIL Bold" w:hAnsi="Charis SIL Bold"/>
          <w:b/>
          <w:color w:val="000000"/>
        </w:rPr>
        <w:t>The Power Dynamic</w:t>
      </w:r>
    </w:p>
    <w:p w14:paraId="64D77A87" w14:textId="77777777" w:rsidR="00DE0B67" w:rsidRDefault="00000000">
      <w:pPr>
        <w:autoSpaceDE w:val="0"/>
        <w:autoSpaceDN w:val="0"/>
        <w:spacing w:before="286" w:after="0" w:line="264" w:lineRule="exact"/>
        <w:ind w:right="144"/>
      </w:pPr>
      <w:r>
        <w:rPr>
          <w:rFonts w:ascii="Charis SIL Regular" w:eastAsia="Charis SIL Regular" w:hAnsi="Charis SIL Regular"/>
          <w:color w:val="000000"/>
        </w:rPr>
        <w:t xml:space="preserve">The tremor in my hand, as I raised the glass, wasn't just from the whiskey. It was a tremor born of fear, a subtle manifestation of the precariousness of my carefully constructed reality. I’d convinced myself that I was the puppet master, pulling the strings of those around me, but the truth was far more terrifying: I was a </w:t>
      </w:r>
      <w:r>
        <w:br/>
      </w:r>
      <w:r>
        <w:rPr>
          <w:rFonts w:ascii="Charis SIL Regular" w:eastAsia="Charis SIL Regular" w:hAnsi="Charis SIL Regular"/>
          <w:color w:val="000000"/>
        </w:rPr>
        <w:t xml:space="preserve">marionette, dancing to the rhythm of my own self-destructive impulses, a puppet controlled by a puppeteer I didn't even </w:t>
      </w:r>
      <w:r>
        <w:br/>
      </w:r>
      <w:r>
        <w:rPr>
          <w:rFonts w:ascii="Charis SIL Regular" w:eastAsia="Charis SIL Regular" w:hAnsi="Charis SIL Regular"/>
          <w:color w:val="000000"/>
        </w:rPr>
        <w:t>recognize.</w:t>
      </w:r>
    </w:p>
    <w:p w14:paraId="39847F02"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manipulation wasn't always a conscious act, a calculated </w:t>
      </w:r>
      <w:r>
        <w:br/>
      </w:r>
      <w:r>
        <w:rPr>
          <w:rFonts w:ascii="Charis SIL Regular" w:eastAsia="Charis SIL Regular" w:hAnsi="Charis SIL Regular"/>
          <w:color w:val="000000"/>
        </w:rPr>
        <w:t xml:space="preserve">strategy. Sometimes, it was a reflex, a desperate, almost involuntary response to any perceived threat to my fragile sense of self. A perceived slight, a critical comment, a simple act of independence from someone I'd drawn into my web – these would trigger an immediate, almost instinctive reaction: a subtle shift in the </w:t>
      </w:r>
      <w:r>
        <w:br/>
      </w:r>
      <w:r>
        <w:rPr>
          <w:rFonts w:ascii="Charis SIL Regular" w:eastAsia="Charis SIL Regular" w:hAnsi="Charis SIL Regular"/>
          <w:color w:val="000000"/>
        </w:rPr>
        <w:t>conversation, a carefully worded jab, a calculated attempt to regain control, to reassert my dominance.</w:t>
      </w:r>
    </w:p>
    <w:p w14:paraId="2B095422"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It was a learned behavior, a survival mechanism forged in the fires of my own insecurities. My childhood, a landscape of neglect and emotional abandonment, had left me with a profound sense of powerlessness. The manipulation, the control, became a way to compensate for that early lack, a desperate attempt to regain a sense of agency in a world that had consistently felt out of my control. I craved power, the kind that came not from genuine </w:t>
      </w:r>
      <w:r>
        <w:br/>
      </w:r>
      <w:r>
        <w:rPr>
          <w:rFonts w:ascii="Charis SIL Regular" w:eastAsia="Charis SIL Regular" w:hAnsi="Charis SIL Regular"/>
          <w:color w:val="000000"/>
        </w:rPr>
        <w:t>achievement or positive influence, but from the subtle manipulation of others, the ability to shape their perceptions and dictate their actions.</w:t>
      </w:r>
    </w:p>
    <w:p w14:paraId="1FED5F1D"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This need for control extended beyond the interpersonal. My apartment, the chaotic landscape I’d meticulously cultivated, was a microcosm of this need. The mess, the overflowing ashtrays, the scattered papers – these weren’t simply signs of neglect; they were carefully arranged elements in my self-constructed narrative of </w:t>
      </w:r>
      <w:r>
        <w:rPr>
          <w:rFonts w:ascii="Charis SIL Regular" w:eastAsia="Charis SIL Regular" w:hAnsi="Charis SIL Regular"/>
          <w:color w:val="000000"/>
        </w:rPr>
        <w:lastRenderedPageBreak/>
        <w:t>suffering. It was a way to signal my pain, to invite sympathy, to maintain the illusion that my life was a chaotic masterpiece, a performance of profound suffering.</w:t>
      </w:r>
    </w:p>
    <w:p w14:paraId="7066AF4D" w14:textId="77777777" w:rsidR="00DE0B67" w:rsidRDefault="00DE0B67">
      <w:pPr>
        <w:sectPr w:rsidR="00DE0B67">
          <w:pgSz w:w="8000" w:h="12000"/>
          <w:pgMar w:top="442" w:right="664" w:bottom="364" w:left="660" w:header="720" w:footer="720" w:gutter="0"/>
          <w:cols w:space="720"/>
          <w:docGrid w:linePitch="360"/>
        </w:sectPr>
      </w:pPr>
    </w:p>
    <w:p w14:paraId="2E602006" w14:textId="77777777" w:rsidR="00DE0B67" w:rsidRDefault="00DE0B67">
      <w:pPr>
        <w:autoSpaceDE w:val="0"/>
        <w:autoSpaceDN w:val="0"/>
        <w:spacing w:after="210" w:line="220" w:lineRule="exact"/>
      </w:pPr>
    </w:p>
    <w:p w14:paraId="38B9542E"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The poems themselves were not immune to this manipulation, evolving from honest outpourings of my soul into carefully </w:t>
      </w:r>
      <w:r>
        <w:br/>
      </w:r>
      <w:r>
        <w:rPr>
          <w:rFonts w:ascii="Charis SIL Regular" w:eastAsia="Charis SIL Regular" w:hAnsi="Charis SIL Regular"/>
          <w:color w:val="000000"/>
        </w:rPr>
        <w:t>constructed instruments designed to elicit specific responses. The raw emotion was still present, a palpable current running beneath the surface, but it was now carefully channeled, directed towards a specific, calculated end. I was no longer simply expressing my pain; I was using it as a weapon, a means of control. The vulnerability I displayed became a carefully calibrated tactic, a shield against accountability, a way to disarm critics and maintain my position of power within my carefully crafted narrative.</w:t>
      </w:r>
    </w:p>
    <w:p w14:paraId="38DF45EC"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Liam, for instance, had initially been drawn to my apparent </w:t>
      </w:r>
      <w:r>
        <w:br/>
      </w:r>
      <w:r>
        <w:rPr>
          <w:rFonts w:ascii="Charis SIL Regular" w:eastAsia="Charis SIL Regular" w:hAnsi="Charis SIL Regular"/>
          <w:color w:val="000000"/>
        </w:rPr>
        <w:t xml:space="preserve">vulnerability. My self-deprecating humor, my self-destructive </w:t>
      </w:r>
      <w:r>
        <w:br/>
      </w:r>
      <w:r>
        <w:rPr>
          <w:rFonts w:ascii="Charis SIL Regular" w:eastAsia="Charis SIL Regular" w:hAnsi="Charis SIL Regular"/>
          <w:color w:val="000000"/>
        </w:rPr>
        <w:t>tendencies, my seemingly honest confessions – these had all been carefully crafted to elicit his sympathy, his concern, his unwavering loyalty. He became my confidant, my sounding board, the unwitting recipient of my carefully constructed narratives. He saw the pain, the struggle, the apparent self-loathing, and he responded with unwavering support, reinforcing the role I'd assigned him in my carefully constructed play.</w:t>
      </w:r>
    </w:p>
    <w:p w14:paraId="688A4713"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Chloe, on the other hand, had been a more difficult conquest. She was more perceptive, more independent, less inclined to accept my carefully constructed narratives at face value. Her scepticism posed a threat, a challenge to the carefully woven illusion of control. My approach to Chloe had been different, more insidious, more </w:t>
      </w:r>
      <w:r>
        <w:br/>
      </w:r>
      <w:r>
        <w:rPr>
          <w:rFonts w:ascii="Charis SIL Regular" w:eastAsia="Charis SIL Regular" w:hAnsi="Charis SIL Regular"/>
          <w:color w:val="000000"/>
        </w:rPr>
        <w:t xml:space="preserve">carefully calculated. I used guilt and fear as weapons, subtly </w:t>
      </w:r>
      <w:r>
        <w:br/>
      </w:r>
      <w:r>
        <w:rPr>
          <w:rFonts w:ascii="Charis SIL Regular" w:eastAsia="Charis SIL Regular" w:hAnsi="Charis SIL Regular"/>
          <w:color w:val="000000"/>
        </w:rPr>
        <w:t xml:space="preserve">manipulating her insecurities and leveraging her deep-seated empathy. I'd plant seeds of doubt, whisper insinuations, paint myself as the victim, to subtly shift the balance of power, to </w:t>
      </w:r>
      <w:r>
        <w:br/>
      </w:r>
      <w:r>
        <w:rPr>
          <w:rFonts w:ascii="Charis SIL Regular" w:eastAsia="Charis SIL Regular" w:hAnsi="Charis SIL Regular"/>
          <w:color w:val="000000"/>
        </w:rPr>
        <w:t>ultimately ensure that she remained within my sphere of influence.</w:t>
      </w:r>
    </w:p>
    <w:p w14:paraId="1BD583AA"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Even Mother Mary and Jesus, my frequent poetic invocations, became entangled in this web of manipulation. They were not simply sources of solace, or objects of faith, but also convenient figures in my constructed </w:t>
      </w:r>
      <w:r>
        <w:rPr>
          <w:rFonts w:ascii="Charis SIL Regular" w:eastAsia="Charis SIL Regular" w:hAnsi="Charis SIL Regular"/>
          <w:color w:val="000000"/>
        </w:rPr>
        <w:lastRenderedPageBreak/>
        <w:t xml:space="preserve">narrative of redemption and suffering. My prayers were not genuine supplications, but carefully crafted </w:t>
      </w:r>
      <w:r>
        <w:br/>
      </w:r>
      <w:r>
        <w:rPr>
          <w:rFonts w:ascii="Charis SIL Regular" w:eastAsia="Charis SIL Regular" w:hAnsi="Charis SIL Regular"/>
          <w:color w:val="000000"/>
        </w:rPr>
        <w:t>expressions designed to elicit sympathy, to maintain the illusion of a spiritual struggle, a struggle that reinforced my self-image as a</w:t>
      </w:r>
    </w:p>
    <w:p w14:paraId="6928C97A" w14:textId="77777777" w:rsidR="00DE0B67" w:rsidRDefault="00DE0B67">
      <w:pPr>
        <w:sectPr w:rsidR="00DE0B67">
          <w:pgSz w:w="8000" w:h="12000"/>
          <w:pgMar w:top="428" w:right="640" w:bottom="394" w:left="660" w:header="720" w:footer="720" w:gutter="0"/>
          <w:cols w:space="720"/>
          <w:docGrid w:linePitch="360"/>
        </w:sectPr>
      </w:pPr>
    </w:p>
    <w:p w14:paraId="5CC63A6A" w14:textId="77777777" w:rsidR="00DE0B67" w:rsidRDefault="00DE0B67">
      <w:pPr>
        <w:autoSpaceDE w:val="0"/>
        <w:autoSpaceDN w:val="0"/>
        <w:spacing w:after="78" w:line="220" w:lineRule="exact"/>
      </w:pPr>
    </w:p>
    <w:p w14:paraId="3BBBE055" w14:textId="77777777" w:rsidR="00DE0B67" w:rsidRDefault="00000000">
      <w:pPr>
        <w:autoSpaceDE w:val="0"/>
        <w:autoSpaceDN w:val="0"/>
        <w:spacing w:before="58" w:after="0" w:line="264" w:lineRule="exact"/>
        <w:ind w:right="432"/>
      </w:pPr>
      <w:r>
        <w:rPr>
          <w:rFonts w:ascii="Charis SIL Regular" w:eastAsia="Charis SIL Regular" w:hAnsi="Charis SIL Regular"/>
          <w:color w:val="000000"/>
        </w:rPr>
        <w:t>tortured artist, a victim of circumstance, ultimately deserving of compassion and forgiveness.</w:t>
      </w:r>
    </w:p>
    <w:p w14:paraId="3199DEF8" w14:textId="77777777" w:rsidR="00DE0B67" w:rsidRDefault="00000000">
      <w:pPr>
        <w:autoSpaceDE w:val="0"/>
        <w:autoSpaceDN w:val="0"/>
        <w:spacing w:before="264" w:after="0" w:line="264" w:lineRule="exact"/>
      </w:pPr>
      <w:r>
        <w:rPr>
          <w:rFonts w:ascii="Charis SIL Regular" w:eastAsia="Charis SIL Regular" w:hAnsi="Charis SIL Regular"/>
          <w:color w:val="000000"/>
        </w:rPr>
        <w:t>The constant repetition of “I just want to start this over” in my poems and in my everyday life wasn't a genuine expression of regret or a sincere desire for change. It was a mantra, a carefully chosen phrase to reinforce the narrative of my suffering, to elicit empathy, to keep the focus on me, and to subtly manipulate those around me into believing in my ongoing struggle, maintaining their loyalty and support, thus maintaining my carefully cultivated power.</w:t>
      </w:r>
    </w:p>
    <w:p w14:paraId="770B8B82" w14:textId="77777777" w:rsidR="00DE0B67" w:rsidRDefault="00000000">
      <w:pPr>
        <w:autoSpaceDE w:val="0"/>
        <w:autoSpaceDN w:val="0"/>
        <w:spacing w:before="264" w:after="0" w:line="264" w:lineRule="exact"/>
      </w:pPr>
      <w:r>
        <w:rPr>
          <w:rFonts w:ascii="Charis SIL Regular" w:eastAsia="Charis SIL Regular" w:hAnsi="Charis SIL Regular"/>
          <w:color w:val="000000"/>
        </w:rPr>
        <w:t>My addiction, too, played a role in this dynamic. The whiskey, the cigarettes, the drugs – these weren't simply escapes; they were tools.</w:t>
      </w:r>
    </w:p>
    <w:p w14:paraId="10F3FC01" w14:textId="77777777" w:rsidR="00DE0B67" w:rsidRDefault="00000000">
      <w:pPr>
        <w:autoSpaceDE w:val="0"/>
        <w:autoSpaceDN w:val="0"/>
        <w:spacing w:before="58" w:after="0" w:line="264" w:lineRule="exact"/>
      </w:pPr>
      <w:r>
        <w:rPr>
          <w:rFonts w:ascii="Charis SIL Regular" w:eastAsia="Charis SIL Regular" w:hAnsi="Charis SIL Regular"/>
          <w:color w:val="000000"/>
        </w:rPr>
        <w:t>They were props in my performance, elements in my self-crafted narrative of despair, further reinforcing the self-pitying persona I’d meticulously crafted. They provided a convenient excuse for erratic behavior, for broken promises, for manipulations, a shield against genuine accountability.</w:t>
      </w:r>
    </w:p>
    <w:p w14:paraId="7B177CEA" w14:textId="77777777" w:rsidR="00DE0B67" w:rsidRDefault="00000000">
      <w:pPr>
        <w:autoSpaceDE w:val="0"/>
        <w:autoSpaceDN w:val="0"/>
        <w:spacing w:before="264" w:after="0" w:line="264" w:lineRule="exact"/>
      </w:pPr>
      <w:r>
        <w:rPr>
          <w:rFonts w:ascii="Charis SIL Regular" w:eastAsia="Charis SIL Regular" w:hAnsi="Charis SIL Regular"/>
          <w:color w:val="000000"/>
        </w:rPr>
        <w:t>This wasn’t about malice, not in the traditional sense. It wasn't about consciously inflicting pain or actively seeking to hurt others. It was about a deep-seated, almost unconscious need for control, a desperate attempt to regain a sense of power in a life that had consistently felt out of my grasp. The manipulation was a survival mechanism, a twisted, self-destructive response to a profound sense of worthlessness and powerlessness. It was a means of coping with the void inside, a way to fill the gaping hole left by a childhood that had left me feeling abandoned and broken.</w:t>
      </w:r>
    </w:p>
    <w:p w14:paraId="4F2012F2" w14:textId="77777777" w:rsidR="00DE0B67" w:rsidRDefault="00000000">
      <w:pPr>
        <w:autoSpaceDE w:val="0"/>
        <w:autoSpaceDN w:val="0"/>
        <w:spacing w:before="264" w:after="0" w:line="264" w:lineRule="exact"/>
        <w:ind w:right="288"/>
      </w:pPr>
      <w:r>
        <w:rPr>
          <w:rFonts w:ascii="Charis SIL Regular" w:eastAsia="Charis SIL Regular" w:hAnsi="Charis SIL Regular"/>
          <w:color w:val="000000"/>
        </w:rPr>
        <w:t>The rain outside continued its relentless assault on the window, a fitting metaphor for the relentless assault of my self-destruction.</w:t>
      </w:r>
    </w:p>
    <w:p w14:paraId="1C83A429"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The illusion of control, I knew, was as fragile as the glass in my hand, as likely to shatter as to endure. And the thought of the truth being exposed, of the carefully constructed narrative collapsing, filled me with a terror far greater than any physical pain. The web I'd spun, so </w:t>
      </w:r>
      <w:r>
        <w:rPr>
          <w:rFonts w:ascii="Charis SIL Regular" w:eastAsia="Charis SIL Regular" w:hAnsi="Charis SIL Regular"/>
          <w:color w:val="000000"/>
        </w:rPr>
        <w:lastRenderedPageBreak/>
        <w:t>intricate, so meticulously crafted, threatened to unravel, revealing the broken, vulnerable, and ultimately, terrifying truth of who I really was. The rain kept falling, washing away nothing, leaving behind only the chilling reality of my self-deception. And in the quiet moments, when the whiskey haze lifted, the guilt</w:t>
      </w:r>
    </w:p>
    <w:p w14:paraId="013D6EFF" w14:textId="77777777" w:rsidR="00DE0B67" w:rsidRDefault="00DE0B67">
      <w:pPr>
        <w:sectPr w:rsidR="00DE0B67">
          <w:pgSz w:w="8000" w:h="12000"/>
          <w:pgMar w:top="296" w:right="642" w:bottom="394" w:left="660" w:header="720" w:footer="720" w:gutter="0"/>
          <w:cols w:space="720"/>
          <w:docGrid w:linePitch="360"/>
        </w:sectPr>
      </w:pPr>
    </w:p>
    <w:p w14:paraId="2CD7E5A9" w14:textId="77777777" w:rsidR="00DE0B67" w:rsidRDefault="00DE0B67">
      <w:pPr>
        <w:autoSpaceDE w:val="0"/>
        <w:autoSpaceDN w:val="0"/>
        <w:spacing w:after="78" w:line="220" w:lineRule="exact"/>
      </w:pPr>
    </w:p>
    <w:p w14:paraId="719240A3" w14:textId="77777777" w:rsidR="00DE0B67" w:rsidRDefault="00000000">
      <w:pPr>
        <w:autoSpaceDE w:val="0"/>
        <w:autoSpaceDN w:val="0"/>
        <w:spacing w:before="58" w:after="0" w:line="264" w:lineRule="exact"/>
      </w:pPr>
      <w:r>
        <w:rPr>
          <w:rFonts w:ascii="Charis SIL Regular" w:eastAsia="Charis SIL Regular" w:hAnsi="Charis SIL Regular"/>
          <w:color w:val="000000"/>
        </w:rPr>
        <w:t>remained, a constant, crushing weight, a stark reminder of the powerlessness that fuelled my obsessive need for control, and ultimately, the illusion of it all.</w:t>
      </w:r>
    </w:p>
    <w:p w14:paraId="12C6940F" w14:textId="77777777" w:rsidR="00DE0B67" w:rsidRDefault="00DE0B67">
      <w:pPr>
        <w:sectPr w:rsidR="00DE0B67">
          <w:pgSz w:w="8000" w:h="12000"/>
          <w:pgMar w:top="296" w:right="1228" w:bottom="1440" w:left="660" w:header="720" w:footer="720" w:gutter="0"/>
          <w:cols w:space="720"/>
          <w:docGrid w:linePitch="360"/>
        </w:sectPr>
      </w:pPr>
    </w:p>
    <w:p w14:paraId="672AAF6E" w14:textId="77777777" w:rsidR="00DE0B67" w:rsidRDefault="00DE0B67">
      <w:pPr>
        <w:autoSpaceDE w:val="0"/>
        <w:autoSpaceDN w:val="0"/>
        <w:spacing w:after="224" w:line="220" w:lineRule="exact"/>
      </w:pPr>
    </w:p>
    <w:p w14:paraId="6B9900B3" w14:textId="77777777" w:rsidR="00DE0B67" w:rsidRDefault="00000000">
      <w:pPr>
        <w:autoSpaceDE w:val="0"/>
        <w:autoSpaceDN w:val="0"/>
        <w:spacing w:after="0" w:line="330" w:lineRule="exact"/>
      </w:pPr>
      <w:r>
        <w:rPr>
          <w:rFonts w:ascii="Charis SIL Bold" w:eastAsia="Charis SIL Bold" w:hAnsi="Charis SIL Bold"/>
          <w:b/>
          <w:color w:val="000000"/>
        </w:rPr>
        <w:t>The Crumbling Relationships</w:t>
      </w:r>
    </w:p>
    <w:p w14:paraId="67BCC8E3"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The cracks in the façade were starting to show, widening into chasms that threatened to swallow me whole. Liam, bless his naive heart, was the first to fall. He’d seen the cracks, of course, the inconsistencies in my carefully constructed narrative, the subtle shifts in my demeanor, the sudden bursts of anger followed by tearful confessions of self-loathing. But he’d chosen to ignore them, attributing them to my supposed "artistic temperament," my </w:t>
      </w:r>
      <w:r>
        <w:br/>
      </w:r>
      <w:r>
        <w:rPr>
          <w:rFonts w:ascii="Charis SIL Regular" w:eastAsia="Charis SIL Regular" w:hAnsi="Charis SIL Regular"/>
          <w:color w:val="000000"/>
        </w:rPr>
        <w:t xml:space="preserve">"tormented soul." He was invested, deeply invested, and his </w:t>
      </w:r>
      <w:r>
        <w:br/>
      </w:r>
      <w:r>
        <w:rPr>
          <w:rFonts w:ascii="Charis SIL Regular" w:eastAsia="Charis SIL Regular" w:hAnsi="Charis SIL Regular"/>
          <w:color w:val="000000"/>
        </w:rPr>
        <w:t xml:space="preserve">unwavering loyalty, once a source of power, now felt like a </w:t>
      </w:r>
      <w:r>
        <w:br/>
      </w:r>
      <w:r>
        <w:rPr>
          <w:rFonts w:ascii="Charis SIL Regular" w:eastAsia="Charis SIL Regular" w:hAnsi="Charis SIL Regular"/>
          <w:color w:val="000000"/>
        </w:rPr>
        <w:t>suffocating weight. His faith, so easily won, became a constant reminder of my own dishonesty, a chilling echo of my manipulative tendencies.</w:t>
      </w:r>
    </w:p>
    <w:p w14:paraId="5073A207"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final straw, as these things often are, was trivial. A misplaced key, a forgotten anniversary – something easily explained away, easily rectified, easily manipulated. But the lie, carefully crafted as it was, felt different this time. The usual practiced ease was absent, replaced by a clumsy, almost desperate attempt to maintain control. Liam, finally, saw through it. The carefully constructed illusion of my vulnerability shattered, revealing the cold, calculating </w:t>
      </w:r>
      <w:r>
        <w:br/>
      </w:r>
      <w:r>
        <w:rPr>
          <w:rFonts w:ascii="Charis SIL Regular" w:eastAsia="Charis SIL Regular" w:hAnsi="Charis SIL Regular"/>
          <w:color w:val="000000"/>
        </w:rPr>
        <w:t xml:space="preserve">manipulator beneath. The look on his face, a mixture of hurt and betrayal, was a mirror reflecting my own self-loathing. He left without a word, leaving behind only the silence and the hollow ache of another broken relationship. The silence felt heavier, </w:t>
      </w:r>
      <w:r>
        <w:br/>
      </w:r>
      <w:r>
        <w:rPr>
          <w:rFonts w:ascii="Charis SIL Regular" w:eastAsia="Charis SIL Regular" w:hAnsi="Charis SIL Regular"/>
          <w:color w:val="000000"/>
        </w:rPr>
        <w:t>sharper than any argument.</w:t>
      </w:r>
    </w:p>
    <w:p w14:paraId="7F1BC027"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Chloe, thankfully, was quicker to recognize the pattern. Her initial skepticism hadn't been unfounded. She hadn't fallen for the charade of vulnerability, the carefully constructed performance of pain. While I’d managed to manipulate her fear and insecurity, her innate strength and resilience eventually broke through my carefully constructed web of deception. She wouldn’t be a pawn in my game of self-destruction. Her departure wasn’t dramatic; it was a quiet withdrawal, a slow </w:t>
      </w:r>
      <w:r>
        <w:rPr>
          <w:rFonts w:ascii="Charis SIL Regular" w:eastAsia="Charis SIL Regular" w:hAnsi="Charis SIL Regular"/>
          <w:color w:val="000000"/>
        </w:rPr>
        <w:lastRenderedPageBreak/>
        <w:t>unraveling of the threads I’d so meticulously woven. She didn't confront me, she simply disappeared. There were no tearful goodbyes, no dramatic confrontations. Just a gradual fading, a silent retreat that left a gaping hole in the carefully</w:t>
      </w:r>
    </w:p>
    <w:p w14:paraId="66A7A1A9" w14:textId="77777777" w:rsidR="00DE0B67" w:rsidRDefault="00DE0B67">
      <w:pPr>
        <w:sectPr w:rsidR="00DE0B67">
          <w:pgSz w:w="8000" w:h="12000"/>
          <w:pgMar w:top="442" w:right="666" w:bottom="364" w:left="660" w:header="720" w:footer="720" w:gutter="0"/>
          <w:cols w:space="720"/>
          <w:docGrid w:linePitch="360"/>
        </w:sectPr>
      </w:pPr>
    </w:p>
    <w:p w14:paraId="47F1B639" w14:textId="77777777" w:rsidR="00DE0B67" w:rsidRDefault="00DE0B67">
      <w:pPr>
        <w:autoSpaceDE w:val="0"/>
        <w:autoSpaceDN w:val="0"/>
        <w:spacing w:after="78" w:line="220" w:lineRule="exact"/>
      </w:pPr>
    </w:p>
    <w:p w14:paraId="1EE87CC7" w14:textId="77777777" w:rsidR="00DE0B67" w:rsidRDefault="00000000">
      <w:pPr>
        <w:autoSpaceDE w:val="0"/>
        <w:autoSpaceDN w:val="0"/>
        <w:spacing w:before="58" w:after="0" w:line="264" w:lineRule="exact"/>
      </w:pPr>
      <w:r>
        <w:rPr>
          <w:rFonts w:ascii="Charis SIL Regular" w:eastAsia="Charis SIL Regular" w:hAnsi="Charis SIL Regular"/>
          <w:color w:val="000000"/>
        </w:rPr>
        <w:t>constructed landscape of my life. The absence of her presence, unlike Liam's departure, didn't allow for the self-pitying drama I craved. It was a quiet, clean break, which, despite my resentment, I recognized was the most honest ending to a toxic, manipulative relationship.</w:t>
      </w:r>
    </w:p>
    <w:p w14:paraId="5807B07D"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isolation that followed was profound. It was the silence after the storm, the emptiness that settled in the aftermath of destruction. The carefully constructed world I’d built, the web of manipulation I’d spun, had unraveled, leaving me exposed, vulnerable, and </w:t>
      </w:r>
      <w:r>
        <w:br/>
      </w:r>
      <w:r>
        <w:rPr>
          <w:rFonts w:ascii="Charis SIL Regular" w:eastAsia="Charis SIL Regular" w:hAnsi="Charis SIL Regular"/>
          <w:color w:val="000000"/>
        </w:rPr>
        <w:t>utterly alone. The whiskey, my constant companion, offered little solace, its burn a mere distraction from the deeper, more pervasive pain. The poems, once tools of manipulation, now felt hollow, empty vessels devoid of genuine emotion. They were a testament to my failure, a stark reminder of the relationships I’d destroyed, the trust I’d betrayed.</w:t>
      </w:r>
    </w:p>
    <w:p w14:paraId="3A0A8F37"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The repetitive lines, "I just want to start this over," echoed in my head, a tormenting mantra that offered no comfort, no escape. It was a hollow plea, a desperate cry for redemption that remained unanswered. The words were a haunting refrain, a melancholic soundtrack to my self-inflicted misery. They were the whispers of my guilt, the incessant nagging reminder of my failures, both personal and interpersonal. They didn't offer a path forward, they just emphasized the inescapable loop of destruction and regret.</w:t>
      </w:r>
    </w:p>
    <w:p w14:paraId="422508B9"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My attempts at self-medication intensified. The drugs and alcohol were no longer tools of manipulation, but a desperate escape from the crushing weight of loneliness and self-loathing. The fog of intoxication offered temporary relief, a brief reprieve from the unrelenting barrage of guilt and self-recrimination. But the respite was fleeting, always ending in a brutal hangover of self-hatred and despair, a stark reminder of the broken promises and shattered relationships that littered my path. The high was only a fleeting mask; the underlying reality was one of crushing loneliness and an inability to connect with anyone authentically.</w:t>
      </w:r>
    </w:p>
    <w:p w14:paraId="21CC6F96"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I had alienated everyone. Even those who'd remained, my family, offered their help from a distance, their words tainted with caution, their gestures reserved. It was a chilling reminder of the damage I'd</w:t>
      </w:r>
    </w:p>
    <w:p w14:paraId="3AE180D2" w14:textId="77777777" w:rsidR="00DE0B67" w:rsidRDefault="00DE0B67">
      <w:pPr>
        <w:sectPr w:rsidR="00DE0B67">
          <w:pgSz w:w="8000" w:h="12000"/>
          <w:pgMar w:top="296" w:right="644" w:bottom="394" w:left="660" w:header="720" w:footer="720" w:gutter="0"/>
          <w:cols w:space="720"/>
          <w:docGrid w:linePitch="360"/>
        </w:sectPr>
      </w:pPr>
    </w:p>
    <w:p w14:paraId="7817BC05" w14:textId="77777777" w:rsidR="00DE0B67" w:rsidRDefault="00DE0B67">
      <w:pPr>
        <w:autoSpaceDE w:val="0"/>
        <w:autoSpaceDN w:val="0"/>
        <w:spacing w:after="78" w:line="220" w:lineRule="exact"/>
      </w:pPr>
    </w:p>
    <w:p w14:paraId="419513D0"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 xml:space="preserve">wrought, the trust I'd irrevocably broken. The silence became deafening; it wasn't just the absence of conversation, it was the absence of connection, of genuine human interaction. I had </w:t>
      </w:r>
      <w:r>
        <w:br/>
      </w:r>
      <w:r>
        <w:rPr>
          <w:rFonts w:ascii="Charis SIL Regular" w:eastAsia="Charis SIL Regular" w:hAnsi="Charis SIL Regular"/>
          <w:color w:val="000000"/>
        </w:rPr>
        <w:t xml:space="preserve">surrounded myself with empty vessels of affection and </w:t>
      </w:r>
      <w:r>
        <w:br/>
      </w:r>
      <w:r>
        <w:rPr>
          <w:rFonts w:ascii="Charis SIL Regular" w:eastAsia="Charis SIL Regular" w:hAnsi="Charis SIL Regular"/>
          <w:color w:val="000000"/>
        </w:rPr>
        <w:t>manipulation, and now the vessels were empty, and the emptiness was all that remained.</w:t>
      </w:r>
    </w:p>
    <w:p w14:paraId="0F25E01E" w14:textId="77777777" w:rsidR="00DE0B67" w:rsidRDefault="00000000">
      <w:pPr>
        <w:autoSpaceDE w:val="0"/>
        <w:autoSpaceDN w:val="0"/>
        <w:spacing w:before="264" w:after="0" w:line="264" w:lineRule="exact"/>
      </w:pPr>
      <w:r>
        <w:rPr>
          <w:rFonts w:ascii="Charis SIL Regular" w:eastAsia="Charis SIL Regular" w:hAnsi="Charis SIL Regular"/>
          <w:color w:val="000000"/>
        </w:rPr>
        <w:t>The irony, of course, was that my desperate need for control had resulted in complete and utter powerlessness. I had lost everything– Liam, Chloe, and any semblance of genuine connection. I was a prisoner in my own self-constructed prison, my manipulation transforming into self-destruction. The rain outside beat against the windowpane, a constant, relentless rhythm mirroring the chaos within. Each drop seemed to pound against my skull, a relentless reminder of my solitude, of the void I had created for myself.</w:t>
      </w:r>
    </w:p>
    <w:p w14:paraId="3B13924D" w14:textId="77777777" w:rsidR="00DE0B67" w:rsidRDefault="00000000">
      <w:pPr>
        <w:autoSpaceDE w:val="0"/>
        <w:autoSpaceDN w:val="0"/>
        <w:spacing w:before="264" w:after="0" w:line="264" w:lineRule="exact"/>
      </w:pPr>
      <w:r>
        <w:rPr>
          <w:rFonts w:ascii="Charis SIL Regular" w:eastAsia="Charis SIL Regular" w:hAnsi="Charis SIL Regular"/>
          <w:color w:val="000000"/>
        </w:rPr>
        <w:t>The poems, once carefully crafted weapons, now lay scattered around the room, like fallen soldiers in a battle I had lost. Each line a stark reminder of the lies I’d told, the promises I'd broken, the relationships I'd destroyed. They were no longer a means of control, but a testament to my failure, a mirror reflecting my own self-loathing.</w:t>
      </w:r>
    </w:p>
    <w:p w14:paraId="78E05EAC" w14:textId="77777777" w:rsidR="00DE0B67" w:rsidRDefault="00000000">
      <w:pPr>
        <w:autoSpaceDE w:val="0"/>
        <w:autoSpaceDN w:val="0"/>
        <w:spacing w:before="264" w:after="0" w:line="264" w:lineRule="exact"/>
      </w:pPr>
      <w:r>
        <w:rPr>
          <w:rFonts w:ascii="Charis SIL Regular" w:eastAsia="Charis SIL Regular" w:hAnsi="Charis SIL Regular"/>
          <w:color w:val="000000"/>
        </w:rPr>
        <w:t>The illusion of control had shattered, leaving behind the cold, hard reality of my actions. The truth, once hidden beneath layers of carefully crafted narratives, now stood starkly revealed. I was alone, isolated, and trapped in a cycle of self-destruction, with no clear path to redemption, no easy way to "start this over". The weight of guilt, heavy and suffocating, was the only constant companion in my desolate existence. The lies I told weren't just to others, they were primarily to myself; the greatest manipulation was the self-deception that had sustained my destructive behavior for so long.</w:t>
      </w:r>
    </w:p>
    <w:p w14:paraId="529CF05B"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The whispers of Mother Mary and Jesus, once convenient props in my narrative, were now silent. My prayers, previously tools for manipulation, were no longer heard. The silence of my faith, as profound as the silence of my friendships, was a heavy weight on my </w:t>
      </w:r>
      <w:r>
        <w:rPr>
          <w:rFonts w:ascii="Charis SIL Regular" w:eastAsia="Charis SIL Regular" w:hAnsi="Charis SIL Regular"/>
          <w:color w:val="000000"/>
        </w:rPr>
        <w:lastRenderedPageBreak/>
        <w:t>soul. The spiritual solace I once sought now felt unattainable; my manipulations had extended to even my spirituality, leaving even my faith tainted and empty.</w:t>
      </w:r>
    </w:p>
    <w:p w14:paraId="69BDC745" w14:textId="77777777" w:rsidR="00DE0B67" w:rsidRDefault="00DE0B67">
      <w:pPr>
        <w:sectPr w:rsidR="00DE0B67">
          <w:pgSz w:w="8000" w:h="12000"/>
          <w:pgMar w:top="296" w:right="646" w:bottom="394" w:left="660" w:header="720" w:footer="720" w:gutter="0"/>
          <w:cols w:space="720"/>
          <w:docGrid w:linePitch="360"/>
        </w:sectPr>
      </w:pPr>
    </w:p>
    <w:p w14:paraId="309297B5" w14:textId="77777777" w:rsidR="00DE0B67" w:rsidRDefault="00DE0B67">
      <w:pPr>
        <w:autoSpaceDE w:val="0"/>
        <w:autoSpaceDN w:val="0"/>
        <w:spacing w:after="210" w:line="220" w:lineRule="exact"/>
      </w:pPr>
    </w:p>
    <w:p w14:paraId="02D2B4FA"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The rain continued its incessant assault on the windowpane. Each drop a tiny hammer, beating down on the fragile remnants of my self-worth. I looked at my reflection in the rain-streaked glass, a stranger staring back at me, eyes filled with a profound sense of loss, a soul burdened by the weight of its own self-destruction. I raised my glass, the whiskey burning a path down my throat, </w:t>
      </w:r>
      <w:r>
        <w:br/>
      </w:r>
      <w:r>
        <w:rPr>
          <w:rFonts w:ascii="Charis SIL Regular" w:eastAsia="Charis SIL Regular" w:hAnsi="Charis SIL Regular"/>
          <w:color w:val="000000"/>
        </w:rPr>
        <w:t xml:space="preserve">offering only a fleeting moment of numbness before the crushing weight of my reality returned. The cycle continued. The illusion was gone, and the crushing weight of reality remained. The </w:t>
      </w:r>
      <w:r>
        <w:br/>
      </w:r>
      <w:r>
        <w:rPr>
          <w:rFonts w:ascii="Charis SIL Regular" w:eastAsia="Charis SIL Regular" w:hAnsi="Charis SIL Regular"/>
          <w:color w:val="000000"/>
        </w:rPr>
        <w:t>repetition of "I just want to start this over" continued to haunt me, a constant echo in the empty chambers of my heart.</w:t>
      </w:r>
    </w:p>
    <w:p w14:paraId="68759377" w14:textId="77777777" w:rsidR="00DE0B67" w:rsidRDefault="00DE0B67">
      <w:pPr>
        <w:sectPr w:rsidR="00DE0B67">
          <w:pgSz w:w="8000" w:h="12000"/>
          <w:pgMar w:top="428" w:right="674" w:bottom="1440" w:left="660" w:header="720" w:footer="720" w:gutter="0"/>
          <w:cols w:space="720"/>
          <w:docGrid w:linePitch="360"/>
        </w:sectPr>
      </w:pPr>
    </w:p>
    <w:p w14:paraId="01A7225D" w14:textId="77777777" w:rsidR="00DE0B67" w:rsidRDefault="00DE0B67">
      <w:pPr>
        <w:autoSpaceDE w:val="0"/>
        <w:autoSpaceDN w:val="0"/>
        <w:spacing w:after="224" w:line="220" w:lineRule="exact"/>
      </w:pPr>
    </w:p>
    <w:p w14:paraId="03DE0402" w14:textId="77777777" w:rsidR="00DE0B67" w:rsidRDefault="00000000">
      <w:pPr>
        <w:autoSpaceDE w:val="0"/>
        <w:autoSpaceDN w:val="0"/>
        <w:spacing w:after="0" w:line="330" w:lineRule="exact"/>
      </w:pPr>
      <w:r>
        <w:rPr>
          <w:rFonts w:ascii="Charis SIL Bold" w:eastAsia="Charis SIL Bold" w:hAnsi="Charis SIL Bold"/>
          <w:b/>
          <w:color w:val="000000"/>
        </w:rPr>
        <w:t>The False Sense of Power</w:t>
      </w:r>
    </w:p>
    <w:p w14:paraId="774C795F"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The whiskey burned, a familiar fire in my gut, but it didn't warm me. It never did anymore. The illusion of control, the fleeting power I’d wielded through manipulation, had evaporated, leaving behind a chilling emptiness. It was a void deeper than any hangover, a </w:t>
      </w:r>
      <w:r>
        <w:br/>
      </w:r>
      <w:r>
        <w:rPr>
          <w:rFonts w:ascii="Charis SIL Regular" w:eastAsia="Charis SIL Regular" w:hAnsi="Charis SIL Regular"/>
          <w:color w:val="000000"/>
        </w:rPr>
        <w:t xml:space="preserve">desolation that went beyond the physical ache of a pounding head and a churning stomach. This was a spiritual emptiness, a </w:t>
      </w:r>
      <w:r>
        <w:br/>
      </w:r>
      <w:r>
        <w:rPr>
          <w:rFonts w:ascii="Charis SIL Regular" w:eastAsia="Charis SIL Regular" w:hAnsi="Charis SIL Regular"/>
          <w:color w:val="000000"/>
        </w:rPr>
        <w:t xml:space="preserve">hollowness that resonated in the very core of my being. I’d built my life on lies, on carefully constructed narratives designed to </w:t>
      </w:r>
      <w:r>
        <w:br/>
      </w:r>
      <w:r>
        <w:rPr>
          <w:rFonts w:ascii="Charis SIL Regular" w:eastAsia="Charis SIL Regular" w:hAnsi="Charis SIL Regular"/>
          <w:color w:val="000000"/>
        </w:rPr>
        <w:t>manipulate and control, and the collapse of that edifice had left me exposed to the raw, brutal truth of my own character.</w:t>
      </w:r>
    </w:p>
    <w:p w14:paraId="4BD92323"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remember Sarah. She was different. Not as easily manipulated as Liam or Chloe. She saw through the carefully constructed façade almost immediately, yet she lingered. Her skepticism was a </w:t>
      </w:r>
      <w:r>
        <w:br/>
      </w:r>
      <w:r>
        <w:rPr>
          <w:rFonts w:ascii="Charis SIL Regular" w:eastAsia="Charis SIL Regular" w:hAnsi="Charis SIL Regular"/>
          <w:color w:val="000000"/>
        </w:rPr>
        <w:t>challenge, an intellectual game, something I could, for a while, find perversely stimulating. It wasn't about the power over her, exactly.</w:t>
      </w:r>
    </w:p>
    <w:p w14:paraId="6425C669" w14:textId="77777777" w:rsidR="00DE0B67" w:rsidRDefault="00000000">
      <w:pPr>
        <w:autoSpaceDE w:val="0"/>
        <w:autoSpaceDN w:val="0"/>
        <w:spacing w:before="60" w:after="0" w:line="264" w:lineRule="exact"/>
      </w:pPr>
      <w:r>
        <w:rPr>
          <w:rFonts w:ascii="Charis SIL Regular" w:eastAsia="Charis SIL Regular" w:hAnsi="Charis SIL Regular"/>
          <w:color w:val="000000"/>
        </w:rPr>
        <w:t xml:space="preserve">It was the challenge. The puzzle. The thrill of unraveling her defenses, of breaking down the walls she had so carefully built around herself. I played the wounded artist, the misunderstood soul. It was a performance honed over years, a repertoire of </w:t>
      </w:r>
      <w:r>
        <w:br/>
      </w:r>
      <w:r>
        <w:rPr>
          <w:rFonts w:ascii="Charis SIL Regular" w:eastAsia="Charis SIL Regular" w:hAnsi="Charis SIL Regular"/>
          <w:color w:val="000000"/>
        </w:rPr>
        <w:t xml:space="preserve">practiced vulnerabilities and manufactured pain. She wasn't fooled, not completely, but she was intrigued. The intellectual game was engaging, for her, and for me. The dance of deception was </w:t>
      </w:r>
      <w:r>
        <w:br/>
      </w:r>
      <w:r>
        <w:rPr>
          <w:rFonts w:ascii="Charis SIL Regular" w:eastAsia="Charis SIL Regular" w:hAnsi="Charis SIL Regular"/>
          <w:color w:val="000000"/>
        </w:rPr>
        <w:t xml:space="preserve">enthralling. The power I held in this situation was more </w:t>
      </w:r>
      <w:r>
        <w:br/>
      </w:r>
      <w:r>
        <w:rPr>
          <w:rFonts w:ascii="Charis SIL Regular" w:eastAsia="Charis SIL Regular" w:hAnsi="Charis SIL Regular"/>
          <w:color w:val="000000"/>
        </w:rPr>
        <w:t>sophisticated, less overt, less about domination and more about the game of intellect and the lure of solving a complex human enigma.</w:t>
      </w:r>
    </w:p>
    <w:p w14:paraId="18399C0A"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But even Sarah eventually tired of the game. The constant </w:t>
      </w:r>
      <w:r>
        <w:br/>
      </w:r>
      <w:r>
        <w:rPr>
          <w:rFonts w:ascii="Charis SIL Regular" w:eastAsia="Charis SIL Regular" w:hAnsi="Charis SIL Regular"/>
          <w:color w:val="000000"/>
        </w:rPr>
        <w:t xml:space="preserve">unraveling, the intricate web of half-truths and calculated silences, became exhausting, even for me. The act of manipulation was becoming more exhausting than the satisfaction it once brought. The high I got from this form of control had diminished over time. The thrill had faded, replaced by the familiar weight of guilt and the gnawing </w:t>
      </w:r>
      <w:r>
        <w:rPr>
          <w:rFonts w:ascii="Charis SIL Regular" w:eastAsia="Charis SIL Regular" w:hAnsi="Charis SIL Regular"/>
          <w:color w:val="000000"/>
        </w:rPr>
        <w:lastRenderedPageBreak/>
        <w:t xml:space="preserve">self-loathing that had become my constant </w:t>
      </w:r>
      <w:r>
        <w:br/>
      </w:r>
      <w:r>
        <w:rPr>
          <w:rFonts w:ascii="Charis SIL Regular" w:eastAsia="Charis SIL Regular" w:hAnsi="Charis SIL Regular"/>
          <w:color w:val="000000"/>
        </w:rPr>
        <w:t>companions. Her eventual departure, though less dramatic than Liam's or Chloe's, was a quiet confirmation of my failure. The game had ended, and I had lost. The empty bottle in my hand mocked</w:t>
      </w:r>
    </w:p>
    <w:p w14:paraId="7523E2B4" w14:textId="77777777" w:rsidR="00DE0B67" w:rsidRDefault="00DE0B67">
      <w:pPr>
        <w:sectPr w:rsidR="00DE0B67">
          <w:pgSz w:w="8000" w:h="12000"/>
          <w:pgMar w:top="442" w:right="648" w:bottom="364" w:left="660" w:header="720" w:footer="720" w:gutter="0"/>
          <w:cols w:space="720"/>
          <w:docGrid w:linePitch="360"/>
        </w:sectPr>
      </w:pPr>
    </w:p>
    <w:p w14:paraId="7CBD00A2" w14:textId="77777777" w:rsidR="00DE0B67" w:rsidRDefault="00DE0B67">
      <w:pPr>
        <w:autoSpaceDE w:val="0"/>
        <w:autoSpaceDN w:val="0"/>
        <w:spacing w:after="78" w:line="220" w:lineRule="exact"/>
      </w:pPr>
    </w:p>
    <w:p w14:paraId="79CE40C2" w14:textId="77777777" w:rsidR="00DE0B67" w:rsidRDefault="00000000">
      <w:pPr>
        <w:autoSpaceDE w:val="0"/>
        <w:autoSpaceDN w:val="0"/>
        <w:spacing w:before="58" w:after="0" w:line="264" w:lineRule="exact"/>
        <w:ind w:right="576"/>
      </w:pPr>
      <w:r>
        <w:rPr>
          <w:rFonts w:ascii="Charis SIL Regular" w:eastAsia="Charis SIL Regular" w:hAnsi="Charis SIL Regular"/>
          <w:color w:val="000000"/>
        </w:rPr>
        <w:t>me. The power I had briefly felt was just a mirage, a desperate delusion that had led me to this lonely precipice.</w:t>
      </w:r>
    </w:p>
    <w:p w14:paraId="789740B1"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poems, once my tools of manipulation, now lay scattered </w:t>
      </w:r>
      <w:r>
        <w:br/>
      </w:r>
      <w:r>
        <w:rPr>
          <w:rFonts w:ascii="Charis SIL Regular" w:eastAsia="Charis SIL Regular" w:hAnsi="Charis SIL Regular"/>
          <w:color w:val="000000"/>
        </w:rPr>
        <w:t xml:space="preserve">around me, a testament to my failures. They were filled with the same hollow pleas, the same desperate cries for redemption that rang so insincerely. "Trust me," the words haunted me – a chilling reminder of the trust I'd betrayed. The repetition, once a mechanism of control, was now an unending, self-flagellating loop, reflecting the emptiness at the center of my being. I wrote them for others to consume my pain, to marvel at my despair. I had created an </w:t>
      </w:r>
      <w:r>
        <w:br/>
      </w:r>
      <w:r>
        <w:rPr>
          <w:rFonts w:ascii="Charis SIL Regular" w:eastAsia="Charis SIL Regular" w:hAnsi="Charis SIL Regular"/>
          <w:color w:val="000000"/>
        </w:rPr>
        <w:t>audience for my self-destruction. They were a performance for an invisible, ever-hungry audience. But the applause was absent. The only sound was the echoing emptiness within.</w:t>
      </w:r>
    </w:p>
    <w:p w14:paraId="5D99CDFF" w14:textId="77777777" w:rsidR="00DE0B67" w:rsidRDefault="00000000">
      <w:pPr>
        <w:autoSpaceDE w:val="0"/>
        <w:autoSpaceDN w:val="0"/>
        <w:spacing w:before="264" w:after="0" w:line="264" w:lineRule="exact"/>
      </w:pPr>
      <w:r>
        <w:rPr>
          <w:rFonts w:ascii="Charis SIL Regular" w:eastAsia="Charis SIL Regular" w:hAnsi="Charis SIL Regular"/>
          <w:color w:val="000000"/>
        </w:rPr>
        <w:t>The false sense of power had stemmed from my manipulation of others. It was a power built on deceit and fueled by the exploitation of their vulnerabilities. It was a twisted, perverse kind of control, a manufactured authority that evaporated the moment the mask slipped. And it had slipped. Inevitably, it always did. The cracks in my carefully crafted façade, initially subtle, had widened into gaping chasms, exposing the hollowness beneath.</w:t>
      </w:r>
    </w:p>
    <w:p w14:paraId="708087AD"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The irony, bitter and suffocating, was that my desperate quest for power had left me utterly powerless. I’d traded genuine connection for fleeting moments of control, sacrificing intimacy for a twisted sense of mastery. The result was a desolate landscape devoid of meaning and purpose. My manipulative tendencies, once a source of twisted satisfaction, had backfired spectacularly, leaving me isolated and profoundly alone. The walls I'd built to protect myself had become my prison.</w:t>
      </w:r>
    </w:p>
    <w:p w14:paraId="0DE1E219"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rain continued its relentless drumming against the window, each drop a tiny hammer blow against the fragile remnants of my self-worth. I looked out into the downpour, watching the city lights blur </w:t>
      </w:r>
      <w:r>
        <w:rPr>
          <w:rFonts w:ascii="Charis SIL Regular" w:eastAsia="Charis SIL Regular" w:hAnsi="Charis SIL Regular"/>
          <w:color w:val="000000"/>
        </w:rPr>
        <w:lastRenderedPageBreak/>
        <w:t>through the sheets of water. The neon glow painted everything in a sickly, artificial hue, reflecting the false brilliance of the life I’d constructed. The beauty of the moment was almost entirely lost on me, my perspective colored by self-pity and despair.</w:t>
      </w:r>
    </w:p>
    <w:p w14:paraId="2DABA270" w14:textId="77777777" w:rsidR="00DE0B67" w:rsidRDefault="00DE0B67">
      <w:pPr>
        <w:sectPr w:rsidR="00DE0B67">
          <w:pgSz w:w="8000" w:h="12000"/>
          <w:pgMar w:top="296" w:right="642" w:bottom="526" w:left="660" w:header="720" w:footer="720" w:gutter="0"/>
          <w:cols w:space="720"/>
          <w:docGrid w:linePitch="360"/>
        </w:sectPr>
      </w:pPr>
    </w:p>
    <w:p w14:paraId="2C8375DC" w14:textId="77777777" w:rsidR="00DE0B67" w:rsidRDefault="00DE0B67">
      <w:pPr>
        <w:autoSpaceDE w:val="0"/>
        <w:autoSpaceDN w:val="0"/>
        <w:spacing w:after="78" w:line="220" w:lineRule="exact"/>
      </w:pPr>
    </w:p>
    <w:p w14:paraId="4A4D4439"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My attempts at redemption were clumsy, half-hearted, and </w:t>
      </w:r>
      <w:r>
        <w:br/>
      </w:r>
      <w:r>
        <w:rPr>
          <w:rFonts w:ascii="Charis SIL Regular" w:eastAsia="Charis SIL Regular" w:hAnsi="Charis SIL Regular"/>
          <w:color w:val="000000"/>
        </w:rPr>
        <w:t>ultimately, self-sabotaging. I'd reach out to Liam, to Chloe, to Sarah.</w:t>
      </w:r>
    </w:p>
    <w:p w14:paraId="113F2D9B"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My apologies, however sincere I attempted to make them seem, were laced with a desperate need for their forgiveness, a need that felt more self-serving than genuinely repentant. My pleas for a second chance were often veiled attempts at regaining a sense of control, a desperate grasping for the illusion of power that had vanished. They weren't interested. Their silence was deafening.</w:t>
      </w:r>
    </w:p>
    <w:p w14:paraId="3FC54031" w14:textId="77777777" w:rsidR="00DE0B67" w:rsidRDefault="00000000">
      <w:pPr>
        <w:autoSpaceDE w:val="0"/>
        <w:autoSpaceDN w:val="0"/>
        <w:spacing w:before="264" w:after="0" w:line="264" w:lineRule="exact"/>
      </w:pPr>
      <w:r>
        <w:rPr>
          <w:rFonts w:ascii="Charis SIL Regular" w:eastAsia="Charis SIL Regular" w:hAnsi="Charis SIL Regular"/>
          <w:color w:val="000000"/>
        </w:rPr>
        <w:t>The exhaustion was overwhelming. The physical and emotional toll of maintaining the charade, of managing the deception, had taken its toll. The energy required to weave my intricate web of lies and manipulations was immense, a drain that left me feeling empty and depleted. The manipulation was no longer a source of power but a heavy burden, a weight that pulled me down into the mire of my self-destruction.</w:t>
      </w:r>
    </w:p>
    <w:p w14:paraId="0D3C6A13" w14:textId="77777777" w:rsidR="00DE0B67" w:rsidRDefault="00000000">
      <w:pPr>
        <w:autoSpaceDE w:val="0"/>
        <w:autoSpaceDN w:val="0"/>
        <w:spacing w:before="264" w:after="0" w:line="264" w:lineRule="exact"/>
      </w:pPr>
      <w:r>
        <w:rPr>
          <w:rFonts w:ascii="Charis SIL Regular" w:eastAsia="Charis SIL Regular" w:hAnsi="Charis SIL Regular"/>
          <w:color w:val="000000"/>
        </w:rPr>
        <w:t>The weight of the past pressed down on me, a crushing burden of broken promises and shattered relationships. Each memory, each betrayal, was a fresh wound, reopened and festering in the wake of the lost illusion. The self-loathing was relentless, an endless loop of self-recrimination and despair. My only solace lay in the fleeting oblivion offered by alcohol and drugs.</w:t>
      </w:r>
    </w:p>
    <w:p w14:paraId="61BE1F4F"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Even the solace of my faith felt tainted. The prayers, once a tool for manipulation, were now empty gestures. The words felt hollow, devoid of genuine meaning. My pleas for forgiveness lacked </w:t>
      </w:r>
      <w:r>
        <w:br/>
      </w:r>
      <w:r>
        <w:rPr>
          <w:rFonts w:ascii="Charis SIL Regular" w:eastAsia="Charis SIL Regular" w:hAnsi="Charis SIL Regular"/>
          <w:color w:val="000000"/>
        </w:rPr>
        <w:t>authenticity; even the hope of redemption felt like a manipulation of a higher power. The whispers of Jesus and Mother Mary, once a comforting presence, now felt like mocking echoes in the cavern of my despair.</w:t>
      </w:r>
    </w:p>
    <w:p w14:paraId="55C413AE"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rain finally subsided, leaving behind a damp, chilling stillness. The silence that followed was profound, more heavy than the storm itself. The world outside was quiet, peaceful even; a contrast to the tempest within me. The illusion of control was gone, and in its place was a stark, </w:t>
      </w:r>
      <w:r>
        <w:rPr>
          <w:rFonts w:ascii="Charis SIL Regular" w:eastAsia="Charis SIL Regular" w:hAnsi="Charis SIL Regular"/>
          <w:color w:val="000000"/>
        </w:rPr>
        <w:lastRenderedPageBreak/>
        <w:t xml:space="preserve">undeniable truth. I was alone, utterly and </w:t>
      </w:r>
      <w:r>
        <w:br/>
      </w:r>
      <w:r>
        <w:rPr>
          <w:rFonts w:ascii="Charis SIL Regular" w:eastAsia="Charis SIL Regular" w:hAnsi="Charis SIL Regular"/>
          <w:color w:val="000000"/>
        </w:rPr>
        <w:t>completely alone, the architect of my own desolation. The false sense of power I'd wielded was nothing but a cruel and fleeting mirage, and the weight of its collapse threatened to crush me</w:t>
      </w:r>
    </w:p>
    <w:p w14:paraId="5E33EF53" w14:textId="77777777" w:rsidR="00DE0B67" w:rsidRDefault="00DE0B67">
      <w:pPr>
        <w:sectPr w:rsidR="00DE0B67">
          <w:pgSz w:w="8000" w:h="12000"/>
          <w:pgMar w:top="296" w:right="656" w:bottom="394" w:left="660" w:header="720" w:footer="720" w:gutter="0"/>
          <w:cols w:space="720"/>
          <w:docGrid w:linePitch="360"/>
        </w:sectPr>
      </w:pPr>
    </w:p>
    <w:p w14:paraId="09711953" w14:textId="77777777" w:rsidR="00DE0B67" w:rsidRDefault="00DE0B67">
      <w:pPr>
        <w:autoSpaceDE w:val="0"/>
        <w:autoSpaceDN w:val="0"/>
        <w:spacing w:after="78" w:line="220" w:lineRule="exact"/>
      </w:pPr>
    </w:p>
    <w:p w14:paraId="52E53448" w14:textId="77777777" w:rsidR="00DE0B67" w:rsidRDefault="00000000">
      <w:pPr>
        <w:autoSpaceDE w:val="0"/>
        <w:autoSpaceDN w:val="0"/>
        <w:spacing w:before="58" w:after="0" w:line="264" w:lineRule="exact"/>
      </w:pPr>
      <w:r>
        <w:rPr>
          <w:rFonts w:ascii="Charis SIL Regular" w:eastAsia="Charis SIL Regular" w:hAnsi="Charis SIL Regular"/>
          <w:color w:val="000000"/>
        </w:rPr>
        <w:t>beneath its weight. The empty glass in my hand reflected the emptiness that had swallowed me whole, a bleak reminder that this time, I couldn't start over. Not yet.</w:t>
      </w:r>
    </w:p>
    <w:p w14:paraId="3E1391A9" w14:textId="77777777" w:rsidR="00DE0B67" w:rsidRDefault="00DE0B67">
      <w:pPr>
        <w:sectPr w:rsidR="00DE0B67">
          <w:pgSz w:w="8000" w:h="12000"/>
          <w:pgMar w:top="296" w:right="714" w:bottom="1440" w:left="660" w:header="720" w:footer="720" w:gutter="0"/>
          <w:cols w:space="720"/>
          <w:docGrid w:linePitch="360"/>
        </w:sectPr>
      </w:pPr>
    </w:p>
    <w:p w14:paraId="0FC7E2A1" w14:textId="77777777" w:rsidR="00DE0B67" w:rsidRDefault="00DE0B67">
      <w:pPr>
        <w:autoSpaceDE w:val="0"/>
        <w:autoSpaceDN w:val="0"/>
        <w:spacing w:after="224" w:line="220" w:lineRule="exact"/>
      </w:pPr>
    </w:p>
    <w:p w14:paraId="024DF2FD" w14:textId="77777777" w:rsidR="00DE0B67" w:rsidRDefault="00000000">
      <w:pPr>
        <w:autoSpaceDE w:val="0"/>
        <w:autoSpaceDN w:val="0"/>
        <w:spacing w:after="0" w:line="330" w:lineRule="exact"/>
      </w:pPr>
      <w:r>
        <w:rPr>
          <w:rFonts w:ascii="Charis SIL Bold" w:eastAsia="Charis SIL Bold" w:hAnsi="Charis SIL Bold"/>
          <w:b/>
          <w:color w:val="000000"/>
        </w:rPr>
        <w:t>Ghosts of Memories</w:t>
      </w:r>
    </w:p>
    <w:p w14:paraId="036F85BE"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The chipped mug warmed my hands, the lukewarm tea doing little to soothe the icy grip of memory. It wasn't just the faces of Liam and Chloe that haunted me, their accusations echoing in the silent spaces between my breaths. It was the smaller things, the details that clung to me like burrs, refusing to be shaken off. The way Sarah’s eyes had narrowed when I’d spoken of my "artistic </w:t>
      </w:r>
      <w:r>
        <w:br/>
      </w:r>
      <w:r>
        <w:rPr>
          <w:rFonts w:ascii="Charis SIL Regular" w:eastAsia="Charis SIL Regular" w:hAnsi="Charis SIL Regular"/>
          <w:color w:val="000000"/>
        </w:rPr>
        <w:t>struggles," the subtle shift in her posture that betrayed her disbelief.</w:t>
      </w:r>
    </w:p>
    <w:p w14:paraId="686A757B" w14:textId="77777777" w:rsidR="00DE0B67" w:rsidRDefault="00000000">
      <w:pPr>
        <w:autoSpaceDE w:val="0"/>
        <w:autoSpaceDN w:val="0"/>
        <w:spacing w:before="60" w:after="0" w:line="264" w:lineRule="exact"/>
      </w:pPr>
      <w:r>
        <w:rPr>
          <w:rFonts w:ascii="Charis SIL Regular" w:eastAsia="Charis SIL Regular" w:hAnsi="Charis SIL Regular"/>
          <w:color w:val="000000"/>
        </w:rPr>
        <w:t>The fleeting expressions of doubt on Liam's face, the way Chloe's laughter had sometimes sounded strained, almost brittle, like a thin sheet of ice threatening to crack under pressure. These were the ghosts that whispered in the dark, the phantoms that danced at the edges of my consciousness.</w:t>
      </w:r>
    </w:p>
    <w:p w14:paraId="5729EE01"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tried to write, to capture the essence of this torment, to translate the internal chaos into something tangible, something I could hold and examine. But the words failed me, stumbling and tripping over each other, like drunkards weaving through a crowded street. The rhythm was erratic, the rhyme forced, the imagery muddled, </w:t>
      </w:r>
      <w:r>
        <w:br/>
      </w:r>
      <w:r>
        <w:rPr>
          <w:rFonts w:ascii="Charis SIL Regular" w:eastAsia="Charis SIL Regular" w:hAnsi="Charis SIL Regular"/>
          <w:color w:val="000000"/>
        </w:rPr>
        <w:t xml:space="preserve">reflecting the turmoil inside. My poetry, once a weapon of </w:t>
      </w:r>
      <w:r>
        <w:br/>
      </w:r>
      <w:r>
        <w:rPr>
          <w:rFonts w:ascii="Charis SIL Regular" w:eastAsia="Charis SIL Regular" w:hAnsi="Charis SIL Regular"/>
          <w:color w:val="000000"/>
        </w:rPr>
        <w:t>manipulation, was now a broken instrument, its strings snapped and frayed, producing only discordant sounds. The elegant verses I’d once crafted with such precision now felt clumsy and unconvincing, hollow imitations of the emotion I’d so skillfully faked in the past.</w:t>
      </w:r>
    </w:p>
    <w:p w14:paraId="7E9C705B"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The irony gnawed at me. I’d built my life on deception, on the careful construction of illusions, yet the truth, brutal and </w:t>
      </w:r>
      <w:r>
        <w:br/>
      </w:r>
      <w:r>
        <w:rPr>
          <w:rFonts w:ascii="Charis SIL Regular" w:eastAsia="Charis SIL Regular" w:hAnsi="Charis SIL Regular"/>
          <w:color w:val="000000"/>
        </w:rPr>
        <w:t xml:space="preserve">inescapable, was now my constant companion. The masks I’d worn so flawlessly had fallen away, revealing the raw, vulnerable </w:t>
      </w:r>
      <w:r>
        <w:br/>
      </w:r>
      <w:r>
        <w:rPr>
          <w:rFonts w:ascii="Charis SIL Regular" w:eastAsia="Charis SIL Regular" w:hAnsi="Charis SIL Regular"/>
          <w:color w:val="000000"/>
        </w:rPr>
        <w:t>underbelly of my self-destruction. I was no longer the charismatic poet, the brooding artist, the misunderstood soul. I was just…me.</w:t>
      </w:r>
    </w:p>
    <w:p w14:paraId="528F44A6" w14:textId="77777777" w:rsidR="00DE0B67" w:rsidRDefault="00000000">
      <w:pPr>
        <w:autoSpaceDE w:val="0"/>
        <w:autoSpaceDN w:val="0"/>
        <w:spacing w:before="60" w:after="0" w:line="264" w:lineRule="exact"/>
        <w:ind w:right="432"/>
      </w:pPr>
      <w:r>
        <w:rPr>
          <w:rFonts w:ascii="Charis SIL Regular" w:eastAsia="Charis SIL Regular" w:hAnsi="Charis SIL Regular"/>
          <w:color w:val="000000"/>
        </w:rPr>
        <w:t>And the me I found staring back from the cracked mirror was a creature I barely recognized, a stranger consumed by guilt, self-loathing, and a desperate hunger for oblivion.</w:t>
      </w:r>
    </w:p>
    <w:p w14:paraId="5D497C3B" w14:textId="77777777" w:rsidR="00DE0B67"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memories weren't just visual; they were olfactory, auditory, tactile. I could still smell the cheap whiskey on Liam’s breath, the cloying sweetness of Chloe’s perfume, the faint scent of lavender</w:t>
      </w:r>
    </w:p>
    <w:p w14:paraId="672FBACC" w14:textId="77777777" w:rsidR="00DE0B67" w:rsidRDefault="00DE0B67">
      <w:pPr>
        <w:sectPr w:rsidR="00DE0B67">
          <w:pgSz w:w="8000" w:h="12000"/>
          <w:pgMar w:top="442" w:right="642" w:bottom="364" w:left="660" w:header="720" w:footer="720" w:gutter="0"/>
          <w:cols w:space="720"/>
          <w:docGrid w:linePitch="360"/>
        </w:sectPr>
      </w:pPr>
    </w:p>
    <w:p w14:paraId="2D1E1C5F" w14:textId="77777777" w:rsidR="00DE0B67" w:rsidRDefault="00DE0B67">
      <w:pPr>
        <w:autoSpaceDE w:val="0"/>
        <w:autoSpaceDN w:val="0"/>
        <w:spacing w:after="78" w:line="220" w:lineRule="exact"/>
      </w:pPr>
    </w:p>
    <w:p w14:paraId="77333071"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and old books that clung to Sarah's clothes. I could hear the echo of Liam’s accusations, the sharp sting of Chloe’s betrayal, the quiet sigh of Sarah’s resignation. I could feel the phantom touch of their hands, the lingering warmth of their embrace, the chill of their rejection. These sensory details were a cruel reminder of my past failures, a constant barrage assaulting my senses, a relentless </w:t>
      </w:r>
      <w:r>
        <w:br/>
      </w:r>
      <w:r>
        <w:rPr>
          <w:rFonts w:ascii="Charis SIL Regular" w:eastAsia="Charis SIL Regular" w:hAnsi="Charis SIL Regular"/>
          <w:color w:val="000000"/>
        </w:rPr>
        <w:t>onslaught against my already fragile sanity.</w:t>
      </w:r>
    </w:p>
    <w:p w14:paraId="01D64748"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repetition of “I just want to start this over” wasn't just a literary device; it was a desperate mantra, a plea whispered to the empty space where my self-worth used to reside. It was a desperate </w:t>
      </w:r>
      <w:r>
        <w:br/>
      </w:r>
      <w:r>
        <w:rPr>
          <w:rFonts w:ascii="Charis SIL Regular" w:eastAsia="Charis SIL Regular" w:hAnsi="Charis SIL Regular"/>
          <w:color w:val="000000"/>
        </w:rPr>
        <w:t>attempt to rewind the tape of my life, to erase the mistakes, to rewrite the narrative, to escape the suffocating weight of my past. But the past was immutable, a fixed point in the landscape of my life, a mountain range I could never hope to traverse.</w:t>
      </w:r>
    </w:p>
    <w:p w14:paraId="14793BBF" w14:textId="77777777" w:rsidR="00DE0B67" w:rsidRDefault="00000000">
      <w:pPr>
        <w:autoSpaceDE w:val="0"/>
        <w:autoSpaceDN w:val="0"/>
        <w:spacing w:before="264" w:after="0" w:line="264" w:lineRule="exact"/>
      </w:pPr>
      <w:r>
        <w:rPr>
          <w:rFonts w:ascii="Charis SIL Regular" w:eastAsia="Charis SIL Regular" w:hAnsi="Charis SIL Regular"/>
          <w:color w:val="000000"/>
        </w:rPr>
        <w:t>My manipulation had been sophisticated, a slow drip of poison rather than a sudden blow. I hadn't bludgeoned them with blatant lies; instead, I'd carefully cultivated their trust, then eroded it piece by piece, watching with a perverse fascination as their faith in me crumbled to dust. I was a puppeteer, pulling the strings of their emotions, weaving a web of half-truths and calculated silences. I watched their hopes rise and fall, their expectations shattered, their trust betrayed. And in their pain, I'd found a twisted sense of power, a perverse satisfaction that now felt like a bitter taste in my mouth.</w:t>
      </w:r>
    </w:p>
    <w:p w14:paraId="09F5D6C6"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The guilt was a constant companion, a heavy cloak weighing me down, stifling my breath. It wasn’t just the pain I’d inflicted on others; it was the betrayal of myself, the abandonment of my own potential, the sacrifice of genuine connection for fleeting moments of manufactured control. I’d traded intimacy for a perverse game, and the price of admission was the erosion of my own soul.</w:t>
      </w:r>
    </w:p>
    <w:p w14:paraId="373D1FE1"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Sleep offered no escape. The dreams were fragmented, disturbing visions of faces twisted in anger, accusations hurled across chasms of despair. I'd wake up drenched in sweat, the sheets twisted around me </w:t>
      </w:r>
      <w:r>
        <w:rPr>
          <w:rFonts w:ascii="Charis SIL Regular" w:eastAsia="Charis SIL Regular" w:hAnsi="Charis SIL Regular"/>
          <w:color w:val="000000"/>
        </w:rPr>
        <w:lastRenderedPageBreak/>
        <w:t>like the ghosts of my own making. The silence of the morning was a stark contrast to the cacophony of my dreams, a silence pregnant with the weight of unspoken words, unacknowledged regrets. Even the sunlight seemed to carry the weight of my</w:t>
      </w:r>
    </w:p>
    <w:p w14:paraId="3EFCCC30" w14:textId="77777777" w:rsidR="00DE0B67" w:rsidRDefault="00DE0B67">
      <w:pPr>
        <w:sectPr w:rsidR="00DE0B67">
          <w:pgSz w:w="8000" w:h="12000"/>
          <w:pgMar w:top="296" w:right="648" w:bottom="394" w:left="660" w:header="720" w:footer="720" w:gutter="0"/>
          <w:cols w:space="720"/>
          <w:docGrid w:linePitch="360"/>
        </w:sectPr>
      </w:pPr>
    </w:p>
    <w:p w14:paraId="033211ED" w14:textId="77777777" w:rsidR="00DE0B67" w:rsidRDefault="00DE0B67">
      <w:pPr>
        <w:autoSpaceDE w:val="0"/>
        <w:autoSpaceDN w:val="0"/>
        <w:spacing w:after="78" w:line="220" w:lineRule="exact"/>
      </w:pPr>
    </w:p>
    <w:p w14:paraId="32E66553" w14:textId="77777777" w:rsidR="00DE0B67" w:rsidRDefault="00000000">
      <w:pPr>
        <w:autoSpaceDE w:val="0"/>
        <w:autoSpaceDN w:val="0"/>
        <w:spacing w:before="58" w:after="0" w:line="264" w:lineRule="exact"/>
      </w:pPr>
      <w:r>
        <w:rPr>
          <w:rFonts w:ascii="Charis SIL Regular" w:eastAsia="Charis SIL Regular" w:hAnsi="Charis SIL Regular"/>
          <w:color w:val="000000"/>
        </w:rPr>
        <w:t>misdeeds, illuminating the cracks in the façade of my life, exposing the desolate landscape beneath.</w:t>
      </w:r>
    </w:p>
    <w:p w14:paraId="4BC9EBC8" w14:textId="77777777" w:rsidR="00DE0B67" w:rsidRDefault="00000000">
      <w:pPr>
        <w:autoSpaceDE w:val="0"/>
        <w:autoSpaceDN w:val="0"/>
        <w:spacing w:before="264" w:after="0" w:line="264" w:lineRule="exact"/>
      </w:pPr>
      <w:r>
        <w:rPr>
          <w:rFonts w:ascii="Charis SIL Regular" w:eastAsia="Charis SIL Regular" w:hAnsi="Charis SIL Regular"/>
          <w:color w:val="000000"/>
        </w:rPr>
        <w:t>The city outside my window felt like a judgment, its relentless rhythm a constant reminder of my failures. The cars honked, the sirens wailed, the people hurried past, oblivious to the inner turmoil consuming me. Their lives continued, unburdened by the weight of my past, while I remained trapped, tethered to the wreckage of my own making. I longed for anonymity, for the oblivion of the crowd, to be swallowed up and lost in the sea of indifferent faces. But even that seemed like a form of manipulation, a desperate attempt to erase myself from the world, to escape the consequences of my actions.</w:t>
      </w:r>
    </w:p>
    <w:p w14:paraId="1C674534"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My attempts at redemption were pathetic, a desperate grasping at straws, fueled by guilt and self-pity. I sent emails, wrote letters, made phone calls. But my words were clumsy, unconvincing, laced with the same manipulative undertones that had characterized my past relationships. My apologies were self-serving, my pleas for forgiveness laced with a desperate need for their validation, their acceptance, their approval. These were not genuine attempts at reconciliation; they were thinly veiled attempts at regaining </w:t>
      </w:r>
      <w:r>
        <w:br/>
      </w:r>
      <w:r>
        <w:rPr>
          <w:rFonts w:ascii="Charis SIL Regular" w:eastAsia="Charis SIL Regular" w:hAnsi="Charis SIL Regular"/>
          <w:color w:val="000000"/>
        </w:rPr>
        <w:t>control, at reclaiming the power I had lost.</w:t>
      </w:r>
    </w:p>
    <w:p w14:paraId="40D6A4CC"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emptiness persisted, a vast, echoing void that consumed me, sucking the air from my lungs, silencing my voice. It was a spiritual emptiness, a void that went beyond the physical and emotional pain, a hollowness that resonated in the deepest recesses of my being. The alcohol and drugs offered only temporary relief, a fleeting escape from the relentless assault of my memories, a </w:t>
      </w:r>
      <w:r>
        <w:br/>
      </w:r>
      <w:r>
        <w:rPr>
          <w:rFonts w:ascii="Charis SIL Regular" w:eastAsia="Charis SIL Regular" w:hAnsi="Charis SIL Regular"/>
          <w:color w:val="000000"/>
        </w:rPr>
        <w:t>momentary respite from the crushing weight of guilt and self-loathing. But the oblivion they promised was always temporary, leaving me even more exposed, more vulnerable, more alone.</w:t>
      </w:r>
    </w:p>
    <w:p w14:paraId="057CF5D6"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The rain started again, a relentless drumming against the </w:t>
      </w:r>
      <w:r>
        <w:br/>
      </w:r>
      <w:r>
        <w:rPr>
          <w:rFonts w:ascii="Charis SIL Regular" w:eastAsia="Charis SIL Regular" w:hAnsi="Charis SIL Regular"/>
          <w:color w:val="000000"/>
        </w:rPr>
        <w:t xml:space="preserve">windowpane, mirroring the relentless rhythm of self-recrimination pounding in my head. Each drop seemed to carry the weight of my </w:t>
      </w:r>
      <w:r>
        <w:rPr>
          <w:rFonts w:ascii="Charis SIL Regular" w:eastAsia="Charis SIL Regular" w:hAnsi="Charis SIL Regular"/>
          <w:color w:val="000000"/>
        </w:rPr>
        <w:lastRenderedPageBreak/>
        <w:t xml:space="preserve">past, a steady stream of accusations and regrets, a torrential </w:t>
      </w:r>
      <w:r>
        <w:br/>
      </w:r>
      <w:r>
        <w:rPr>
          <w:rFonts w:ascii="Charis SIL Regular" w:eastAsia="Charis SIL Regular" w:hAnsi="Charis SIL Regular"/>
          <w:color w:val="000000"/>
        </w:rPr>
        <w:t>downpour of my own making. The city lights blurred through the sheets of rain, their artificial glow casting long, distorted shadows,</w:t>
      </w:r>
    </w:p>
    <w:p w14:paraId="25EFD069" w14:textId="77777777" w:rsidR="00DE0B67" w:rsidRDefault="00DE0B67">
      <w:pPr>
        <w:sectPr w:rsidR="00DE0B67">
          <w:pgSz w:w="8000" w:h="12000"/>
          <w:pgMar w:top="296" w:right="642" w:bottom="394" w:left="660" w:header="720" w:footer="720" w:gutter="0"/>
          <w:cols w:space="720"/>
          <w:docGrid w:linePitch="360"/>
        </w:sectPr>
      </w:pPr>
    </w:p>
    <w:p w14:paraId="7C1B126D" w14:textId="77777777" w:rsidR="00DE0B67" w:rsidRDefault="00DE0B67">
      <w:pPr>
        <w:autoSpaceDE w:val="0"/>
        <w:autoSpaceDN w:val="0"/>
        <w:spacing w:after="78" w:line="220" w:lineRule="exact"/>
      </w:pPr>
    </w:p>
    <w:p w14:paraId="359EC7F9" w14:textId="77777777" w:rsidR="00DE0B67" w:rsidRDefault="00000000">
      <w:pPr>
        <w:autoSpaceDE w:val="0"/>
        <w:autoSpaceDN w:val="0"/>
        <w:spacing w:before="58" w:after="0" w:line="264" w:lineRule="exact"/>
      </w:pPr>
      <w:r>
        <w:rPr>
          <w:rFonts w:ascii="Charis SIL Regular" w:eastAsia="Charis SIL Regular" w:hAnsi="Charis SIL Regular"/>
          <w:color w:val="000000"/>
        </w:rPr>
        <w:t>reflecting the false brilliance of the life I’d constructed. The beauty of the moment, the raw power of the storm, were lost on me, obscured by the storm raging within.</w:t>
      </w:r>
    </w:p>
    <w:p w14:paraId="276A7659"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looked at my hands, noticing the tremor, the slight tremble that betrayed the fragility of my control. The hollow ache in my chest, the relentless pounding of my heart, these were the physical </w:t>
      </w:r>
      <w:r>
        <w:br/>
      </w:r>
      <w:r>
        <w:rPr>
          <w:rFonts w:ascii="Charis SIL Regular" w:eastAsia="Charis SIL Regular" w:hAnsi="Charis SIL Regular"/>
          <w:color w:val="000000"/>
        </w:rPr>
        <w:t xml:space="preserve">manifestations of my internal struggle, the tangible evidence of my self-destruction. And in that moment, I understood. I couldn’t start over. Not yet. I had to face the ghosts, confront the demons, </w:t>
      </w:r>
      <w:r>
        <w:br/>
      </w:r>
      <w:r>
        <w:rPr>
          <w:rFonts w:ascii="Charis SIL Regular" w:eastAsia="Charis SIL Regular" w:hAnsi="Charis SIL Regular"/>
          <w:color w:val="000000"/>
        </w:rPr>
        <w:t>acknowledge the damage I’d inflicted. Only then could I begin the long, arduous journey toward redemption. But the path ahead remained unclear, a dark and uncertain road leading through a landscape of shattered memories and broken promises. The journey would be long, and the scars would likely remain. But for the first time, I felt a glimmer of hope, a fragile spark flickering in the darkness, a tiny ember of possibility amidst the ashes of my past. The path to redemption would be a difficult one, but I had to begin. I had to try.</w:t>
      </w:r>
    </w:p>
    <w:p w14:paraId="3A4AF479" w14:textId="77777777" w:rsidR="00DE0B67" w:rsidRDefault="00DE0B67">
      <w:pPr>
        <w:sectPr w:rsidR="00DE0B67">
          <w:pgSz w:w="8000" w:h="12000"/>
          <w:pgMar w:top="296" w:right="684" w:bottom="1440" w:left="660" w:header="720" w:footer="720" w:gutter="0"/>
          <w:cols w:space="720"/>
          <w:docGrid w:linePitch="360"/>
        </w:sectPr>
      </w:pPr>
    </w:p>
    <w:p w14:paraId="68918C03" w14:textId="77777777" w:rsidR="00DE0B67" w:rsidRDefault="00DE0B67">
      <w:pPr>
        <w:autoSpaceDE w:val="0"/>
        <w:autoSpaceDN w:val="0"/>
        <w:spacing w:after="224" w:line="220" w:lineRule="exact"/>
      </w:pPr>
    </w:p>
    <w:p w14:paraId="32B548ED" w14:textId="77777777" w:rsidR="00DE0B67" w:rsidRDefault="00000000">
      <w:pPr>
        <w:autoSpaceDE w:val="0"/>
        <w:autoSpaceDN w:val="0"/>
        <w:spacing w:after="0" w:line="330" w:lineRule="exact"/>
      </w:pPr>
      <w:r>
        <w:rPr>
          <w:rFonts w:ascii="Charis SIL Bold" w:eastAsia="Charis SIL Bold" w:hAnsi="Charis SIL Bold"/>
          <w:b/>
          <w:color w:val="000000"/>
        </w:rPr>
        <w:t>The Weight of Regret</w:t>
      </w:r>
    </w:p>
    <w:p w14:paraId="6FBB6CE8"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The weight of it settled on my chest, a physical burden as much as an emotional one. It wasn't just the guilt, though that was a </w:t>
      </w:r>
      <w:r>
        <w:br/>
      </w:r>
      <w:r>
        <w:rPr>
          <w:rFonts w:ascii="Charis SIL Regular" w:eastAsia="Charis SIL Regular" w:hAnsi="Charis SIL Regular"/>
          <w:color w:val="000000"/>
        </w:rPr>
        <w:t xml:space="preserve">considerable weight in itself, a lead apron strapped across my heart, constricting my breath. It was the cumulative effect of a thousand tiny betrayals, a million unspoken words, a lifetime of choices leading to this desolate point. I looked out the rain-streaked </w:t>
      </w:r>
      <w:r>
        <w:br/>
      </w:r>
      <w:r>
        <w:rPr>
          <w:rFonts w:ascii="Charis SIL Regular" w:eastAsia="Charis SIL Regular" w:hAnsi="Charis SIL Regular"/>
          <w:color w:val="000000"/>
        </w:rPr>
        <w:t>window, the city lights a blurry, indifferent tapestry against the black canvas of the night. Each glimmering point of light felt like a judgment, a silent accusation. They were living their lives, moving forward, while I was stuck, mired in the quicksand of my past.</w:t>
      </w:r>
    </w:p>
    <w:p w14:paraId="044E050F" w14:textId="77777777" w:rsidR="00DE0B67" w:rsidRDefault="00000000">
      <w:pPr>
        <w:autoSpaceDE w:val="0"/>
        <w:autoSpaceDN w:val="0"/>
        <w:spacing w:before="264" w:after="0" w:line="264" w:lineRule="exact"/>
      </w:pPr>
      <w:r>
        <w:rPr>
          <w:rFonts w:ascii="Charis SIL Regular" w:eastAsia="Charis SIL Regular" w:hAnsi="Charis SIL Regular"/>
          <w:color w:val="000000"/>
        </w:rPr>
        <w:t>The faces swam before my eyes – Liam's anger, Chloe’s heartbreak, Sarah’s quiet resignation. They weren’t just memories; they were living entities, spectral figures haunting the corners of my mind, whispering accusations in my sleep. I tried to drown them out with whiskey, with pills, with the oblivion of sleep, but they always returned, more insistent, more relentless, their voices growing louder with each passing day. The alcohol only served to amplify their presence, making them sharper, clearer, more painful. It was a vicious cycle, a self-perpetuating spiral of destruction fueled by regret and self-loathing.</w:t>
      </w:r>
    </w:p>
    <w:p w14:paraId="4024BED5"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The irony was bitter, like the taste of cheap gin lingering on my tongue. I, who had so expertly manipulated others, was now completely manipulated by my own past. I had played God with their emotions, pulling strings, weaving intricate webs of deceit, and now the strings were tangled around my neck, choking the life out of me. The power I had so craved, the control I’d sought to exert, had vanished, leaving me vulnerable, exposed, and utterly defeated.</w:t>
      </w:r>
    </w:p>
    <w:p w14:paraId="5CB9B590"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poetry, once my weapon, my shield, my tool for manipulation, now felt like a tombstone, a testament to my failures. The words I’d used to charm, to seduce, to control, now felt like shards of glass cutting into my soul. The beautiful verses, the intricate rhythms, the carefully </w:t>
      </w:r>
      <w:r>
        <w:rPr>
          <w:rFonts w:ascii="Charis SIL Regular" w:eastAsia="Charis SIL Regular" w:hAnsi="Charis SIL Regular"/>
          <w:color w:val="000000"/>
        </w:rPr>
        <w:lastRenderedPageBreak/>
        <w:t>crafted metaphors – they were all hollow imitations, empty vessels devoid of genuine emotion. They were lies,</w:t>
      </w:r>
    </w:p>
    <w:p w14:paraId="5B773A64" w14:textId="77777777" w:rsidR="00DE0B67" w:rsidRDefault="00DE0B67">
      <w:pPr>
        <w:sectPr w:rsidR="00DE0B67">
          <w:pgSz w:w="8000" w:h="12000"/>
          <w:pgMar w:top="442" w:right="652" w:bottom="364" w:left="660" w:header="720" w:footer="720" w:gutter="0"/>
          <w:cols w:space="720"/>
          <w:docGrid w:linePitch="360"/>
        </w:sectPr>
      </w:pPr>
    </w:p>
    <w:p w14:paraId="0807E972" w14:textId="77777777" w:rsidR="00DE0B67" w:rsidRDefault="00DE0B67">
      <w:pPr>
        <w:autoSpaceDE w:val="0"/>
        <w:autoSpaceDN w:val="0"/>
        <w:spacing w:after="78" w:line="220" w:lineRule="exact"/>
      </w:pPr>
    </w:p>
    <w:p w14:paraId="32936918" w14:textId="77777777" w:rsidR="00DE0B67" w:rsidRDefault="00000000">
      <w:pPr>
        <w:autoSpaceDE w:val="0"/>
        <w:autoSpaceDN w:val="0"/>
        <w:spacing w:before="58" w:after="0" w:line="264" w:lineRule="exact"/>
      </w:pPr>
      <w:r>
        <w:rPr>
          <w:rFonts w:ascii="Charis SIL Regular" w:eastAsia="Charis SIL Regular" w:hAnsi="Charis SIL Regular"/>
          <w:color w:val="000000"/>
        </w:rPr>
        <w:t>exquisitely crafted lies, reflecting the superficiality of my character, the emptiness at my core.</w:t>
      </w:r>
    </w:p>
    <w:p w14:paraId="5C339DC7" w14:textId="77777777" w:rsidR="00DE0B67" w:rsidRDefault="00000000">
      <w:pPr>
        <w:autoSpaceDE w:val="0"/>
        <w:autoSpaceDN w:val="0"/>
        <w:spacing w:before="264" w:after="0" w:line="264" w:lineRule="exact"/>
      </w:pPr>
      <w:r>
        <w:rPr>
          <w:rFonts w:ascii="Charis SIL Regular" w:eastAsia="Charis SIL Regular" w:hAnsi="Charis SIL Regular"/>
          <w:color w:val="000000"/>
        </w:rPr>
        <w:t>I tried to write again, desperate to capture the essence of this crushing weight, to translate the internal chaos into something tangible, something I could dissect and understand. But the words remained elusive, unwilling to cooperate. The poems were jagged, broken, fragmented, a reflection of the fractured state of my mind. The lines were disjointed, the rhythm erratic, the rhymes forced, like a dying man gasping for breath. The elegant verses I once crafted with such meticulous precision were replaced by raw, visceral outbursts of pain, self-recrimination, and despair.</w:t>
      </w:r>
    </w:p>
    <w:p w14:paraId="4338AFE3"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It wasn't just the major events that haunted me; it was the small details, the overlooked nuances that amplified the pain. The way Liam had hesitated before responding to my half-truths, the flicker of doubt in Chloe's eyes, the way Sarah's smile had seemed a little too strained, a little too forced. These seemingly insignificant moments became magnified by my guilt, amplified into monstrous accusations by my tortured conscience. Each memory was a </w:t>
      </w:r>
      <w:r>
        <w:br/>
      </w:r>
      <w:r>
        <w:rPr>
          <w:rFonts w:ascii="Charis SIL Regular" w:eastAsia="Charis SIL Regular" w:hAnsi="Charis SIL Regular"/>
          <w:color w:val="000000"/>
        </w:rPr>
        <w:t>fragment of a broken mirror, reflecting distorted images of my own failings.</w:t>
      </w:r>
    </w:p>
    <w:p w14:paraId="70C07413"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physical symptoms were inescapable. The insomnia became a relentless tormentor, keeping me awake night after night, a captive in my own mind. My appetite vanished; food held no appeal. The world tasted like ash. My body felt heavy, weighed down by the burden of my past, the exhaustion of my constant self-flagellation. I was a walking corpse, animated by guilt and sustained by regret. The occasional fleeting moments of clarity only served to highlight the depths of my despair, the immensity of my self-inflicted </w:t>
      </w:r>
      <w:r>
        <w:br/>
      </w:r>
      <w:r>
        <w:rPr>
          <w:rFonts w:ascii="Charis SIL Regular" w:eastAsia="Charis SIL Regular" w:hAnsi="Charis SIL Regular"/>
          <w:color w:val="000000"/>
        </w:rPr>
        <w:t>wounds.</w:t>
      </w:r>
    </w:p>
    <w:p w14:paraId="2231EA3A"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Sleep offered no escape, only a series of fragmented, disturbing dreams. The faces of those I had hurt appeared, their eyes filled with </w:t>
      </w:r>
      <w:r>
        <w:rPr>
          <w:rFonts w:ascii="Charis SIL Regular" w:eastAsia="Charis SIL Regular" w:hAnsi="Charis SIL Regular"/>
          <w:color w:val="000000"/>
        </w:rPr>
        <w:lastRenderedPageBreak/>
        <w:t>anger, their voices echoing accusations of betrayal. I woke up drenched in sweat, the sheets tangled around me like the ghosts of my own making. Even the sunlight seemed to carry the weight of my misdeeds, casting long, accusatory shadows on the walls.</w:t>
      </w:r>
    </w:p>
    <w:p w14:paraId="6FF36725" w14:textId="77777777" w:rsidR="00DE0B67" w:rsidRDefault="00DE0B67">
      <w:pPr>
        <w:sectPr w:rsidR="00DE0B67">
          <w:pgSz w:w="8000" w:h="12000"/>
          <w:pgMar w:top="296" w:right="712" w:bottom="526" w:left="660" w:header="720" w:footer="720" w:gutter="0"/>
          <w:cols w:space="720"/>
          <w:docGrid w:linePitch="360"/>
        </w:sectPr>
      </w:pPr>
    </w:p>
    <w:p w14:paraId="67C8D97F" w14:textId="77777777" w:rsidR="00DE0B67" w:rsidRDefault="00DE0B67">
      <w:pPr>
        <w:autoSpaceDE w:val="0"/>
        <w:autoSpaceDN w:val="0"/>
        <w:spacing w:after="78" w:line="220" w:lineRule="exact"/>
      </w:pPr>
    </w:p>
    <w:p w14:paraId="1F4CBC13" w14:textId="77777777" w:rsidR="00DE0B67" w:rsidRDefault="00000000">
      <w:pPr>
        <w:autoSpaceDE w:val="0"/>
        <w:autoSpaceDN w:val="0"/>
        <w:spacing w:before="58" w:after="0" w:line="264" w:lineRule="exact"/>
      </w:pPr>
      <w:r>
        <w:rPr>
          <w:rFonts w:ascii="Charis SIL Regular" w:eastAsia="Charis SIL Regular" w:hAnsi="Charis SIL Regular"/>
          <w:color w:val="000000"/>
        </w:rPr>
        <w:t>I was drowning in regret, and there seemed no way out. The city outside my window was a constant reminder of my isolation, a vast, indifferent sea of human faces that offered no solace, no comfort, no understanding. Their lives continued, unburdened by the weight of my past, while I remained trapped, tethered to the wreckage of my own creation. I yearned for oblivion, for anonymity, to be swallowed up by the crowd and forgotten.</w:t>
      </w:r>
    </w:p>
    <w:p w14:paraId="5DD7DDB2" w14:textId="77777777" w:rsidR="00DE0B67" w:rsidRDefault="00000000">
      <w:pPr>
        <w:autoSpaceDE w:val="0"/>
        <w:autoSpaceDN w:val="0"/>
        <w:spacing w:before="264" w:after="0" w:line="264" w:lineRule="exact"/>
      </w:pPr>
      <w:r>
        <w:rPr>
          <w:rFonts w:ascii="Charis SIL Regular" w:eastAsia="Charis SIL Regular" w:hAnsi="Charis SIL Regular"/>
          <w:color w:val="000000"/>
        </w:rPr>
        <w:t>But even that desire felt like a form of manipulation, a desperate attempt to erase myself from the world, to escape the consequences of my actions. I couldn't run. I couldn't hide. The weight of my regret was a physical chain, binding me to my past, forcing me to confront the consequences of my choices.</w:t>
      </w:r>
    </w:p>
    <w:p w14:paraId="3D60E9BA" w14:textId="77777777" w:rsidR="00DE0B67" w:rsidRDefault="00000000">
      <w:pPr>
        <w:autoSpaceDE w:val="0"/>
        <w:autoSpaceDN w:val="0"/>
        <w:spacing w:before="264" w:after="0" w:line="264" w:lineRule="exact"/>
      </w:pPr>
      <w:r>
        <w:rPr>
          <w:rFonts w:ascii="Charis SIL Regular" w:eastAsia="Charis SIL Regular" w:hAnsi="Charis SIL Regular"/>
          <w:color w:val="000000"/>
        </w:rPr>
        <w:t>My attempts at redemption were pathetic, clumsy, fueled by guilt and self-pity rather than genuine remorse. My apologies felt hollow, my pleas for forgiveness self-serving. They were not born of genuine contrition, but of a desperate need for validation, for acceptance, for a reinstatement of the power I’d lost. I hadn’t truly understood the depth of my actions, the extent of the damage I had inflicted.</w:t>
      </w:r>
    </w:p>
    <w:p w14:paraId="49F36C45" w14:textId="77777777" w:rsidR="00DE0B67" w:rsidRDefault="00000000">
      <w:pPr>
        <w:autoSpaceDE w:val="0"/>
        <w:autoSpaceDN w:val="0"/>
        <w:spacing w:before="264" w:after="0" w:line="264" w:lineRule="exact"/>
      </w:pPr>
      <w:r>
        <w:rPr>
          <w:rFonts w:ascii="Charis SIL Regular" w:eastAsia="Charis SIL Regular" w:hAnsi="Charis SIL Regular"/>
          <w:color w:val="000000"/>
        </w:rPr>
        <w:t>The emptiness persisted, a vast, echoing void that threatened to consume me. It wasn’t just emotional or physical pain; it was a spiritual emptiness, a hollowness that resonated in the deepest recesses of my being. The alcohol, the drugs, they offered only temporary relief, a brief escape from the relentless assault of my memories, a fleeting reprieve from the crushing weight of guilt. But the oblivion they promised was always temporary, leaving me even more exposed, more vulnerable, more alone in the aftermath.</w:t>
      </w:r>
    </w:p>
    <w:p w14:paraId="1A8D7BE5" w14:textId="77777777" w:rsidR="00DE0B67" w:rsidRDefault="00000000">
      <w:pPr>
        <w:autoSpaceDE w:val="0"/>
        <w:autoSpaceDN w:val="0"/>
        <w:spacing w:before="264" w:after="0" w:line="264" w:lineRule="exact"/>
      </w:pPr>
      <w:r>
        <w:rPr>
          <w:rFonts w:ascii="Charis SIL Regular" w:eastAsia="Charis SIL Regular" w:hAnsi="Charis SIL Regular"/>
          <w:color w:val="000000"/>
        </w:rPr>
        <w:t>The rain, a constant companion to my despair, continued to fall, each drop a tiny hammer blow against my already fractured psyche.</w:t>
      </w:r>
    </w:p>
    <w:p w14:paraId="40D6B817"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The rhythmic drumming mirrored the relentless rhythm of self-recrimination pounding in my head. The city lights blurred through the sheets of rain, their artificial glow casting long, distorted </w:t>
      </w:r>
      <w:r>
        <w:br/>
      </w:r>
      <w:r>
        <w:rPr>
          <w:rFonts w:ascii="Charis SIL Regular" w:eastAsia="Charis SIL Regular" w:hAnsi="Charis SIL Regular"/>
          <w:color w:val="000000"/>
        </w:rPr>
        <w:lastRenderedPageBreak/>
        <w:t xml:space="preserve">shadows, reflecting the false brilliance of the life I had so </w:t>
      </w:r>
      <w:r>
        <w:br/>
      </w:r>
      <w:r>
        <w:rPr>
          <w:rFonts w:ascii="Charis SIL Regular" w:eastAsia="Charis SIL Regular" w:hAnsi="Charis SIL Regular"/>
          <w:color w:val="000000"/>
        </w:rPr>
        <w:t>meticulously constructed.</w:t>
      </w:r>
    </w:p>
    <w:p w14:paraId="0861112B"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I looked at my hands, noticing the tremor, a subtle sign of the fragility of my control. The hollow ache in my chest, the relentless</w:t>
      </w:r>
    </w:p>
    <w:p w14:paraId="0EDC44B0" w14:textId="77777777" w:rsidR="00DE0B67" w:rsidRDefault="00DE0B67">
      <w:pPr>
        <w:sectPr w:rsidR="00DE0B67">
          <w:pgSz w:w="8000" w:h="12000"/>
          <w:pgMar w:top="296" w:right="646" w:bottom="394" w:left="660" w:header="720" w:footer="720" w:gutter="0"/>
          <w:cols w:space="720"/>
          <w:docGrid w:linePitch="360"/>
        </w:sectPr>
      </w:pPr>
    </w:p>
    <w:p w14:paraId="3343D1E8" w14:textId="77777777" w:rsidR="00DE0B67" w:rsidRDefault="00DE0B67">
      <w:pPr>
        <w:autoSpaceDE w:val="0"/>
        <w:autoSpaceDN w:val="0"/>
        <w:spacing w:after="78" w:line="220" w:lineRule="exact"/>
      </w:pPr>
    </w:p>
    <w:p w14:paraId="4BD86D13"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pounding of my heart, these were the physical manifestations of my internal struggle, the tangible evidence of my self-destruction. And in that moment of profound self-awareness, a glimmer of </w:t>
      </w:r>
      <w:r>
        <w:br/>
      </w:r>
      <w:r>
        <w:rPr>
          <w:rFonts w:ascii="Charis SIL Regular" w:eastAsia="Charis SIL Regular" w:hAnsi="Charis SIL Regular"/>
          <w:color w:val="000000"/>
        </w:rPr>
        <w:t xml:space="preserve">understanding dawned. I couldn't simply start over. Not yet. I had to confront the past, face the ghosts, acknowledge the pain I had inflicted. The journey to redemption would be long and arduous, a treacherous path fraught with danger and uncertainty. But for the first time, a fragile hope began to emerge, a tiny ember of </w:t>
      </w:r>
      <w:r>
        <w:br/>
      </w:r>
      <w:r>
        <w:rPr>
          <w:rFonts w:ascii="Charis SIL Regular" w:eastAsia="Charis SIL Regular" w:hAnsi="Charis SIL Regular"/>
          <w:color w:val="000000"/>
        </w:rPr>
        <w:t>possibility flickering in the vast darkness. The road ahead was unclear, but I knew I had to begin. I had to try.</w:t>
      </w:r>
    </w:p>
    <w:p w14:paraId="48DD49CB" w14:textId="77777777" w:rsidR="00DE0B67" w:rsidRDefault="00DE0B67">
      <w:pPr>
        <w:sectPr w:rsidR="00DE0B67">
          <w:pgSz w:w="8000" w:h="12000"/>
          <w:pgMar w:top="296" w:right="688" w:bottom="1440" w:left="660" w:header="720" w:footer="720" w:gutter="0"/>
          <w:cols w:space="720"/>
          <w:docGrid w:linePitch="360"/>
        </w:sectPr>
      </w:pPr>
    </w:p>
    <w:p w14:paraId="6C64CD0E" w14:textId="77777777" w:rsidR="00DE0B67" w:rsidRDefault="00DE0B67">
      <w:pPr>
        <w:autoSpaceDE w:val="0"/>
        <w:autoSpaceDN w:val="0"/>
        <w:spacing w:after="224" w:line="220" w:lineRule="exact"/>
      </w:pPr>
    </w:p>
    <w:p w14:paraId="721B89E5" w14:textId="77777777" w:rsidR="00DE0B67" w:rsidRDefault="00000000">
      <w:pPr>
        <w:autoSpaceDE w:val="0"/>
        <w:autoSpaceDN w:val="0"/>
        <w:spacing w:after="0" w:line="330" w:lineRule="exact"/>
      </w:pPr>
      <w:r>
        <w:rPr>
          <w:rFonts w:ascii="Charis SIL Bold" w:eastAsia="Charis SIL Bold" w:hAnsi="Charis SIL Bold"/>
          <w:b/>
          <w:color w:val="000000"/>
        </w:rPr>
        <w:t>The Cycle of Trauma</w:t>
      </w:r>
    </w:p>
    <w:p w14:paraId="2586011E"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The rain continued its relentless assault, mirroring the ceaseless torment within. It wasn't just the memories of Liam's furious </w:t>
      </w:r>
      <w:r>
        <w:br/>
      </w:r>
      <w:r>
        <w:rPr>
          <w:rFonts w:ascii="Charis SIL Regular" w:eastAsia="Charis SIL Regular" w:hAnsi="Charis SIL Regular"/>
          <w:color w:val="000000"/>
        </w:rPr>
        <w:t xml:space="preserve">outbursts, Chloe's tear-stained face, or Sarah's forced smile that haunted me. It was the insidious, creeping dread that accompanied those memories, a feeling of profound inadequacy, of having </w:t>
      </w:r>
      <w:r>
        <w:br/>
      </w:r>
      <w:r>
        <w:rPr>
          <w:rFonts w:ascii="Charis SIL Regular" w:eastAsia="Charis SIL Regular" w:hAnsi="Charis SIL Regular"/>
          <w:color w:val="000000"/>
        </w:rPr>
        <w:t>fundamentally failed as a human being. The manipulation, the lies, the calculated betrayals – they weren't isolated incidents; they were symptoms, manifestations of a deeper, more pervasive sickness. A sickness I hadn't even begun to diagnose, let alone treat.</w:t>
      </w:r>
    </w:p>
    <w:p w14:paraId="20E5972B" w14:textId="77777777" w:rsidR="00DE0B67" w:rsidRDefault="00000000">
      <w:pPr>
        <w:autoSpaceDE w:val="0"/>
        <w:autoSpaceDN w:val="0"/>
        <w:spacing w:before="264" w:after="0" w:line="264" w:lineRule="exact"/>
        <w:ind w:right="288"/>
      </w:pPr>
      <w:r>
        <w:rPr>
          <w:rFonts w:ascii="Charis SIL Regular" w:eastAsia="Charis SIL Regular" w:hAnsi="Charis SIL Regular"/>
          <w:color w:val="000000"/>
        </w:rPr>
        <w:t>I understood, intellectually, the concept of the cycle of abuse, the way trauma could be passed down through generations, leaving indelible scars on the psyche. I'd read about it in countless books, analyzed it in countless poems, yet I'd failed to recognize it in myself. I’d been so focused on the external manifestations – the alcohol, the drugs, the fleeting relationships – that I'd missed the root cause, the festering wound at the heart of my being.</w:t>
      </w:r>
    </w:p>
    <w:p w14:paraId="22E51A19"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My childhood wasn't idyllic, not by a long shot. There were </w:t>
      </w:r>
      <w:r>
        <w:br/>
      </w:r>
      <w:r>
        <w:rPr>
          <w:rFonts w:ascii="Charis SIL Regular" w:eastAsia="Charis SIL Regular" w:hAnsi="Charis SIL Regular"/>
          <w:color w:val="000000"/>
        </w:rPr>
        <w:t>silences, unspoken resentments, the cold weight of unspoken expectations. The emotional neglect wasn't overt; it was subtle, insidious, the kind of emotional starvation that left you always hungry, always craving affection, always seeking validation in the wrong places. I learned early on that manipulation was a more effective way to get what I needed than simply asking. It was a twisted form of survival, a defense mechanism honed over years of feeling unseen, unheard, unloved.</w:t>
      </w:r>
    </w:p>
    <w:p w14:paraId="4A2703E1"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And so, the cycle began. I repeated the patterns of neglect and manipulation I'd witnessed, internalizing them as acceptable, even necessary, behaviors. I became a master of disguise, adept at </w:t>
      </w:r>
      <w:r>
        <w:br/>
      </w:r>
      <w:r>
        <w:rPr>
          <w:rFonts w:ascii="Charis SIL Regular" w:eastAsia="Charis SIL Regular" w:hAnsi="Charis SIL Regular"/>
          <w:color w:val="000000"/>
        </w:rPr>
        <w:t>concealing my insecurities beneath a veneer of charm and charisma.</w:t>
      </w:r>
    </w:p>
    <w:p w14:paraId="55CC9D90" w14:textId="77777777" w:rsidR="00DE0B67" w:rsidRDefault="00000000">
      <w:pPr>
        <w:autoSpaceDE w:val="0"/>
        <w:autoSpaceDN w:val="0"/>
        <w:spacing w:before="60" w:after="0" w:line="264" w:lineRule="exact"/>
      </w:pPr>
      <w:r>
        <w:rPr>
          <w:rFonts w:ascii="Charis SIL Regular" w:eastAsia="Charis SIL Regular" w:hAnsi="Charis SIL Regular"/>
          <w:color w:val="000000"/>
        </w:rPr>
        <w:lastRenderedPageBreak/>
        <w:t xml:space="preserve">I sought control, not because I inherently craved power, but </w:t>
      </w:r>
      <w:r>
        <w:br/>
      </w:r>
      <w:r>
        <w:rPr>
          <w:rFonts w:ascii="Charis SIL Regular" w:eastAsia="Charis SIL Regular" w:hAnsi="Charis SIL Regular"/>
          <w:color w:val="000000"/>
        </w:rPr>
        <w:t>because control offered a sense of security, a false sense of stability in a world that had always felt chaotic and unpredictable.</w:t>
      </w:r>
    </w:p>
    <w:p w14:paraId="25C57A73" w14:textId="77777777" w:rsidR="00DE0B67" w:rsidRDefault="00000000">
      <w:pPr>
        <w:autoSpaceDE w:val="0"/>
        <w:autoSpaceDN w:val="0"/>
        <w:spacing w:before="204" w:after="0" w:line="324" w:lineRule="exact"/>
      </w:pPr>
      <w:r>
        <w:rPr>
          <w:rFonts w:ascii="Charis SIL Regular" w:eastAsia="Charis SIL Regular" w:hAnsi="Charis SIL Regular"/>
          <w:color w:val="000000"/>
        </w:rPr>
        <w:t>The relationships I formed were built on a foundation of lies and</w:t>
      </w:r>
    </w:p>
    <w:p w14:paraId="23F75F27" w14:textId="77777777" w:rsidR="00DE0B67" w:rsidRDefault="00DE0B67">
      <w:pPr>
        <w:sectPr w:rsidR="00DE0B67">
          <w:pgSz w:w="8000" w:h="12000"/>
          <w:pgMar w:top="442" w:right="646" w:bottom="364" w:left="660" w:header="720" w:footer="720" w:gutter="0"/>
          <w:cols w:space="720"/>
          <w:docGrid w:linePitch="360"/>
        </w:sectPr>
      </w:pPr>
    </w:p>
    <w:p w14:paraId="640A18AF" w14:textId="77777777" w:rsidR="00DE0B67" w:rsidRDefault="00DE0B67">
      <w:pPr>
        <w:autoSpaceDE w:val="0"/>
        <w:autoSpaceDN w:val="0"/>
        <w:spacing w:after="78" w:line="220" w:lineRule="exact"/>
      </w:pPr>
    </w:p>
    <w:p w14:paraId="7261D048"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manipulation, doomed from the start. I craved intimacy, yet </w:t>
      </w:r>
      <w:r>
        <w:br/>
      </w:r>
      <w:r>
        <w:rPr>
          <w:rFonts w:ascii="Charis SIL Regular" w:eastAsia="Charis SIL Regular" w:hAnsi="Charis SIL Regular"/>
          <w:color w:val="000000"/>
        </w:rPr>
        <w:t xml:space="preserve">sabotaged any genuine connection, terrified of vulnerability, </w:t>
      </w:r>
      <w:r>
        <w:br/>
      </w:r>
      <w:r>
        <w:rPr>
          <w:rFonts w:ascii="Charis SIL Regular" w:eastAsia="Charis SIL Regular" w:hAnsi="Charis SIL Regular"/>
          <w:color w:val="000000"/>
        </w:rPr>
        <w:t xml:space="preserve">terrified of being exposed for who I truly was. The fear of </w:t>
      </w:r>
      <w:r>
        <w:br/>
      </w:r>
      <w:r>
        <w:rPr>
          <w:rFonts w:ascii="Charis SIL Regular" w:eastAsia="Charis SIL Regular" w:hAnsi="Charis SIL Regular"/>
          <w:color w:val="000000"/>
        </w:rPr>
        <w:t>abandonment was so profound, so deeply ingrained, that I often pushed people away before they had a chance to leave me. It was a self-fulfilling prophecy, a tragic dance of self-destruction.</w:t>
      </w:r>
    </w:p>
    <w:p w14:paraId="2D804AC6"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Each broken relationship, each betrayal, each act of self-sabotage served to reinforce the negative beliefs I'd held since childhood. The cycle tightened, becoming more difficult to escape with each </w:t>
      </w:r>
      <w:r>
        <w:br/>
      </w:r>
      <w:r>
        <w:rPr>
          <w:rFonts w:ascii="Charis SIL Regular" w:eastAsia="Charis SIL Regular" w:hAnsi="Charis SIL Regular"/>
          <w:color w:val="000000"/>
        </w:rPr>
        <w:t xml:space="preserve">iteration. The guilt, the shame, the self-loathing, they became my constant companions, a chorus of negativity that drowned out any semblance of self-worth. The alcohol became a temporary </w:t>
      </w:r>
      <w:r>
        <w:br/>
      </w:r>
      <w:r>
        <w:rPr>
          <w:rFonts w:ascii="Charis SIL Regular" w:eastAsia="Charis SIL Regular" w:hAnsi="Charis SIL Regular"/>
          <w:color w:val="000000"/>
        </w:rPr>
        <w:t>anesthetic, a way to numb the pain, to silence the inner critic. But the numbness was fleeting, always followed by a deeper, more agonizing awakening.</w:t>
      </w:r>
    </w:p>
    <w:p w14:paraId="2DC16812"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poetry became a reflection of this internal chaos, a desperate attempt to translate the unspeakable into something tangible. The words were raw, visceral, a direct expression of my pain. The carefully constructed verses of my earlier work were replaced by fractured lines, disjointed rhythms, a reflection of the fractured state of my mind. It wasn't about crafting beautiful images </w:t>
      </w:r>
      <w:r>
        <w:br/>
      </w:r>
      <w:r>
        <w:rPr>
          <w:rFonts w:ascii="Charis SIL Regular" w:eastAsia="Charis SIL Regular" w:hAnsi="Charis SIL Regular"/>
          <w:color w:val="000000"/>
        </w:rPr>
        <w:t>anymore; it was about survival, about finding a way to articulate the unarticulable.</w:t>
      </w:r>
    </w:p>
    <w:p w14:paraId="6FC241B8"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pattern was clear: trauma, manipulation, betrayal, guilt, self-destruction, temporary relief, and then the inevitable return to the cycle. It was a vicious, self-perpetuating spiral that seemed </w:t>
      </w:r>
      <w:r>
        <w:br/>
      </w:r>
      <w:r>
        <w:rPr>
          <w:rFonts w:ascii="Charis SIL Regular" w:eastAsia="Charis SIL Regular" w:hAnsi="Charis SIL Regular"/>
          <w:color w:val="000000"/>
        </w:rPr>
        <w:t>inescapable. The only way out seemed to be oblivion, a permanent escape from the unrelenting pain. Yet, even that escape felt tainted by the manipulative tendency that had become so deeply ingrained in my being. The desire for death felt less like a plea for release and more like one final act of control.</w:t>
      </w:r>
    </w:p>
    <w:p w14:paraId="0A601F1E" w14:textId="77777777" w:rsidR="00DE0B67" w:rsidRDefault="00000000">
      <w:pPr>
        <w:autoSpaceDE w:val="0"/>
        <w:autoSpaceDN w:val="0"/>
        <w:spacing w:before="264" w:after="0" w:line="264" w:lineRule="exact"/>
        <w:ind w:right="66"/>
        <w:jc w:val="both"/>
      </w:pPr>
      <w:r>
        <w:rPr>
          <w:rFonts w:ascii="Charis SIL Regular" w:eastAsia="Charis SIL Regular" w:hAnsi="Charis SIL Regular"/>
          <w:color w:val="000000"/>
        </w:rPr>
        <w:lastRenderedPageBreak/>
        <w:t>The irony wasn't lost on me. I, who had wielded words as weapons, manipulating others with carefully chosen phrases, was now utterly helpless against the relentless onslaught of my own inner demons.</w:t>
      </w:r>
    </w:p>
    <w:p w14:paraId="24966B56" w14:textId="77777777" w:rsidR="00DE0B67" w:rsidRDefault="00000000">
      <w:pPr>
        <w:autoSpaceDE w:val="0"/>
        <w:autoSpaceDN w:val="0"/>
        <w:spacing w:before="58" w:after="0" w:line="264" w:lineRule="exact"/>
        <w:ind w:right="288"/>
      </w:pPr>
      <w:r>
        <w:rPr>
          <w:rFonts w:ascii="Charis SIL Regular" w:eastAsia="Charis SIL Regular" w:hAnsi="Charis SIL Regular"/>
          <w:color w:val="000000"/>
        </w:rPr>
        <w:t>My sophisticated manipulation tactics had failed me; they'd only served to amplify the consequences of my actions, burying me</w:t>
      </w:r>
    </w:p>
    <w:p w14:paraId="39A086E1" w14:textId="77777777" w:rsidR="00DE0B67" w:rsidRDefault="00DE0B67">
      <w:pPr>
        <w:sectPr w:rsidR="00DE0B67">
          <w:pgSz w:w="8000" w:h="12000"/>
          <w:pgMar w:top="296" w:right="666" w:bottom="394" w:left="660" w:header="720" w:footer="720" w:gutter="0"/>
          <w:cols w:space="720"/>
          <w:docGrid w:linePitch="360"/>
        </w:sectPr>
      </w:pPr>
    </w:p>
    <w:p w14:paraId="5E6327E6" w14:textId="77777777" w:rsidR="00DE0B67" w:rsidRDefault="00DE0B67">
      <w:pPr>
        <w:autoSpaceDE w:val="0"/>
        <w:autoSpaceDN w:val="0"/>
        <w:spacing w:after="78" w:line="220" w:lineRule="exact"/>
      </w:pPr>
    </w:p>
    <w:p w14:paraId="1CFE8B4F" w14:textId="77777777" w:rsidR="00DE0B67" w:rsidRDefault="00000000">
      <w:pPr>
        <w:autoSpaceDE w:val="0"/>
        <w:autoSpaceDN w:val="0"/>
        <w:spacing w:after="0" w:line="322" w:lineRule="exact"/>
      </w:pPr>
      <w:r>
        <w:rPr>
          <w:rFonts w:ascii="Charis SIL Regular" w:eastAsia="Charis SIL Regular" w:hAnsi="Charis SIL Regular"/>
          <w:color w:val="000000"/>
        </w:rPr>
        <w:t>deeper in the quicksand of my own making.</w:t>
      </w:r>
    </w:p>
    <w:p w14:paraId="6C3306A0" w14:textId="77777777" w:rsidR="00DE0B67" w:rsidRDefault="00000000">
      <w:pPr>
        <w:autoSpaceDE w:val="0"/>
        <w:autoSpaceDN w:val="0"/>
        <w:spacing w:before="264" w:after="0" w:line="264" w:lineRule="exact"/>
      </w:pPr>
      <w:r>
        <w:rPr>
          <w:rFonts w:ascii="Charis SIL Regular" w:eastAsia="Charis SIL Regular" w:hAnsi="Charis SIL Regular"/>
          <w:color w:val="000000"/>
        </w:rPr>
        <w:t>The shame was almost unbearable. Not just the shame of my actions, but the shame of my inability to escape the cycle. I felt a profound sense of failure, not just in my relationships, but in my own self-preservation. I had failed to protect myself, to nurture my own well-being, to break free from the insidious pattern that had consumed me.</w:t>
      </w:r>
    </w:p>
    <w:p w14:paraId="7C92196A"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physical manifestations of this internal struggle were </w:t>
      </w:r>
      <w:r>
        <w:br/>
      </w:r>
      <w:r>
        <w:rPr>
          <w:rFonts w:ascii="Charis SIL Regular" w:eastAsia="Charis SIL Regular" w:hAnsi="Charis SIL Regular"/>
          <w:color w:val="000000"/>
        </w:rPr>
        <w:t>undeniable. The insomnia worsened, the nightmares became more frequent and more vivid. My body felt like a vessel worn down by relentless abuse, a temple desecrated by years of self-neglect. My appetite dwindled, the taste of food offering no comfort, no solace. The world seemed to have lost its color, its vibrancy, replaced by a dull, monotonous gray.</w:t>
      </w:r>
    </w:p>
    <w:p w14:paraId="0BE5E9ED"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Even the brief moments of clarity, those rare glimmers of hope, felt like cruel taunts, highlighting the depth of my despair, the </w:t>
      </w:r>
      <w:r>
        <w:br/>
      </w:r>
      <w:r>
        <w:rPr>
          <w:rFonts w:ascii="Charis SIL Regular" w:eastAsia="Charis SIL Regular" w:hAnsi="Charis SIL Regular"/>
          <w:color w:val="000000"/>
        </w:rPr>
        <w:t>magnitude of my self-inflicted wounds. They were reminders of what I had lost, of what I could have been, of the potential I had squandered through my self-destructive behaviors.</w:t>
      </w:r>
    </w:p>
    <w:p w14:paraId="0E4BEAAA"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rain still fell, a relentless, mournful symphony accompanying my internal turmoil. The city lights outside my window remained indifferent, a stark contrast to the tempest raging within. I was alone, trapped in a cycle of self-destruction, a prisoner of my own making. The road to recovery seemed impossibly long and arduous, fraught with uncertainty and peril. But in the depths of despair, a single, fragile ember of hope remained. A hope that perhaps, just perhaps, the cycle could be broken. A hope that, despite the </w:t>
      </w:r>
      <w:r>
        <w:br/>
      </w:r>
      <w:r>
        <w:rPr>
          <w:rFonts w:ascii="Charis SIL Regular" w:eastAsia="Charis SIL Regular" w:hAnsi="Charis SIL Regular"/>
          <w:color w:val="000000"/>
        </w:rPr>
        <w:t>seemingly insurmountable odds, I could find a way to heal, to forgive myself, and to finally begin to live. A hope, however faint, that was enough to keep me going, one rain-soaked day at a time.</w:t>
      </w:r>
    </w:p>
    <w:p w14:paraId="11762CC4" w14:textId="77777777" w:rsidR="00DE0B67" w:rsidRDefault="00DE0B67">
      <w:pPr>
        <w:sectPr w:rsidR="00DE0B67">
          <w:pgSz w:w="8000" w:h="12000"/>
          <w:pgMar w:top="296" w:right="718" w:bottom="1186" w:left="660" w:header="720" w:footer="720" w:gutter="0"/>
          <w:cols w:space="720"/>
          <w:docGrid w:linePitch="360"/>
        </w:sectPr>
      </w:pPr>
    </w:p>
    <w:p w14:paraId="7DA006BC" w14:textId="77777777" w:rsidR="00DE0B67" w:rsidRDefault="00DE0B67">
      <w:pPr>
        <w:autoSpaceDE w:val="0"/>
        <w:autoSpaceDN w:val="0"/>
        <w:spacing w:after="224" w:line="220" w:lineRule="exact"/>
      </w:pPr>
    </w:p>
    <w:p w14:paraId="7F2F4896" w14:textId="77777777" w:rsidR="00DE0B67" w:rsidRDefault="00000000">
      <w:pPr>
        <w:autoSpaceDE w:val="0"/>
        <w:autoSpaceDN w:val="0"/>
        <w:spacing w:after="0" w:line="330" w:lineRule="exact"/>
      </w:pPr>
      <w:r>
        <w:rPr>
          <w:rFonts w:ascii="Charis SIL Bold" w:eastAsia="Charis SIL Bold" w:hAnsi="Charis SIL Bold"/>
          <w:b/>
          <w:color w:val="000000"/>
        </w:rPr>
        <w:t>The Unresolved Conflicts</w:t>
      </w:r>
    </w:p>
    <w:p w14:paraId="5400B114"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The rain had stopped, leaving behind a city shimmering with an unnatural, oily sheen. The silence, however, was far more </w:t>
      </w:r>
      <w:r>
        <w:br/>
      </w:r>
      <w:r>
        <w:rPr>
          <w:rFonts w:ascii="Charis SIL Regular" w:eastAsia="Charis SIL Regular" w:hAnsi="Charis SIL Regular"/>
          <w:color w:val="000000"/>
        </w:rPr>
        <w:t>oppressive than the storm had been. It pressed down on me, a suffocating blanket of regret and unspoken words. The unresolved conflicts weren't neatly packaged memories; they were jagged shards of glass, embedded deep within my soul, constantly shifting, constantly threatening to inflict fresh wounds.</w:t>
      </w:r>
    </w:p>
    <w:p w14:paraId="39963F95" w14:textId="77777777" w:rsidR="00DE0B67" w:rsidRDefault="00000000">
      <w:pPr>
        <w:autoSpaceDE w:val="0"/>
        <w:autoSpaceDN w:val="0"/>
        <w:spacing w:before="264" w:after="0" w:line="264" w:lineRule="exact"/>
      </w:pPr>
      <w:r>
        <w:rPr>
          <w:rFonts w:ascii="Charis SIL Regular" w:eastAsia="Charis SIL Regular" w:hAnsi="Charis SIL Regular"/>
          <w:color w:val="000000"/>
        </w:rPr>
        <w:t>Liam’s face flashed in my mind – not the angry, volatile face I’d known, but a younger version, a boy with hesitant smiles and eyes that held a vulnerability he desperately tried to hide. The anger he’d unleashed wasn’t born in a vacuum; it was a twisted echo of his own fractured past, a legacy of pain he’d inflicted on me, and I, in turn, on others. The cycle continued, a relentless chain reaction fueled by unresolved trauma.</w:t>
      </w:r>
    </w:p>
    <w:p w14:paraId="5411FF82"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It wasn't just Liam. Chloe's quiet desperation, Sarah's brittle smiles –they were all fragments of a larger mosaic of broken trust and unspoken needs. I'd sought intimacy, a desperate grasp for </w:t>
      </w:r>
      <w:r>
        <w:br/>
      </w:r>
      <w:r>
        <w:rPr>
          <w:rFonts w:ascii="Charis SIL Regular" w:eastAsia="Charis SIL Regular" w:hAnsi="Charis SIL Regular"/>
          <w:color w:val="000000"/>
        </w:rPr>
        <w:t>connection, but my own wounds had poisoned every attempt, leaving a trail of destruction in their wake. I’d built elaborate facades, carefully constructed masks to hide my insecurities, my fear of abandonment, my deep-seated sense of worthlessness.</w:t>
      </w:r>
    </w:p>
    <w:p w14:paraId="518409E6" w14:textId="77777777" w:rsidR="00DE0B67" w:rsidRDefault="00000000">
      <w:pPr>
        <w:autoSpaceDE w:val="0"/>
        <w:autoSpaceDN w:val="0"/>
        <w:spacing w:before="264" w:after="0" w:line="264" w:lineRule="exact"/>
      </w:pPr>
      <w:r>
        <w:rPr>
          <w:rFonts w:ascii="Charis SIL Regular" w:eastAsia="Charis SIL Regular" w:hAnsi="Charis SIL Regular"/>
          <w:color w:val="000000"/>
        </w:rPr>
        <w:t>The manipulation hadn't been deliberate malice; it had been a survival mechanism, a twisted way to navigate a world that had felt consistently hostile. I'd learned to read people, to anticipate their needs, to exploit their vulnerabilities, not out of inherent cruelty, but out of a desperate need to control the chaos within and around me. It was a perverse form of self-preservation, a twisted dance of seeking validation where it couldn't be found, leaving everyone involved wounded and scarred.</w:t>
      </w:r>
    </w:p>
    <w:p w14:paraId="517C9711" w14:textId="77777777" w:rsidR="00DE0B67"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My mother’s quiet sadness, a constant undercurrent in our home, played a significant role in shaping this behavior. The unspoken resentments, the subtle criticisms, the lack of genuine emotional connection - they weren’t acts of cruelty, but rather the</w:t>
      </w:r>
    </w:p>
    <w:p w14:paraId="33BC5133" w14:textId="77777777" w:rsidR="00DE0B67" w:rsidRDefault="00DE0B67">
      <w:pPr>
        <w:sectPr w:rsidR="00DE0B67">
          <w:pgSz w:w="8000" w:h="12000"/>
          <w:pgMar w:top="442" w:right="664" w:bottom="364" w:left="660" w:header="720" w:footer="720" w:gutter="0"/>
          <w:cols w:space="720"/>
          <w:docGrid w:linePitch="360"/>
        </w:sectPr>
      </w:pPr>
    </w:p>
    <w:p w14:paraId="5A83EC30" w14:textId="77777777" w:rsidR="00DE0B67" w:rsidRDefault="00DE0B67">
      <w:pPr>
        <w:autoSpaceDE w:val="0"/>
        <w:autoSpaceDN w:val="0"/>
        <w:spacing w:after="78" w:line="220" w:lineRule="exact"/>
      </w:pPr>
    </w:p>
    <w:p w14:paraId="1208E567" w14:textId="77777777" w:rsidR="00DE0B67" w:rsidRDefault="00000000">
      <w:pPr>
        <w:autoSpaceDE w:val="0"/>
        <w:autoSpaceDN w:val="0"/>
        <w:spacing w:before="58" w:after="0" w:line="264" w:lineRule="exact"/>
      </w:pPr>
      <w:r>
        <w:rPr>
          <w:rFonts w:ascii="Charis SIL Regular" w:eastAsia="Charis SIL Regular" w:hAnsi="Charis SIL Regular"/>
          <w:color w:val="000000"/>
        </w:rPr>
        <w:t>manifestations of her own unresolved pain, pain she couldn’t, or wouldn't, address. I learned early on that asking for help was futile; you got what you needed through other means. It was a bitter lesson learned through years of emotional starvation.</w:t>
      </w:r>
    </w:p>
    <w:p w14:paraId="7A554C79"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My father, absent both physically and emotionally, provided yet another piece of this fractured puzzle. His absence was a gaping hole in my life, a constant reminder of my own perceived </w:t>
      </w:r>
      <w:r>
        <w:br/>
      </w:r>
      <w:r>
        <w:rPr>
          <w:rFonts w:ascii="Charis SIL Regular" w:eastAsia="Charis SIL Regular" w:hAnsi="Charis SIL Regular"/>
          <w:color w:val="000000"/>
        </w:rPr>
        <w:t xml:space="preserve">inadequacy. I sought his approval, his love, a validation that never came, resulting in a desperate craving for external approval, often from the wrong sources and in the wrong ways. His silence fueled a relentless self-doubt, an unshakeable belief in my inherent </w:t>
      </w:r>
      <w:r>
        <w:br/>
      </w:r>
      <w:r>
        <w:rPr>
          <w:rFonts w:ascii="Charis SIL Regular" w:eastAsia="Charis SIL Regular" w:hAnsi="Charis SIL Regular"/>
          <w:color w:val="000000"/>
        </w:rPr>
        <w:t>worthlessness.</w:t>
      </w:r>
    </w:p>
    <w:p w14:paraId="3563B6AB"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pattern repeated itself, generation after generation. Unresolved traumas, passed down like a cursed inheritance, creating a chain of self-destruction. I was merely a link in that chain, carrying the weight of my ancestors' pain, perpetuating the cycle of dysfunction and despair. The realization was both terrifying and liberating; terrifying because it exposed the depth of my own wounds, </w:t>
      </w:r>
      <w:r>
        <w:br/>
      </w:r>
      <w:r>
        <w:rPr>
          <w:rFonts w:ascii="Charis SIL Regular" w:eastAsia="Charis SIL Regular" w:hAnsi="Charis SIL Regular"/>
          <w:color w:val="000000"/>
        </w:rPr>
        <w:t>liberating because it identified the source of the disease.</w:t>
      </w:r>
    </w:p>
    <w:p w14:paraId="4D638993" w14:textId="77777777" w:rsidR="00DE0B67" w:rsidRDefault="00000000">
      <w:pPr>
        <w:autoSpaceDE w:val="0"/>
        <w:autoSpaceDN w:val="0"/>
        <w:spacing w:before="264" w:after="0" w:line="264" w:lineRule="exact"/>
      </w:pPr>
      <w:r>
        <w:rPr>
          <w:rFonts w:ascii="Charis SIL Regular" w:eastAsia="Charis SIL Regular" w:hAnsi="Charis SIL Regular"/>
          <w:color w:val="000000"/>
        </w:rPr>
        <w:t>The guilt was relentless, a suffocating weight that pressed down on my chest, stealing my breath. It wasn’t just the pain I'd caused others, but the pain I'd inflicted on myself. The self-destruction wasn’t a choice; it was a compulsion, a desperate attempt to numb the underlying agony, a frantic search for oblivion. I’d traded genuine connection for fleeting moments of escape, mistaking oblivion for release.</w:t>
      </w:r>
    </w:p>
    <w:p w14:paraId="7EA1A2DE" w14:textId="77777777" w:rsidR="00DE0B67" w:rsidRDefault="00000000">
      <w:pPr>
        <w:autoSpaceDE w:val="0"/>
        <w:autoSpaceDN w:val="0"/>
        <w:spacing w:before="264" w:after="0" w:line="264" w:lineRule="exact"/>
      </w:pPr>
      <w:r>
        <w:rPr>
          <w:rFonts w:ascii="Charis SIL Regular" w:eastAsia="Charis SIL Regular" w:hAnsi="Charis SIL Regular"/>
          <w:color w:val="000000"/>
        </w:rPr>
        <w:t>Even my creativity, my poetry, became a warped reflection of this inner turmoil. The carefully crafted verses of my earlier work were replaced by fragmented lines, disjointed images, a chaotic mirror of my fractured mind. My words, once tools of manipulation, now served as desperate pleas for understanding, for forgiveness, for escape. The rhythmic patterns, once precise and elegant, now mimicked the erratic beat of my own heart.</w:t>
      </w:r>
    </w:p>
    <w:p w14:paraId="19F21005"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The alcohol, the drugs – they were temporary anesthetics, offering a fleeting escape from the unrelenting pain. But the numbness was</w:t>
      </w:r>
    </w:p>
    <w:p w14:paraId="765D3C8C" w14:textId="77777777" w:rsidR="00DE0B67" w:rsidRDefault="00DE0B67">
      <w:pPr>
        <w:sectPr w:rsidR="00DE0B67">
          <w:pgSz w:w="8000" w:h="12000"/>
          <w:pgMar w:top="296" w:right="658" w:bottom="394" w:left="660" w:header="720" w:footer="720" w:gutter="0"/>
          <w:cols w:space="720"/>
          <w:docGrid w:linePitch="360"/>
        </w:sectPr>
      </w:pPr>
    </w:p>
    <w:p w14:paraId="71E8B18E" w14:textId="77777777" w:rsidR="00DE0B67" w:rsidRDefault="00DE0B67">
      <w:pPr>
        <w:autoSpaceDE w:val="0"/>
        <w:autoSpaceDN w:val="0"/>
        <w:spacing w:after="78" w:line="220" w:lineRule="exact"/>
      </w:pPr>
    </w:p>
    <w:p w14:paraId="06F0879B" w14:textId="77777777" w:rsidR="00DE0B67" w:rsidRDefault="00000000">
      <w:pPr>
        <w:autoSpaceDE w:val="0"/>
        <w:autoSpaceDN w:val="0"/>
        <w:spacing w:before="58" w:after="0" w:line="264" w:lineRule="exact"/>
      </w:pPr>
      <w:r>
        <w:rPr>
          <w:rFonts w:ascii="Charis SIL Regular" w:eastAsia="Charis SIL Regular" w:hAnsi="Charis SIL Regular"/>
          <w:color w:val="000000"/>
        </w:rPr>
        <w:t>deceptive, the relief always temporary, always followed by an even deeper plunge into despair. The hangover wasn't just a physical ailment; it was a stark reminder of my failure, of my inability to escape the grip of my own destructive patterns.</w:t>
      </w:r>
    </w:p>
    <w:p w14:paraId="548EF1E4"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The irony of my situation was not lost on me. I, who had once possessed such power over others, was now utterly powerless against my own demons. The sophisticated manipulation tactics I'd once wielded with such skill now seemed pathetic, childish </w:t>
      </w:r>
      <w:r>
        <w:br/>
      </w:r>
      <w:r>
        <w:rPr>
          <w:rFonts w:ascii="Charis SIL Regular" w:eastAsia="Charis SIL Regular" w:hAnsi="Charis SIL Regular"/>
          <w:color w:val="000000"/>
        </w:rPr>
        <w:t>attempts to control an uncontrollable situation. The walls I'd built to protect myself had become my prison, trapping me in a cycle of self-destruction.</w:t>
      </w:r>
    </w:p>
    <w:p w14:paraId="0AE29498"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The road to recovery seemed impossibly long and arduous, a path littered with obstacles and shrouded in uncertainty. But there were moments, fleeting glimpses of clarity, of hope. A memory of my grandmother's gentle smile, a childhood memory of sunlight </w:t>
      </w:r>
      <w:r>
        <w:br/>
      </w:r>
      <w:r>
        <w:rPr>
          <w:rFonts w:ascii="Charis SIL Regular" w:eastAsia="Charis SIL Regular" w:hAnsi="Charis SIL Regular"/>
          <w:color w:val="000000"/>
        </w:rPr>
        <w:t xml:space="preserve">filtering through leaves, a line from a long-forgotten poem - these were the embers of hope, small sparks that refused to be </w:t>
      </w:r>
      <w:r>
        <w:br/>
      </w:r>
      <w:r>
        <w:rPr>
          <w:rFonts w:ascii="Charis SIL Regular" w:eastAsia="Charis SIL Regular" w:hAnsi="Charis SIL Regular"/>
          <w:color w:val="000000"/>
        </w:rPr>
        <w:t>extinguished. They were reminders that healing was possible, that the cycle could be broken, that even in the deepest despair, there was room for redemption.</w:t>
      </w:r>
    </w:p>
    <w:p w14:paraId="316B39C0"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unresolved conflicts, the traumas of the past, they weren’t just ghosts haunting my present; they were wounds that needed to be addressed, scars that needed to be tended to. The journey to healing would be long and difficult, but the small glimmers of hope, the persistent reminders of past kindnesses, provided the courage to embark on that arduous path. The first step, however small, was the most crucial. It was a step towards facing the past, towards </w:t>
      </w:r>
      <w:r>
        <w:br/>
      </w:r>
      <w:r>
        <w:rPr>
          <w:rFonts w:ascii="Charis SIL Regular" w:eastAsia="Charis SIL Regular" w:hAnsi="Charis SIL Regular"/>
          <w:color w:val="000000"/>
        </w:rPr>
        <w:t xml:space="preserve">confronting the demons that had held me captive for so long, </w:t>
      </w:r>
      <w:r>
        <w:br/>
      </w:r>
      <w:r>
        <w:rPr>
          <w:rFonts w:ascii="Charis SIL Regular" w:eastAsia="Charis SIL Regular" w:hAnsi="Charis SIL Regular"/>
          <w:color w:val="000000"/>
        </w:rPr>
        <w:t xml:space="preserve">towards finally, finally breaking the cycle. The rain might fall again, but I had a newfound determination to face the storm within. The hope, though fragile, was enough. It was a beginning, a first step towards a </w:t>
      </w:r>
      <w:r>
        <w:rPr>
          <w:rFonts w:ascii="Charis SIL Regular" w:eastAsia="Charis SIL Regular" w:hAnsi="Charis SIL Regular"/>
          <w:color w:val="000000"/>
        </w:rPr>
        <w:lastRenderedPageBreak/>
        <w:t>future I could barely imagine, but one I was determined to reach. One rain-soaked day at a time.</w:t>
      </w:r>
    </w:p>
    <w:p w14:paraId="79934CDE" w14:textId="77777777" w:rsidR="00DE0B67" w:rsidRDefault="00DE0B67">
      <w:pPr>
        <w:sectPr w:rsidR="00DE0B67">
          <w:pgSz w:w="8000" w:h="12000"/>
          <w:pgMar w:top="296" w:right="644" w:bottom="922" w:left="660" w:header="720" w:footer="720" w:gutter="0"/>
          <w:cols w:space="720"/>
          <w:docGrid w:linePitch="360"/>
        </w:sectPr>
      </w:pPr>
    </w:p>
    <w:p w14:paraId="22F8E3DA" w14:textId="77777777" w:rsidR="00DE0B67" w:rsidRDefault="00DE0B67">
      <w:pPr>
        <w:autoSpaceDE w:val="0"/>
        <w:autoSpaceDN w:val="0"/>
        <w:spacing w:after="224" w:line="220" w:lineRule="exact"/>
      </w:pPr>
    </w:p>
    <w:p w14:paraId="4149D7C5" w14:textId="77777777" w:rsidR="00DE0B67" w:rsidRDefault="00000000">
      <w:pPr>
        <w:autoSpaceDE w:val="0"/>
        <w:autoSpaceDN w:val="0"/>
        <w:spacing w:after="0" w:line="330" w:lineRule="exact"/>
      </w:pPr>
      <w:r>
        <w:rPr>
          <w:rFonts w:ascii="Charis SIL Bold" w:eastAsia="Charis SIL Bold" w:hAnsi="Charis SIL Bold"/>
          <w:b/>
          <w:color w:val="000000"/>
        </w:rPr>
        <w:t>The Scars Remain</w:t>
      </w:r>
    </w:p>
    <w:p w14:paraId="48E77589" w14:textId="77777777" w:rsidR="00DE0B67" w:rsidRDefault="00000000">
      <w:pPr>
        <w:autoSpaceDE w:val="0"/>
        <w:autoSpaceDN w:val="0"/>
        <w:spacing w:before="286" w:after="0" w:line="264" w:lineRule="exact"/>
      </w:pPr>
      <w:r>
        <w:rPr>
          <w:rFonts w:ascii="Charis SIL Regular" w:eastAsia="Charis SIL Regular" w:hAnsi="Charis SIL Regular"/>
          <w:color w:val="000000"/>
        </w:rPr>
        <w:t>The rain had stopped, but the chill remained, seeping into my bones, mirroring the icy grip of the past. The scars, both physical and emotional, were a constant reminder of the wreckage I'd left in my wake. Liam’s bruised face, the raw grief in Chloe's eyes, Sarah's whispered accusations – these weren't just memories; they were phantom limbs, aching with the absence of what could have been.</w:t>
      </w:r>
    </w:p>
    <w:p w14:paraId="7294E1DB" w14:textId="77777777" w:rsidR="00DE0B67" w:rsidRDefault="00000000">
      <w:pPr>
        <w:autoSpaceDE w:val="0"/>
        <w:autoSpaceDN w:val="0"/>
        <w:spacing w:before="60" w:after="0" w:line="264" w:lineRule="exact"/>
      </w:pPr>
      <w:r>
        <w:rPr>
          <w:rFonts w:ascii="Charis SIL Regular" w:eastAsia="Charis SIL Regular" w:hAnsi="Charis SIL Regular"/>
          <w:color w:val="000000"/>
        </w:rPr>
        <w:t>They were a testament to the insidious nature of my self-</w:t>
      </w:r>
      <w:r>
        <w:br/>
      </w:r>
      <w:r>
        <w:rPr>
          <w:rFonts w:ascii="Charis SIL Regular" w:eastAsia="Charis SIL Regular" w:hAnsi="Charis SIL Regular"/>
          <w:color w:val="000000"/>
        </w:rPr>
        <w:t>destruction, a relentless cycle of manipulation fueled by a desperate need for control that I'd never possessed.</w:t>
      </w:r>
    </w:p>
    <w:p w14:paraId="54A98DA3"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It wasn't a deliberate cruelty; it was a learned behavior, a twisted survival mechanism forged in the crucible of a dysfunctional </w:t>
      </w:r>
      <w:r>
        <w:br/>
      </w:r>
      <w:r>
        <w:rPr>
          <w:rFonts w:ascii="Charis SIL Regular" w:eastAsia="Charis SIL Regular" w:hAnsi="Charis SIL Regular"/>
          <w:color w:val="000000"/>
        </w:rPr>
        <w:t xml:space="preserve">childhood. My mother, her own pain simmering beneath a veneer of quiet desperation, taught me that genuine connection was a luxury I couldn't afford. Her silences screamed louder than any shouted accusation, leaving me with a gaping hole where unconditional love should have been. I learned to fill that void with fleeting </w:t>
      </w:r>
      <w:r>
        <w:br/>
      </w:r>
      <w:r>
        <w:rPr>
          <w:rFonts w:ascii="Charis SIL Regular" w:eastAsia="Charis SIL Regular" w:hAnsi="Charis SIL Regular"/>
          <w:color w:val="000000"/>
        </w:rPr>
        <w:t>connections, superficial relationships that offered the illusion of belonging but ultimately left me emptier than before.</w:t>
      </w:r>
    </w:p>
    <w:p w14:paraId="07AB8275"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My father’s absence was a different kind of wound, a constant, gnawing sense of inadequacy. His ghost haunted the empty spaces in my life, whispering doubts and fueling my insatiable need for validation. The approval I craved, the paternal love I desperately yearned for, became a phantom pursuit, driving me to seek solace in the wrong places, in the arms of those who were as emotionally starved as I was. We fed off each other's emptiness, creating a vortex of self-destruction, a codependent dance of pain and </w:t>
      </w:r>
      <w:r>
        <w:br/>
      </w:r>
      <w:r>
        <w:rPr>
          <w:rFonts w:ascii="Charis SIL Regular" w:eastAsia="Charis SIL Regular" w:hAnsi="Charis SIL Regular"/>
          <w:color w:val="000000"/>
        </w:rPr>
        <w:t>manipulation.</w:t>
      </w:r>
    </w:p>
    <w:p w14:paraId="59B8669E"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pattern was as old as time, a generational curse passed down through whispered secrets and unspoken resentments. My </w:t>
      </w:r>
      <w:r>
        <w:br/>
      </w:r>
      <w:r>
        <w:rPr>
          <w:rFonts w:ascii="Charis SIL Regular" w:eastAsia="Charis SIL Regular" w:hAnsi="Charis SIL Regular"/>
          <w:color w:val="000000"/>
        </w:rPr>
        <w:t xml:space="preserve">grandmother, bless her soul, had carried her own burdens, her own </w:t>
      </w:r>
      <w:r>
        <w:rPr>
          <w:rFonts w:ascii="Charis SIL Regular" w:eastAsia="Charis SIL Regular" w:hAnsi="Charis SIL Regular"/>
          <w:color w:val="000000"/>
        </w:rPr>
        <w:lastRenderedPageBreak/>
        <w:t>scars, a silent witness to the cycles of abuse that continued to shape our lives. I saw glimpses of her strength in moments of clarity, a flicker of resilience that I desperately tried to emulate, but the weight of the past was too heavy, the inertia of self-destruction too</w:t>
      </w:r>
    </w:p>
    <w:p w14:paraId="1245AA5F" w14:textId="77777777" w:rsidR="00DE0B67" w:rsidRDefault="00DE0B67">
      <w:pPr>
        <w:sectPr w:rsidR="00DE0B67">
          <w:pgSz w:w="8000" w:h="12000"/>
          <w:pgMar w:top="442" w:right="644" w:bottom="364" w:left="660" w:header="720" w:footer="720" w:gutter="0"/>
          <w:cols w:space="720"/>
          <w:docGrid w:linePitch="360"/>
        </w:sectPr>
      </w:pPr>
    </w:p>
    <w:p w14:paraId="15A5B25D" w14:textId="77777777" w:rsidR="00DE0B67" w:rsidRDefault="00DE0B67">
      <w:pPr>
        <w:autoSpaceDE w:val="0"/>
        <w:autoSpaceDN w:val="0"/>
        <w:spacing w:after="78" w:line="220" w:lineRule="exact"/>
      </w:pPr>
    </w:p>
    <w:p w14:paraId="10B867F0" w14:textId="77777777" w:rsidR="00DE0B67" w:rsidRDefault="00000000">
      <w:pPr>
        <w:autoSpaceDE w:val="0"/>
        <w:autoSpaceDN w:val="0"/>
        <w:spacing w:after="0" w:line="322" w:lineRule="exact"/>
      </w:pPr>
      <w:r>
        <w:rPr>
          <w:rFonts w:ascii="Charis SIL Regular" w:eastAsia="Charis SIL Regular" w:hAnsi="Charis SIL Regular"/>
          <w:color w:val="000000"/>
        </w:rPr>
        <w:t>strong.</w:t>
      </w:r>
    </w:p>
    <w:p w14:paraId="0D7826FA"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I'd sought to break the cycle, to escape the ghosts that haunted my every waking moment. I'd tried to write my way out of the </w:t>
      </w:r>
      <w:r>
        <w:br/>
      </w:r>
      <w:r>
        <w:rPr>
          <w:rFonts w:ascii="Charis SIL Regular" w:eastAsia="Charis SIL Regular" w:hAnsi="Charis SIL Regular"/>
          <w:color w:val="000000"/>
        </w:rPr>
        <w:t>darkness, to pour my pain onto the page, to exorcise the demons through the rhythm and rhyme of poetry. But the words, once so sharp and incisive, had become muddled, fragmented, reflecting the disjointed state of my mind. They were cries for help disguised as boasts, pleas for understanding masked as pronouncements of power.</w:t>
      </w:r>
    </w:p>
    <w:p w14:paraId="557BEE8E" w14:textId="77777777" w:rsidR="00DE0B67" w:rsidRDefault="00000000">
      <w:pPr>
        <w:autoSpaceDE w:val="0"/>
        <w:autoSpaceDN w:val="0"/>
        <w:spacing w:before="264" w:after="0" w:line="264" w:lineRule="exact"/>
      </w:pPr>
      <w:r>
        <w:rPr>
          <w:rFonts w:ascii="Charis SIL Regular" w:eastAsia="Charis SIL Regular" w:hAnsi="Charis SIL Regular"/>
          <w:color w:val="000000"/>
        </w:rPr>
        <w:t>The rhythm had changed, too. The structured sonnets and tightly controlled stanzas of my earlier work had given way to a chaotic free verse, mirroring the unpredictable nature of my emotions. The controlled, elegant phrasing was gone, replaced by jagged lines, broken sentences, and raw, visceral expressions of pain. The poems became a chaotic landscape of self-loathing and desperation, a testament to my inability to escape the past.</w:t>
      </w:r>
    </w:p>
    <w:p w14:paraId="0E7B9E19"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The drugs and the alcohol became my refuge, temporary escapes from the relentless pain. But the escape was always fleeting, the numbness always temporary. The hangovers weren't just physical; they were soul-crushing reminders of my failures, my inability to break free. They intensified the cycle, a downward spiral of self-medication and self-destruction. Each bottle emptied, each line snorted, was a testament to my defeat.</w:t>
      </w:r>
    </w:p>
    <w:p w14:paraId="376CD6C3" w14:textId="77777777" w:rsidR="00DE0B67" w:rsidRDefault="00000000">
      <w:pPr>
        <w:autoSpaceDE w:val="0"/>
        <w:autoSpaceDN w:val="0"/>
        <w:spacing w:before="264" w:after="0" w:line="264" w:lineRule="exact"/>
      </w:pPr>
      <w:r>
        <w:rPr>
          <w:rFonts w:ascii="Charis SIL Regular" w:eastAsia="Charis SIL Regular" w:hAnsi="Charis SIL Regular"/>
          <w:color w:val="000000"/>
        </w:rPr>
        <w:t>The ironic thing was that I, who had once wielded manipulation as a weapon, had become utterly helpless against my own demons. My carefully constructed masks had become a prison, trapping me in a cycle of self-sabotage. The power I'd once held over others was now nonexistent; I was a prisoner of my own making. The sophisticated manipulations I'd mastered were now pathetic attempts to gain control over a situation that was completely beyond my grasp.</w:t>
      </w:r>
    </w:p>
    <w:p w14:paraId="6577BAB9"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road to recovery felt like an insurmountable mountain, a daunting path strewn with obstacles and shrouded in uncertainty. But there </w:t>
      </w:r>
      <w:r>
        <w:rPr>
          <w:rFonts w:ascii="Charis SIL Regular" w:eastAsia="Charis SIL Regular" w:hAnsi="Charis SIL Regular"/>
          <w:color w:val="000000"/>
        </w:rPr>
        <w:lastRenderedPageBreak/>
        <w:t>were moments, brief glimmers of hope, that pierced the darkness. A forgotten memory of a childhood summer, the warmth of my grandmother’s hand, the smell of freshly baked bread – these</w:t>
      </w:r>
    </w:p>
    <w:p w14:paraId="3D433AC7" w14:textId="77777777" w:rsidR="00DE0B67" w:rsidRDefault="00DE0B67">
      <w:pPr>
        <w:sectPr w:rsidR="00DE0B67">
          <w:pgSz w:w="8000" w:h="12000"/>
          <w:pgMar w:top="296" w:right="674" w:bottom="394" w:left="660" w:header="720" w:footer="720" w:gutter="0"/>
          <w:cols w:space="720"/>
          <w:docGrid w:linePitch="360"/>
        </w:sectPr>
      </w:pPr>
    </w:p>
    <w:p w14:paraId="5732A987" w14:textId="77777777" w:rsidR="00DE0B67" w:rsidRDefault="00DE0B67">
      <w:pPr>
        <w:autoSpaceDE w:val="0"/>
        <w:autoSpaceDN w:val="0"/>
        <w:spacing w:after="78" w:line="220" w:lineRule="exact"/>
      </w:pPr>
    </w:p>
    <w:p w14:paraId="4D9E7396" w14:textId="77777777" w:rsidR="00DE0B67" w:rsidRDefault="00000000">
      <w:pPr>
        <w:autoSpaceDE w:val="0"/>
        <w:autoSpaceDN w:val="0"/>
        <w:spacing w:before="58" w:after="0" w:line="264" w:lineRule="exact"/>
      </w:pPr>
      <w:r>
        <w:rPr>
          <w:rFonts w:ascii="Charis SIL Regular" w:eastAsia="Charis SIL Regular" w:hAnsi="Charis SIL Regular"/>
          <w:color w:val="000000"/>
        </w:rPr>
        <w:t>were fragile embers, small sparks that refused to be extinguished. They were reminders that healing was possible, that the cycle could be broken.</w:t>
      </w:r>
    </w:p>
    <w:p w14:paraId="52C52FA3"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The scars remained, a permanent reminder of the pain I'd inflicted and endured. They were a tapestry woven from the threads of my past, a testament to the destructive power of unresolved trauma. But the scars weren’t just wounds; they were also a map, guiding me toward healing, towards self-awareness, towards the arduous journey of self-acceptance. They were a reminder of the strength I possessed, the resilience I needed to cultivate.</w:t>
      </w:r>
    </w:p>
    <w:p w14:paraId="71C15A80"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The journey to recovery wouldn't be easy. It would be a long and painful process, fraught with setbacks and relapses. But the small glimmers of hope, the fleeting moments of clarity, gave me the courage to take the first step, the next step, and the one after that. It was a slow, painstaking process, a relentless battle against the demons of the past, but I was determined to fight, to reclaim my life, to break the cycle that had held me captive for so long.</w:t>
      </w:r>
    </w:p>
    <w:p w14:paraId="21B9DBFC"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began to see my past not as a burden to be carried, but as a teacher, a guide that illuminated the path toward healing. The pain I had caused, the pain I had endured, became a catalyst for growth and empathy. I understood that the manipulation hadn't been a choice; it was a manifestation of deep-seated wounds, a desperate attempt to gain control in a world that felt chaotic and </w:t>
      </w:r>
      <w:r>
        <w:br/>
      </w:r>
      <w:r>
        <w:rPr>
          <w:rFonts w:ascii="Charis SIL Regular" w:eastAsia="Charis SIL Regular" w:hAnsi="Charis SIL Regular"/>
          <w:color w:val="000000"/>
        </w:rPr>
        <w:t>unpredictable.</w:t>
      </w:r>
    </w:p>
    <w:p w14:paraId="72391335" w14:textId="77777777" w:rsidR="00DE0B67" w:rsidRDefault="00000000">
      <w:pPr>
        <w:autoSpaceDE w:val="0"/>
        <w:autoSpaceDN w:val="0"/>
        <w:spacing w:before="264" w:after="0" w:line="264" w:lineRule="exact"/>
        <w:ind w:right="116"/>
        <w:jc w:val="both"/>
      </w:pPr>
      <w:r>
        <w:rPr>
          <w:rFonts w:ascii="Charis SIL Regular" w:eastAsia="Charis SIL Regular" w:hAnsi="Charis SIL Regular"/>
          <w:color w:val="000000"/>
        </w:rPr>
        <w:t>The road ahead was uncertain, but I had a new sense of purpose, a newfound determination to face the challenges that lay ahead. The memories of pain remained, but they were no longer paralyzing.</w:t>
      </w:r>
    </w:p>
    <w:p w14:paraId="12A2CF18"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They were reminders of the battles I'd fought, the wounds I'd endured, and the strength I'd discovered. The scars remained, but they were fading, gradually replaced by the faint hope of a brighter future. A future where the ghosts of the past would not dictate my present, </w:t>
      </w:r>
      <w:r>
        <w:rPr>
          <w:rFonts w:ascii="Charis SIL Regular" w:eastAsia="Charis SIL Regular" w:hAnsi="Charis SIL Regular"/>
          <w:color w:val="000000"/>
        </w:rPr>
        <w:lastRenderedPageBreak/>
        <w:t>where I could finally find peace, where I could finally start over. The rain may fall again, but I was ready. I was ready to face the storm. I was ready to live. And for the first time, I believed I could.</w:t>
      </w:r>
    </w:p>
    <w:p w14:paraId="0AEF827F" w14:textId="77777777" w:rsidR="00DE0B67" w:rsidRDefault="00DE0B67">
      <w:pPr>
        <w:sectPr w:rsidR="00DE0B67">
          <w:pgSz w:w="8000" w:h="12000"/>
          <w:pgMar w:top="296" w:right="694" w:bottom="526" w:left="660" w:header="720" w:footer="720" w:gutter="0"/>
          <w:cols w:space="720"/>
          <w:docGrid w:linePitch="360"/>
        </w:sectPr>
      </w:pPr>
    </w:p>
    <w:p w14:paraId="216DED26" w14:textId="77777777" w:rsidR="00DE0B67" w:rsidRDefault="00DE0B67">
      <w:pPr>
        <w:autoSpaceDE w:val="0"/>
        <w:autoSpaceDN w:val="0"/>
        <w:spacing w:after="78" w:line="220" w:lineRule="exact"/>
      </w:pPr>
    </w:p>
    <w:p w14:paraId="112F8853" w14:textId="77777777" w:rsidR="00DE0B67" w:rsidRDefault="00000000">
      <w:pPr>
        <w:autoSpaceDE w:val="0"/>
        <w:autoSpaceDN w:val="0"/>
        <w:spacing w:before="58" w:after="0" w:line="264" w:lineRule="exact"/>
      </w:pPr>
      <w:r>
        <w:rPr>
          <w:rFonts w:ascii="Charis SIL Regular" w:eastAsia="Charis SIL Regular" w:hAnsi="Charis SIL Regular"/>
          <w:color w:val="000000"/>
        </w:rPr>
        <w:t>The act of writing itself became a form of therapy, a way to process the pain and trauma that had haunted me for so long. The words flowed more freely now, less restrained, less controlled. The rhythm was still erratic, the imagery still raw, but there was a new honesty in my work, a newfound authenticity. The poems weren’t just expressions of pain; they were also declarations of hope, whispers of resilience, affirmations of survival. They became a testament to my journey, a chronicle of my healing.</w:t>
      </w:r>
    </w:p>
    <w:p w14:paraId="678D907F"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began to seek professional help, a decision that felt both terrifying and liberating. It was an admission of vulnerability, a recognition that I couldn't do it alone. The therapy was difficult, painful even, but it was also cathartic. It provided me with the tools to </w:t>
      </w:r>
      <w:r>
        <w:br/>
      </w:r>
      <w:r>
        <w:rPr>
          <w:rFonts w:ascii="Charis SIL Regular" w:eastAsia="Charis SIL Regular" w:hAnsi="Charis SIL Regular"/>
          <w:color w:val="000000"/>
        </w:rPr>
        <w:t xml:space="preserve">understand my past, to confront my demons, and to begin the process of healing. It helped me to understand that my past didn't define me, but it shaped me, and I could choose to use those </w:t>
      </w:r>
      <w:r>
        <w:br/>
      </w:r>
      <w:r>
        <w:rPr>
          <w:rFonts w:ascii="Charis SIL Regular" w:eastAsia="Charis SIL Regular" w:hAnsi="Charis SIL Regular"/>
          <w:color w:val="000000"/>
        </w:rPr>
        <w:t>experiences to build a stronger, more resilient self.</w:t>
      </w:r>
    </w:p>
    <w:p w14:paraId="3CED48C1" w14:textId="77777777" w:rsidR="00DE0B67" w:rsidRDefault="00000000">
      <w:pPr>
        <w:autoSpaceDE w:val="0"/>
        <w:autoSpaceDN w:val="0"/>
        <w:spacing w:before="264" w:after="0" w:line="264" w:lineRule="exact"/>
      </w:pPr>
      <w:r>
        <w:rPr>
          <w:rFonts w:ascii="Charis SIL Regular" w:eastAsia="Charis SIL Regular" w:hAnsi="Charis SIL Regular"/>
          <w:color w:val="000000"/>
        </w:rPr>
        <w:t>The relationships in my life began to change, too. The fleeting connections, the superficial relationships, gave way to deeper, more meaningful bonds. I learned to trust, to be vulnerable, to accept the imperfections in myself and in others. The scars remained, visible and invisible, but they were no longer a source of shame; they were a testament to my journey, a reminder of my resilience. And I finally understood that it was okay to ask for help, that seeking support wasn't a sign of weakness but a sign of strength. That the desire to start over wasn't just a naive hope but a crucial part of healing. The rain still fell, but I was no longer afraid of the storm.</w:t>
      </w:r>
    </w:p>
    <w:p w14:paraId="760CEE2D" w14:textId="77777777" w:rsidR="00DE0B67" w:rsidRDefault="00DE0B67">
      <w:pPr>
        <w:sectPr w:rsidR="00DE0B67">
          <w:pgSz w:w="8000" w:h="12000"/>
          <w:pgMar w:top="296" w:right="674" w:bottom="1440" w:left="660" w:header="720" w:footer="720" w:gutter="0"/>
          <w:cols w:space="720"/>
          <w:docGrid w:linePitch="360"/>
        </w:sectPr>
      </w:pPr>
    </w:p>
    <w:p w14:paraId="691A1AEC" w14:textId="77777777" w:rsidR="00DE0B67" w:rsidRDefault="00DE0B67">
      <w:pPr>
        <w:autoSpaceDE w:val="0"/>
        <w:autoSpaceDN w:val="0"/>
        <w:spacing w:after="224" w:line="220" w:lineRule="exact"/>
      </w:pPr>
    </w:p>
    <w:p w14:paraId="2987C333" w14:textId="77777777" w:rsidR="00DE0B67" w:rsidRDefault="00000000">
      <w:pPr>
        <w:autoSpaceDE w:val="0"/>
        <w:autoSpaceDN w:val="0"/>
        <w:spacing w:after="0" w:line="330" w:lineRule="exact"/>
      </w:pPr>
      <w:r>
        <w:rPr>
          <w:rFonts w:ascii="Charis SIL Bold" w:eastAsia="Charis SIL Bold" w:hAnsi="Charis SIL Bold"/>
          <w:b/>
          <w:color w:val="000000"/>
        </w:rPr>
        <w:t>A Glimmer of Hope</w:t>
      </w:r>
    </w:p>
    <w:p w14:paraId="585851D8" w14:textId="77777777" w:rsidR="00DE0B67" w:rsidRDefault="00000000">
      <w:pPr>
        <w:autoSpaceDE w:val="0"/>
        <w:autoSpaceDN w:val="0"/>
        <w:spacing w:before="286" w:after="0" w:line="264" w:lineRule="exact"/>
      </w:pPr>
      <w:r>
        <w:rPr>
          <w:rFonts w:ascii="Charis SIL Regular" w:eastAsia="Charis SIL Regular" w:hAnsi="Charis SIL Regular"/>
          <w:color w:val="000000"/>
        </w:rPr>
        <w:t>The chipped mug warmed my hands, the lukewarm tea doing little to soothe the icy dread that clung to me like a shroud. Outside, the first tentative rays of dawn painted the sky in hues of bruised purple and hesitant gold, a mirrored reflection of my own internal landscape. The relentless cycle of self-destruction, the desperate pleas for oblivion – they still echoed in my mind, a haunting soundtrack to my existence. But something had shifted, a subtle change, a whisper of possibility in the cacophony of self-loathing.</w:t>
      </w:r>
    </w:p>
    <w:p w14:paraId="4F48AEE6"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It wasn't a sudden epiphany, a dramatic conversion on the road to Damascus. It was more like the slow thawing of a frozen river, a gradual melting of the ice that had encased my heart for so long. A forgotten childhood memory resurfaced – the smell of woodsmoke on a crisp autumn evening, the feel of my grandmother's rough hand in mine as we walked through the rustling leaves. The </w:t>
      </w:r>
      <w:r>
        <w:br/>
      </w:r>
      <w:r>
        <w:rPr>
          <w:rFonts w:ascii="Charis SIL Regular" w:eastAsia="Charis SIL Regular" w:hAnsi="Charis SIL Regular"/>
          <w:color w:val="000000"/>
        </w:rPr>
        <w:t>memory wasn't vivid, more like a fleeting impression, a faint scent clinging to the edges of consciousness. Yet, it was enough. It was a crack in the ice, a tiny fissure letting in a sliver of light.</w:t>
      </w:r>
    </w:p>
    <w:p w14:paraId="326A88D2" w14:textId="77777777" w:rsidR="00DE0B67" w:rsidRDefault="00000000">
      <w:pPr>
        <w:autoSpaceDE w:val="0"/>
        <w:autoSpaceDN w:val="0"/>
        <w:spacing w:before="264" w:after="0" w:line="264" w:lineRule="exact"/>
      </w:pPr>
      <w:r>
        <w:rPr>
          <w:rFonts w:ascii="Charis SIL Regular" w:eastAsia="Charis SIL Regular" w:hAnsi="Charis SIL Regular"/>
          <w:color w:val="000000"/>
        </w:rPr>
        <w:t>That light, however faint, illuminated a path I hadn't seen before. It wasn't a path paved with roses; it was a treacherous, uphill climb, a journey fraught with obstacles and setbacks. But it was a path, nonetheless, a glimmer of hope in the suffocating darkness. The desire to start over wasn't just a wishful fantasy anymore; it was a burning ember, a fragile flame that I had to protect, nurture, and fan into a raging fire.</w:t>
      </w:r>
    </w:p>
    <w:p w14:paraId="3C0F9CE8"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first step was the hardest. It was the admission of my utter helplessness, the acknowledgment of my need for help. This was a battle against years of ingrained behavior, years of denial and self-deception. It was admitting I was broken, irreparably damaged, yet capable of repair. This realization didn’t come with a sudden bang, but rather a slow, dawning understanding that the only way out of the </w:t>
      </w:r>
      <w:r>
        <w:rPr>
          <w:rFonts w:ascii="Charis SIL Regular" w:eastAsia="Charis SIL Regular" w:hAnsi="Charis SIL Regular"/>
          <w:color w:val="000000"/>
        </w:rPr>
        <w:lastRenderedPageBreak/>
        <w:t>darkness was to face it head-on, to confront the ghosts that had haunted me for so long.</w:t>
      </w:r>
    </w:p>
    <w:p w14:paraId="3E034819" w14:textId="77777777" w:rsidR="00DE0B67" w:rsidRDefault="00000000">
      <w:pPr>
        <w:autoSpaceDE w:val="0"/>
        <w:autoSpaceDN w:val="0"/>
        <w:spacing w:before="204" w:after="0" w:line="324" w:lineRule="exact"/>
      </w:pPr>
      <w:r>
        <w:rPr>
          <w:rFonts w:ascii="Charis SIL Regular" w:eastAsia="Charis SIL Regular" w:hAnsi="Charis SIL Regular"/>
          <w:color w:val="000000"/>
        </w:rPr>
        <w:t>The shame was overwhelming. The weight of my past actions, the</w:t>
      </w:r>
    </w:p>
    <w:p w14:paraId="1EF1BC6D" w14:textId="77777777" w:rsidR="00DE0B67" w:rsidRDefault="00DE0B67">
      <w:pPr>
        <w:sectPr w:rsidR="00DE0B67">
          <w:pgSz w:w="8000" w:h="12000"/>
          <w:pgMar w:top="442" w:right="704" w:bottom="364" w:left="660" w:header="720" w:footer="720" w:gutter="0"/>
          <w:cols w:space="720"/>
          <w:docGrid w:linePitch="360"/>
        </w:sectPr>
      </w:pPr>
    </w:p>
    <w:p w14:paraId="3AD6772B" w14:textId="77777777" w:rsidR="00DE0B67" w:rsidRDefault="00DE0B67">
      <w:pPr>
        <w:autoSpaceDE w:val="0"/>
        <w:autoSpaceDN w:val="0"/>
        <w:spacing w:after="78" w:line="220" w:lineRule="exact"/>
      </w:pPr>
    </w:p>
    <w:p w14:paraId="50A670BB" w14:textId="77777777" w:rsidR="00DE0B67" w:rsidRDefault="00000000">
      <w:pPr>
        <w:autoSpaceDE w:val="0"/>
        <w:autoSpaceDN w:val="0"/>
        <w:spacing w:before="58" w:after="0" w:line="264" w:lineRule="exact"/>
      </w:pPr>
      <w:r>
        <w:rPr>
          <w:rFonts w:ascii="Charis SIL Regular" w:eastAsia="Charis SIL Regular" w:hAnsi="Charis SIL Regular"/>
          <w:color w:val="000000"/>
        </w:rPr>
        <w:t>pain I’d inflicted on others – it threatened to crush me. The voices in my head, the voices of doubt and self-recrimination, grew louder, more insistent, threatening to drown out the fragile whisper of hope. But this time, I fought back. I didn't let the voices win. I clenched my fists, dug my heels into the ground, and refused to succumb to the despair.</w:t>
      </w:r>
    </w:p>
    <w:p w14:paraId="1C3F940C"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I started small. I made my bed, a simple act, yet one that </w:t>
      </w:r>
      <w:r>
        <w:br/>
      </w:r>
      <w:r>
        <w:rPr>
          <w:rFonts w:ascii="Charis SIL Regular" w:eastAsia="Charis SIL Regular" w:hAnsi="Charis SIL Regular"/>
          <w:color w:val="000000"/>
        </w:rPr>
        <w:t>symbolized a commitment to order, to discipline, to self-respect. I cleaned my apartment, banished the chaos that mirrored the turmoil within. I ate a proper meal, nourishing my body as a first step to nourishing my soul. These were tiny victories, insignificant in the grand scheme of things, but they were essential, building blocks in the foundation of my recovery. Each accomplishment, however small, was a reinforcement that I was capable of change, of growth, of healing.</w:t>
      </w:r>
    </w:p>
    <w:p w14:paraId="4E1F493B" w14:textId="77777777" w:rsidR="00DE0B67" w:rsidRDefault="00000000">
      <w:pPr>
        <w:autoSpaceDE w:val="0"/>
        <w:autoSpaceDN w:val="0"/>
        <w:spacing w:before="264" w:after="0" w:line="264" w:lineRule="exact"/>
      </w:pPr>
      <w:r>
        <w:rPr>
          <w:rFonts w:ascii="Charis SIL Regular" w:eastAsia="Charis SIL Regular" w:hAnsi="Charis SIL Regular"/>
          <w:color w:val="000000"/>
        </w:rPr>
        <w:t>I reached out to Chloe. It was the most terrifying thing I’d ever done, baring my soul to someone who had been so deeply hurt by my actions. I didn’t expect forgiveness, not immediately, but I needed to make amends, to begin the process of repairing the damage I’d caused. To my surprise, her response was not anger, but a quiet understanding, a willingness to listen, to hear my story without judgment. It was a fragile offering of hope, a lifeline in a sea of despair.</w:t>
      </w:r>
    </w:p>
    <w:p w14:paraId="2149311B"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process wasn't linear. There were relapses, moments of </w:t>
      </w:r>
      <w:r>
        <w:br/>
      </w:r>
      <w:r>
        <w:rPr>
          <w:rFonts w:ascii="Charis SIL Regular" w:eastAsia="Charis SIL Regular" w:hAnsi="Charis SIL Regular"/>
          <w:color w:val="000000"/>
        </w:rPr>
        <w:t xml:space="preserve">weakness when the old patterns reasserted themselves, when the desire for oblivion threatened to engulf me. But each time, I fought back, leaning on the support system I was slowly building. I learned to recognize the triggers, the warning signs that signaled an </w:t>
      </w:r>
      <w:r>
        <w:br/>
      </w:r>
      <w:r>
        <w:rPr>
          <w:rFonts w:ascii="Charis SIL Regular" w:eastAsia="Charis SIL Regular" w:hAnsi="Charis SIL Regular"/>
          <w:color w:val="000000"/>
        </w:rPr>
        <w:t>impending fall. I developed coping mechanisms, strategies to help me navigate the rough patches, to steer myself away from the precipice.</w:t>
      </w:r>
    </w:p>
    <w:p w14:paraId="0FED9607"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writing became more than just an outlet for my pain; it became a tool for healing. The poems, once chaotic and fragmented, began to find a rhythm, a structure that mirrored the growing order in my life. The </w:t>
      </w:r>
      <w:r>
        <w:rPr>
          <w:rFonts w:ascii="Charis SIL Regular" w:eastAsia="Charis SIL Regular" w:hAnsi="Charis SIL Regular"/>
          <w:color w:val="000000"/>
        </w:rPr>
        <w:lastRenderedPageBreak/>
        <w:t>raw, visceral imagery remained, but it was now tempered with a newfound clarity, a sense of purpose. The words weren't just</w:t>
      </w:r>
    </w:p>
    <w:p w14:paraId="28A14D61" w14:textId="77777777" w:rsidR="00DE0B67" w:rsidRDefault="00DE0B67">
      <w:pPr>
        <w:sectPr w:rsidR="00DE0B67">
          <w:pgSz w:w="8000" w:h="12000"/>
          <w:pgMar w:top="296" w:right="660" w:bottom="394" w:left="660" w:header="720" w:footer="720" w:gutter="0"/>
          <w:cols w:space="720"/>
          <w:docGrid w:linePitch="360"/>
        </w:sectPr>
      </w:pPr>
    </w:p>
    <w:p w14:paraId="4F225CFA" w14:textId="77777777" w:rsidR="00DE0B67" w:rsidRDefault="00DE0B67">
      <w:pPr>
        <w:autoSpaceDE w:val="0"/>
        <w:autoSpaceDN w:val="0"/>
        <w:spacing w:after="78" w:line="220" w:lineRule="exact"/>
      </w:pPr>
    </w:p>
    <w:p w14:paraId="7455BB62"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cries for help; they were declarations of survival, testaments to the strength I was discovering within myself.</w:t>
      </w:r>
    </w:p>
    <w:p w14:paraId="18029345"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journey to redemption wasn't a sprint; it was a marathon. There were days when I felt like giving up, when the weight of my past seemed too heavy to bear. But then I would remember the smell of woodsmoke, the feel of my grandmother's hand, the fleeting </w:t>
      </w:r>
      <w:r>
        <w:br/>
      </w:r>
      <w:r>
        <w:rPr>
          <w:rFonts w:ascii="Charis SIL Regular" w:eastAsia="Charis SIL Regular" w:hAnsi="Charis SIL Regular"/>
          <w:color w:val="000000"/>
        </w:rPr>
        <w:t>memory of a childhood summer. Those small sparks of hope, those fragile embers, kept me going, pushing me forward, reminding me that healing was possible, that change was within my grasp.</w:t>
      </w:r>
    </w:p>
    <w:p w14:paraId="35D86A80"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And the most significant change was the understanding that my past didn't define me. It shaped me, yes, but it didn't dictate my future. The scars remained, visible and invisible, but they were no longer badges of shame; they were a map, guiding me toward healing, self-awareness, and ultimately, self-acceptance. They were a testament to the battles I'd fought, the pain I'd endured, and the strength I'd discovered.</w:t>
      </w:r>
    </w:p>
    <w:p w14:paraId="4A7A7F53"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rain still fell, sometimes in torrential downpours, sometimes in a gentle drizzle. But I was no longer afraid of the storm. I had found an umbrella, not one of fancy silk, but a sturdy, reliable one, woven from the threads of resilience, self-compassion, and a newfound understanding that hope, however fragile, is a force to be reckoned with. I was ready to face the future, not with certainty, but with a cautious optimism, a tentative belief in my capacity for change, for growth, for redemption. The journey was far from over, but for the first time in a long time, I could see the path ahead, a path </w:t>
      </w:r>
      <w:r>
        <w:br/>
      </w:r>
      <w:r>
        <w:rPr>
          <w:rFonts w:ascii="Charis SIL Regular" w:eastAsia="Charis SIL Regular" w:hAnsi="Charis SIL Regular"/>
          <w:color w:val="000000"/>
        </w:rPr>
        <w:t>illuminated by the faint, but unwavering, light of hope. I could finally breathe, and in that breath, I knew – I could finally start over.</w:t>
      </w:r>
    </w:p>
    <w:p w14:paraId="58737049" w14:textId="77777777" w:rsidR="00DE0B67" w:rsidRDefault="00DE0B67">
      <w:pPr>
        <w:sectPr w:rsidR="00DE0B67">
          <w:pgSz w:w="8000" w:h="12000"/>
          <w:pgMar w:top="296" w:right="650" w:bottom="1440" w:left="660" w:header="720" w:footer="720" w:gutter="0"/>
          <w:cols w:space="720"/>
          <w:docGrid w:linePitch="360"/>
        </w:sectPr>
      </w:pPr>
    </w:p>
    <w:p w14:paraId="5FA79841" w14:textId="77777777" w:rsidR="00DE0B67" w:rsidRDefault="00DE0B67">
      <w:pPr>
        <w:autoSpaceDE w:val="0"/>
        <w:autoSpaceDN w:val="0"/>
        <w:spacing w:after="224" w:line="220" w:lineRule="exact"/>
      </w:pPr>
    </w:p>
    <w:p w14:paraId="3B88D97E" w14:textId="77777777" w:rsidR="00DE0B67" w:rsidRDefault="00000000">
      <w:pPr>
        <w:autoSpaceDE w:val="0"/>
        <w:autoSpaceDN w:val="0"/>
        <w:spacing w:after="0" w:line="330" w:lineRule="exact"/>
      </w:pPr>
      <w:r>
        <w:rPr>
          <w:rFonts w:ascii="Charis SIL Bold" w:eastAsia="Charis SIL Bold" w:hAnsi="Charis SIL Bold"/>
          <w:b/>
          <w:color w:val="000000"/>
        </w:rPr>
        <w:t>The First Step</w:t>
      </w:r>
    </w:p>
    <w:p w14:paraId="0C0C957C" w14:textId="77777777" w:rsidR="00DE0B67" w:rsidRDefault="00000000">
      <w:pPr>
        <w:autoSpaceDE w:val="0"/>
        <w:autoSpaceDN w:val="0"/>
        <w:spacing w:before="286" w:after="0" w:line="264" w:lineRule="exact"/>
      </w:pPr>
      <w:r>
        <w:rPr>
          <w:rFonts w:ascii="Charis SIL Regular" w:eastAsia="Charis SIL Regular" w:hAnsi="Charis SIL Regular"/>
          <w:color w:val="000000"/>
        </w:rPr>
        <w:t>The tremor in my hands was almost imperceptible, a barely-there shudder that betrayed the turmoil raging within. I stared at the chipped paint of the kitchen table, the pattern a dizzying swirl that mimicked the chaos in my head. The tea, long cold, had become a bitter symbol of my own bitter existence. Starting over. The words echoed in my mind, a mantra whispered on the wind, yet it felt like a monumental task, an impossible feat of strength. Yet, it was that very impossibility that ignited a flicker of defiance within me.</w:t>
      </w:r>
    </w:p>
    <w:p w14:paraId="59CF804D"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first step wasn't some grand gesture, some dramatic break from the past. It was the quiet act of putting away a dirty dish. Not just any dish – the chipped mug from which I had consumed countless cups of cheap instant coffee, each sip a small death, a slow erosion of my self-respect. Washing that mug, rinsing away the stains of countless sleepless nights and wasted days, felt profoundly </w:t>
      </w:r>
      <w:r>
        <w:br/>
      </w:r>
      <w:r>
        <w:rPr>
          <w:rFonts w:ascii="Charis SIL Regular" w:eastAsia="Charis SIL Regular" w:hAnsi="Charis SIL Regular"/>
          <w:color w:val="000000"/>
        </w:rPr>
        <w:t>symbolic. It was a tiny act of rebellion against the inertia of despair, a small victory in a war that had raged inside me for far too long.</w:t>
      </w:r>
    </w:p>
    <w:p w14:paraId="0879E40A"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Following that came the cleaning of a single shelf. My apartment had become a testament to my chaotic inner landscape – a </w:t>
      </w:r>
      <w:r>
        <w:br/>
      </w:r>
      <w:r>
        <w:rPr>
          <w:rFonts w:ascii="Charis SIL Regular" w:eastAsia="Charis SIL Regular" w:hAnsi="Charis SIL Regular"/>
          <w:color w:val="000000"/>
        </w:rPr>
        <w:t>landscape of scattered clothes, overflowing ashtrays, and half-empty bottles that stared back with accusing eyes. Cleaning that one shelf, wiping away the dust and the grime, was more than just tidying; it was a reclamation of control, a small act of defiance against the encroaching darkness. Each wiped surface, each discarded cigarette butt, felt like a piece of the past being purged, a layer of the old self being shed.</w:t>
      </w:r>
    </w:p>
    <w:p w14:paraId="472E13D9"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process wasn't linear; it was a chaotic waltz between forward momentum and agonizing regression. I'd clean a space, then relapse into a haze of self-pity and despair, letting the mess accumulate anew. There were days when the old urge to escape, to numb the pain with drink and sleep, was almost unbearable. Yet, I found myself fighting </w:t>
      </w:r>
      <w:r>
        <w:rPr>
          <w:rFonts w:ascii="Charis SIL Regular" w:eastAsia="Charis SIL Regular" w:hAnsi="Charis SIL Regular"/>
          <w:color w:val="000000"/>
        </w:rPr>
        <w:lastRenderedPageBreak/>
        <w:t xml:space="preserve">back with more determination than I’d ever </w:t>
      </w:r>
      <w:r>
        <w:br/>
      </w:r>
      <w:r>
        <w:rPr>
          <w:rFonts w:ascii="Charis SIL Regular" w:eastAsia="Charis SIL Regular" w:hAnsi="Charis SIL Regular"/>
          <w:color w:val="000000"/>
        </w:rPr>
        <w:t>possessed before, a stubborn resilience that surprised even myself.</w:t>
      </w:r>
    </w:p>
    <w:p w14:paraId="4DBC38DC" w14:textId="77777777" w:rsidR="00DE0B67" w:rsidRDefault="00000000">
      <w:pPr>
        <w:autoSpaceDE w:val="0"/>
        <w:autoSpaceDN w:val="0"/>
        <w:spacing w:before="204" w:after="0" w:line="324" w:lineRule="exact"/>
      </w:pPr>
      <w:r>
        <w:rPr>
          <w:rFonts w:ascii="Charis SIL Regular" w:eastAsia="Charis SIL Regular" w:hAnsi="Charis SIL Regular"/>
          <w:color w:val="000000"/>
        </w:rPr>
        <w:t>The words, the poems, still flowed, but they had begun to take on a</w:t>
      </w:r>
    </w:p>
    <w:p w14:paraId="48DE1F45" w14:textId="77777777" w:rsidR="00DE0B67" w:rsidRDefault="00DE0B67">
      <w:pPr>
        <w:sectPr w:rsidR="00DE0B67">
          <w:pgSz w:w="8000" w:h="12000"/>
          <w:pgMar w:top="442" w:right="650" w:bottom="364" w:left="660" w:header="720" w:footer="720" w:gutter="0"/>
          <w:cols w:space="720"/>
          <w:docGrid w:linePitch="360"/>
        </w:sectPr>
      </w:pPr>
    </w:p>
    <w:p w14:paraId="0C62819F" w14:textId="77777777" w:rsidR="00DE0B67" w:rsidRDefault="00DE0B67">
      <w:pPr>
        <w:autoSpaceDE w:val="0"/>
        <w:autoSpaceDN w:val="0"/>
        <w:spacing w:after="78" w:line="220" w:lineRule="exact"/>
      </w:pPr>
    </w:p>
    <w:p w14:paraId="3A13654A"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new tone, a new dimension. The relentless cries of despair </w:t>
      </w:r>
      <w:r>
        <w:br/>
      </w:r>
      <w:r>
        <w:rPr>
          <w:rFonts w:ascii="Charis SIL Regular" w:eastAsia="Charis SIL Regular" w:hAnsi="Charis SIL Regular"/>
          <w:color w:val="000000"/>
        </w:rPr>
        <w:t>remained, but they were now intertwined with a cautious hope, a tentative belief in the possibility of change. It was a fragile balance– the darkness and the light vying for supremacy, but the light, however faint, was gaining ground.</w:t>
      </w:r>
    </w:p>
    <w:p w14:paraId="15218806" w14:textId="77777777" w:rsidR="00DE0B67" w:rsidRDefault="00000000">
      <w:pPr>
        <w:autoSpaceDE w:val="0"/>
        <w:autoSpaceDN w:val="0"/>
        <w:spacing w:before="264" w:after="0" w:line="264" w:lineRule="exact"/>
      </w:pPr>
      <w:r>
        <w:rPr>
          <w:rFonts w:ascii="Charis SIL Regular" w:eastAsia="Charis SIL Regular" w:hAnsi="Charis SIL Regular"/>
          <w:color w:val="000000"/>
        </w:rPr>
        <w:t>I remember one particular poem, one that still haunts me to this day. It started as a lament, a self-destructive spiral into the abyss of guilt and self-loathing. But as I wrote, as the words poured from my pen, something shifted. The initial despair gave way to a quiet acceptance, a recognition of my flaws, not as reasons for self-destruction, but as a map of the terrain I needed to navigate.</w:t>
      </w:r>
    </w:p>
    <w:p w14:paraId="426C143D"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act of writing became a form of self-therapy. I poured my pain, my anger, my shame onto the page, transforming them into </w:t>
      </w:r>
      <w:r>
        <w:br/>
      </w:r>
      <w:r>
        <w:rPr>
          <w:rFonts w:ascii="Charis SIL Regular" w:eastAsia="Charis SIL Regular" w:hAnsi="Charis SIL Regular"/>
          <w:color w:val="000000"/>
        </w:rPr>
        <w:t>something tangible, something I could confront and examine. The poems became a chronicle of my descent into darkness and, more importantly, my painstaking ascent toward the light. They were a testament to my struggles, my relapses, my victories – a raw, visceral portrayal of the battle raging within.</w:t>
      </w:r>
    </w:p>
    <w:p w14:paraId="47513BA1" w14:textId="77777777" w:rsidR="00DE0B67" w:rsidRDefault="00000000">
      <w:pPr>
        <w:autoSpaceDE w:val="0"/>
        <w:autoSpaceDN w:val="0"/>
        <w:spacing w:before="264" w:after="0" w:line="264" w:lineRule="exact"/>
      </w:pPr>
      <w:r>
        <w:rPr>
          <w:rFonts w:ascii="Charis SIL Regular" w:eastAsia="Charis SIL Regular" w:hAnsi="Charis SIL Regular"/>
          <w:color w:val="000000"/>
        </w:rPr>
        <w:t>Reaching out to others, admitting my vulnerability, proved to be more challenging than any physical act of self-care. Pride, shame, and the fear of rejection were formidable obstacles. Yet, the need for connection, for support, was stronger. I tentatively reached out to old friends, to family members who had long since written me off. The response was not always positive, but even the silence, the rejection, was a form of engagement. It forced me to confront the damage I had done, to take responsibility for my actions, and to begin the long process of making amends.</w:t>
      </w:r>
    </w:p>
    <w:p w14:paraId="126976AB"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support wasn't constant or easy to access. There were times when I felt utterly alone, when the darkness seemed to close in on all sides. But the small acts, the tiny victories – making the bed, cleaning a shelf, writing a poem – they built a foundation of self-respect, a foundation </w:t>
      </w:r>
      <w:r>
        <w:rPr>
          <w:rFonts w:ascii="Charis SIL Regular" w:eastAsia="Charis SIL Regular" w:hAnsi="Charis SIL Regular"/>
          <w:color w:val="000000"/>
        </w:rPr>
        <w:lastRenderedPageBreak/>
        <w:t>upon which I could build something stronger, something more resilient.</w:t>
      </w:r>
    </w:p>
    <w:p w14:paraId="72FA362A" w14:textId="77777777" w:rsidR="00DE0B67" w:rsidRDefault="00000000">
      <w:pPr>
        <w:autoSpaceDE w:val="0"/>
        <w:autoSpaceDN w:val="0"/>
        <w:spacing w:before="264" w:after="0" w:line="264" w:lineRule="exact"/>
      </w:pPr>
      <w:r>
        <w:rPr>
          <w:rFonts w:ascii="Charis SIL Regular" w:eastAsia="Charis SIL Regular" w:hAnsi="Charis SIL Regular"/>
          <w:color w:val="000000"/>
        </w:rPr>
        <w:t>I began attending AA meetings. At first, it felt like a foreign land, a strange ritual filled with unfamiliar lingo and uncomfortable</w:t>
      </w:r>
    </w:p>
    <w:p w14:paraId="03FCE45E" w14:textId="77777777" w:rsidR="00DE0B67" w:rsidRDefault="00DE0B67">
      <w:pPr>
        <w:sectPr w:rsidR="00DE0B67">
          <w:pgSz w:w="8000" w:h="12000"/>
          <w:pgMar w:top="296" w:right="690" w:bottom="394" w:left="660" w:header="720" w:footer="720" w:gutter="0"/>
          <w:cols w:space="720"/>
          <w:docGrid w:linePitch="360"/>
        </w:sectPr>
      </w:pPr>
    </w:p>
    <w:p w14:paraId="17D1AE69" w14:textId="77777777" w:rsidR="00DE0B67" w:rsidRDefault="00DE0B67">
      <w:pPr>
        <w:autoSpaceDE w:val="0"/>
        <w:autoSpaceDN w:val="0"/>
        <w:spacing w:after="78" w:line="220" w:lineRule="exact"/>
      </w:pPr>
    </w:p>
    <w:p w14:paraId="621CB7D3"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silences. But as I listened to others share their stories, their </w:t>
      </w:r>
      <w:r>
        <w:br/>
      </w:r>
      <w:r>
        <w:rPr>
          <w:rFonts w:ascii="Charis SIL Regular" w:eastAsia="Charis SIL Regular" w:hAnsi="Charis SIL Regular"/>
          <w:color w:val="000000"/>
        </w:rPr>
        <w:t>struggles, their triumphs, I realized I wasn't alone. My pain wasn't unique; my experiences, though personal, were shared by others. It was in those shared moments of vulnerability, in the collective recognition of our shared struggles, that I discovered a sense of community, a feeling of belonging that had been so desperately lacking in my life.</w:t>
      </w:r>
    </w:p>
    <w:p w14:paraId="02C51703"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process of self-forgiveness was the hardest, the most arduous task I had undertaken. There were days when the weight of my past transgressions felt insurmountable, when the voices of self-doubt and self-recrimination were deafening. But I learned, gradually, painfully, that self-forgiveness was not about condoning my actions, but about acknowledging them, accepting responsibility, and </w:t>
      </w:r>
      <w:r>
        <w:br/>
      </w:r>
      <w:r>
        <w:rPr>
          <w:rFonts w:ascii="Charis SIL Regular" w:eastAsia="Charis SIL Regular" w:hAnsi="Charis SIL Regular"/>
          <w:color w:val="000000"/>
        </w:rPr>
        <w:t>moving forward. It was about recognizing that I was not defined by my past, but by my capacity for change, my commitment to growth.</w:t>
      </w:r>
    </w:p>
    <w:p w14:paraId="5E107D25" w14:textId="77777777" w:rsidR="00DE0B67" w:rsidRDefault="00000000">
      <w:pPr>
        <w:autoSpaceDE w:val="0"/>
        <w:autoSpaceDN w:val="0"/>
        <w:spacing w:before="264" w:after="0" w:line="264" w:lineRule="exact"/>
      </w:pPr>
      <w:r>
        <w:rPr>
          <w:rFonts w:ascii="Charis SIL Regular" w:eastAsia="Charis SIL Regular" w:hAnsi="Charis SIL Regular"/>
          <w:color w:val="000000"/>
        </w:rPr>
        <w:t>The road to redemption remains long and winding. It is a path fraught with challenges, setbacks, and relapses. But I have learned that progress is not always linear; it is a series of two steps forward, one step back. And I am committed to taking those steps, however tentative, one at a time, one day at a time.</w:t>
      </w:r>
    </w:p>
    <w:p w14:paraId="399DD0FB"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search for redemption is an ongoing journey. It’s not a </w:t>
      </w:r>
      <w:r>
        <w:br/>
      </w:r>
      <w:r>
        <w:rPr>
          <w:rFonts w:ascii="Charis SIL Regular" w:eastAsia="Charis SIL Regular" w:hAnsi="Charis SIL Regular"/>
          <w:color w:val="000000"/>
        </w:rPr>
        <w:t xml:space="preserve">destination that is reached, but a path that is travelled. It is a </w:t>
      </w:r>
      <w:r>
        <w:br/>
      </w:r>
      <w:r>
        <w:rPr>
          <w:rFonts w:ascii="Charis SIL Regular" w:eastAsia="Charis SIL Regular" w:hAnsi="Charis SIL Regular"/>
          <w:color w:val="000000"/>
        </w:rPr>
        <w:t xml:space="preserve">constant process of self-discovery, of self-acceptance, of striving to be better than I have been. And while the end of that journey </w:t>
      </w:r>
      <w:r>
        <w:br/>
      </w:r>
      <w:r>
        <w:rPr>
          <w:rFonts w:ascii="Charis SIL Regular" w:eastAsia="Charis SIL Regular" w:hAnsi="Charis SIL Regular"/>
          <w:color w:val="000000"/>
        </w:rPr>
        <w:t xml:space="preserve">remains elusive, the act of walking it, of making those small, </w:t>
      </w:r>
      <w:r>
        <w:br/>
      </w:r>
      <w:r>
        <w:rPr>
          <w:rFonts w:ascii="Charis SIL Regular" w:eastAsia="Charis SIL Regular" w:hAnsi="Charis SIL Regular"/>
          <w:color w:val="000000"/>
        </w:rPr>
        <w:t xml:space="preserve">tentative steps, brings its own unique kind of reward. It's in the small victories, the quiet moments of self-compassion, that the path is illuminated. It's in the continued striving that the hope for true </w:t>
      </w:r>
      <w:r>
        <w:rPr>
          <w:rFonts w:ascii="Charis SIL Regular" w:eastAsia="Charis SIL Regular" w:hAnsi="Charis SIL Regular"/>
          <w:color w:val="000000"/>
        </w:rPr>
        <w:lastRenderedPageBreak/>
        <w:t>redemption endures. The first step was the hardest, but it was a step nonetheless, and the journey continues.</w:t>
      </w:r>
    </w:p>
    <w:p w14:paraId="7667042C" w14:textId="77777777" w:rsidR="00DE0B67" w:rsidRDefault="00DE0B67">
      <w:pPr>
        <w:sectPr w:rsidR="00DE0B67">
          <w:pgSz w:w="8000" w:h="12000"/>
          <w:pgMar w:top="296" w:right="652" w:bottom="1318" w:left="660" w:header="720" w:footer="720" w:gutter="0"/>
          <w:cols w:space="720"/>
          <w:docGrid w:linePitch="360"/>
        </w:sectPr>
      </w:pPr>
    </w:p>
    <w:p w14:paraId="691807C4" w14:textId="77777777" w:rsidR="00DE0B67" w:rsidRDefault="00DE0B67">
      <w:pPr>
        <w:autoSpaceDE w:val="0"/>
        <w:autoSpaceDN w:val="0"/>
        <w:spacing w:after="224" w:line="220" w:lineRule="exact"/>
      </w:pPr>
    </w:p>
    <w:p w14:paraId="59EEC6BD" w14:textId="77777777" w:rsidR="00DE0B67" w:rsidRDefault="00000000">
      <w:pPr>
        <w:autoSpaceDE w:val="0"/>
        <w:autoSpaceDN w:val="0"/>
        <w:spacing w:after="0" w:line="330" w:lineRule="exact"/>
      </w:pPr>
      <w:r>
        <w:rPr>
          <w:rFonts w:ascii="Charis SIL Bold" w:eastAsia="Charis SIL Bold" w:hAnsi="Charis SIL Bold"/>
          <w:b/>
          <w:color w:val="000000"/>
        </w:rPr>
        <w:t>The Long Road Ahead</w:t>
      </w:r>
    </w:p>
    <w:p w14:paraId="384B2703" w14:textId="77777777" w:rsidR="00DE0B67" w:rsidRDefault="00000000">
      <w:pPr>
        <w:autoSpaceDE w:val="0"/>
        <w:autoSpaceDN w:val="0"/>
        <w:spacing w:before="286" w:after="0" w:line="264" w:lineRule="exact"/>
      </w:pPr>
      <w:r>
        <w:rPr>
          <w:rFonts w:ascii="Charis SIL Regular" w:eastAsia="Charis SIL Regular" w:hAnsi="Charis SIL Regular"/>
          <w:color w:val="000000"/>
        </w:rPr>
        <w:t>The chipped mug sat in the drying rack, gleaming innocently. It was a small victory, insignificant in the grand scheme of things, but it felt monumental. The weight of the past, the crushing burden of guilt and self-loathing, still pressed down, but it was a fraction lighter. The feeling was fragile, easily shattered, like a glass as thin as the ice clinging to the windowpanes on a winter morning.</w:t>
      </w:r>
    </w:p>
    <w:p w14:paraId="36247C93"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apartment, though, was still a mess. The cleaned shelf stood out like an oasis in a desert of chaos. It was a stark reminder of the work ahead, the enormity of the task. It wasn't just about tidying; it was about confronting the wreckage of my life, the debris of </w:t>
      </w:r>
      <w:r>
        <w:br/>
      </w:r>
      <w:r>
        <w:rPr>
          <w:rFonts w:ascii="Charis SIL Regular" w:eastAsia="Charis SIL Regular" w:hAnsi="Charis SIL Regular"/>
          <w:color w:val="000000"/>
        </w:rPr>
        <w:t>shattered relationships and broken promises. Each discarded bottle, each crumpled cigarette packet, was a tombstone marking another lost battle, another surrender to despair.</w:t>
      </w:r>
    </w:p>
    <w:p w14:paraId="30CBEF1E"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poems I wrote became a form of excavation, a way of </w:t>
      </w:r>
      <w:r>
        <w:br/>
      </w:r>
      <w:r>
        <w:rPr>
          <w:rFonts w:ascii="Charis SIL Regular" w:eastAsia="Charis SIL Regular" w:hAnsi="Charis SIL Regular"/>
          <w:color w:val="000000"/>
        </w:rPr>
        <w:t>unearthing the buried emotions, the hidden truths. They were not pretty; they were raw, visceral, often painful to reread. They were confessions, apologies, desperate pleas for forgiveness – from myself, from those I had hurt, from God.</w:t>
      </w:r>
    </w:p>
    <w:p w14:paraId="1AA111F7"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One poem, a particularly brutal self-portrait, ended with the line, "I just want to start this over," a phrase that had become my mantra, my constant prayer, my desperate plea. It was a cry for a fresh beginning, for a chance to undo the damage, to rewrite the </w:t>
      </w:r>
      <w:r>
        <w:br/>
      </w:r>
      <w:r>
        <w:rPr>
          <w:rFonts w:ascii="Charis SIL Regular" w:eastAsia="Charis SIL Regular" w:hAnsi="Charis SIL Regular"/>
          <w:color w:val="000000"/>
        </w:rPr>
        <w:t xml:space="preserve">narrative of my life. But it was more than just a wish; it was a fierce determination, a stubborn refusal to accept the finality of my </w:t>
      </w:r>
      <w:r>
        <w:br/>
      </w:r>
      <w:r>
        <w:rPr>
          <w:rFonts w:ascii="Charis SIL Regular" w:eastAsia="Charis SIL Regular" w:hAnsi="Charis SIL Regular"/>
          <w:color w:val="000000"/>
        </w:rPr>
        <w:t>failures.</w:t>
      </w:r>
    </w:p>
    <w:p w14:paraId="303AEFD2"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search for redemption was not a sprint; it was a marathon. And I was only at the starting line, my breath ragged, my muscles aching, my spirit weary. I knew there would be setbacks, relapses, moments when the darkness threatened to engulf me completely. But the small </w:t>
      </w:r>
      <w:r>
        <w:rPr>
          <w:rFonts w:ascii="Charis SIL Regular" w:eastAsia="Charis SIL Regular" w:hAnsi="Charis SIL Regular"/>
          <w:color w:val="000000"/>
        </w:rPr>
        <w:lastRenderedPageBreak/>
        <w:t>victories, the tiny acts of self-care, the moments of clarity, these were the fuel that kept me going. They were the tiny glimmers of hope that pierced the darkness, reminding me that I was not alone, that there was still a chance, a possibility, a faint</w:t>
      </w:r>
    </w:p>
    <w:p w14:paraId="600F22E1" w14:textId="77777777" w:rsidR="00DE0B67" w:rsidRDefault="00DE0B67">
      <w:pPr>
        <w:sectPr w:rsidR="00DE0B67">
          <w:pgSz w:w="8000" w:h="12000"/>
          <w:pgMar w:top="442" w:right="642" w:bottom="364" w:left="660" w:header="720" w:footer="720" w:gutter="0"/>
          <w:cols w:space="720"/>
          <w:docGrid w:linePitch="360"/>
        </w:sectPr>
      </w:pPr>
    </w:p>
    <w:p w14:paraId="3FB9F88A" w14:textId="77777777" w:rsidR="00DE0B67" w:rsidRDefault="00DE0B67">
      <w:pPr>
        <w:autoSpaceDE w:val="0"/>
        <w:autoSpaceDN w:val="0"/>
        <w:spacing w:after="78" w:line="220" w:lineRule="exact"/>
      </w:pPr>
    </w:p>
    <w:p w14:paraId="5C80A810" w14:textId="77777777" w:rsidR="00DE0B67" w:rsidRDefault="00000000">
      <w:pPr>
        <w:autoSpaceDE w:val="0"/>
        <w:autoSpaceDN w:val="0"/>
        <w:spacing w:after="0" w:line="322" w:lineRule="exact"/>
      </w:pPr>
      <w:r>
        <w:rPr>
          <w:rFonts w:ascii="Charis SIL Regular" w:eastAsia="Charis SIL Regular" w:hAnsi="Charis SIL Regular"/>
          <w:color w:val="000000"/>
        </w:rPr>
        <w:t>whisper of redemption.</w:t>
      </w:r>
    </w:p>
    <w:p w14:paraId="4EBC5729"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meetings were a lifeline. Hearing others share their stories, their struggles, their triumphs, it was like a chorus of shared pain, a collective lament, a symphony of suffering that somehow </w:t>
      </w:r>
      <w:r>
        <w:br/>
      </w:r>
      <w:r>
        <w:rPr>
          <w:rFonts w:ascii="Charis SIL Regular" w:eastAsia="Charis SIL Regular" w:hAnsi="Charis SIL Regular"/>
          <w:color w:val="000000"/>
        </w:rPr>
        <w:t xml:space="preserve">transcended the individual experience. It was in that shared </w:t>
      </w:r>
      <w:r>
        <w:br/>
      </w:r>
      <w:r>
        <w:rPr>
          <w:rFonts w:ascii="Charis SIL Regular" w:eastAsia="Charis SIL Regular" w:hAnsi="Charis SIL Regular"/>
          <w:color w:val="000000"/>
        </w:rPr>
        <w:t>vulnerability that I began to find strength, a sense of community, a feeling of belonging. I had found my tribe, the broken and the battered, the lost and the found.</w:t>
      </w:r>
    </w:p>
    <w:p w14:paraId="2A68A892" w14:textId="77777777" w:rsidR="00DE0B67" w:rsidRDefault="00000000">
      <w:pPr>
        <w:autoSpaceDE w:val="0"/>
        <w:autoSpaceDN w:val="0"/>
        <w:spacing w:before="264" w:after="0" w:line="264" w:lineRule="exact"/>
      </w:pPr>
      <w:r>
        <w:rPr>
          <w:rFonts w:ascii="Charis SIL Regular" w:eastAsia="Charis SIL Regular" w:hAnsi="Charis SIL Regular"/>
          <w:color w:val="000000"/>
        </w:rPr>
        <w:t>It was in those meetings that I heard the words, "one day at a time," repeated like a mantra. It seemed simple enough, a cliché even, but it held a profound truth. I couldn't worry about the future, about the mountain I had to climb. I could only focus on the next step, the next breath, the next moment. And in that focus, I found a measure of peace, a quiet resilience.</w:t>
      </w:r>
    </w:p>
    <w:p w14:paraId="0C17B95E"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Sleep became less of an escape and more of a necessity. The </w:t>
      </w:r>
      <w:r>
        <w:br/>
      </w:r>
      <w:r>
        <w:rPr>
          <w:rFonts w:ascii="Charis SIL Regular" w:eastAsia="Charis SIL Regular" w:hAnsi="Charis SIL Regular"/>
          <w:color w:val="000000"/>
        </w:rPr>
        <w:t>nightmares still came, vivid and terrifying, but I learned to navigate them, to understand them as a part of the healing process. They were the echoes of the past, the shadows of my actions, but they were not my reality. I woke up each morning, shaken but not broken, and I faced the day, one step at a time.</w:t>
      </w:r>
    </w:p>
    <w:p w14:paraId="052EF3D7" w14:textId="77777777" w:rsidR="00DE0B67" w:rsidRDefault="00000000">
      <w:pPr>
        <w:autoSpaceDE w:val="0"/>
        <w:autoSpaceDN w:val="0"/>
        <w:spacing w:before="264" w:after="0" w:line="264" w:lineRule="exact"/>
        <w:ind w:right="288"/>
      </w:pPr>
      <w:r>
        <w:rPr>
          <w:rFonts w:ascii="Charis SIL Regular" w:eastAsia="Charis SIL Regular" w:hAnsi="Charis SIL Regular"/>
          <w:color w:val="000000"/>
        </w:rPr>
        <w:t xml:space="preserve">The process of self-forgiveness was excruciatingly slow, a painful peeling away of layers of guilt and shame. I had to confront my actions, acknowledge my failings, and accept responsibility. It wasn't about condoning what I had done; it was about </w:t>
      </w:r>
      <w:r>
        <w:br/>
      </w:r>
      <w:r>
        <w:rPr>
          <w:rFonts w:ascii="Charis SIL Regular" w:eastAsia="Charis SIL Regular" w:hAnsi="Charis SIL Regular"/>
          <w:color w:val="000000"/>
        </w:rPr>
        <w:t>understanding it, learning from it, and moving forward. It was about accepting myself, flaws and all, as a work in progress.</w:t>
      </w:r>
    </w:p>
    <w:p w14:paraId="754D246B" w14:textId="77777777" w:rsidR="00DE0B67" w:rsidRDefault="00000000">
      <w:pPr>
        <w:autoSpaceDE w:val="0"/>
        <w:autoSpaceDN w:val="0"/>
        <w:spacing w:before="264" w:after="0" w:line="264" w:lineRule="exact"/>
      </w:pPr>
      <w:r>
        <w:rPr>
          <w:rFonts w:ascii="Charis SIL Regular" w:eastAsia="Charis SIL Regular" w:hAnsi="Charis SIL Regular"/>
          <w:color w:val="000000"/>
        </w:rPr>
        <w:t>There were moments, days even, when the darkness threatened to consume me once more. The old urges, the familiar demons, would whisper their seductive lies, promising oblivion, escape, a blissful oblivion from the pain and the struggle. And there were times when I succumbed, when I stumbled, when I fell.</w:t>
      </w:r>
    </w:p>
    <w:p w14:paraId="2B7B083F"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But each relapse, each fall, was not the end. It was a setback, a temporary detour on the long road to redemption. I learned to view these moments of weakness not as failures but as opportunities for</w:t>
      </w:r>
    </w:p>
    <w:p w14:paraId="29F8179A" w14:textId="77777777" w:rsidR="00DE0B67" w:rsidRDefault="00DE0B67">
      <w:pPr>
        <w:sectPr w:rsidR="00DE0B67">
          <w:pgSz w:w="8000" w:h="12000"/>
          <w:pgMar w:top="296" w:right="660" w:bottom="394" w:left="660" w:header="720" w:footer="720" w:gutter="0"/>
          <w:cols w:space="720"/>
          <w:docGrid w:linePitch="360"/>
        </w:sectPr>
      </w:pPr>
    </w:p>
    <w:p w14:paraId="2DAE4A0F" w14:textId="77777777" w:rsidR="00DE0B67" w:rsidRDefault="00DE0B67">
      <w:pPr>
        <w:autoSpaceDE w:val="0"/>
        <w:autoSpaceDN w:val="0"/>
        <w:spacing w:after="78" w:line="220" w:lineRule="exact"/>
      </w:pPr>
    </w:p>
    <w:p w14:paraId="125BF67F" w14:textId="77777777" w:rsidR="00DE0B67" w:rsidRDefault="00000000">
      <w:pPr>
        <w:autoSpaceDE w:val="0"/>
        <w:autoSpaceDN w:val="0"/>
        <w:spacing w:before="58" w:after="0" w:line="264" w:lineRule="exact"/>
      </w:pPr>
      <w:r>
        <w:rPr>
          <w:rFonts w:ascii="Charis SIL Regular" w:eastAsia="Charis SIL Regular" w:hAnsi="Charis SIL Regular"/>
          <w:color w:val="000000"/>
        </w:rPr>
        <w:t>growth, for greater understanding, for a deeper commitment to the path ahead. I learned to forgive myself, not just for the falls, but for the times when I held myself back.</w:t>
      </w:r>
    </w:p>
    <w:p w14:paraId="6D0C1FD4" w14:textId="77777777" w:rsidR="00DE0B67" w:rsidRDefault="00000000">
      <w:pPr>
        <w:autoSpaceDE w:val="0"/>
        <w:autoSpaceDN w:val="0"/>
        <w:spacing w:before="264" w:after="0" w:line="264" w:lineRule="exact"/>
      </w:pPr>
      <w:r>
        <w:rPr>
          <w:rFonts w:ascii="Charis SIL Regular" w:eastAsia="Charis SIL Regular" w:hAnsi="Charis SIL Regular"/>
          <w:color w:val="000000"/>
        </w:rPr>
        <w:t>The road was long, but the path was clearer. The small acts of self-care, the poems, the meetings, the quiet moments of reflection—they were the building blocks of my recovery, the stones that paved the arduous path. The landscape still held many challenges: the jagged cliffs of temptation, the treacherous ravines of despair, the shifting sands of self-doubt. But now I had a map, a compass, and a growing understanding of the terrain.</w:t>
      </w:r>
    </w:p>
    <w:p w14:paraId="052E02FA" w14:textId="77777777" w:rsidR="00DE0B67" w:rsidRDefault="00000000">
      <w:pPr>
        <w:autoSpaceDE w:val="0"/>
        <w:autoSpaceDN w:val="0"/>
        <w:spacing w:before="264" w:after="0" w:line="264" w:lineRule="exact"/>
      </w:pPr>
      <w:r>
        <w:rPr>
          <w:rFonts w:ascii="Charis SIL Regular" w:eastAsia="Charis SIL Regular" w:hAnsi="Charis SIL Regular"/>
          <w:color w:val="000000"/>
        </w:rPr>
        <w:t>There were still days when the tremor in my hands returned, a physical manifestation of the internal battle. The cold tea still tasted bitter, a reminder of the wasted years, the missed opportunities, the damage I had inflicted on others and myself. But there was also a sweetness now, the sweetness of hope, the taste of possibility.</w:t>
      </w:r>
    </w:p>
    <w:p w14:paraId="5134E725" w14:textId="77777777" w:rsidR="00DE0B67" w:rsidRDefault="00000000">
      <w:pPr>
        <w:autoSpaceDE w:val="0"/>
        <w:autoSpaceDN w:val="0"/>
        <w:spacing w:before="264" w:after="0" w:line="264" w:lineRule="exact"/>
      </w:pPr>
      <w:r>
        <w:rPr>
          <w:rFonts w:ascii="Charis SIL Regular" w:eastAsia="Charis SIL Regular" w:hAnsi="Charis SIL Regular"/>
          <w:color w:val="000000"/>
        </w:rPr>
        <w:t>The silence was no longer empty; it was filled with the quiet hum of my own renewed spirit. The stillness was no longer a void; it was the space where growth could take root and flourish. The future was still uncertain, still fraught with peril, but it was also filled with the promise of a new dawn, a new beginning.</w:t>
      </w:r>
    </w:p>
    <w:p w14:paraId="7594445D"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long road ahead remained, a daunting prospect, yet it no longer filled me with despair. It filled me with a quiet determination. It was a road I walked not alone, but with the support and </w:t>
      </w:r>
      <w:r>
        <w:br/>
      </w:r>
      <w:r>
        <w:rPr>
          <w:rFonts w:ascii="Charis SIL Regular" w:eastAsia="Charis SIL Regular" w:hAnsi="Charis SIL Regular"/>
          <w:color w:val="000000"/>
        </w:rPr>
        <w:t xml:space="preserve">camaraderie of others who had traveled a similar path. It was a road that led, not to a perfect destination free of struggle, but to a future where hope outweighed the darkness, and where redemption was not a distant dream but a continually unfolding reality. The journey </w:t>
      </w:r>
      <w:r>
        <w:rPr>
          <w:rFonts w:ascii="Charis SIL Regular" w:eastAsia="Charis SIL Regular" w:hAnsi="Charis SIL Regular"/>
          <w:color w:val="000000"/>
        </w:rPr>
        <w:lastRenderedPageBreak/>
        <w:t>continues, one day at a time, one step at a time, with the knowledge that the path, though difficult, leads to a brighter dawn.</w:t>
      </w:r>
    </w:p>
    <w:p w14:paraId="540FA064" w14:textId="77777777" w:rsidR="00DE0B67" w:rsidRDefault="00DE0B67">
      <w:pPr>
        <w:sectPr w:rsidR="00DE0B67">
          <w:pgSz w:w="8000" w:h="12000"/>
          <w:pgMar w:top="296" w:right="646" w:bottom="1318" w:left="660" w:header="720" w:footer="720" w:gutter="0"/>
          <w:cols w:space="720"/>
          <w:docGrid w:linePitch="360"/>
        </w:sectPr>
      </w:pPr>
    </w:p>
    <w:p w14:paraId="7688F8DD" w14:textId="77777777" w:rsidR="00DE0B67" w:rsidRDefault="00DE0B67">
      <w:pPr>
        <w:autoSpaceDE w:val="0"/>
        <w:autoSpaceDN w:val="0"/>
        <w:spacing w:after="224" w:line="220" w:lineRule="exact"/>
      </w:pPr>
    </w:p>
    <w:p w14:paraId="7FC01CA2" w14:textId="77777777" w:rsidR="00DE0B67" w:rsidRDefault="00000000">
      <w:pPr>
        <w:autoSpaceDE w:val="0"/>
        <w:autoSpaceDN w:val="0"/>
        <w:spacing w:after="0" w:line="330" w:lineRule="exact"/>
      </w:pPr>
      <w:r>
        <w:rPr>
          <w:rFonts w:ascii="Charis SIL Bold" w:eastAsia="Charis SIL Bold" w:hAnsi="Charis SIL Bold"/>
          <w:b/>
          <w:color w:val="000000"/>
        </w:rPr>
        <w:t>Acceptance and Forgiveness</w:t>
      </w:r>
    </w:p>
    <w:p w14:paraId="081777DA"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The chipped mug, a symbol of small victories, felt less like a beacon and more like a fragile reminder. The apartment, though marginally cleaner, remained a testament to the chaos within me. Each </w:t>
      </w:r>
      <w:r>
        <w:br/>
      </w:r>
      <w:r>
        <w:rPr>
          <w:rFonts w:ascii="Charis SIL Regular" w:eastAsia="Charis SIL Regular" w:hAnsi="Charis SIL Regular"/>
          <w:color w:val="000000"/>
        </w:rPr>
        <w:t>scrubbed surface, each straightened object, was a battle won, a fleeting victory in a war that raged within my soul. The fight wasn’t just against the physical mess; it was against the internal wreckage, the shattered pieces of a life I had carelessly thrown away.</w:t>
      </w:r>
    </w:p>
    <w:p w14:paraId="075DA98F" w14:textId="77777777" w:rsidR="00DE0B67" w:rsidRDefault="00000000">
      <w:pPr>
        <w:autoSpaceDE w:val="0"/>
        <w:autoSpaceDN w:val="0"/>
        <w:spacing w:before="264" w:after="0" w:line="264" w:lineRule="exact"/>
      </w:pPr>
      <w:r>
        <w:rPr>
          <w:rFonts w:ascii="Charis SIL Regular" w:eastAsia="Charis SIL Regular" w:hAnsi="Charis SIL Regular"/>
          <w:color w:val="000000"/>
        </w:rPr>
        <w:t>Acceptance wasn't a single act of surrender, a dramatic moment of revelation. It was a slow, agonizing process, like watching paint dry, only far more painful. It was about acknowledging the harsh, unforgiving truths about myself: the selfishness, the manipulation, the callous disregard for the feelings of others. It meant confronting the monster in the mirror, the creature I had become, and seeing not a devil, but a broken, damaged human being.</w:t>
      </w:r>
    </w:p>
    <w:p w14:paraId="2F3E91BE"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Forgiveness, even harder than acceptance, felt like a betrayal of the victims. How could I forgive myself for the pain I’d caused? How could I justify my actions, the deliberate choices that led to </w:t>
      </w:r>
      <w:r>
        <w:br/>
      </w:r>
      <w:r>
        <w:rPr>
          <w:rFonts w:ascii="Charis SIL Regular" w:eastAsia="Charis SIL Regular" w:hAnsi="Charis SIL Regular"/>
          <w:color w:val="000000"/>
        </w:rPr>
        <w:t>heartbreak and destruction? The answer, it seemed, wasn't about condoning my behavior; it was about understanding the root of it, the deep-seated insecurities and self-loathing that had driven me to such desperate acts.</w:t>
      </w:r>
    </w:p>
    <w:p w14:paraId="0E69E1BF"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The poems continued to serve as a form of therapy, a way to exorcise the demons that haunted me. But now, they were tinged with a new element: hope. Not the naive, unrealistic hope of a quick fix, but a hard-won, gritty hope built on small acts of self-compassion. The lines, “I just want to start this over,” continued to appear, but they no longer carried the same desperate plea. They were more of a declaration, a fierce commitment to change.</w:t>
      </w:r>
    </w:p>
    <w:p w14:paraId="0F0606F3"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Sleep, once a welcome escape, remained a battlefield. The </w:t>
      </w:r>
      <w:r>
        <w:br/>
      </w:r>
      <w:r>
        <w:rPr>
          <w:rFonts w:ascii="Charis SIL Regular" w:eastAsia="Charis SIL Regular" w:hAnsi="Charis SIL Regular"/>
          <w:color w:val="000000"/>
        </w:rPr>
        <w:t>nightmares were still there, vivid and relentless, replays of past mistakes and lost opportunities. But they began to shift. The horrors weren't as sharp, the guilt not as crushing. They were memories, not living torments. I started to see them not as punishments, but as</w:t>
      </w:r>
    </w:p>
    <w:p w14:paraId="75455258" w14:textId="77777777" w:rsidR="00DE0B67" w:rsidRDefault="00DE0B67">
      <w:pPr>
        <w:sectPr w:rsidR="00DE0B67">
          <w:pgSz w:w="8000" w:h="12000"/>
          <w:pgMar w:top="442" w:right="646" w:bottom="364" w:left="660" w:header="720" w:footer="720" w:gutter="0"/>
          <w:cols w:space="720"/>
          <w:docGrid w:linePitch="360"/>
        </w:sectPr>
      </w:pPr>
    </w:p>
    <w:p w14:paraId="7F74F167" w14:textId="77777777" w:rsidR="00DE0B67" w:rsidRDefault="00DE0B67">
      <w:pPr>
        <w:autoSpaceDE w:val="0"/>
        <w:autoSpaceDN w:val="0"/>
        <w:spacing w:after="78" w:line="220" w:lineRule="exact"/>
      </w:pPr>
    </w:p>
    <w:p w14:paraId="445DEAF0"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lessons, harsh teachers in the school of hard knocks. The dreams became less of a descent into hell and more of a morbid meditation, a dark contemplation of my past. The nightmares became a </w:t>
      </w:r>
      <w:r>
        <w:br/>
      </w:r>
      <w:r>
        <w:rPr>
          <w:rFonts w:ascii="Charis SIL Regular" w:eastAsia="Charis SIL Regular" w:hAnsi="Charis SIL Regular"/>
          <w:color w:val="000000"/>
        </w:rPr>
        <w:t xml:space="preserve">narrative, a story I could observe, and maybe someday, even </w:t>
      </w:r>
      <w:r>
        <w:br/>
      </w:r>
      <w:r>
        <w:rPr>
          <w:rFonts w:ascii="Charis SIL Regular" w:eastAsia="Charis SIL Regular" w:hAnsi="Charis SIL Regular"/>
          <w:color w:val="000000"/>
        </w:rPr>
        <w:t>understand.</w:t>
      </w:r>
    </w:p>
    <w:p w14:paraId="620AD007" w14:textId="77777777" w:rsidR="00DE0B67" w:rsidRDefault="00000000">
      <w:pPr>
        <w:autoSpaceDE w:val="0"/>
        <w:autoSpaceDN w:val="0"/>
        <w:spacing w:before="264" w:after="0" w:line="264" w:lineRule="exact"/>
        <w:ind w:right="288"/>
      </w:pPr>
      <w:r>
        <w:rPr>
          <w:rFonts w:ascii="Charis SIL Regular" w:eastAsia="Charis SIL Regular" w:hAnsi="Charis SIL Regular"/>
          <w:color w:val="000000"/>
        </w:rPr>
        <w:t xml:space="preserve">I began to see patterns in my destructive behaviors, the self-sabotaging tendencies that had defined my life. It was like </w:t>
      </w:r>
      <w:r>
        <w:br/>
      </w:r>
      <w:r>
        <w:rPr>
          <w:rFonts w:ascii="Charis SIL Regular" w:eastAsia="Charis SIL Regular" w:hAnsi="Charis SIL Regular"/>
          <w:color w:val="000000"/>
        </w:rPr>
        <w:t>examining a tangled ball of yarn, slowly untangling the threads, recognizing the mistakes, the bad choices, the places where I had gone wrong. This wasn’t about making excuses, but about finding explanations. Understanding why I had acted the way I did didn’t erase the consequences, but it gave them context, a framework within which to begin processing the guilt and shame.</w:t>
      </w:r>
    </w:p>
    <w:p w14:paraId="53DB8A63"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The meetings continued to be my lifeline. The shared experiences, the collective sighs of frustration and moments of unexpected laughter, built a network of support. It was in this environment of shared vulnerability that I began to develop empathy not only for others but for myself. It was a slow realization, a gentle unraveling of the hardened knot of self-hatred that had constricted my heart. We were a group of broken people, mending each other with our shared pain, a patchwork of scars and tentative hope.</w:t>
      </w:r>
    </w:p>
    <w:p w14:paraId="2858DCBF"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concept of "one day at a time" ceased to be a platitude and became a life raft. It wasn't a magical solution; it was a practical strategy. The immensity of the task—repairing a life shattered by addiction and self-destruction—was too overwhelming to face all at once. But tackling it one day at a time, one small step at a time, made the process manageable, less frightening. It was about </w:t>
      </w:r>
      <w:r>
        <w:br/>
      </w:r>
      <w:r>
        <w:rPr>
          <w:rFonts w:ascii="Charis SIL Regular" w:eastAsia="Charis SIL Regular" w:hAnsi="Charis SIL Regular"/>
          <w:color w:val="000000"/>
        </w:rPr>
        <w:t>focusing on the present moment, not dwelling on past failures or worrying about the uncertain future.</w:t>
      </w:r>
    </w:p>
    <w:p w14:paraId="74194AA0"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Self-care became a deliberate act, a form of rebellion against self-destruction. I started small: a clean shirt, a healthy meal, a walk in the park. These seemingly insignificant acts held enormous power.</w:t>
      </w:r>
    </w:p>
    <w:p w14:paraId="0950C1A8" w14:textId="77777777" w:rsidR="00DE0B67" w:rsidRDefault="00000000">
      <w:pPr>
        <w:autoSpaceDE w:val="0"/>
        <w:autoSpaceDN w:val="0"/>
        <w:spacing w:before="58" w:after="0" w:line="264" w:lineRule="exact"/>
      </w:pPr>
      <w:r>
        <w:rPr>
          <w:rFonts w:ascii="Charis SIL Regular" w:eastAsia="Charis SIL Regular" w:hAnsi="Charis SIL Regular"/>
          <w:color w:val="000000"/>
        </w:rPr>
        <w:lastRenderedPageBreak/>
        <w:t>They were victories, reminders that I was worthy of care, that I deserved kindness, even from myself. It was a practice in self-love, a slow and delicate process of nurturing the withered parts of my soul.</w:t>
      </w:r>
    </w:p>
    <w:p w14:paraId="7A22024D" w14:textId="77777777" w:rsidR="00DE0B67" w:rsidRDefault="00DE0B67">
      <w:pPr>
        <w:sectPr w:rsidR="00DE0B67">
          <w:pgSz w:w="8000" w:h="12000"/>
          <w:pgMar w:top="296" w:right="646" w:bottom="394" w:left="660" w:header="720" w:footer="720" w:gutter="0"/>
          <w:cols w:space="720"/>
          <w:docGrid w:linePitch="360"/>
        </w:sectPr>
      </w:pPr>
    </w:p>
    <w:p w14:paraId="05BF2DA0" w14:textId="77777777" w:rsidR="00DE0B67" w:rsidRDefault="00DE0B67">
      <w:pPr>
        <w:autoSpaceDE w:val="0"/>
        <w:autoSpaceDN w:val="0"/>
        <w:spacing w:after="210" w:line="220" w:lineRule="exact"/>
      </w:pPr>
    </w:p>
    <w:p w14:paraId="12460B19" w14:textId="77777777" w:rsidR="00DE0B67" w:rsidRDefault="00000000">
      <w:pPr>
        <w:autoSpaceDE w:val="0"/>
        <w:autoSpaceDN w:val="0"/>
        <w:spacing w:before="58" w:after="0" w:line="264" w:lineRule="exact"/>
        <w:ind w:right="288"/>
      </w:pPr>
      <w:r>
        <w:rPr>
          <w:rFonts w:ascii="Charis SIL Regular" w:eastAsia="Charis SIL Regular" w:hAnsi="Charis SIL Regular"/>
          <w:color w:val="000000"/>
        </w:rPr>
        <w:t>The process wasn't linear. There were relapses, moments of weakness, times when the old demons whispered their seductive lies. The temptations were powerful, insidious, like a siren's call.</w:t>
      </w:r>
    </w:p>
    <w:p w14:paraId="24248BDC" w14:textId="77777777" w:rsidR="00DE0B67" w:rsidRDefault="00000000">
      <w:pPr>
        <w:autoSpaceDE w:val="0"/>
        <w:autoSpaceDN w:val="0"/>
        <w:spacing w:before="58" w:after="0" w:line="264" w:lineRule="exact"/>
      </w:pPr>
      <w:r>
        <w:rPr>
          <w:rFonts w:ascii="Charis SIL Regular" w:eastAsia="Charis SIL Regular" w:hAnsi="Charis SIL Regular"/>
          <w:color w:val="000000"/>
        </w:rPr>
        <w:t>But the difference now was that I understood those moments for what they were: temporary setbacks, not catastrophic failures. They became learning experiences, opportunities for self-reflection and a renewed commitment to my recovery.</w:t>
      </w:r>
    </w:p>
    <w:p w14:paraId="29163F3B" w14:textId="77777777" w:rsidR="00DE0B67" w:rsidRDefault="00000000">
      <w:pPr>
        <w:autoSpaceDE w:val="0"/>
        <w:autoSpaceDN w:val="0"/>
        <w:spacing w:before="206" w:after="0" w:line="322" w:lineRule="exact"/>
      </w:pPr>
      <w:r>
        <w:rPr>
          <w:rFonts w:ascii="Charis SIL Regular" w:eastAsia="Charis SIL Regular" w:hAnsi="Charis SIL Regular"/>
          <w:color w:val="000000"/>
        </w:rPr>
        <w:t>The shame and guilt lingered, but they lost their paralyzing hold.</w:t>
      </w:r>
    </w:p>
    <w:p w14:paraId="558478C6"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They became companions, unwelcome shadows, but shadows I could acknowledge without letting them define me. I started to see myself not as a villain, but as a flawed character, a protagonist struggling for redemption. My story wasn't over, it was still being written. The pen was in my hand, and I was slowly but surely, crafting a more hopeful narrative.</w:t>
      </w:r>
    </w:p>
    <w:p w14:paraId="561A2290" w14:textId="77777777" w:rsidR="00DE0B67" w:rsidRDefault="00000000">
      <w:pPr>
        <w:autoSpaceDE w:val="0"/>
        <w:autoSpaceDN w:val="0"/>
        <w:spacing w:before="264" w:after="0" w:line="264" w:lineRule="exact"/>
      </w:pPr>
      <w:r>
        <w:rPr>
          <w:rFonts w:ascii="Charis SIL Regular" w:eastAsia="Charis SIL Regular" w:hAnsi="Charis SIL Regular"/>
          <w:color w:val="000000"/>
        </w:rPr>
        <w:t>The path ahead remained long and arduous, full of uncertainty and potential pitfalls. But now, I had a sense of direction, a sense of purpose. I was no longer aimlessly drifting in the currents of self-destruction. I was navigating toward a future that wasn't perfect, but that held the promise of something more: peace, healing, and ultimately, redemption. The journey was far from over, but I was no longer walking alone. The camaraderie, the shared stories, the collective hope were the lights illuminating my path, guiding me toward a brighter tomorrow, one day at a time. The silence was no longer a void, but the quiet hum of a spirit slowly finding its way back to itself. The taste of cold tea was no longer bitter, but a reminder of the long road traveled, and the sweetness of hope for what lay ahead.</w:t>
      </w:r>
    </w:p>
    <w:p w14:paraId="43ACD7F6" w14:textId="77777777" w:rsidR="00DE0B67" w:rsidRDefault="00DE0B67">
      <w:pPr>
        <w:sectPr w:rsidR="00DE0B67">
          <w:pgSz w:w="8000" w:h="12000"/>
          <w:pgMar w:top="428" w:right="652" w:bottom="1440" w:left="660" w:header="720" w:footer="720" w:gutter="0"/>
          <w:cols w:space="720"/>
          <w:docGrid w:linePitch="360"/>
        </w:sectPr>
      </w:pPr>
    </w:p>
    <w:p w14:paraId="58E5D68D" w14:textId="77777777" w:rsidR="00DE0B67" w:rsidRDefault="00DE0B67">
      <w:pPr>
        <w:autoSpaceDE w:val="0"/>
        <w:autoSpaceDN w:val="0"/>
        <w:spacing w:after="224" w:line="220" w:lineRule="exact"/>
      </w:pPr>
    </w:p>
    <w:p w14:paraId="0464C56E" w14:textId="77777777" w:rsidR="00DE0B67" w:rsidRDefault="00000000">
      <w:pPr>
        <w:autoSpaceDE w:val="0"/>
        <w:autoSpaceDN w:val="0"/>
        <w:spacing w:after="0" w:line="330" w:lineRule="exact"/>
      </w:pPr>
      <w:r>
        <w:rPr>
          <w:rFonts w:ascii="Charis SIL Bold" w:eastAsia="Charis SIL Bold" w:hAnsi="Charis SIL Bold"/>
          <w:b/>
          <w:color w:val="000000"/>
        </w:rPr>
        <w:t>The Unlikely Ally</w:t>
      </w:r>
    </w:p>
    <w:p w14:paraId="28F6B726"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The rain hammered against the windowpane, a relentless percussion accompanying the tempest brewing inside me. Another sleepless night, another descent into the familiar abyss of self-loathing. The chipped mug sat untouched on the table, a silent reproach to my continued failings. I was adrift again, the fragile gains of the past weeks dissolving like sugar in lukewarm coffee. The whispers </w:t>
      </w:r>
      <w:r>
        <w:br/>
      </w:r>
      <w:r>
        <w:rPr>
          <w:rFonts w:ascii="Charis SIL Regular" w:eastAsia="Charis SIL Regular" w:hAnsi="Charis SIL Regular"/>
          <w:color w:val="000000"/>
        </w:rPr>
        <w:t xml:space="preserve">started again – the seductive, insidious whispers of despair that promised oblivion, a sweet, final release from the burden of </w:t>
      </w:r>
      <w:r>
        <w:br/>
      </w:r>
      <w:r>
        <w:rPr>
          <w:rFonts w:ascii="Charis SIL Regular" w:eastAsia="Charis SIL Regular" w:hAnsi="Charis SIL Regular"/>
          <w:color w:val="000000"/>
        </w:rPr>
        <w:t>existence.</w:t>
      </w:r>
    </w:p>
    <w:p w14:paraId="1BDCEA66"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Then, a knock. Hesitant, almost apologetic. I ignored it at first, curling deeper into the shadows of my self-imposed exile. But the knocking persisted, insistent, like a persistent cough that refuses to be silenced. Reluctantly, I dragged myself to the door, my </w:t>
      </w:r>
      <w:r>
        <w:br/>
      </w:r>
      <w:r>
        <w:rPr>
          <w:rFonts w:ascii="Charis SIL Regular" w:eastAsia="Charis SIL Regular" w:hAnsi="Charis SIL Regular"/>
          <w:color w:val="000000"/>
        </w:rPr>
        <w:t>movements sluggish, my mind a fog.</w:t>
      </w:r>
    </w:p>
    <w:p w14:paraId="05190A5F" w14:textId="77777777" w:rsidR="00DE0B67" w:rsidRDefault="00000000">
      <w:pPr>
        <w:autoSpaceDE w:val="0"/>
        <w:autoSpaceDN w:val="0"/>
        <w:spacing w:before="264" w:after="0" w:line="264" w:lineRule="exact"/>
      </w:pPr>
      <w:r>
        <w:rPr>
          <w:rFonts w:ascii="Charis SIL Regular" w:eastAsia="Charis SIL Regular" w:hAnsi="Charis SIL Regular"/>
          <w:color w:val="000000"/>
        </w:rPr>
        <w:t>Peeking through the peephole, I saw him – a gaunt figure hunched against the relentless rain, his features obscured by a worn baseball cap. He looked familiar, a ghost from the blurry periphery of my past, someone I’d encountered at one of the meetings. His name was… I struggled to recall. It didn’t matter. He was just another face in the sea of lost souls I’d become accustomed to. But the persistent knocking, the way he stood there, unyielding in the face of the storm, tugged at something deep within me.</w:t>
      </w:r>
    </w:p>
    <w:p w14:paraId="2CAFA4A5" w14:textId="77777777" w:rsidR="00DE0B67" w:rsidRDefault="00000000">
      <w:pPr>
        <w:autoSpaceDE w:val="0"/>
        <w:autoSpaceDN w:val="0"/>
        <w:spacing w:before="264" w:after="0" w:line="264" w:lineRule="exact"/>
      </w:pPr>
      <w:r>
        <w:rPr>
          <w:rFonts w:ascii="Charis SIL Regular" w:eastAsia="Charis SIL Regular" w:hAnsi="Charis SIL Regular"/>
          <w:color w:val="000000"/>
        </w:rPr>
        <w:t>I opened the door a crack. The rain washed over him, clinging to his threadbare coat. He looked up, his eyes – startlingly blue, even in the dim light – meeting mine. There was a weariness in his gaze, a deep-seated sadness I instantly recognized, a mirror reflecting my own inner turmoil.</w:t>
      </w:r>
    </w:p>
    <w:p w14:paraId="694C2861" w14:textId="77777777" w:rsidR="00DE0B67" w:rsidRDefault="00000000">
      <w:pPr>
        <w:autoSpaceDE w:val="0"/>
        <w:autoSpaceDN w:val="0"/>
        <w:spacing w:before="264" w:after="0" w:line="264" w:lineRule="exact"/>
        <w:ind w:right="576"/>
      </w:pPr>
      <w:r>
        <w:rPr>
          <w:rFonts w:ascii="Charis SIL Regular" w:eastAsia="Charis SIL Regular" w:hAnsi="Charis SIL Regular"/>
          <w:color w:val="000000"/>
        </w:rPr>
        <w:t>“Can I… can I come in?” he asked, his voice barely a whisper, swallowed by the relentless downpour.</w:t>
      </w:r>
    </w:p>
    <w:p w14:paraId="29B5F44C"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I hesitated, the instinct to retreat, to withdraw into my shell, almost overpowering. But something shifted within me, a flicker of </w:t>
      </w:r>
      <w:r>
        <w:br/>
      </w:r>
      <w:r>
        <w:rPr>
          <w:rFonts w:ascii="Charis SIL Regular" w:eastAsia="Charis SIL Regular" w:hAnsi="Charis SIL Regular"/>
          <w:color w:val="000000"/>
        </w:rPr>
        <w:t>something akin to empathy, a spark of recognition. This wasn’t just</w:t>
      </w:r>
    </w:p>
    <w:p w14:paraId="4469C008" w14:textId="77777777" w:rsidR="00DE0B67" w:rsidRDefault="00DE0B67">
      <w:pPr>
        <w:sectPr w:rsidR="00DE0B67">
          <w:pgSz w:w="8000" w:h="12000"/>
          <w:pgMar w:top="442" w:right="642" w:bottom="364" w:left="660" w:header="720" w:footer="720" w:gutter="0"/>
          <w:cols w:space="720"/>
          <w:docGrid w:linePitch="360"/>
        </w:sectPr>
      </w:pPr>
    </w:p>
    <w:p w14:paraId="27F8C421" w14:textId="77777777" w:rsidR="00DE0B67" w:rsidRDefault="00DE0B67">
      <w:pPr>
        <w:autoSpaceDE w:val="0"/>
        <w:autoSpaceDN w:val="0"/>
        <w:spacing w:after="78" w:line="220" w:lineRule="exact"/>
      </w:pPr>
    </w:p>
    <w:p w14:paraId="0D88FBEF"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another judgmental face, another reminder of my failures. He was one of us, a fellow traveler on this desolate road.</w:t>
      </w:r>
    </w:p>
    <w:p w14:paraId="5B35C069" w14:textId="77777777" w:rsidR="00DE0B67" w:rsidRDefault="00000000">
      <w:pPr>
        <w:autoSpaceDE w:val="0"/>
        <w:autoSpaceDN w:val="0"/>
        <w:spacing w:before="264" w:after="0" w:line="264" w:lineRule="exact"/>
      </w:pPr>
      <w:r>
        <w:rPr>
          <w:rFonts w:ascii="Charis SIL Regular" w:eastAsia="Charis SIL Regular" w:hAnsi="Charis SIL Regular"/>
          <w:color w:val="000000"/>
        </w:rPr>
        <w:t>“Yeah,” I mumbled, stepping aside. He shuffled inside, shaking the rain from his coat, leaving a trail of water on the already damp floor. He didn’t apologize; he didn’t need to. We understood each other too well for apologies.</w:t>
      </w:r>
    </w:p>
    <w:p w14:paraId="38236C03"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He sat down heavily on the worn sofa, his movements slow and deliberate. The silence between us wasn’t uncomfortable; it was a shared understanding, a silent acknowledgement of our mutual pain.</w:t>
      </w:r>
    </w:p>
    <w:p w14:paraId="41F39032" w14:textId="77777777" w:rsidR="00DE0B67" w:rsidRDefault="00000000">
      <w:pPr>
        <w:autoSpaceDE w:val="0"/>
        <w:autoSpaceDN w:val="0"/>
        <w:spacing w:before="264" w:after="0" w:line="264" w:lineRule="exact"/>
      </w:pPr>
      <w:r>
        <w:rPr>
          <w:rFonts w:ascii="Charis SIL Regular" w:eastAsia="Charis SIL Regular" w:hAnsi="Charis SIL Regular"/>
          <w:color w:val="000000"/>
        </w:rPr>
        <w:t>After a long pause, he finally spoke. “I saw your poems online,” he said, his voice low and hesitant. “The ones about… well, about everything.”</w:t>
      </w:r>
    </w:p>
    <w:p w14:paraId="37EFB797" w14:textId="77777777" w:rsidR="00DE0B67" w:rsidRDefault="00000000">
      <w:pPr>
        <w:autoSpaceDE w:val="0"/>
        <w:autoSpaceDN w:val="0"/>
        <w:spacing w:before="264" w:after="0" w:line="264" w:lineRule="exact"/>
      </w:pPr>
      <w:r>
        <w:rPr>
          <w:rFonts w:ascii="Charis SIL Regular" w:eastAsia="Charis SIL Regular" w:hAnsi="Charis SIL Regular"/>
          <w:color w:val="000000"/>
        </w:rPr>
        <w:t>I flinched, instinctively recoiling from the vulnerability his words exposed. My poems were my deepest, darkest secrets, laid bare for the world to see. To have someone acknowledge them, to have someone understand them, felt both terrifying and strangely comforting.</w:t>
      </w:r>
    </w:p>
    <w:p w14:paraId="0262E524" w14:textId="77777777" w:rsidR="00DE0B67" w:rsidRDefault="00000000">
      <w:pPr>
        <w:autoSpaceDE w:val="0"/>
        <w:autoSpaceDN w:val="0"/>
        <w:spacing w:before="264" w:after="0" w:line="264" w:lineRule="exact"/>
      </w:pPr>
      <w:r>
        <w:rPr>
          <w:rFonts w:ascii="Charis SIL Regular" w:eastAsia="Charis SIL Regular" w:hAnsi="Charis SIL Regular"/>
          <w:color w:val="000000"/>
        </w:rPr>
        <w:t>“They’re… raw,” he continued, his eyes fixed on the floor. “Honest. I… I get it.”</w:t>
      </w:r>
    </w:p>
    <w:p w14:paraId="26FD3BEB" w14:textId="77777777" w:rsidR="00DE0B67" w:rsidRDefault="00000000">
      <w:pPr>
        <w:autoSpaceDE w:val="0"/>
        <w:autoSpaceDN w:val="0"/>
        <w:spacing w:before="264" w:after="0" w:line="264" w:lineRule="exact"/>
        <w:ind w:right="288"/>
      </w:pPr>
      <w:r>
        <w:rPr>
          <w:rFonts w:ascii="Charis SIL Regular" w:eastAsia="Charis SIL Regular" w:hAnsi="Charis SIL Regular"/>
          <w:color w:val="000000"/>
        </w:rPr>
        <w:t>The weight in his voice resonated with my own inner turmoil. It wasn't pity; it was understanding, a shared recognition of the darkness that lived within us. It was the first time someone had truly seen me, understood me, without judgment.</w:t>
      </w:r>
    </w:p>
    <w:p w14:paraId="5BF075CC"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He pulled a crumpled pack of cigarettes from his pocket, offered one to me. I refused, the smell making my stomach churn. He lit one for himself, the match flaring briefly, illuminating his face in the shadows. In that fleeting light, I saw the resemblance – a kinship that transcended the surface level.</w:t>
      </w:r>
    </w:p>
    <w:p w14:paraId="32E3F245" w14:textId="77777777" w:rsidR="00DE0B67"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 xml:space="preserve">We talked for hours, the rain a constant backdrop to our </w:t>
      </w:r>
      <w:r>
        <w:br/>
      </w:r>
      <w:r>
        <w:rPr>
          <w:rFonts w:ascii="Charis SIL Regular" w:eastAsia="Charis SIL Regular" w:hAnsi="Charis SIL Regular"/>
          <w:color w:val="000000"/>
        </w:rPr>
        <w:t>conversation. He shared his story, a tale of heartbreak and addiction, a mirror image of my own. He spoke of relapses and</w:t>
      </w:r>
    </w:p>
    <w:p w14:paraId="6DD20EC4" w14:textId="77777777" w:rsidR="00DE0B67" w:rsidRDefault="00DE0B67">
      <w:pPr>
        <w:sectPr w:rsidR="00DE0B67">
          <w:pgSz w:w="8000" w:h="12000"/>
          <w:pgMar w:top="296" w:right="728" w:bottom="394" w:left="660" w:header="720" w:footer="720" w:gutter="0"/>
          <w:cols w:space="720"/>
          <w:docGrid w:linePitch="360"/>
        </w:sectPr>
      </w:pPr>
    </w:p>
    <w:p w14:paraId="2E8D5CE8" w14:textId="77777777" w:rsidR="00DE0B67" w:rsidRDefault="00DE0B67">
      <w:pPr>
        <w:autoSpaceDE w:val="0"/>
        <w:autoSpaceDN w:val="0"/>
        <w:spacing w:after="78" w:line="220" w:lineRule="exact"/>
      </w:pPr>
    </w:p>
    <w:p w14:paraId="0031F2BF" w14:textId="77777777" w:rsidR="00DE0B67" w:rsidRDefault="00000000">
      <w:pPr>
        <w:autoSpaceDE w:val="0"/>
        <w:autoSpaceDN w:val="0"/>
        <w:spacing w:before="58" w:after="0" w:line="264" w:lineRule="exact"/>
        <w:ind w:right="288"/>
      </w:pPr>
      <w:r>
        <w:rPr>
          <w:rFonts w:ascii="Charis SIL Regular" w:eastAsia="Charis SIL Regular" w:hAnsi="Charis SIL Regular"/>
          <w:color w:val="000000"/>
        </w:rPr>
        <w:t xml:space="preserve">small victories, of moments of despair and glimmers of hope. His words, though laced with pain, held a strength I had been </w:t>
      </w:r>
      <w:r>
        <w:br/>
      </w:r>
      <w:r>
        <w:rPr>
          <w:rFonts w:ascii="Charis SIL Regular" w:eastAsia="Charis SIL Regular" w:hAnsi="Charis SIL Regular"/>
          <w:color w:val="000000"/>
        </w:rPr>
        <w:t>desperately searching for.</w:t>
      </w:r>
    </w:p>
    <w:p w14:paraId="173A4149"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He spoke of finding solace in art, in music, in the creative </w:t>
      </w:r>
      <w:r>
        <w:br/>
      </w:r>
      <w:r>
        <w:rPr>
          <w:rFonts w:ascii="Charis SIL Regular" w:eastAsia="Charis SIL Regular" w:hAnsi="Charis SIL Regular"/>
          <w:color w:val="000000"/>
        </w:rPr>
        <w:t>expression that allowed him to process his pain. It was a path I had always known existed, a path I had been too afraid to follow. He wasn't preaching; he wasn't judging. He was sharing his experience, offering a hand of support in the darkness.</w:t>
      </w:r>
    </w:p>
    <w:p w14:paraId="30E75454" w14:textId="77777777" w:rsidR="00DE0B67" w:rsidRDefault="00000000">
      <w:pPr>
        <w:autoSpaceDE w:val="0"/>
        <w:autoSpaceDN w:val="0"/>
        <w:spacing w:before="264" w:after="0" w:line="264" w:lineRule="exact"/>
      </w:pPr>
      <w:r>
        <w:rPr>
          <w:rFonts w:ascii="Charis SIL Regular" w:eastAsia="Charis SIL Regular" w:hAnsi="Charis SIL Regular"/>
          <w:color w:val="000000"/>
        </w:rPr>
        <w:t>As the dawn broke, painting the sky with shades of grey and pink, a tentative sense of hope began to bloom within me. It wasn’t the naive, unrealistic hope of a quick fix, but a fragile, hard-won hope, born from the shared vulnerability of our conversation.</w:t>
      </w:r>
    </w:p>
    <w:p w14:paraId="359AF550"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He left as the sun began to rise, leaving behind a lingering sense of connection, a feeling of camaraderie I hadn’t experienced in years. He didn't offer platitudes or empty promises. He simply offered his understanding, a silent acknowledgment of the battle we both fought, a silent pledge of solidarity in our shared struggle.</w:t>
      </w:r>
    </w:p>
    <w:p w14:paraId="14C1BF1A"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rain had stopped, and a shaft of sunlight pierced through the clouds, illuminating a small, unassuming plant clinging to life on my windowsill. A tiny sprout, a fragile testament to the resilience of life, mirroring the tentative, nascent hope that had taken root within me. The chipped mug still sat on the table, but it no longer felt like a symbol of failure. It was a marker of progress, a quiet reminder that even in the darkest moments, unexpected allies can appear, offering a hand to pull us out of the abyss. The journey was far from over, but I was no longer alone. The whispers of despair were still there, but they were quieter now, drowned out by the faint but persistent hum of hope. My story, once a desolate ballad of self-destruction, was beginning to evolve into something more nuanced, something more… hopeful. And for the first time in a long time, I allowed myself to believe that perhaps, just </w:t>
      </w:r>
      <w:r>
        <w:rPr>
          <w:rFonts w:ascii="Charis SIL Regular" w:eastAsia="Charis SIL Regular" w:hAnsi="Charis SIL Regular"/>
          <w:color w:val="000000"/>
        </w:rPr>
        <w:lastRenderedPageBreak/>
        <w:t xml:space="preserve">perhaps, </w:t>
      </w:r>
      <w:r>
        <w:br/>
      </w:r>
      <w:r>
        <w:rPr>
          <w:rFonts w:ascii="Charis SIL Regular" w:eastAsia="Charis SIL Regular" w:hAnsi="Charis SIL Regular"/>
          <w:color w:val="000000"/>
        </w:rPr>
        <w:t>redemption was possible.</w:t>
      </w:r>
    </w:p>
    <w:p w14:paraId="67CD1565" w14:textId="77777777" w:rsidR="00DE0B67" w:rsidRDefault="00DE0B67">
      <w:pPr>
        <w:sectPr w:rsidR="00DE0B67">
          <w:pgSz w:w="8000" w:h="12000"/>
          <w:pgMar w:top="296" w:right="652" w:bottom="922" w:left="660" w:header="720" w:footer="720" w:gutter="0"/>
          <w:cols w:space="720"/>
          <w:docGrid w:linePitch="360"/>
        </w:sectPr>
      </w:pPr>
    </w:p>
    <w:p w14:paraId="41BAB270" w14:textId="77777777" w:rsidR="00DE0B67" w:rsidRDefault="00DE0B67">
      <w:pPr>
        <w:autoSpaceDE w:val="0"/>
        <w:autoSpaceDN w:val="0"/>
        <w:spacing w:after="224" w:line="220" w:lineRule="exact"/>
      </w:pPr>
    </w:p>
    <w:p w14:paraId="325C37FF" w14:textId="77777777" w:rsidR="00DE0B67" w:rsidRDefault="00000000">
      <w:pPr>
        <w:autoSpaceDE w:val="0"/>
        <w:autoSpaceDN w:val="0"/>
        <w:spacing w:after="0" w:line="330" w:lineRule="exact"/>
      </w:pPr>
      <w:r>
        <w:rPr>
          <w:rFonts w:ascii="Charis SIL Bold" w:eastAsia="Charis SIL Bold" w:hAnsi="Charis SIL Bold"/>
          <w:b/>
          <w:color w:val="000000"/>
        </w:rPr>
        <w:t>A Lucid Interval</w:t>
      </w:r>
    </w:p>
    <w:p w14:paraId="16DD0C27"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The sunlight, weak and hesitant at first, gradually strengthened, pushing back the shadows that had clung to my apartment for what felt like an eternity. The air, cleansed by the previous night's storm, felt surprisingly fresh, carrying the faint scent of damp earth and something akin to…hope? The thought was alien, a fragile butterfly fluttering against the cage of my cynicism. But it was there, </w:t>
      </w:r>
      <w:r>
        <w:br/>
      </w:r>
      <w:r>
        <w:rPr>
          <w:rFonts w:ascii="Charis SIL Regular" w:eastAsia="Charis SIL Regular" w:hAnsi="Charis SIL Regular"/>
          <w:color w:val="000000"/>
        </w:rPr>
        <w:t>nonetheless. A faint, almost imperceptible tremor in the otherwise solid foundation of my despair.</w:t>
      </w:r>
    </w:p>
    <w:p w14:paraId="3927F7D4" w14:textId="77777777" w:rsidR="00DE0B67" w:rsidRDefault="00000000">
      <w:pPr>
        <w:autoSpaceDE w:val="0"/>
        <w:autoSpaceDN w:val="0"/>
        <w:spacing w:before="264" w:after="0" w:line="264" w:lineRule="exact"/>
      </w:pPr>
      <w:r>
        <w:rPr>
          <w:rFonts w:ascii="Charis SIL Regular" w:eastAsia="Charis SIL Regular" w:hAnsi="Charis SIL Regular"/>
          <w:color w:val="000000"/>
        </w:rPr>
        <w:t>He was gone, leaving behind an emptiness that wasn't quite the familiar ache of loneliness. This was different. It was a void filled with the echo of shared understanding, a silent pact forged in the crucible of mutual pain. I looked at the chipped mug, still sitting on the table, a testament to the nights spent wrestling with the demons within. This time, however, it didn’t feel like a symbol of my utter failure. It was a relic, a marker of a journey, a silent witness to a moment of connection that had pierced the darkness.</w:t>
      </w:r>
    </w:p>
    <w:p w14:paraId="4D5B5AAE" w14:textId="77777777" w:rsidR="00DE0B67" w:rsidRDefault="00000000">
      <w:pPr>
        <w:autoSpaceDE w:val="0"/>
        <w:autoSpaceDN w:val="0"/>
        <w:spacing w:before="264" w:after="0" w:line="264" w:lineRule="exact"/>
      </w:pPr>
      <w:r>
        <w:rPr>
          <w:rFonts w:ascii="Charis SIL Regular" w:eastAsia="Charis SIL Regular" w:hAnsi="Charis SIL Regular"/>
          <w:color w:val="000000"/>
        </w:rPr>
        <w:t>I went to the window, drawn to the hesitant light. The small plant, the one I'd almost forgotten, stood defiant against the grey brick wall of the building opposite. Its tiny leaves, still damp from the rain, seemed to shimmer in the weak sunlight. It was a ridiculously small thing, a fragile sprig of green amidst the urban grey, but it held a power that resonated deeply within me. It was a symbol of persistence, a tiny rebellion against the overwhelming odds. It was a mirror of my own fragile hope.</w:t>
      </w:r>
    </w:p>
    <w:p w14:paraId="44B296CF" w14:textId="77777777" w:rsidR="00DE0B67" w:rsidRDefault="00000000">
      <w:pPr>
        <w:autoSpaceDE w:val="0"/>
        <w:autoSpaceDN w:val="0"/>
        <w:spacing w:before="204" w:after="0" w:line="324" w:lineRule="exact"/>
        <w:jc w:val="center"/>
      </w:pPr>
      <w:r>
        <w:rPr>
          <w:rFonts w:ascii="Charis SIL Regular" w:eastAsia="Charis SIL Regular" w:hAnsi="Charis SIL Regular"/>
          <w:color w:val="000000"/>
        </w:rPr>
        <w:t>I picked up my pen, the familiar weight comforting in its simplicity.</w:t>
      </w:r>
    </w:p>
    <w:p w14:paraId="125055A0" w14:textId="77777777" w:rsidR="00DE0B67" w:rsidRDefault="00000000">
      <w:pPr>
        <w:autoSpaceDE w:val="0"/>
        <w:autoSpaceDN w:val="0"/>
        <w:spacing w:before="60" w:after="0" w:line="264" w:lineRule="exact"/>
      </w:pPr>
      <w:r>
        <w:rPr>
          <w:rFonts w:ascii="Charis SIL Regular" w:eastAsia="Charis SIL Regular" w:hAnsi="Charis SIL Regular"/>
          <w:color w:val="000000"/>
        </w:rPr>
        <w:t xml:space="preserve">The blank page, usually a daunting expanse of white, didn't seem quite so intimidating this morning. The words wouldn't come easily, of course. They never did. But the dam had been breached, a crack in the wall of my silence. The stream of consciousness, usually a torrent of self-recrimination and despair, flowed differently this time. It was still </w:t>
      </w:r>
      <w:r>
        <w:rPr>
          <w:rFonts w:ascii="Charis SIL Regular" w:eastAsia="Charis SIL Regular" w:hAnsi="Charis SIL Regular"/>
          <w:color w:val="000000"/>
        </w:rPr>
        <w:lastRenderedPageBreak/>
        <w:t>turbulent, still raw, but there was a new current running beneath the surface – a faint undertow of hope.</w:t>
      </w:r>
    </w:p>
    <w:p w14:paraId="2EF1871C" w14:textId="77777777" w:rsidR="00DE0B67" w:rsidRDefault="00000000">
      <w:pPr>
        <w:autoSpaceDE w:val="0"/>
        <w:autoSpaceDN w:val="0"/>
        <w:spacing w:before="204" w:after="0" w:line="324" w:lineRule="exact"/>
      </w:pPr>
      <w:r>
        <w:rPr>
          <w:rFonts w:ascii="Charis SIL Regular" w:eastAsia="Charis SIL Regular" w:hAnsi="Charis SIL Regular"/>
          <w:color w:val="000000"/>
        </w:rPr>
        <w:t>I wrote about the rain, about the insistent knocking, about the</w:t>
      </w:r>
    </w:p>
    <w:p w14:paraId="02D9088E" w14:textId="77777777" w:rsidR="00DE0B67" w:rsidRDefault="00DE0B67">
      <w:pPr>
        <w:sectPr w:rsidR="00DE0B67">
          <w:pgSz w:w="8000" w:h="12000"/>
          <w:pgMar w:top="442" w:right="658" w:bottom="364" w:left="660" w:header="720" w:footer="720" w:gutter="0"/>
          <w:cols w:space="720"/>
          <w:docGrid w:linePitch="360"/>
        </w:sectPr>
      </w:pPr>
    </w:p>
    <w:p w14:paraId="5B29D8B8" w14:textId="77777777" w:rsidR="00DE0B67" w:rsidRDefault="00DE0B67">
      <w:pPr>
        <w:autoSpaceDE w:val="0"/>
        <w:autoSpaceDN w:val="0"/>
        <w:spacing w:after="78" w:line="220" w:lineRule="exact"/>
      </w:pPr>
    </w:p>
    <w:p w14:paraId="6F6C0055" w14:textId="77777777" w:rsidR="00DE0B67" w:rsidRDefault="00000000">
      <w:pPr>
        <w:autoSpaceDE w:val="0"/>
        <w:autoSpaceDN w:val="0"/>
        <w:spacing w:before="58" w:after="0" w:line="264" w:lineRule="exact"/>
      </w:pPr>
      <w:r>
        <w:rPr>
          <w:rFonts w:ascii="Charis SIL Regular" w:eastAsia="Charis SIL Regular" w:hAnsi="Charis SIL Regular"/>
          <w:color w:val="000000"/>
        </w:rPr>
        <w:t>hesitant figure silhouetted against the storm. I wrote about the shared silence, the unspoken understanding, the fleeting connection that had momentarily lifted the weight from my soul. I wrote about the blue eyes, the weariness, the mirror image of my own pain. I didn't shy away from the darkness, from the self-loathing, from the addictive pull that threatened to consume me. But I wrote about it differently now, with a new perspective, a newfound clarity. The words poured out, unburdening the weight that had pressed down on me for so long.</w:t>
      </w:r>
    </w:p>
    <w:p w14:paraId="1D55A688"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writing wasn't pretty. It was jagged, fragmented, a reflection of the turbulent landscape of my mind. But it was honest, unflinching, a testament to the brutal reality of my existence. It was a cry for help, a desperate plea for understanding, but also a quiet </w:t>
      </w:r>
      <w:r>
        <w:br/>
      </w:r>
      <w:r>
        <w:rPr>
          <w:rFonts w:ascii="Charis SIL Regular" w:eastAsia="Charis SIL Regular" w:hAnsi="Charis SIL Regular"/>
          <w:color w:val="000000"/>
        </w:rPr>
        <w:t>declaration of defiance. A testament to my will to survive, to fight, to claw my way back from the brink.</w:t>
      </w:r>
    </w:p>
    <w:p w14:paraId="79E26760" w14:textId="77777777" w:rsidR="00DE0B67" w:rsidRDefault="00000000">
      <w:pPr>
        <w:autoSpaceDE w:val="0"/>
        <w:autoSpaceDN w:val="0"/>
        <w:spacing w:before="264" w:after="0" w:line="264" w:lineRule="exact"/>
      </w:pPr>
      <w:r>
        <w:rPr>
          <w:rFonts w:ascii="Charis SIL Regular" w:eastAsia="Charis SIL Regular" w:hAnsi="Charis SIL Regular"/>
          <w:color w:val="000000"/>
        </w:rPr>
        <w:t>As the morning wore on, the lucidity began to fade, the edges of clarity blurring. The whispers returned, the insidious suggestions of escape through oblivion. The familiar cravings began to stir, a dark tide threatening to pull me under. The hope, that fragile butterfly, began to flutter more weakly, its wings weary from its brief flight.</w:t>
      </w:r>
    </w:p>
    <w:p w14:paraId="7DA4C203"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But it was there. The memory of the encounter, the shared </w:t>
      </w:r>
      <w:r>
        <w:br/>
      </w:r>
      <w:r>
        <w:rPr>
          <w:rFonts w:ascii="Charis SIL Regular" w:eastAsia="Charis SIL Regular" w:hAnsi="Charis SIL Regular"/>
          <w:color w:val="000000"/>
        </w:rPr>
        <w:t>vulnerability, the unspoken connection, served as an anchor, a lifeline in the turbulent sea of my addiction. I knew the journey was far from over, that the road ahead would be long and arduous, filled with setbacks and relapses. I knew the whispers would return, louder and more insistent than before. But I also knew, with a certainty that surprised even me, that I wasn't alone.</w:t>
      </w:r>
    </w:p>
    <w:p w14:paraId="34B3DBE9"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brief moment of clarity, the glimpse of hope, had been enough to plant a seed of resilience within me. A tiny seed, perhaps, but a seed nonetheless, capable of growth, capable of pushing through the hardened soil of despair. The feeling of connection, the shared understanding, had given me a sense of purpose, a reason to keep fighting, a reason to keep writing. The act of writing itself, the laying </w:t>
      </w:r>
      <w:r>
        <w:rPr>
          <w:rFonts w:ascii="Charis SIL Regular" w:eastAsia="Charis SIL Regular" w:hAnsi="Charis SIL Regular"/>
          <w:color w:val="000000"/>
        </w:rPr>
        <w:lastRenderedPageBreak/>
        <w:t xml:space="preserve">bare of my soul on the page, became a form of therapy, a means of processing my pain, a way of reclaiming my own </w:t>
      </w:r>
      <w:r>
        <w:br/>
      </w:r>
      <w:r>
        <w:rPr>
          <w:rFonts w:ascii="Charis SIL Regular" w:eastAsia="Charis SIL Regular" w:hAnsi="Charis SIL Regular"/>
          <w:color w:val="000000"/>
        </w:rPr>
        <w:t>narrative.</w:t>
      </w:r>
    </w:p>
    <w:p w14:paraId="730845FE" w14:textId="77777777" w:rsidR="00DE0B67" w:rsidRDefault="00DE0B67">
      <w:pPr>
        <w:sectPr w:rsidR="00DE0B67">
          <w:pgSz w:w="8000" w:h="12000"/>
          <w:pgMar w:top="296" w:right="666" w:bottom="392" w:left="660" w:header="720" w:footer="720" w:gutter="0"/>
          <w:cols w:space="720"/>
          <w:docGrid w:linePitch="360"/>
        </w:sectPr>
      </w:pPr>
    </w:p>
    <w:p w14:paraId="1F722500" w14:textId="77777777" w:rsidR="00DE0B67" w:rsidRDefault="00DE0B67">
      <w:pPr>
        <w:autoSpaceDE w:val="0"/>
        <w:autoSpaceDN w:val="0"/>
        <w:spacing w:after="210" w:line="220" w:lineRule="exact"/>
      </w:pPr>
    </w:p>
    <w:p w14:paraId="7902310F" w14:textId="77777777" w:rsidR="00DE0B67" w:rsidRDefault="00000000">
      <w:pPr>
        <w:autoSpaceDE w:val="0"/>
        <w:autoSpaceDN w:val="0"/>
        <w:spacing w:before="60" w:after="0" w:line="264" w:lineRule="exact"/>
      </w:pPr>
      <w:r>
        <w:rPr>
          <w:rFonts w:ascii="Charis SIL Regular" w:eastAsia="Charis SIL Regular" w:hAnsi="Charis SIL Regular"/>
          <w:color w:val="000000"/>
        </w:rPr>
        <w:t>The sun climbed higher in the sky, bathing my small apartment in a warmer light. The rain had completely stopped, the world outside washed clean and renewed. I looked back at the pages filled with my raw, unfiltered emotions. It was a messy, chaotic landscape, a reflection of the inner turmoil I still carried. But within that chaos, a new pattern was emerging, a faint thread of hope woven through the darkness.</w:t>
      </w:r>
    </w:p>
    <w:p w14:paraId="64211843"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hours that followed were a blur of restless energy and </w:t>
      </w:r>
      <w:r>
        <w:br/>
      </w:r>
      <w:r>
        <w:rPr>
          <w:rFonts w:ascii="Charis SIL Regular" w:eastAsia="Charis SIL Regular" w:hAnsi="Charis SIL Regular"/>
          <w:color w:val="000000"/>
        </w:rPr>
        <w:t>intermittent clarity. I fought the urge to reach for the bottle, the pull towards oblivion, reminding myself of the blue eyes, the shared understanding, the brief moment of connection. I replayed our conversation in my head, seeking solace in his words, in his silent acknowledgement of my pain.</w:t>
      </w:r>
    </w:p>
    <w:p w14:paraId="64ACC071" w14:textId="77777777" w:rsidR="00DE0B67" w:rsidRDefault="00000000">
      <w:pPr>
        <w:autoSpaceDE w:val="0"/>
        <w:autoSpaceDN w:val="0"/>
        <w:spacing w:before="264" w:after="0" w:line="264" w:lineRule="exact"/>
      </w:pPr>
      <w:r>
        <w:rPr>
          <w:rFonts w:ascii="Charis SIL Regular" w:eastAsia="Charis SIL Regular" w:hAnsi="Charis SIL Regular"/>
          <w:color w:val="000000"/>
        </w:rPr>
        <w:t>I paced my small apartment, the words still swirling in my head, forming and reforming, shaping into new poems, new songs, new ways of expressing the turmoil within. The rhythmic tap-tap-tap of my fingers against the worn wooden table was a counterpoint to the frantic rhythm of my heart. It was a desperate attempt to impose order on the chaos, to bring some semblance of structure to the turbulent landscape of my mind.</w:t>
      </w:r>
    </w:p>
    <w:p w14:paraId="525FA3CA"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cravings intensified as the day wore on, each moment a </w:t>
      </w:r>
      <w:r>
        <w:br/>
      </w:r>
      <w:r>
        <w:rPr>
          <w:rFonts w:ascii="Charis SIL Regular" w:eastAsia="Charis SIL Regular" w:hAnsi="Charis SIL Regular"/>
          <w:color w:val="000000"/>
        </w:rPr>
        <w:t>struggle, a battle against the insidious whisperings of addiction. The fight was exhausting, draining, but I found strength in the small victories, in the moments when I managed to push back, to resist, to choose life, however fragile and precarious it might seem.</w:t>
      </w:r>
    </w:p>
    <w:p w14:paraId="3A1B5613"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By evening, exhaustion had settled upon me, a heavy blanket weighing down my weary soul. The initial clarity had faded, </w:t>
      </w:r>
      <w:r>
        <w:br/>
      </w:r>
      <w:r>
        <w:rPr>
          <w:rFonts w:ascii="Charis SIL Regular" w:eastAsia="Charis SIL Regular" w:hAnsi="Charis SIL Regular"/>
          <w:color w:val="000000"/>
        </w:rPr>
        <w:t>replaced by a low-level hum of anxiety. But the memory of that connection, that shared understanding, lingered, a faint glow in the encroaching darkness. It was a reminder that I was not alone, that there were others who understood, others who had walked the same desolate path.</w:t>
      </w:r>
    </w:p>
    <w:p w14:paraId="45C1DAA3"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The hope, though diminished, was still there, a flickering candle against the storm. It was a fragile ember, easily extinguished, but it</w:t>
      </w:r>
    </w:p>
    <w:p w14:paraId="38ED80D9" w14:textId="77777777" w:rsidR="00DE0B67" w:rsidRDefault="00DE0B67">
      <w:pPr>
        <w:sectPr w:rsidR="00DE0B67">
          <w:pgSz w:w="8000" w:h="12000"/>
          <w:pgMar w:top="428" w:right="648" w:bottom="392" w:left="660" w:header="720" w:footer="720" w:gutter="0"/>
          <w:cols w:space="720"/>
          <w:docGrid w:linePitch="360"/>
        </w:sectPr>
      </w:pPr>
    </w:p>
    <w:p w14:paraId="0A74D250" w14:textId="77777777" w:rsidR="00DE0B67" w:rsidRDefault="00DE0B67">
      <w:pPr>
        <w:autoSpaceDE w:val="0"/>
        <w:autoSpaceDN w:val="0"/>
        <w:spacing w:after="78" w:line="220" w:lineRule="exact"/>
      </w:pPr>
    </w:p>
    <w:p w14:paraId="3EB4F37F"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was there, nonetheless. And that, I realized, was enough. For now, it was enough. I fell into a restless sleep, the rhythm of my </w:t>
      </w:r>
      <w:r>
        <w:br/>
      </w:r>
      <w:r>
        <w:rPr>
          <w:rFonts w:ascii="Charis SIL Regular" w:eastAsia="Charis SIL Regular" w:hAnsi="Charis SIL Regular"/>
          <w:color w:val="000000"/>
        </w:rPr>
        <w:t>breathing a counterpoint to the persistent hum of hope that lingered within me, a quiet testament to the power of connection, of shared experience, and of the unexpected resilience of the human spirit. The journey was far from over; the struggle was far from finished.</w:t>
      </w:r>
    </w:p>
    <w:p w14:paraId="3EEE1DF6" w14:textId="77777777" w:rsidR="00DE0B67" w:rsidRDefault="00000000">
      <w:pPr>
        <w:autoSpaceDE w:val="0"/>
        <w:autoSpaceDN w:val="0"/>
        <w:spacing w:before="60" w:after="0" w:line="264" w:lineRule="exact"/>
        <w:ind w:right="432"/>
      </w:pPr>
      <w:r>
        <w:rPr>
          <w:rFonts w:ascii="Charis SIL Regular" w:eastAsia="Charis SIL Regular" w:hAnsi="Charis SIL Regular"/>
          <w:color w:val="000000"/>
        </w:rPr>
        <w:t>But for the first time in a long time, I felt a glimmer of hope, a fragile, tentative belief that redemption, however distant it may seem, was not entirely out of reach.</w:t>
      </w:r>
    </w:p>
    <w:p w14:paraId="50004381" w14:textId="77777777" w:rsidR="00DE0B67" w:rsidRDefault="00DE0B67">
      <w:pPr>
        <w:sectPr w:rsidR="00DE0B67">
          <w:pgSz w:w="8000" w:h="12000"/>
          <w:pgMar w:top="296" w:right="642" w:bottom="1440" w:left="660" w:header="720" w:footer="720" w:gutter="0"/>
          <w:cols w:space="720"/>
          <w:docGrid w:linePitch="360"/>
        </w:sectPr>
      </w:pPr>
    </w:p>
    <w:p w14:paraId="352A7D3D" w14:textId="77777777" w:rsidR="00DE0B67" w:rsidRDefault="00DE0B67">
      <w:pPr>
        <w:autoSpaceDE w:val="0"/>
        <w:autoSpaceDN w:val="0"/>
        <w:spacing w:after="224" w:line="220" w:lineRule="exact"/>
      </w:pPr>
    </w:p>
    <w:p w14:paraId="3A134AAD" w14:textId="77777777" w:rsidR="00DE0B67" w:rsidRDefault="00000000">
      <w:pPr>
        <w:autoSpaceDE w:val="0"/>
        <w:autoSpaceDN w:val="0"/>
        <w:spacing w:after="0" w:line="330" w:lineRule="exact"/>
      </w:pPr>
      <w:r>
        <w:rPr>
          <w:rFonts w:ascii="Charis SIL Bold" w:eastAsia="Charis SIL Bold" w:hAnsi="Charis SIL Bold"/>
          <w:b/>
          <w:color w:val="000000"/>
        </w:rPr>
        <w:t>Seeing the Truth</w:t>
      </w:r>
    </w:p>
    <w:p w14:paraId="1124AD8F" w14:textId="77777777" w:rsidR="00DE0B67" w:rsidRDefault="00000000">
      <w:pPr>
        <w:autoSpaceDE w:val="0"/>
        <w:autoSpaceDN w:val="0"/>
        <w:spacing w:before="286" w:after="0" w:line="264" w:lineRule="exact"/>
      </w:pPr>
      <w:r>
        <w:rPr>
          <w:rFonts w:ascii="Charis SIL Regular" w:eastAsia="Charis SIL Regular" w:hAnsi="Charis SIL Regular"/>
          <w:color w:val="000000"/>
        </w:rPr>
        <w:t>The harsh light of dawn revealed the truth with brutal clarity. It wasn't a sudden epiphany, a blinding flash of insight, but a slow, dawning realization that seeped into my bones, chilling me to the marrow. The whispers, the justifications, the carefully constructed narratives I’d spun to shield myself from the ugliness of my actions– they all crumbled under the weight of the morning light. I saw myself, not through the rose-tinted lens of self-pity and denial, but through the cold, unforgiving gaze of reality.</w:t>
      </w:r>
    </w:p>
    <w:p w14:paraId="47231134" w14:textId="77777777" w:rsidR="00DE0B67" w:rsidRDefault="00000000">
      <w:pPr>
        <w:autoSpaceDE w:val="0"/>
        <w:autoSpaceDN w:val="0"/>
        <w:spacing w:before="264" w:after="0" w:line="264" w:lineRule="exact"/>
      </w:pPr>
      <w:r>
        <w:rPr>
          <w:rFonts w:ascii="Charis SIL Regular" w:eastAsia="Charis SIL Regular" w:hAnsi="Charis SIL Regular"/>
          <w:color w:val="000000"/>
        </w:rPr>
        <w:t>The wreckage of my life lay scattered around me: empty bottles, crumpled papers filled with half-formed poems that mirrored the chaos within, the lingering scent of stale cigarettes and regret. The apartment, usually a refuge of self-imposed isolation, felt like a prison cell, its walls closing in on me, suffocating me with the weight of my own making. I had built this cage, brick by agonizing brick, and now I was trapped within its confines, a prisoner of my own self-destruction.</w:t>
      </w:r>
    </w:p>
    <w:p w14:paraId="2757D1F5" w14:textId="77777777" w:rsidR="00DE0B67" w:rsidRDefault="00000000">
      <w:pPr>
        <w:autoSpaceDE w:val="0"/>
        <w:autoSpaceDN w:val="0"/>
        <w:spacing w:before="264" w:after="0" w:line="264" w:lineRule="exact"/>
      </w:pPr>
      <w:r>
        <w:rPr>
          <w:rFonts w:ascii="Charis SIL Regular" w:eastAsia="Charis SIL Regular" w:hAnsi="Charis SIL Regular"/>
          <w:color w:val="000000"/>
        </w:rPr>
        <w:t>It wasn't just the addiction, the relentless cycle of drinking and sleeping, the desperate attempts to numb the pain, to silence the inner voice that screamed accusations of failure and worthlessness.</w:t>
      </w:r>
    </w:p>
    <w:p w14:paraId="6F1E6437" w14:textId="77777777" w:rsidR="00DE0B67" w:rsidRDefault="00000000">
      <w:pPr>
        <w:autoSpaceDE w:val="0"/>
        <w:autoSpaceDN w:val="0"/>
        <w:spacing w:before="60" w:after="0" w:line="264" w:lineRule="exact"/>
        <w:ind w:right="144"/>
      </w:pPr>
      <w:r>
        <w:rPr>
          <w:rFonts w:ascii="Charis SIL Regular" w:eastAsia="Charis SIL Regular" w:hAnsi="Charis SIL Regular"/>
          <w:color w:val="000000"/>
        </w:rPr>
        <w:t xml:space="preserve">It was deeper than that. It was the pattern of manipulation, the subtle yet insidious way I'd used others to feed my own insatiable need for validation, for connection, for a fleeting sense of </w:t>
      </w:r>
      <w:r>
        <w:br/>
      </w:r>
      <w:r>
        <w:rPr>
          <w:rFonts w:ascii="Charis SIL Regular" w:eastAsia="Charis SIL Regular" w:hAnsi="Charis SIL Regular"/>
          <w:color w:val="000000"/>
        </w:rPr>
        <w:t>belonging. The "Trust me" – that chilling refrain that had echoed through my poems and my life – was a cruel joke, a testament to the broken trust I'd shattered time and again.</w:t>
      </w:r>
    </w:p>
    <w:p w14:paraId="7BF7855E"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saw the faces of those I’d hurt, the disappointed looks, the </w:t>
      </w:r>
      <w:r>
        <w:br/>
      </w:r>
      <w:r>
        <w:rPr>
          <w:rFonts w:ascii="Charis SIL Regular" w:eastAsia="Charis SIL Regular" w:hAnsi="Charis SIL Regular"/>
          <w:color w:val="000000"/>
        </w:rPr>
        <w:t>betrayed glances, the silent withdrawals. Their pain was not some abstract concept, some collateral damage in my war against myself.</w:t>
      </w:r>
    </w:p>
    <w:p w14:paraId="61C45CDC" w14:textId="77777777" w:rsidR="00DE0B67" w:rsidRDefault="00000000">
      <w:pPr>
        <w:autoSpaceDE w:val="0"/>
        <w:autoSpaceDN w:val="0"/>
        <w:spacing w:before="60" w:after="0" w:line="264" w:lineRule="exact"/>
        <w:ind w:right="288"/>
      </w:pPr>
      <w:r>
        <w:rPr>
          <w:rFonts w:ascii="Charis SIL Regular" w:eastAsia="Charis SIL Regular" w:hAnsi="Charis SIL Regular"/>
          <w:color w:val="000000"/>
        </w:rPr>
        <w:t xml:space="preserve">It was real, tangible, a heavy weight that pressed down on my conscience, a constant reminder of the damage I'd inflicted. The </w:t>
      </w:r>
      <w:r>
        <w:rPr>
          <w:rFonts w:ascii="Charis SIL Regular" w:eastAsia="Charis SIL Regular" w:hAnsi="Charis SIL Regular"/>
          <w:color w:val="000000"/>
        </w:rPr>
        <w:lastRenderedPageBreak/>
        <w:t>guilt, usually a dull ache in the background, sharpened into a searing pain, a relentless torment that gnawed at my insides.</w:t>
      </w:r>
    </w:p>
    <w:p w14:paraId="452B4B8C" w14:textId="77777777" w:rsidR="00DE0B67" w:rsidRDefault="00000000">
      <w:pPr>
        <w:autoSpaceDE w:val="0"/>
        <w:autoSpaceDN w:val="0"/>
        <w:spacing w:before="206" w:after="0" w:line="322" w:lineRule="exact"/>
      </w:pPr>
      <w:r>
        <w:rPr>
          <w:rFonts w:ascii="Charis SIL Regular" w:eastAsia="Charis SIL Regular" w:hAnsi="Charis SIL Regular"/>
          <w:color w:val="000000"/>
        </w:rPr>
        <w:t>The pleas to Jesus and Mother Mary, the desperate cries for solace</w:t>
      </w:r>
    </w:p>
    <w:p w14:paraId="28FE1BB8" w14:textId="77777777" w:rsidR="00DE0B67" w:rsidRDefault="00DE0B67">
      <w:pPr>
        <w:sectPr w:rsidR="00DE0B67">
          <w:pgSz w:w="8000" w:h="12000"/>
          <w:pgMar w:top="442" w:right="724" w:bottom="364" w:left="660" w:header="720" w:footer="720" w:gutter="0"/>
          <w:cols w:space="720"/>
          <w:docGrid w:linePitch="360"/>
        </w:sectPr>
      </w:pPr>
    </w:p>
    <w:p w14:paraId="377A1DDD" w14:textId="77777777" w:rsidR="00DE0B67" w:rsidRDefault="00DE0B67">
      <w:pPr>
        <w:autoSpaceDE w:val="0"/>
        <w:autoSpaceDN w:val="0"/>
        <w:spacing w:after="78" w:line="220" w:lineRule="exact"/>
      </w:pPr>
    </w:p>
    <w:p w14:paraId="62D86DB7" w14:textId="77777777" w:rsidR="00DE0B67" w:rsidRDefault="00000000">
      <w:pPr>
        <w:autoSpaceDE w:val="0"/>
        <w:autoSpaceDN w:val="0"/>
        <w:spacing w:before="58" w:after="0" w:line="264" w:lineRule="exact"/>
      </w:pPr>
      <w:r>
        <w:rPr>
          <w:rFonts w:ascii="Charis SIL Regular" w:eastAsia="Charis SIL Regular" w:hAnsi="Charis SIL Regular"/>
          <w:color w:val="000000"/>
        </w:rPr>
        <w:t>and redemption – they felt hollow now, empty gestures in the face of my own self-destructive actions. My prayers had been less a genuine seeking of forgiveness and more a desperate attempt to alleviate the guilt, to find a shortcut to absolution without facing the harsh reality of my behavior. I hadn't truly sought redemption; I had sought escape, an escape from the consequences of my choices, from the relentless weight of my own responsibility.</w:t>
      </w:r>
    </w:p>
    <w:p w14:paraId="23F5FBCB"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repetitive refrain, "I just want to start this over," echoed in my mind, a mocking reminder of my inability to break free from the cycle. It wasn’t a genuine desire for change, a heartfelt commitment to a better life. It was a lament, a cry of despair from someone who knew they were incapable of altering their course, someone </w:t>
      </w:r>
      <w:r>
        <w:br/>
      </w:r>
      <w:r>
        <w:rPr>
          <w:rFonts w:ascii="Charis SIL Regular" w:eastAsia="Charis SIL Regular" w:hAnsi="Charis SIL Regular"/>
          <w:color w:val="000000"/>
        </w:rPr>
        <w:t>resigned to their self-destructive fate. The desire to start over was a phantom, a fleeting illusion, a comforting lie I told myself to justify my inaction.</w:t>
      </w:r>
    </w:p>
    <w:p w14:paraId="2EC96D52" w14:textId="77777777" w:rsidR="00DE0B67" w:rsidRDefault="00000000">
      <w:pPr>
        <w:autoSpaceDE w:val="0"/>
        <w:autoSpaceDN w:val="0"/>
        <w:spacing w:before="264" w:after="0" w:line="264" w:lineRule="exact"/>
      </w:pPr>
      <w:r>
        <w:rPr>
          <w:rFonts w:ascii="Charis SIL Regular" w:eastAsia="Charis SIL Regular" w:hAnsi="Charis SIL Regular"/>
          <w:color w:val="000000"/>
        </w:rPr>
        <w:t>The truth was harsh, unforgiving, a bitter pill I had to swallow. I wasn't a victim; I was the perpetrator. I wasn't a tragic figure deserving of pity; I was a manipulator, a destroyer, a thief who had stolen happiness, trust, and peace from those around me. The recognition of this truth was a blow, a knockout punch that left me reeling, breathless, exposed.</w:t>
      </w:r>
    </w:p>
    <w:p w14:paraId="00739CB6"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hours that followed were a blur of self-recrimination and </w:t>
      </w:r>
      <w:r>
        <w:br/>
      </w:r>
      <w:r>
        <w:rPr>
          <w:rFonts w:ascii="Charis SIL Regular" w:eastAsia="Charis SIL Regular" w:hAnsi="Charis SIL Regular"/>
          <w:color w:val="000000"/>
        </w:rPr>
        <w:t xml:space="preserve">despair. I paced my small apartment, the walls closing in, the </w:t>
      </w:r>
      <w:r>
        <w:br/>
      </w:r>
      <w:r>
        <w:rPr>
          <w:rFonts w:ascii="Charis SIL Regular" w:eastAsia="Charis SIL Regular" w:hAnsi="Charis SIL Regular"/>
          <w:color w:val="000000"/>
        </w:rPr>
        <w:t>silence amplifying the cacophony within. The words wouldn't come, not the pretty, poetic words I usually chased, but a raw, guttural cry of pain, a confession etched in the silence of my own self-loathing. The pen lay abandoned, the blank page mocking my impotence, the weight of my actions pressing down on me, crushing me beneath its burden.</w:t>
      </w:r>
    </w:p>
    <w:p w14:paraId="6E4FB540" w14:textId="77777777" w:rsidR="00DE0B67" w:rsidRDefault="00000000">
      <w:pPr>
        <w:autoSpaceDE w:val="0"/>
        <w:autoSpaceDN w:val="0"/>
        <w:spacing w:before="266" w:after="0" w:line="264" w:lineRule="exact"/>
      </w:pPr>
      <w:r>
        <w:rPr>
          <w:rFonts w:ascii="Charis SIL Regular" w:eastAsia="Charis SIL Regular" w:hAnsi="Charis SIL Regular"/>
          <w:color w:val="000000"/>
        </w:rPr>
        <w:t xml:space="preserve">Sleep offered no escape, only a restless torment filled with </w:t>
      </w:r>
      <w:r>
        <w:br/>
      </w:r>
      <w:r>
        <w:rPr>
          <w:rFonts w:ascii="Charis SIL Regular" w:eastAsia="Charis SIL Regular" w:hAnsi="Charis SIL Regular"/>
          <w:color w:val="000000"/>
        </w:rPr>
        <w:t xml:space="preserve">fragmented memories, distorted images, and the relentless replay of my failures. The dreams were nightmares, a macabre reflection of my waking reality, a twisted carousel of guilt and shame. I woke with a </w:t>
      </w:r>
      <w:r>
        <w:rPr>
          <w:rFonts w:ascii="Charis SIL Regular" w:eastAsia="Charis SIL Regular" w:hAnsi="Charis SIL Regular"/>
          <w:color w:val="000000"/>
        </w:rPr>
        <w:lastRenderedPageBreak/>
        <w:t>start, my body drenched in sweat, my heart pounding like a war drum against my ribs. The dawn brought no comfort, only a renewed sense of the grim reality of my situation.</w:t>
      </w:r>
    </w:p>
    <w:p w14:paraId="02E94EDE" w14:textId="77777777" w:rsidR="00DE0B67" w:rsidRDefault="00DE0B67">
      <w:pPr>
        <w:sectPr w:rsidR="00DE0B67">
          <w:pgSz w:w="8000" w:h="12000"/>
          <w:pgMar w:top="296" w:right="648" w:bottom="392" w:left="660" w:header="720" w:footer="720" w:gutter="0"/>
          <w:cols w:space="720"/>
          <w:docGrid w:linePitch="360"/>
        </w:sectPr>
      </w:pPr>
    </w:p>
    <w:p w14:paraId="4B8347FB" w14:textId="77777777" w:rsidR="00DE0B67" w:rsidRDefault="00DE0B67">
      <w:pPr>
        <w:autoSpaceDE w:val="0"/>
        <w:autoSpaceDN w:val="0"/>
        <w:spacing w:after="210" w:line="220" w:lineRule="exact"/>
      </w:pPr>
    </w:p>
    <w:p w14:paraId="066D3DE8" w14:textId="77777777" w:rsidR="00DE0B67" w:rsidRDefault="00000000">
      <w:pPr>
        <w:autoSpaceDE w:val="0"/>
        <w:autoSpaceDN w:val="0"/>
        <w:spacing w:before="60" w:after="0" w:line="264" w:lineRule="exact"/>
      </w:pPr>
      <w:r>
        <w:rPr>
          <w:rFonts w:ascii="Charis SIL Regular" w:eastAsia="Charis SIL Regular" w:hAnsi="Charis SIL Regular"/>
          <w:color w:val="000000"/>
        </w:rPr>
        <w:t>The clarity, however, was a gift, a painful but necessary awakening. It was the first step, the crucial first step towards confronting the demons that had held me captive for so long. The truth, though harsh and unforgiving, was also liberating. It stripped away the layers of self-deception, the carefully constructed illusions that had sustained my self-destructive behavior. It revealed the core of my problem, the festering wound that needed to be addressed.</w:t>
      </w:r>
    </w:p>
    <w:p w14:paraId="27ECAFF8" w14:textId="77777777" w:rsidR="00DE0B67" w:rsidRDefault="00000000">
      <w:pPr>
        <w:autoSpaceDE w:val="0"/>
        <w:autoSpaceDN w:val="0"/>
        <w:spacing w:before="264" w:after="0" w:line="264" w:lineRule="exact"/>
      </w:pPr>
      <w:r>
        <w:rPr>
          <w:rFonts w:ascii="Charis SIL Regular" w:eastAsia="Charis SIL Regular" w:hAnsi="Charis SIL Regular"/>
          <w:color w:val="000000"/>
        </w:rPr>
        <w:t>The road ahead was long and arduous, a treacherous climb up a mountain of self-doubt and despair. Relapses were inevitable, setbacks were certain. The whispers of addiction would continue to tempt, the allure of oblivion would remain a constant threat. But with the harsh light of truth illuminating my path, I knew I could begin the climb. The journey would be a brutal struggle, a daily battle against the darkness within, but for the first time, I felt armed. I had finally faced the enemy, and recognized it for what it was – myself. And that, in itself, was a victory. A small victory, perhaps, but a crucial one nonetheless. It was a crack in the wall of despair, a small opening to let in the light, however faint it might seem.</w:t>
      </w:r>
    </w:p>
    <w:p w14:paraId="3E2789E5" w14:textId="77777777" w:rsidR="00DE0B67" w:rsidRDefault="00000000">
      <w:pPr>
        <w:autoSpaceDE w:val="0"/>
        <w:autoSpaceDN w:val="0"/>
        <w:spacing w:before="264" w:after="0" w:line="264" w:lineRule="exact"/>
      </w:pPr>
      <w:r>
        <w:rPr>
          <w:rFonts w:ascii="Charis SIL Regular" w:eastAsia="Charis SIL Regular" w:hAnsi="Charis SIL Regular"/>
          <w:color w:val="000000"/>
        </w:rPr>
        <w:t>The desire to start over wasn't a mere wish anymore. It became a commitment, a vow forged in the crucible of self-awareness. It was no longer a hollow repetition, but a burning promise. It wouldn't be easy; it would require unwavering effort, relentless self-discipline, and a willingness to confront the painful truths that lurked within. But I was ready. Or at least, I was ready to try.</w:t>
      </w:r>
    </w:p>
    <w:p w14:paraId="0DE1F701"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day unfolded slowly, each moment a test of my resolve. The cravings came in waves, each one a fierce battle I had to fight, each one a reminder of the strength I had to summon. The act of writing, once a refuge of escapism, became a tool, a weapon against my inner demons. I wrote about the truth, the brutal, unvarnished reality of my situation. I wrote about the pain, the guilt, the fear, the self-loathing. I wrote about the damage I'd caused, the lives I’d affected, the trust I’d broken. </w:t>
      </w:r>
      <w:r>
        <w:rPr>
          <w:rFonts w:ascii="Charis SIL Regular" w:eastAsia="Charis SIL Regular" w:hAnsi="Charis SIL Regular"/>
          <w:color w:val="000000"/>
        </w:rPr>
        <w:lastRenderedPageBreak/>
        <w:t>It wasn't pretty; it was raw, visceral, a painful confession etched in ink and tears.</w:t>
      </w:r>
    </w:p>
    <w:p w14:paraId="30CD888D" w14:textId="77777777" w:rsidR="00DE0B67" w:rsidRDefault="00000000">
      <w:pPr>
        <w:autoSpaceDE w:val="0"/>
        <w:autoSpaceDN w:val="0"/>
        <w:spacing w:before="204" w:after="0" w:line="324" w:lineRule="exact"/>
      </w:pPr>
      <w:r>
        <w:rPr>
          <w:rFonts w:ascii="Charis SIL Regular" w:eastAsia="Charis SIL Regular" w:hAnsi="Charis SIL Regular"/>
          <w:color w:val="000000"/>
        </w:rPr>
        <w:t>But in the act of writing, in the laying bare of my soul on the page,</w:t>
      </w:r>
    </w:p>
    <w:p w14:paraId="57FC62FC" w14:textId="77777777" w:rsidR="00DE0B67" w:rsidRDefault="00DE0B67">
      <w:pPr>
        <w:sectPr w:rsidR="00DE0B67">
          <w:pgSz w:w="8000" w:h="12000"/>
          <w:pgMar w:top="428" w:right="682" w:bottom="392" w:left="660" w:header="720" w:footer="720" w:gutter="0"/>
          <w:cols w:space="720"/>
          <w:docGrid w:linePitch="360"/>
        </w:sectPr>
      </w:pPr>
    </w:p>
    <w:p w14:paraId="086E4E9E" w14:textId="77777777" w:rsidR="00DE0B67" w:rsidRDefault="00DE0B67">
      <w:pPr>
        <w:autoSpaceDE w:val="0"/>
        <w:autoSpaceDN w:val="0"/>
        <w:spacing w:after="78" w:line="220" w:lineRule="exact"/>
      </w:pPr>
    </w:p>
    <w:p w14:paraId="0ACABA8D"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I began to find a sense of purpose, a way to channel my pain, to transform it into something meaningful. The words, though jagged and fragmented, were a testament to my struggle, a chronicle of my journey, a declaration of my intent to fight, to change, to redeem myself. The process of writing became a form of therapy, a means of processing my pain, a way of reclaiming my narrative, of </w:t>
      </w:r>
      <w:r>
        <w:br/>
      </w:r>
      <w:r>
        <w:rPr>
          <w:rFonts w:ascii="Charis SIL Regular" w:eastAsia="Charis SIL Regular" w:hAnsi="Charis SIL Regular"/>
          <w:color w:val="000000"/>
        </w:rPr>
        <w:t>rewriting my story. The words themselves became my allies, my companions on this long and arduous journey, a silent testament to the resilience of the human spirit, a whisper of hope in the face of overwhelming despair. The journey was long, filled with uncertain steps, but the dawn of a new understanding had finally arrived; the arduous climb towards redemption had begun.</w:t>
      </w:r>
    </w:p>
    <w:p w14:paraId="1E635AB6" w14:textId="77777777" w:rsidR="00DE0B67" w:rsidRDefault="00DE0B67">
      <w:pPr>
        <w:sectPr w:rsidR="00DE0B67">
          <w:pgSz w:w="8000" w:h="12000"/>
          <w:pgMar w:top="296" w:right="694" w:bottom="1440" w:left="660" w:header="720" w:footer="720" w:gutter="0"/>
          <w:cols w:space="720"/>
          <w:docGrid w:linePitch="360"/>
        </w:sectPr>
      </w:pPr>
    </w:p>
    <w:p w14:paraId="649BC764" w14:textId="77777777" w:rsidR="00DE0B67" w:rsidRDefault="00DE0B67">
      <w:pPr>
        <w:autoSpaceDE w:val="0"/>
        <w:autoSpaceDN w:val="0"/>
        <w:spacing w:after="224" w:line="220" w:lineRule="exact"/>
      </w:pPr>
    </w:p>
    <w:p w14:paraId="473D27E9" w14:textId="77777777" w:rsidR="00DE0B67" w:rsidRDefault="00000000">
      <w:pPr>
        <w:autoSpaceDE w:val="0"/>
        <w:autoSpaceDN w:val="0"/>
        <w:spacing w:after="0" w:line="330" w:lineRule="exact"/>
      </w:pPr>
      <w:r>
        <w:rPr>
          <w:rFonts w:ascii="Charis SIL Bold" w:eastAsia="Charis SIL Bold" w:hAnsi="Charis SIL Bold"/>
          <w:b/>
          <w:color w:val="000000"/>
        </w:rPr>
        <w:t>The Illusion of Control Shattered</w:t>
      </w:r>
    </w:p>
    <w:p w14:paraId="1030F4A8"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The clarity of the previous dawn, brutal and unforgiving, had only scratched the surface. The illusion of control, that carefully </w:t>
      </w:r>
      <w:r>
        <w:br/>
      </w:r>
      <w:r>
        <w:rPr>
          <w:rFonts w:ascii="Charis SIL Regular" w:eastAsia="Charis SIL Regular" w:hAnsi="Charis SIL Regular"/>
          <w:color w:val="000000"/>
        </w:rPr>
        <w:t xml:space="preserve">constructed façade I’d maintained for so long, began to crumble completely. It wasn't a gradual erosion, but a catastrophic collapse, like a poorly built sandcastle swept away by a relentless tide. The realization hit me with the force of a physical blow – a gut punch that left me gasping for air, my carefully constructed world </w:t>
      </w:r>
      <w:r>
        <w:br/>
      </w:r>
      <w:r>
        <w:rPr>
          <w:rFonts w:ascii="Charis SIL Regular" w:eastAsia="Charis SIL Regular" w:hAnsi="Charis SIL Regular"/>
          <w:color w:val="000000"/>
        </w:rPr>
        <w:t>dissolving into a chaotic mess.</w:t>
      </w:r>
    </w:p>
    <w:p w14:paraId="412690CC" w14:textId="77777777" w:rsidR="00DE0B67" w:rsidRDefault="00000000">
      <w:pPr>
        <w:autoSpaceDE w:val="0"/>
        <w:autoSpaceDN w:val="0"/>
        <w:spacing w:before="264" w:after="0" w:line="264" w:lineRule="exact"/>
      </w:pPr>
      <w:r>
        <w:rPr>
          <w:rFonts w:ascii="Charis SIL Regular" w:eastAsia="Charis SIL Regular" w:hAnsi="Charis SIL Regular"/>
          <w:color w:val="000000"/>
        </w:rPr>
        <w:t>It wasn't just about the alcohol anymore; the booze was merely a symptom, a blunt instrument I used to bludgeon the deeper, more insidious pain. The addiction had tentacles, reaching into every aspect of my life, twisting and distorting everything it touched. My relationships, once sources of comfort and connection, were now littered with the debris of broken promises and shattered trust. The friends I’d manipulated, the lovers I'd betrayed – their faces swam in my mind, a haunting gallery of guilt and regret.</w:t>
      </w:r>
    </w:p>
    <w:p w14:paraId="7F8DABAF" w14:textId="77777777" w:rsidR="00DE0B67" w:rsidRDefault="00000000">
      <w:pPr>
        <w:autoSpaceDE w:val="0"/>
        <w:autoSpaceDN w:val="0"/>
        <w:spacing w:before="264" w:after="0" w:line="264" w:lineRule="exact"/>
      </w:pPr>
      <w:r>
        <w:rPr>
          <w:rFonts w:ascii="Charis SIL Regular" w:eastAsia="Charis SIL Regular" w:hAnsi="Charis SIL Regular"/>
          <w:color w:val="000000"/>
        </w:rPr>
        <w:t>I saw the insidious pattern of my behavior, the subtle games I played, the way I’d used my charm, my vulnerability, my supposed artistic sensitivity, as tools of manipulation. The "trust me" wasn't just a phrase in my poems; it was a mantra, a weapon I wielded with chilling effectiveness. I’d woven a web of deceit, trapping others in my self-destructive orbit, feeding off their empathy and compassion to fuel my own insatiable need for validation.</w:t>
      </w:r>
    </w:p>
    <w:p w14:paraId="79006702"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writing, once a refuge, a sanctuary where I could explore my darkness and find a twisted form of catharsis, became a mirror reflecting the ugliness I’d created. The poems, once imbued with a desperate romanticism, now seemed like cruel parodies, filled with self-pitying melodrama and manipulative charm. The repetitive lines, the desperate pleas for oblivion – they weren't cries for help; they </w:t>
      </w:r>
      <w:r>
        <w:rPr>
          <w:rFonts w:ascii="Charis SIL Regular" w:eastAsia="Charis SIL Regular" w:hAnsi="Charis SIL Regular"/>
          <w:color w:val="000000"/>
        </w:rPr>
        <w:lastRenderedPageBreak/>
        <w:t>were calculated strategies, designed to elicit sympathy and forgiveness without requiring any genuine change.</w:t>
      </w:r>
    </w:p>
    <w:p w14:paraId="1F7CC378"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apartment, my self-imposed prison, became a physical </w:t>
      </w:r>
      <w:r>
        <w:br/>
      </w:r>
      <w:r>
        <w:rPr>
          <w:rFonts w:ascii="Charis SIL Regular" w:eastAsia="Charis SIL Regular" w:hAnsi="Charis SIL Regular"/>
          <w:color w:val="000000"/>
        </w:rPr>
        <w:t>manifestation of my inner chaos. Empty bottles, discarded ashtrays</w:t>
      </w:r>
    </w:p>
    <w:p w14:paraId="1063A34B" w14:textId="77777777" w:rsidR="00DE0B67" w:rsidRDefault="00DE0B67">
      <w:pPr>
        <w:sectPr w:rsidR="00DE0B67">
          <w:pgSz w:w="8000" w:h="12000"/>
          <w:pgMar w:top="442" w:right="752" w:bottom="364" w:left="660" w:header="720" w:footer="720" w:gutter="0"/>
          <w:cols w:space="720"/>
          <w:docGrid w:linePitch="360"/>
        </w:sectPr>
      </w:pPr>
    </w:p>
    <w:p w14:paraId="597C3FC6" w14:textId="77777777" w:rsidR="00DE0B67" w:rsidRDefault="00DE0B67">
      <w:pPr>
        <w:autoSpaceDE w:val="0"/>
        <w:autoSpaceDN w:val="0"/>
        <w:spacing w:after="78" w:line="220" w:lineRule="exact"/>
      </w:pPr>
    </w:p>
    <w:p w14:paraId="0EA76C5E" w14:textId="77777777" w:rsidR="00DE0B67" w:rsidRDefault="00000000">
      <w:pPr>
        <w:autoSpaceDE w:val="0"/>
        <w:autoSpaceDN w:val="0"/>
        <w:spacing w:before="58" w:after="0" w:line="264" w:lineRule="exact"/>
      </w:pPr>
      <w:r>
        <w:rPr>
          <w:rFonts w:ascii="Charis SIL Regular" w:eastAsia="Charis SIL Regular" w:hAnsi="Charis SIL Regular"/>
          <w:color w:val="000000"/>
        </w:rPr>
        <w:t>overflowing with cigarette butts, crumpled papers filled with half-written poems and scribbled notes – the detritus of my self-</w:t>
      </w:r>
      <w:r>
        <w:br/>
      </w:r>
      <w:r>
        <w:rPr>
          <w:rFonts w:ascii="Charis SIL Regular" w:eastAsia="Charis SIL Regular" w:hAnsi="Charis SIL Regular"/>
          <w:color w:val="000000"/>
        </w:rPr>
        <w:t>destruction littered every surface. The air hung thick with the stench of stale alcohol, cigarette smoke, and despair. Even the silence was oppressive, filled with the ghostly echoes of my failures, the unspoken accusations of my conscience.</w:t>
      </w:r>
    </w:p>
    <w:p w14:paraId="47F51908"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Sleep offered no respite, only a restless torment filled with </w:t>
      </w:r>
      <w:r>
        <w:br/>
      </w:r>
      <w:r>
        <w:rPr>
          <w:rFonts w:ascii="Charis SIL Regular" w:eastAsia="Charis SIL Regular" w:hAnsi="Charis SIL Regular"/>
          <w:color w:val="000000"/>
        </w:rPr>
        <w:t>fragmented nightmares, distorted memories, and the relentless replay of my failings. I would wake in cold sweats, my heart pounding, my mind racing, haunted by the faces of those I'd hurt. The mornings brought no solace, only a renewed sense of the grim reality of my situation – the crushing weight of my addiction, the pervasive guilt, the overwhelming despair.</w:t>
      </w:r>
    </w:p>
    <w:p w14:paraId="20CE1B4E"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illusion of control wasn't just shattered; it was pulverized, reduced to dust. I was no longer the master of my own destiny; I was a puppet, my strings pulled by the relentless demands of my addiction. The carefully constructed narratives I’d spun to justify my actions crumbled, revealing the raw, unvarnished truth – I was a manipulator, a liar, a self-destructive force of nature. The </w:t>
      </w:r>
      <w:r>
        <w:br/>
      </w:r>
      <w:r>
        <w:rPr>
          <w:rFonts w:ascii="Charis SIL Regular" w:eastAsia="Charis SIL Regular" w:hAnsi="Charis SIL Regular"/>
          <w:color w:val="000000"/>
        </w:rPr>
        <w:t xml:space="preserve">realization was a terrifying revelation, a confrontation with a </w:t>
      </w:r>
      <w:r>
        <w:br/>
      </w:r>
      <w:r>
        <w:rPr>
          <w:rFonts w:ascii="Charis SIL Regular" w:eastAsia="Charis SIL Regular" w:hAnsi="Charis SIL Regular"/>
          <w:color w:val="000000"/>
        </w:rPr>
        <w:t>darkness I’d long kept hidden, even from myself.</w:t>
      </w:r>
    </w:p>
    <w:p w14:paraId="1DFA392F" w14:textId="77777777" w:rsidR="00DE0B67" w:rsidRDefault="00000000">
      <w:pPr>
        <w:autoSpaceDE w:val="0"/>
        <w:autoSpaceDN w:val="0"/>
        <w:spacing w:before="264" w:after="0" w:line="264" w:lineRule="exact"/>
      </w:pPr>
      <w:r>
        <w:rPr>
          <w:rFonts w:ascii="Charis SIL Regular" w:eastAsia="Charis SIL Regular" w:hAnsi="Charis SIL Regular"/>
          <w:color w:val="000000"/>
        </w:rPr>
        <w:t>This wasn't about self-pity; it was about accountability. I had to confront the wreckage I’d created, the pain I’d inflicted, the trust I’d violated. The journey toward redemption wouldn't be a simple path; it would be a long, arduous climb, filled with setbacks and relapses. But for the first time, I saw the necessity of the journey, the urgency of confronting the demons that had held me captive for so long.</w:t>
      </w:r>
    </w:p>
    <w:p w14:paraId="23707C3E"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desire to start over, once a hollow refrain, now held a </w:t>
      </w:r>
      <w:r>
        <w:br/>
      </w:r>
      <w:r>
        <w:rPr>
          <w:rFonts w:ascii="Charis SIL Regular" w:eastAsia="Charis SIL Regular" w:hAnsi="Charis SIL Regular"/>
          <w:color w:val="000000"/>
        </w:rPr>
        <w:t xml:space="preserve">newfound meaning. It wasn't a whimsical wish but a solemn </w:t>
      </w:r>
      <w:r>
        <w:br/>
      </w:r>
      <w:r>
        <w:rPr>
          <w:rFonts w:ascii="Charis SIL Regular" w:eastAsia="Charis SIL Regular" w:hAnsi="Charis SIL Regular"/>
          <w:color w:val="000000"/>
        </w:rPr>
        <w:t xml:space="preserve">commitment, a vow I made to myself, to those I’d hurt, and </w:t>
      </w:r>
      <w:r>
        <w:br/>
      </w:r>
      <w:r>
        <w:rPr>
          <w:rFonts w:ascii="Charis SIL Regular" w:eastAsia="Charis SIL Regular" w:hAnsi="Charis SIL Regular"/>
          <w:color w:val="000000"/>
        </w:rPr>
        <w:t xml:space="preserve">perhaps, even to a higher power I'd so carelessly ignored. It was a </w:t>
      </w:r>
      <w:r>
        <w:rPr>
          <w:rFonts w:ascii="Charis SIL Regular" w:eastAsia="Charis SIL Regular" w:hAnsi="Charis SIL Regular"/>
          <w:color w:val="000000"/>
        </w:rPr>
        <w:lastRenderedPageBreak/>
        <w:t xml:space="preserve">promise forged in the fires of self-awareness, tempered by the harsh reality of my actions. The road ahead would be steep and </w:t>
      </w:r>
      <w:r>
        <w:br/>
      </w:r>
      <w:r>
        <w:rPr>
          <w:rFonts w:ascii="Charis SIL Regular" w:eastAsia="Charis SIL Regular" w:hAnsi="Charis SIL Regular"/>
          <w:color w:val="000000"/>
        </w:rPr>
        <w:t xml:space="preserve">treacherous, but the clarity of my vision, however painful, </w:t>
      </w:r>
      <w:r>
        <w:br/>
      </w:r>
      <w:r>
        <w:rPr>
          <w:rFonts w:ascii="Charis SIL Regular" w:eastAsia="Charis SIL Regular" w:hAnsi="Charis SIL Regular"/>
          <w:color w:val="000000"/>
        </w:rPr>
        <w:t>illuminated the way.</w:t>
      </w:r>
    </w:p>
    <w:p w14:paraId="2D5B2AE5" w14:textId="77777777" w:rsidR="00DE0B67" w:rsidRDefault="00DE0B67">
      <w:pPr>
        <w:sectPr w:rsidR="00DE0B67">
          <w:pgSz w:w="8000" w:h="12000"/>
          <w:pgMar w:top="296" w:right="640" w:bottom="524" w:left="660" w:header="720" w:footer="720" w:gutter="0"/>
          <w:cols w:space="720"/>
          <w:docGrid w:linePitch="360"/>
        </w:sectPr>
      </w:pPr>
    </w:p>
    <w:p w14:paraId="1D895AE6" w14:textId="77777777" w:rsidR="00DE0B67" w:rsidRDefault="00DE0B67">
      <w:pPr>
        <w:autoSpaceDE w:val="0"/>
        <w:autoSpaceDN w:val="0"/>
        <w:spacing w:after="78" w:line="220" w:lineRule="exact"/>
      </w:pPr>
    </w:p>
    <w:p w14:paraId="3970FCE0" w14:textId="77777777" w:rsidR="00DE0B67" w:rsidRDefault="00000000">
      <w:pPr>
        <w:autoSpaceDE w:val="0"/>
        <w:autoSpaceDN w:val="0"/>
        <w:spacing w:after="0" w:line="322" w:lineRule="exact"/>
      </w:pPr>
      <w:r>
        <w:rPr>
          <w:rFonts w:ascii="Charis SIL Regular" w:eastAsia="Charis SIL Regular" w:hAnsi="Charis SIL Regular"/>
          <w:color w:val="000000"/>
        </w:rPr>
        <w:t>The weight of my actions pressed down on me, a crushing burden.</w:t>
      </w:r>
    </w:p>
    <w:p w14:paraId="3EA1F69D" w14:textId="77777777" w:rsidR="00DE0B67" w:rsidRDefault="00000000">
      <w:pPr>
        <w:autoSpaceDE w:val="0"/>
        <w:autoSpaceDN w:val="0"/>
        <w:spacing w:before="60" w:after="0" w:line="264" w:lineRule="exact"/>
      </w:pPr>
      <w:r>
        <w:rPr>
          <w:rFonts w:ascii="Charis SIL Regular" w:eastAsia="Charis SIL Regular" w:hAnsi="Charis SIL Regular"/>
          <w:color w:val="000000"/>
        </w:rPr>
        <w:t>Every empty bottle, every discarded cigarette, every crumpled poem, was a physical reminder of the devastation I'd wrought. I had created this chaos, and only I could clean it up. The task seemed insurmountable, but the alternative – the continued self-destruction, the perpetuation of the cycle – was unthinkable. This wasn't just about sobriety; it was about rebuilding my life, brick by painful brick.</w:t>
      </w:r>
    </w:p>
    <w:p w14:paraId="667ECBAF"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process began slowly, almost imperceptibly. I started with the small things: throwing away the empty bottles, cleaning the </w:t>
      </w:r>
      <w:r>
        <w:br/>
      </w:r>
      <w:r>
        <w:rPr>
          <w:rFonts w:ascii="Charis SIL Regular" w:eastAsia="Charis SIL Regular" w:hAnsi="Charis SIL Regular"/>
          <w:color w:val="000000"/>
        </w:rPr>
        <w:t xml:space="preserve">apartment, making my bed. These seemingly insignificant acts were victories, small but crucial steps toward regaining control of my life. Each completed task was a testament to my resolve, a </w:t>
      </w:r>
      <w:r>
        <w:br/>
      </w:r>
      <w:r>
        <w:rPr>
          <w:rFonts w:ascii="Charis SIL Regular" w:eastAsia="Charis SIL Regular" w:hAnsi="Charis SIL Regular"/>
          <w:color w:val="000000"/>
        </w:rPr>
        <w:t>demonstration of my commitment to change.</w:t>
      </w:r>
    </w:p>
    <w:p w14:paraId="2958F2EF"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writing became a vital part of the process. I wrote not to </w:t>
      </w:r>
      <w:r>
        <w:br/>
      </w:r>
      <w:r>
        <w:rPr>
          <w:rFonts w:ascii="Charis SIL Regular" w:eastAsia="Charis SIL Regular" w:hAnsi="Charis SIL Regular"/>
          <w:color w:val="000000"/>
        </w:rPr>
        <w:t>escape, but to confront. I wrote about the pain, the guilt, the shame, the raw, visceral reality of my addiction. I wrote about the people I’d hurt, the damage I’d caused, the trust I’d broken. The words were jagged, fragmented, filled with anger, self-loathing, and a desperate yearning for forgiveness. But they were also a form of therapy, a means of processing my emotions, a way of making sense of the chaos within.</w:t>
      </w:r>
    </w:p>
    <w:p w14:paraId="546C860D" w14:textId="77777777" w:rsidR="00DE0B67" w:rsidRDefault="00000000">
      <w:pPr>
        <w:autoSpaceDE w:val="0"/>
        <w:autoSpaceDN w:val="0"/>
        <w:spacing w:before="264" w:after="0" w:line="264" w:lineRule="exact"/>
      </w:pPr>
      <w:r>
        <w:rPr>
          <w:rFonts w:ascii="Charis SIL Regular" w:eastAsia="Charis SIL Regular" w:hAnsi="Charis SIL Regular"/>
          <w:color w:val="000000"/>
        </w:rPr>
        <w:t>The poems, once instruments of manipulation, became tools of self-reflection. The "trust me" refrain, once a chilling assertion of power, now served as a constant reminder of my broken promises and the damage I had inflicted. The repetitive lines, "I just want to start this over," evolved from a lament into a determined vow. The act of writing became a form of prayer, a desperate plea for redemption, not through divine intervention, but through my own unwavering commitment to change.</w:t>
      </w:r>
    </w:p>
    <w:p w14:paraId="625F88A5" w14:textId="77777777" w:rsidR="00DE0B67" w:rsidRDefault="00000000">
      <w:pPr>
        <w:autoSpaceDE w:val="0"/>
        <w:autoSpaceDN w:val="0"/>
        <w:spacing w:before="266" w:after="0" w:line="264" w:lineRule="exact"/>
      </w:pPr>
      <w:r>
        <w:rPr>
          <w:rFonts w:ascii="Charis SIL Regular" w:eastAsia="Charis SIL Regular" w:hAnsi="Charis SIL Regular"/>
          <w:color w:val="000000"/>
        </w:rPr>
        <w:t xml:space="preserve">The journey was far from over. Relapses were inevitable, moments of weakness were certain to arise. The cravings would return, the whispers of addiction would tempt me, the allure of oblivion would </w:t>
      </w:r>
      <w:r>
        <w:rPr>
          <w:rFonts w:ascii="Charis SIL Regular" w:eastAsia="Charis SIL Regular" w:hAnsi="Charis SIL Regular"/>
          <w:color w:val="000000"/>
        </w:rPr>
        <w:lastRenderedPageBreak/>
        <w:t>remain a constant threat. But the illusion of control had been shattered, and with it, the comforting lie of self-deception. I knew the path ahead would be long and arduous, a constant battle</w:t>
      </w:r>
    </w:p>
    <w:p w14:paraId="060A1FAD" w14:textId="77777777" w:rsidR="00DE0B67" w:rsidRDefault="00DE0B67">
      <w:pPr>
        <w:sectPr w:rsidR="00DE0B67">
          <w:pgSz w:w="8000" w:h="12000"/>
          <w:pgMar w:top="296" w:right="650" w:bottom="392" w:left="660" w:header="720" w:footer="720" w:gutter="0"/>
          <w:cols w:space="720"/>
          <w:docGrid w:linePitch="360"/>
        </w:sectPr>
      </w:pPr>
    </w:p>
    <w:p w14:paraId="4D6DDB61" w14:textId="77777777" w:rsidR="00DE0B67" w:rsidRDefault="00DE0B67">
      <w:pPr>
        <w:autoSpaceDE w:val="0"/>
        <w:autoSpaceDN w:val="0"/>
        <w:spacing w:after="78" w:line="220" w:lineRule="exact"/>
      </w:pPr>
    </w:p>
    <w:p w14:paraId="0A860689" w14:textId="77777777" w:rsidR="00DE0B67" w:rsidRDefault="00000000">
      <w:pPr>
        <w:autoSpaceDE w:val="0"/>
        <w:autoSpaceDN w:val="0"/>
        <w:spacing w:before="58" w:after="0" w:line="264" w:lineRule="exact"/>
      </w:pPr>
      <w:r>
        <w:rPr>
          <w:rFonts w:ascii="Charis SIL Regular" w:eastAsia="Charis SIL Regular" w:hAnsi="Charis SIL Regular"/>
          <w:color w:val="000000"/>
        </w:rPr>
        <w:t>against the darkness within. But armed with the harsh light of truth, I was ready to fight. Ready to climb the mountain, one painful step at a time. Ready to start over, not with a hollow wish, but with a burning commitment to change. Ready to face the enemy – myself –and emerge victorious. The battle was far from won, but the war had begun. And in that, I found a fragile, flickering hope. A hope I had to cling to with all my might, because it was the only thing that stood between me and the abyss.</w:t>
      </w:r>
    </w:p>
    <w:p w14:paraId="52B577A1" w14:textId="77777777" w:rsidR="00DE0B67" w:rsidRDefault="00DE0B67">
      <w:pPr>
        <w:sectPr w:rsidR="00DE0B67">
          <w:pgSz w:w="8000" w:h="12000"/>
          <w:pgMar w:top="296" w:right="642" w:bottom="1440" w:left="660" w:header="720" w:footer="720" w:gutter="0"/>
          <w:cols w:space="720"/>
          <w:docGrid w:linePitch="360"/>
        </w:sectPr>
      </w:pPr>
    </w:p>
    <w:p w14:paraId="16BB4EBB" w14:textId="77777777" w:rsidR="00DE0B67" w:rsidRDefault="00DE0B67">
      <w:pPr>
        <w:autoSpaceDE w:val="0"/>
        <w:autoSpaceDN w:val="0"/>
        <w:spacing w:after="224" w:line="220" w:lineRule="exact"/>
      </w:pPr>
    </w:p>
    <w:p w14:paraId="2AC81D59" w14:textId="77777777" w:rsidR="00DE0B67" w:rsidRDefault="00000000">
      <w:pPr>
        <w:autoSpaceDE w:val="0"/>
        <w:autoSpaceDN w:val="0"/>
        <w:spacing w:after="0" w:line="330" w:lineRule="exact"/>
      </w:pPr>
      <w:r>
        <w:rPr>
          <w:rFonts w:ascii="Charis SIL Bold" w:eastAsia="Charis SIL Bold" w:hAnsi="Charis SIL Bold"/>
          <w:b/>
          <w:color w:val="000000"/>
        </w:rPr>
        <w:t>A New Perspective</w:t>
      </w:r>
    </w:p>
    <w:p w14:paraId="5A1AA8C3" w14:textId="77777777" w:rsidR="00DE0B67" w:rsidRDefault="00000000">
      <w:pPr>
        <w:autoSpaceDE w:val="0"/>
        <w:autoSpaceDN w:val="0"/>
        <w:spacing w:before="286" w:after="0" w:line="264" w:lineRule="exact"/>
      </w:pPr>
      <w:r>
        <w:rPr>
          <w:rFonts w:ascii="Charis SIL Regular" w:eastAsia="Charis SIL Regular" w:hAnsi="Charis SIL Regular"/>
          <w:color w:val="000000"/>
        </w:rPr>
        <w:t>The fragile hope, a flickering candle in the howling gale of my self-destruction, began to grow stronger. It wasn't a sudden, dramatic transformation, more like a slow thaw, the gradual melting of the icy grip of despair. It started with small, almost imperceptible shifts in perspective, a subtle change in the way I perceived myself and my situation. The self-loathing, while still present, began to lose its suffocating intensity. It was replaced, tentatively at first, by a nascent sense of compassion, a recognition of my own vulnerability, my own suffering.</w:t>
      </w:r>
    </w:p>
    <w:p w14:paraId="4BC91AFA"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This wasn't self-pity; it was self-awareness. I began to see myself not as a monster, a villain in my own life's drama, but as a deeply flawed, deeply wounded human being. The manipulative </w:t>
      </w:r>
      <w:r>
        <w:br/>
      </w:r>
      <w:r>
        <w:rPr>
          <w:rFonts w:ascii="Charis SIL Regular" w:eastAsia="Charis SIL Regular" w:hAnsi="Charis SIL Regular"/>
          <w:color w:val="000000"/>
        </w:rPr>
        <w:t xml:space="preserve">tendencies, the self-destructive behaviors, were no longer simply character flaws; they were symptoms, manifestations of a deeper, more profound pain. I began to understand the root of my </w:t>
      </w:r>
      <w:r>
        <w:br/>
      </w:r>
      <w:r>
        <w:rPr>
          <w:rFonts w:ascii="Charis SIL Regular" w:eastAsia="Charis SIL Regular" w:hAnsi="Charis SIL Regular"/>
          <w:color w:val="000000"/>
        </w:rPr>
        <w:t xml:space="preserve">addiction, the desperate, self-defeating attempts to numb the </w:t>
      </w:r>
      <w:r>
        <w:br/>
      </w:r>
      <w:r>
        <w:rPr>
          <w:rFonts w:ascii="Charis SIL Regular" w:eastAsia="Charis SIL Regular" w:hAnsi="Charis SIL Regular"/>
          <w:color w:val="000000"/>
        </w:rPr>
        <w:t>emotional pain, the gaping void at the heart of my being.</w:t>
      </w:r>
    </w:p>
    <w:p w14:paraId="7D1CD65D"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This understanding didn't erase the guilt, the shame, or the regret. Those emotions remained, raw and visceral, constant companions on my journey. But they no longer held the same suffocating power. They were still there, but I was no longer submerged beneath their weight. I could see them, acknowledge them, even feel them, </w:t>
      </w:r>
      <w:r>
        <w:br/>
      </w:r>
      <w:r>
        <w:rPr>
          <w:rFonts w:ascii="Charis SIL Regular" w:eastAsia="Charis SIL Regular" w:hAnsi="Charis SIL Regular"/>
          <w:color w:val="000000"/>
        </w:rPr>
        <w:t>without being completely consumed by them.</w:t>
      </w:r>
    </w:p>
    <w:p w14:paraId="56589D0D"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The acceptance of my condition was a crucial turning point. It was a recognition that I was not broken beyond repair, that I was not irredeemably flawed. I was sick, yes, desperately ill, but illness is not a moral failing. It is a condition that requires treatment, </w:t>
      </w:r>
      <w:r>
        <w:br/>
      </w:r>
      <w:r>
        <w:rPr>
          <w:rFonts w:ascii="Charis SIL Regular" w:eastAsia="Charis SIL Regular" w:hAnsi="Charis SIL Regular"/>
          <w:color w:val="000000"/>
        </w:rPr>
        <w:t>understanding, and compassion – from myself and from others.</w:t>
      </w:r>
    </w:p>
    <w:p w14:paraId="208DF1E3"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This realization, however, did not bring with it a sudden wave of serenity. The road to recovery was, and continues to be, a </w:t>
      </w:r>
      <w:r>
        <w:br/>
      </w:r>
      <w:r>
        <w:rPr>
          <w:rFonts w:ascii="Charis SIL Regular" w:eastAsia="Charis SIL Regular" w:hAnsi="Charis SIL Regular"/>
          <w:color w:val="000000"/>
        </w:rPr>
        <w:t>treacherous, winding path, full of twists and turns, unexpected detours, and heartbreaking setbacks. The cravings remained, the whispers of addiction still echoed in my ears. There were days when</w:t>
      </w:r>
    </w:p>
    <w:p w14:paraId="0085561A" w14:textId="77777777" w:rsidR="00DE0B67" w:rsidRDefault="00DE0B67">
      <w:pPr>
        <w:sectPr w:rsidR="00DE0B67">
          <w:pgSz w:w="8000" w:h="12000"/>
          <w:pgMar w:top="442" w:right="644" w:bottom="364" w:left="660" w:header="720" w:footer="720" w:gutter="0"/>
          <w:cols w:space="720"/>
          <w:docGrid w:linePitch="360"/>
        </w:sectPr>
      </w:pPr>
    </w:p>
    <w:p w14:paraId="1644E59C" w14:textId="77777777" w:rsidR="00DE0B67" w:rsidRDefault="00DE0B67">
      <w:pPr>
        <w:autoSpaceDE w:val="0"/>
        <w:autoSpaceDN w:val="0"/>
        <w:spacing w:after="78" w:line="220" w:lineRule="exact"/>
      </w:pPr>
    </w:p>
    <w:p w14:paraId="6C29540F" w14:textId="77777777" w:rsidR="00DE0B67" w:rsidRDefault="00000000">
      <w:pPr>
        <w:autoSpaceDE w:val="0"/>
        <w:autoSpaceDN w:val="0"/>
        <w:spacing w:before="56" w:after="0" w:line="264" w:lineRule="exact"/>
        <w:ind w:right="144"/>
      </w:pPr>
      <w:r>
        <w:rPr>
          <w:rFonts w:ascii="Charis SIL Regular" w:eastAsia="Charis SIL Regular" w:hAnsi="Charis SIL Regular"/>
          <w:color w:val="000000"/>
        </w:rPr>
        <w:t>the darkness threatened to engulf me once more, when the desire for oblivion felt almost irresistible. But now, armed with a new perspective, I was better equipped to face these challenges.</w:t>
      </w:r>
    </w:p>
    <w:p w14:paraId="088AA63F"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sought help. This was perhaps the most significant step in my journey. The shame and pride that had kept me isolated, that had fueled my self-destruction, began to dissipate. I started attending meetings, talking to people who understood what I was going through, who had walked a similar path. Their stories, their </w:t>
      </w:r>
      <w:r>
        <w:br/>
      </w:r>
      <w:r>
        <w:rPr>
          <w:rFonts w:ascii="Charis SIL Regular" w:eastAsia="Charis SIL Regular" w:hAnsi="Charis SIL Regular"/>
          <w:color w:val="000000"/>
        </w:rPr>
        <w:t>struggles, their triumphs, gave me hope, renewed my faith in the possibility of recovery. Their shared experiences validated my own, dissolving the isolation that had been my constant companion.</w:t>
      </w:r>
    </w:p>
    <w:p w14:paraId="4A187236" w14:textId="77777777" w:rsidR="00DE0B67" w:rsidRDefault="00000000">
      <w:pPr>
        <w:autoSpaceDE w:val="0"/>
        <w:autoSpaceDN w:val="0"/>
        <w:spacing w:before="264" w:after="0" w:line="264" w:lineRule="exact"/>
      </w:pPr>
      <w:r>
        <w:rPr>
          <w:rFonts w:ascii="Charis SIL Regular" w:eastAsia="Charis SIL Regular" w:hAnsi="Charis SIL Regular"/>
          <w:color w:val="000000"/>
        </w:rPr>
        <w:t>Therapy provided another layer of support, a safe space to explore the depths of my pain, to unravel the tangled threads of my past, to confront the root causes of my self-destructive behaviors. It was a difficult, often painful process, but it was also incredibly liberating.</w:t>
      </w:r>
    </w:p>
    <w:p w14:paraId="26E26BB8" w14:textId="77777777" w:rsidR="00DE0B67" w:rsidRDefault="00000000">
      <w:pPr>
        <w:autoSpaceDE w:val="0"/>
        <w:autoSpaceDN w:val="0"/>
        <w:spacing w:before="60" w:after="0" w:line="264" w:lineRule="exact"/>
        <w:ind w:right="288"/>
      </w:pPr>
      <w:r>
        <w:rPr>
          <w:rFonts w:ascii="Charis SIL Regular" w:eastAsia="Charis SIL Regular" w:hAnsi="Charis SIL Regular"/>
          <w:color w:val="000000"/>
        </w:rPr>
        <w:t>The therapist helped me understand the patterns of my thinking, the ways in which I had sabotaged my own happiness, the manipulative games I had played, and the profound emotional damage I had inflicted on myself and others.</w:t>
      </w:r>
    </w:p>
    <w:p w14:paraId="574B2D1C" w14:textId="77777777" w:rsidR="00DE0B67" w:rsidRDefault="00000000">
      <w:pPr>
        <w:autoSpaceDE w:val="0"/>
        <w:autoSpaceDN w:val="0"/>
        <w:spacing w:before="264" w:after="0" w:line="264" w:lineRule="exact"/>
      </w:pPr>
      <w:r>
        <w:rPr>
          <w:rFonts w:ascii="Charis SIL Regular" w:eastAsia="Charis SIL Regular" w:hAnsi="Charis SIL Regular"/>
          <w:color w:val="000000"/>
        </w:rPr>
        <w:t>The process of healing was not a linear progression, but rather a cyclical one, a series of forward and backward steps. Relapses happened, moments of weakness and despair still crept in. There were days when the darkness seemed overwhelming, when the temptation to retreat into the familiar comfort of oblivion was almost unbearable. But each relapse, each stumble, became a learning experience, a lesson in self-compassion and perseverance.</w:t>
      </w:r>
    </w:p>
    <w:p w14:paraId="7A0E7F02"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The writing, once a tool of self-destruction, became a vital part of my healing process. I continued to write, but with a different intention, a different purpose. The poems were no longer attempts to manipulate, to elicit sympathy, or to escape from reality. They became a form of self-expression, a means of processing my </w:t>
      </w:r>
      <w:r>
        <w:br/>
      </w:r>
      <w:r>
        <w:rPr>
          <w:rFonts w:ascii="Charis SIL Regular" w:eastAsia="Charis SIL Regular" w:hAnsi="Charis SIL Regular"/>
          <w:color w:val="000000"/>
        </w:rPr>
        <w:t>emotions, of making sense of the chaos within.</w:t>
      </w:r>
    </w:p>
    <w:p w14:paraId="192B68E3"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repetitive lines, the desperate pleas for oblivion, evolved. They no longer echoed with the same sense of despair. They were </w:t>
      </w:r>
      <w:r>
        <w:br/>
      </w:r>
      <w:r>
        <w:rPr>
          <w:rFonts w:ascii="Charis SIL Regular" w:eastAsia="Charis SIL Regular" w:hAnsi="Charis SIL Regular"/>
          <w:color w:val="000000"/>
        </w:rPr>
        <w:t>transformed, imbued with a new understanding, a new perspective.</w:t>
      </w:r>
    </w:p>
    <w:p w14:paraId="31639B5E" w14:textId="77777777" w:rsidR="00DE0B67" w:rsidRDefault="00DE0B67">
      <w:pPr>
        <w:sectPr w:rsidR="00DE0B67">
          <w:pgSz w:w="8000" w:h="12000"/>
          <w:pgMar w:top="296" w:right="716" w:bottom="392" w:left="660" w:header="720" w:footer="720" w:gutter="0"/>
          <w:cols w:space="720"/>
          <w:docGrid w:linePitch="360"/>
        </w:sectPr>
      </w:pPr>
    </w:p>
    <w:p w14:paraId="554C22E3" w14:textId="77777777" w:rsidR="00DE0B67" w:rsidRDefault="00DE0B67">
      <w:pPr>
        <w:autoSpaceDE w:val="0"/>
        <w:autoSpaceDN w:val="0"/>
        <w:spacing w:after="78" w:line="220" w:lineRule="exact"/>
      </w:pPr>
    </w:p>
    <w:p w14:paraId="64E35214" w14:textId="77777777" w:rsidR="00DE0B67" w:rsidRDefault="00000000">
      <w:pPr>
        <w:autoSpaceDE w:val="0"/>
        <w:autoSpaceDN w:val="0"/>
        <w:spacing w:before="58" w:after="0" w:line="264" w:lineRule="exact"/>
      </w:pPr>
      <w:r>
        <w:rPr>
          <w:rFonts w:ascii="Charis SIL Regular" w:eastAsia="Charis SIL Regular" w:hAnsi="Charis SIL Regular"/>
          <w:color w:val="000000"/>
        </w:rPr>
        <w:t>The words "I just want to start over," now carried a weight of resolve, a determination to break free from the cycle of self-</w:t>
      </w:r>
      <w:r>
        <w:br/>
      </w:r>
      <w:r>
        <w:rPr>
          <w:rFonts w:ascii="Charis SIL Regular" w:eastAsia="Charis SIL Regular" w:hAnsi="Charis SIL Regular"/>
          <w:color w:val="000000"/>
        </w:rPr>
        <w:t>destruction. The "trust me" refrain, once a weapon, became a reminder of the broken trust I had to rebuild. The poems became a record of my journey, a testament to my struggle, and a celebration of the small victories along the way.</w:t>
      </w:r>
    </w:p>
    <w:p w14:paraId="7FD0AD84"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journey towards recovery is not a destination, but a continuous process, an ongoing commitment to self-awareness, self-compassion, and relentless self-improvement. There will be challenges, setbacks, and moments of doubt. But I am no longer consumed by the </w:t>
      </w:r>
      <w:r>
        <w:br/>
      </w:r>
      <w:r>
        <w:rPr>
          <w:rFonts w:ascii="Charis SIL Regular" w:eastAsia="Charis SIL Regular" w:hAnsi="Charis SIL Regular"/>
          <w:color w:val="000000"/>
        </w:rPr>
        <w:t>darkness. I am no longer a prisoner of my own self-destruction. I have found a new perspective, a new understanding, a new hope. The fight continues, but I am ready, and I am stronger than I ever thought possible. The battle is far from over, but I am now armed with a clarity of vision, a fierce determination, and a deep-seated commitment to myself, my healing, and my future. And that, I believe, is enough.</w:t>
      </w:r>
    </w:p>
    <w:p w14:paraId="039DA282" w14:textId="77777777" w:rsidR="00DE0B67" w:rsidRDefault="00DE0B67">
      <w:pPr>
        <w:sectPr w:rsidR="00DE0B67">
          <w:pgSz w:w="8000" w:h="12000"/>
          <w:pgMar w:top="296" w:right="652" w:bottom="1440" w:left="660" w:header="720" w:footer="720" w:gutter="0"/>
          <w:cols w:space="720"/>
          <w:docGrid w:linePitch="360"/>
        </w:sectPr>
      </w:pPr>
    </w:p>
    <w:p w14:paraId="51700AF3" w14:textId="77777777" w:rsidR="00DE0B67" w:rsidRDefault="00DE0B67">
      <w:pPr>
        <w:autoSpaceDE w:val="0"/>
        <w:autoSpaceDN w:val="0"/>
        <w:spacing w:after="224" w:line="220" w:lineRule="exact"/>
      </w:pPr>
    </w:p>
    <w:p w14:paraId="5260EF2F" w14:textId="77777777" w:rsidR="00DE0B67" w:rsidRDefault="00000000">
      <w:pPr>
        <w:autoSpaceDE w:val="0"/>
        <w:autoSpaceDN w:val="0"/>
        <w:spacing w:after="0" w:line="330" w:lineRule="exact"/>
      </w:pPr>
      <w:r>
        <w:rPr>
          <w:rFonts w:ascii="Charis SIL Bold" w:eastAsia="Charis SIL Bold" w:hAnsi="Charis SIL Bold"/>
          <w:b/>
          <w:color w:val="000000"/>
        </w:rPr>
        <w:t>The Decision to Change</w:t>
      </w:r>
    </w:p>
    <w:p w14:paraId="6BC4AEEB" w14:textId="77777777" w:rsidR="00DE0B67" w:rsidRDefault="00000000">
      <w:pPr>
        <w:autoSpaceDE w:val="0"/>
        <w:autoSpaceDN w:val="0"/>
        <w:spacing w:before="286" w:after="0" w:line="264" w:lineRule="exact"/>
      </w:pPr>
      <w:r>
        <w:rPr>
          <w:rFonts w:ascii="Charis SIL Regular" w:eastAsia="Charis SIL Regular" w:hAnsi="Charis SIL Regular"/>
          <w:color w:val="000000"/>
        </w:rPr>
        <w:t>The decision wasn't a thunderbolt, a sudden epiphany shattering the darkness. It was more like a slow dawning, a gradual shift in the tectonic plates of my self-destructive world. One morning, I woke up – not without the usual hangover-induced nausea and self-reproach – but with a flicker of something different. It wasn't hope, not exactly, but a sliver of… possibility. A crack in the concrete wall of despair I'd built around myself.</w:t>
      </w:r>
    </w:p>
    <w:p w14:paraId="73776D32" w14:textId="77777777" w:rsidR="00DE0B67" w:rsidRDefault="00000000">
      <w:pPr>
        <w:autoSpaceDE w:val="0"/>
        <w:autoSpaceDN w:val="0"/>
        <w:spacing w:before="264" w:after="0" w:line="264" w:lineRule="exact"/>
      </w:pPr>
      <w:r>
        <w:rPr>
          <w:rFonts w:ascii="Charis SIL Regular" w:eastAsia="Charis SIL Regular" w:hAnsi="Charis SIL Regular"/>
          <w:color w:val="000000"/>
        </w:rPr>
        <w:t>It started subtly. I found myself less inclined to reach for the bottle the moment the sun dipped below the horizon. The ritual, once sacrosanct, felt… pointless. Empty. The oblivion it promised felt less like a refuge and more like a continuation of the emptiness that already consumed me. The familiar numbness was no longer a comfort but a stark reminder of the life I was avoiding.</w:t>
      </w:r>
    </w:p>
    <w:p w14:paraId="47A512DF"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That night, instead of the usual solitary descent into the bottle, I found myself sitting at the kitchen table, staring out the rain-streaked window. The city lights blurred through the glass, </w:t>
      </w:r>
      <w:r>
        <w:br/>
      </w:r>
      <w:r>
        <w:rPr>
          <w:rFonts w:ascii="Charis SIL Regular" w:eastAsia="Charis SIL Regular" w:hAnsi="Charis SIL Regular"/>
          <w:color w:val="000000"/>
        </w:rPr>
        <w:t>shimmering like distant stars, unreachable, unattainable. The silence, usually punctuated by the clinking of ice and the dull thud of my own despair, was heavy, pregnant with unshed tears and unspoken truths.</w:t>
      </w:r>
    </w:p>
    <w:p w14:paraId="22D1CAA8"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For the first time in a long time, I allowed myself to feel the full weight of my actions, the ripples of destruction spreading outward from my center. The pain wasn't just my own; it was the pain I had inflicted on others. The faces of those I had hurt, betrayed, and manipulated flashed before my eyes, their expressions a mixture of anger, disappointment, and heartbreaking sorrow. The guilt, sharp and piercing, cut through the numbness, a raw, exposed nerve.</w:t>
      </w:r>
    </w:p>
    <w:p w14:paraId="65585A1C"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realization struck me then, with the force of a physical blow: I couldn't continue down this path. I couldn't keep destroying myself and everyone around me. There had to be another way. The </w:t>
      </w:r>
      <w:r>
        <w:br/>
      </w:r>
      <w:r>
        <w:rPr>
          <w:rFonts w:ascii="Charis SIL Regular" w:eastAsia="Charis SIL Regular" w:hAnsi="Charis SIL Regular"/>
          <w:color w:val="000000"/>
        </w:rPr>
        <w:lastRenderedPageBreak/>
        <w:t xml:space="preserve">thought was fragile, tentative, a whisper in the roar of my </w:t>
      </w:r>
      <w:r>
        <w:br/>
      </w:r>
      <w:r>
        <w:rPr>
          <w:rFonts w:ascii="Charis SIL Regular" w:eastAsia="Charis SIL Regular" w:hAnsi="Charis SIL Regular"/>
          <w:color w:val="000000"/>
        </w:rPr>
        <w:t>addiction, but it was there, a seed of hope planted in the barren soil of my soul.</w:t>
      </w:r>
    </w:p>
    <w:p w14:paraId="0985BE2A" w14:textId="77777777" w:rsidR="00DE0B67" w:rsidRDefault="00DE0B67">
      <w:pPr>
        <w:sectPr w:rsidR="00DE0B67">
          <w:pgSz w:w="8000" w:h="12000"/>
          <w:pgMar w:top="442" w:right="642" w:bottom="364" w:left="660" w:header="720" w:footer="720" w:gutter="0"/>
          <w:cols w:space="720"/>
          <w:docGrid w:linePitch="360"/>
        </w:sectPr>
      </w:pPr>
    </w:p>
    <w:p w14:paraId="6ADD0A80" w14:textId="77777777" w:rsidR="00DE0B67" w:rsidRDefault="00DE0B67">
      <w:pPr>
        <w:autoSpaceDE w:val="0"/>
        <w:autoSpaceDN w:val="0"/>
        <w:spacing w:after="210" w:line="220" w:lineRule="exact"/>
      </w:pPr>
    </w:p>
    <w:p w14:paraId="3CE8C803" w14:textId="77777777" w:rsidR="00DE0B67" w:rsidRDefault="00000000">
      <w:pPr>
        <w:autoSpaceDE w:val="0"/>
        <w:autoSpaceDN w:val="0"/>
        <w:spacing w:before="60" w:after="0" w:line="264" w:lineRule="exact"/>
      </w:pPr>
      <w:r>
        <w:rPr>
          <w:rFonts w:ascii="Charis SIL Regular" w:eastAsia="Charis SIL Regular" w:hAnsi="Charis SIL Regular"/>
          <w:color w:val="000000"/>
        </w:rPr>
        <w:t>The next step felt monumental. Reaching out. Asking for help. The very idea felt like a betrayal of my self-constructed persona, the hardened, cynical shell I'd built to protect myself from the world. It felt weak. Vulnerable. But the alternative – continuing the self-destructive spiral – felt far weaker, far more pathetic.</w:t>
      </w:r>
    </w:p>
    <w:p w14:paraId="494DEA24"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started small. I confided in a friend, a friend who had seen me at my lowest, who had witnessed the full spectrum of my depravity. The conversation was difficult, fraught with emotion. Tears flowed, confessions tumbled out, raw and unfiltered. The relief that </w:t>
      </w:r>
      <w:r>
        <w:br/>
      </w:r>
      <w:r>
        <w:rPr>
          <w:rFonts w:ascii="Charis SIL Regular" w:eastAsia="Charis SIL Regular" w:hAnsi="Charis SIL Regular"/>
          <w:color w:val="000000"/>
        </w:rPr>
        <w:t>followed was immense, like a heavy burden finally lifted from my shoulders.</w:t>
      </w:r>
    </w:p>
    <w:p w14:paraId="4D1C32C1" w14:textId="77777777" w:rsidR="00DE0B67" w:rsidRDefault="00000000">
      <w:pPr>
        <w:autoSpaceDE w:val="0"/>
        <w:autoSpaceDN w:val="0"/>
        <w:spacing w:before="264" w:after="0" w:line="264" w:lineRule="exact"/>
      </w:pPr>
      <w:r>
        <w:rPr>
          <w:rFonts w:ascii="Charis SIL Regular" w:eastAsia="Charis SIL Regular" w:hAnsi="Charis SIL Regular"/>
          <w:color w:val="000000"/>
        </w:rPr>
        <w:t>It wasn't a miracle cure. The cravings still persisted; the darkness still lurked, threatening to engulf me. But now I had a lifeline, a connection to the outside world, a reminder that I wasn't alone. That others had walked this treacherous path, that others had found their way out. That there was hope.</w:t>
      </w:r>
    </w:p>
    <w:p w14:paraId="4DD4017C"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That hope became my guiding star, leading me through the </w:t>
      </w:r>
      <w:r>
        <w:br/>
      </w:r>
      <w:r>
        <w:rPr>
          <w:rFonts w:ascii="Charis SIL Regular" w:eastAsia="Charis SIL Regular" w:hAnsi="Charis SIL Regular"/>
          <w:color w:val="000000"/>
        </w:rPr>
        <w:t xml:space="preserve">labyrinth of my addiction. I sought professional help, a therapist whose calm, steady presence helped me navigate the turbulent waters of my psyche. The therapy sessions were grueling. I had to confront the demons I had buried deep within, the buried trauma, the ingrained patterns of self-sabotage, the roots of my </w:t>
      </w:r>
      <w:r>
        <w:br/>
      </w:r>
      <w:r>
        <w:rPr>
          <w:rFonts w:ascii="Charis SIL Regular" w:eastAsia="Charis SIL Regular" w:hAnsi="Charis SIL Regular"/>
          <w:color w:val="000000"/>
        </w:rPr>
        <w:t>manipulative behavior.</w:t>
      </w:r>
    </w:p>
    <w:p w14:paraId="5949D70D"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It was a process of peeling back layers, of uncovering the wounds that festered beneath the surface. It was a painful excavation, a journey into the darkest recesses of my heart and mind. But with each layer peeled away, with each buried truth brought to light, I felt a sense of liberation, a sense of healing.</w:t>
      </w:r>
    </w:p>
    <w:p w14:paraId="00CBE1DF" w14:textId="77777777" w:rsidR="00DE0B67" w:rsidRDefault="00000000">
      <w:pPr>
        <w:autoSpaceDE w:val="0"/>
        <w:autoSpaceDN w:val="0"/>
        <w:spacing w:before="266" w:after="0" w:line="264" w:lineRule="exact"/>
      </w:pPr>
      <w:r>
        <w:rPr>
          <w:rFonts w:ascii="Charis SIL Regular" w:eastAsia="Charis SIL Regular" w:hAnsi="Charis SIL Regular"/>
          <w:color w:val="000000"/>
        </w:rPr>
        <w:t xml:space="preserve">The therapist helped me understand the psychological mechanisms fueling my addiction, the deep-seated insecurities, the profound </w:t>
      </w:r>
      <w:r>
        <w:rPr>
          <w:rFonts w:ascii="Charis SIL Regular" w:eastAsia="Charis SIL Regular" w:hAnsi="Charis SIL Regular"/>
          <w:color w:val="000000"/>
        </w:rPr>
        <w:lastRenderedPageBreak/>
        <w:t>feelings of worthlessness that drove me to self-destruction. It wasn't about willpower; it was about understanding the underlying causes, addressing the root of the problem, not just the symptoms. It was about learning healthier coping mechanisms, building resilience,</w:t>
      </w:r>
    </w:p>
    <w:p w14:paraId="28A4DAD1" w14:textId="77777777" w:rsidR="00DE0B67" w:rsidRDefault="00DE0B67">
      <w:pPr>
        <w:sectPr w:rsidR="00DE0B67">
          <w:pgSz w:w="8000" w:h="12000"/>
          <w:pgMar w:top="428" w:right="660" w:bottom="392" w:left="660" w:header="720" w:footer="720" w:gutter="0"/>
          <w:cols w:space="720"/>
          <w:docGrid w:linePitch="360"/>
        </w:sectPr>
      </w:pPr>
    </w:p>
    <w:p w14:paraId="576B3D3F" w14:textId="77777777" w:rsidR="00DE0B67" w:rsidRDefault="00DE0B67">
      <w:pPr>
        <w:autoSpaceDE w:val="0"/>
        <w:autoSpaceDN w:val="0"/>
        <w:spacing w:after="78" w:line="220" w:lineRule="exact"/>
      </w:pPr>
    </w:p>
    <w:p w14:paraId="48197D81" w14:textId="77777777" w:rsidR="00DE0B67" w:rsidRDefault="00000000">
      <w:pPr>
        <w:autoSpaceDE w:val="0"/>
        <w:autoSpaceDN w:val="0"/>
        <w:spacing w:after="0" w:line="322" w:lineRule="exact"/>
      </w:pPr>
      <w:r>
        <w:rPr>
          <w:rFonts w:ascii="Charis SIL Regular" w:eastAsia="Charis SIL Regular" w:hAnsi="Charis SIL Regular"/>
          <w:color w:val="000000"/>
        </w:rPr>
        <w:t>and developing a more positive self-image.</w:t>
      </w:r>
    </w:p>
    <w:p w14:paraId="14F09755" w14:textId="77777777" w:rsidR="00DE0B67" w:rsidRDefault="00000000">
      <w:pPr>
        <w:autoSpaceDE w:val="0"/>
        <w:autoSpaceDN w:val="0"/>
        <w:spacing w:before="266" w:after="0" w:line="264" w:lineRule="exact"/>
      </w:pPr>
      <w:r>
        <w:rPr>
          <w:rFonts w:ascii="Charis SIL Regular" w:eastAsia="Charis SIL Regular" w:hAnsi="Charis SIL Regular"/>
          <w:color w:val="000000"/>
        </w:rPr>
        <w:t>The road to recovery wasn't a straight line; it was a winding path, full of ups and downs, setbacks and breakthroughs. There were times when I almost gave up, when the allure of oblivion seemed irresistible. There were relapses, moments of weakness, when the old patterns reasserted themselves, threatening to pull me back into the abyss.</w:t>
      </w:r>
    </w:p>
    <w:p w14:paraId="6CEA46B5" w14:textId="77777777" w:rsidR="00DE0B67" w:rsidRDefault="00000000">
      <w:pPr>
        <w:autoSpaceDE w:val="0"/>
        <w:autoSpaceDN w:val="0"/>
        <w:spacing w:before="264" w:after="0" w:line="264" w:lineRule="exact"/>
      </w:pPr>
      <w:r>
        <w:rPr>
          <w:rFonts w:ascii="Charis SIL Regular" w:eastAsia="Charis SIL Regular" w:hAnsi="Charis SIL Regular"/>
          <w:color w:val="000000"/>
        </w:rPr>
        <w:t>But each relapse became a lesson, a chance to re-evaluate, to adjust my strategy, to strengthen my resolve. I learned to forgive myself for my mistakes, to recognize my imperfections without allowing them to define me. I learned to practice self-compassion, to treat myself with the same kindness and understanding I would offer a friend struggling with a similar affliction.</w:t>
      </w:r>
    </w:p>
    <w:p w14:paraId="72A77BBF" w14:textId="77777777" w:rsidR="00DE0B67" w:rsidRDefault="00000000">
      <w:pPr>
        <w:autoSpaceDE w:val="0"/>
        <w:autoSpaceDN w:val="0"/>
        <w:spacing w:before="264" w:after="0" w:line="264" w:lineRule="exact"/>
      </w:pPr>
      <w:r>
        <w:rPr>
          <w:rFonts w:ascii="Charis SIL Regular" w:eastAsia="Charis SIL Regular" w:hAnsi="Charis SIL Regular"/>
          <w:color w:val="000000"/>
        </w:rPr>
        <w:t>The writing became an integral part of my healing journey. It was no longer a tool of self-destruction, but a means of self-expression, a way to process my emotions, to make sense of the chaos within. The poems, once filled with self-loathing and despair, began to reflect a newfound sense of hope, a glimmer of light piercing through the darkness.</w:t>
      </w:r>
    </w:p>
    <w:p w14:paraId="1E43411B" w14:textId="77777777" w:rsidR="00DE0B67" w:rsidRDefault="00000000">
      <w:pPr>
        <w:autoSpaceDE w:val="0"/>
        <w:autoSpaceDN w:val="0"/>
        <w:spacing w:before="264" w:after="0" w:line="264" w:lineRule="exact"/>
      </w:pPr>
      <w:r>
        <w:rPr>
          <w:rFonts w:ascii="Charis SIL Regular" w:eastAsia="Charis SIL Regular" w:hAnsi="Charis SIL Regular"/>
          <w:color w:val="000000"/>
        </w:rPr>
        <w:t>The repetitive lines, the desperate pleas for oblivion, evolved. The "I just want to start over" refrain, once a cry of despair, became a mantra of resilience, a declaration of intent. The "trust me" lines, previously weapons of manipulation, transformed into a pledge of self-trust, a promise to myself to remain true to my commitment to healing.</w:t>
      </w:r>
    </w:p>
    <w:p w14:paraId="15255FE2"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My journey continues, and the challenges remain. The temptation to succumb to old habits will always be present, but the desire to heal, to break free from the cycle of self-destruction, is now </w:t>
      </w:r>
      <w:r>
        <w:br/>
      </w:r>
      <w:r>
        <w:rPr>
          <w:rFonts w:ascii="Charis SIL Regular" w:eastAsia="Charis SIL Regular" w:hAnsi="Charis SIL Regular"/>
          <w:color w:val="000000"/>
        </w:rPr>
        <w:t>stronger. The fear is less, the clarity is more. The fight is ongoing, but the path is clearer. The decision to change was not the end, but the beginning of a long, arduous, yet ultimately rewarding journey.</w:t>
      </w:r>
    </w:p>
    <w:p w14:paraId="55DC27FC" w14:textId="77777777" w:rsidR="00DE0B67" w:rsidRDefault="00000000">
      <w:pPr>
        <w:autoSpaceDE w:val="0"/>
        <w:autoSpaceDN w:val="0"/>
        <w:spacing w:before="60" w:after="0" w:line="264" w:lineRule="exact"/>
      </w:pPr>
      <w:r>
        <w:rPr>
          <w:rFonts w:ascii="Charis SIL Regular" w:eastAsia="Charis SIL Regular" w:hAnsi="Charis SIL Regular"/>
          <w:color w:val="000000"/>
        </w:rPr>
        <w:t xml:space="preserve">A journey I now face, not alone, but with the support of others, with the knowledge that I am worthy of healing, and with a hope that burns </w:t>
      </w:r>
      <w:r>
        <w:rPr>
          <w:rFonts w:ascii="Charis SIL Regular" w:eastAsia="Charis SIL Regular" w:hAnsi="Charis SIL Regular"/>
          <w:color w:val="000000"/>
        </w:rPr>
        <w:lastRenderedPageBreak/>
        <w:t>brighter each day. The future remains uncertain, but the present is different. And the present is filled with a quiet,</w:t>
      </w:r>
    </w:p>
    <w:p w14:paraId="79F6C1F0" w14:textId="77777777" w:rsidR="00DE0B67" w:rsidRDefault="00DE0B67">
      <w:pPr>
        <w:sectPr w:rsidR="00DE0B67">
          <w:pgSz w:w="8000" w:h="12000"/>
          <w:pgMar w:top="296" w:right="642" w:bottom="392" w:left="660" w:header="720" w:footer="720" w:gutter="0"/>
          <w:cols w:space="720"/>
          <w:docGrid w:linePitch="360"/>
        </w:sectPr>
      </w:pPr>
    </w:p>
    <w:p w14:paraId="0A7B1AC3" w14:textId="77777777" w:rsidR="00DE0B67" w:rsidRDefault="00DE0B67">
      <w:pPr>
        <w:autoSpaceDE w:val="0"/>
        <w:autoSpaceDN w:val="0"/>
        <w:spacing w:after="78" w:line="220" w:lineRule="exact"/>
      </w:pPr>
    </w:p>
    <w:p w14:paraId="2FBE6702" w14:textId="77777777" w:rsidR="00DE0B67" w:rsidRDefault="00000000">
      <w:pPr>
        <w:autoSpaceDE w:val="0"/>
        <w:autoSpaceDN w:val="0"/>
        <w:spacing w:after="0" w:line="322" w:lineRule="exact"/>
      </w:pPr>
      <w:r>
        <w:rPr>
          <w:rFonts w:ascii="Charis SIL Regular" w:eastAsia="Charis SIL Regular" w:hAnsi="Charis SIL Regular"/>
          <w:color w:val="000000"/>
        </w:rPr>
        <w:t>determined strength I never knew I possessed.</w:t>
      </w:r>
    </w:p>
    <w:p w14:paraId="36828C19" w14:textId="77777777" w:rsidR="00DE0B67" w:rsidRDefault="00DE0B67">
      <w:pPr>
        <w:sectPr w:rsidR="00DE0B67">
          <w:pgSz w:w="8000" w:h="12000"/>
          <w:pgMar w:top="296" w:right="1440" w:bottom="1440" w:left="660" w:header="720" w:footer="720" w:gutter="0"/>
          <w:cols w:space="720"/>
          <w:docGrid w:linePitch="360"/>
        </w:sectPr>
      </w:pPr>
    </w:p>
    <w:p w14:paraId="494562CA" w14:textId="77777777" w:rsidR="00DE0B67" w:rsidRDefault="00DE0B67">
      <w:pPr>
        <w:autoSpaceDE w:val="0"/>
        <w:autoSpaceDN w:val="0"/>
        <w:spacing w:after="224" w:line="220" w:lineRule="exact"/>
      </w:pPr>
    </w:p>
    <w:p w14:paraId="05EBB2B5" w14:textId="77777777" w:rsidR="00DE0B67" w:rsidRDefault="00000000">
      <w:pPr>
        <w:autoSpaceDE w:val="0"/>
        <w:autoSpaceDN w:val="0"/>
        <w:spacing w:after="0" w:line="330" w:lineRule="exact"/>
      </w:pPr>
      <w:r>
        <w:rPr>
          <w:rFonts w:ascii="Charis SIL Bold" w:eastAsia="Charis SIL Bold" w:hAnsi="Charis SIL Bold"/>
          <w:b/>
          <w:color w:val="000000"/>
        </w:rPr>
        <w:t>Withdrawal Symptoms</w:t>
      </w:r>
    </w:p>
    <w:p w14:paraId="3E337CA1"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The first few days were a blur of nausea, sweats, and shakes. My body, accustomed to the steady stream of alcohol, revolted against its sudden absence. It felt as if every cell was screaming in protest, a symphony of discomfort that echoed the turmoil within my mind. The physical symptoms were brutal—a relentless wave of sickness that left me prostrate, unable to function. Sleep became an elusive luxury, replaced by a restless, feverish state, punctuated by vivid nightmares that replayed past failures and regrets in grotesque detail. The simple act of getting out of bed was a Herculean effort, each movement accompanied by a dizzying wave of vertigo. I remember staring at my reflection, a gaunt, hollowed-out version of myself, the eyes sunken and bloodshot, the skin clammy and pale. It was a shocking testament to the damage I had inflicted upon </w:t>
      </w:r>
      <w:r>
        <w:br/>
      </w:r>
      <w:r>
        <w:rPr>
          <w:rFonts w:ascii="Charis SIL Regular" w:eastAsia="Charis SIL Regular" w:hAnsi="Charis SIL Regular"/>
          <w:color w:val="000000"/>
        </w:rPr>
        <w:t>myself.</w:t>
      </w:r>
    </w:p>
    <w:p w14:paraId="58411324" w14:textId="77777777" w:rsidR="00DE0B67" w:rsidRDefault="00000000">
      <w:pPr>
        <w:autoSpaceDE w:val="0"/>
        <w:autoSpaceDN w:val="0"/>
        <w:spacing w:before="264" w:after="0" w:line="264" w:lineRule="exact"/>
      </w:pPr>
      <w:r>
        <w:rPr>
          <w:rFonts w:ascii="Charis SIL Regular" w:eastAsia="Charis SIL Regular" w:hAnsi="Charis SIL Regular"/>
          <w:color w:val="000000"/>
        </w:rPr>
        <w:t>The emotional withdrawal was even more insidious. The initial euphoria of the decision to quit was quickly replaced by a crushing wave of despair. The familiar comfort of numbness, the escape offered by alcohol, was gone, leaving me exposed, vulnerable, and utterly alone with my demons. A profound sense of emptiness enveloped me, a void that seemed to stretch into infinity. The world, once viewed through a hazy, alcohol-tinted lens, now seemed overwhelmingly harsh and unforgiving. Simple everyday tasks—cooking a meal, taking a shower, even brushing my teeth—felt monumental, requiring an immense expenditure of energy and willpower.</w:t>
      </w:r>
    </w:p>
    <w:p w14:paraId="53882012"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The cravings were a constant, relentless torment. They manifested in various forms – a sudden, overwhelming urge to gulp down a bottle, a phantom taste of liquor on my tongue, an intense mental fixation on the ritual of drinking. These cravings were not simply physical desires; they were manifestations of a deeper, </w:t>
      </w:r>
      <w:r>
        <w:br/>
      </w:r>
      <w:r>
        <w:rPr>
          <w:rFonts w:ascii="Charis SIL Regular" w:eastAsia="Charis SIL Regular" w:hAnsi="Charis SIL Regular"/>
          <w:color w:val="000000"/>
        </w:rPr>
        <w:t xml:space="preserve">psychological need. They were cries for solace, for escape from the overwhelming pain and emptiness that I had been diligently </w:t>
      </w:r>
      <w:r>
        <w:rPr>
          <w:rFonts w:ascii="Charis SIL Regular" w:eastAsia="Charis SIL Regular" w:hAnsi="Charis SIL Regular"/>
          <w:color w:val="000000"/>
        </w:rPr>
        <w:lastRenderedPageBreak/>
        <w:t>suppressing for so long. They were the ghost of my past, lingering at the edges of my consciousness, whispering promises of oblivion.</w:t>
      </w:r>
    </w:p>
    <w:p w14:paraId="28434422" w14:textId="77777777" w:rsidR="00DE0B67" w:rsidRDefault="00DE0B67">
      <w:pPr>
        <w:sectPr w:rsidR="00DE0B67">
          <w:pgSz w:w="8000" w:h="12000"/>
          <w:pgMar w:top="442" w:right="652" w:bottom="496" w:left="660" w:header="720" w:footer="720" w:gutter="0"/>
          <w:cols w:space="720"/>
          <w:docGrid w:linePitch="360"/>
        </w:sectPr>
      </w:pPr>
    </w:p>
    <w:p w14:paraId="37998DEA" w14:textId="77777777" w:rsidR="00DE0B67" w:rsidRDefault="00DE0B67">
      <w:pPr>
        <w:autoSpaceDE w:val="0"/>
        <w:autoSpaceDN w:val="0"/>
        <w:spacing w:after="78" w:line="220" w:lineRule="exact"/>
      </w:pPr>
    </w:p>
    <w:p w14:paraId="18E62160"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The anger, too, was a formidable adversary. A raw, unfiltered rage simmered beneath the surface, erupting in unpredictable bursts of frustration and irritability. I found myself snapping at those around me, those who were trying to support me, their kindness often interpreted as a form of intrusion. The irony wasn't lost on me; the very people attempting to help were becoming victims of my rage. I knew I was pushing them away, yet I was powerless to stop myself. The anger was a symptom of my own deep-seated self-loathing, a reflection of my inability to forgive myself for my past </w:t>
      </w:r>
      <w:r>
        <w:br/>
      </w:r>
      <w:r>
        <w:rPr>
          <w:rFonts w:ascii="Charis SIL Regular" w:eastAsia="Charis SIL Regular" w:hAnsi="Charis SIL Regular"/>
          <w:color w:val="000000"/>
        </w:rPr>
        <w:t>transgressions.</w:t>
      </w:r>
    </w:p>
    <w:p w14:paraId="4F9B31C5"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anxiety was another constant companion, a gnawing, persistent fear that threatened to overwhelm me. The smallest event – a loud noise, a sudden movement, an unexpected phone call – could trigger a panic attack, leaving me gasping for breath, heart </w:t>
      </w:r>
      <w:r>
        <w:br/>
      </w:r>
      <w:r>
        <w:rPr>
          <w:rFonts w:ascii="Charis SIL Regular" w:eastAsia="Charis SIL Regular" w:hAnsi="Charis SIL Regular"/>
          <w:color w:val="000000"/>
        </w:rPr>
        <w:t xml:space="preserve">pounding, consumed by a sense of impending doom. The world felt unstable, precarious, as if I were standing on the edge of a </w:t>
      </w:r>
      <w:r>
        <w:br/>
      </w:r>
      <w:r>
        <w:rPr>
          <w:rFonts w:ascii="Charis SIL Regular" w:eastAsia="Charis SIL Regular" w:hAnsi="Charis SIL Regular"/>
          <w:color w:val="000000"/>
        </w:rPr>
        <w:t>precipice, about to plunge into an abyss. The uncertainty of the future was a relentless source of anxiety, adding another layer to the already crushing weight of my emotional suffering.</w:t>
      </w:r>
    </w:p>
    <w:p w14:paraId="0FD140DD"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guilt was a heavy cloak, clinging to me, suffocating me. The faces of those I had hurt, betrayed, and manipulated haunted my waking moments and filled my dreams. I replayed conversations, dissected my behavior, searching for a way to undo the damage I had caused. The remorse was intense, agonizing, a constant </w:t>
      </w:r>
      <w:r>
        <w:br/>
      </w:r>
      <w:r>
        <w:rPr>
          <w:rFonts w:ascii="Charis SIL Regular" w:eastAsia="Charis SIL Regular" w:hAnsi="Charis SIL Regular"/>
          <w:color w:val="000000"/>
        </w:rPr>
        <w:t>reminder of my moral failings. The weight of my actions pressed down on me, a relentless burden that threatened to crush me under its weight.</w:t>
      </w:r>
    </w:p>
    <w:p w14:paraId="69B22025"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One evening, in the midst of an particularly intense wave of </w:t>
      </w:r>
      <w:r>
        <w:br/>
      </w:r>
      <w:r>
        <w:rPr>
          <w:rFonts w:ascii="Charis SIL Regular" w:eastAsia="Charis SIL Regular" w:hAnsi="Charis SIL Regular"/>
          <w:color w:val="000000"/>
        </w:rPr>
        <w:t xml:space="preserve">cravings, I found myself pacing my apartment, a prisoner of my own mind. The walls seemed to close in, the silence felt deafening. My hands trembled, my body shook, a physical manifestation of the turmoil within. I was close to giving up, to succumbing to the allure of oblivion, to ending the pain once and for all. But then, a small voice, </w:t>
      </w:r>
      <w:r>
        <w:rPr>
          <w:rFonts w:ascii="Charis SIL Regular" w:eastAsia="Charis SIL Regular" w:hAnsi="Charis SIL Regular"/>
          <w:color w:val="000000"/>
        </w:rPr>
        <w:lastRenderedPageBreak/>
        <w:t>almost a whisper, reminded me of the hope I had found, the support system I had built, the progress I had made.</w:t>
      </w:r>
    </w:p>
    <w:p w14:paraId="71881EAE" w14:textId="77777777" w:rsidR="00DE0B67" w:rsidRDefault="00000000">
      <w:pPr>
        <w:autoSpaceDE w:val="0"/>
        <w:autoSpaceDN w:val="0"/>
        <w:spacing w:before="204" w:after="0" w:line="324" w:lineRule="exact"/>
      </w:pPr>
      <w:r>
        <w:rPr>
          <w:rFonts w:ascii="Charis SIL Regular" w:eastAsia="Charis SIL Regular" w:hAnsi="Charis SIL Regular"/>
          <w:color w:val="000000"/>
        </w:rPr>
        <w:t>I stumbled to my phone, my fingers fumbling over the keypad, and</w:t>
      </w:r>
    </w:p>
    <w:p w14:paraId="0E0DE0FD" w14:textId="77777777" w:rsidR="00DE0B67" w:rsidRDefault="00DE0B67">
      <w:pPr>
        <w:sectPr w:rsidR="00DE0B67">
          <w:pgSz w:w="8000" w:h="12000"/>
          <w:pgMar w:top="296" w:right="674" w:bottom="392" w:left="660" w:header="720" w:footer="720" w:gutter="0"/>
          <w:cols w:space="720"/>
          <w:docGrid w:linePitch="360"/>
        </w:sectPr>
      </w:pPr>
    </w:p>
    <w:p w14:paraId="457D136A" w14:textId="77777777" w:rsidR="00DE0B67" w:rsidRDefault="00DE0B67">
      <w:pPr>
        <w:autoSpaceDE w:val="0"/>
        <w:autoSpaceDN w:val="0"/>
        <w:spacing w:after="78" w:line="220" w:lineRule="exact"/>
      </w:pPr>
    </w:p>
    <w:p w14:paraId="6A5EAA9D" w14:textId="77777777" w:rsidR="00DE0B67" w:rsidRDefault="00000000">
      <w:pPr>
        <w:autoSpaceDE w:val="0"/>
        <w:autoSpaceDN w:val="0"/>
        <w:spacing w:before="58" w:after="0" w:line="264" w:lineRule="exact"/>
      </w:pPr>
      <w:r>
        <w:rPr>
          <w:rFonts w:ascii="Charis SIL Regular" w:eastAsia="Charis SIL Regular" w:hAnsi="Charis SIL Regular"/>
          <w:color w:val="000000"/>
        </w:rPr>
        <w:t>dialed the number of my sponsor. His voice, calm and reassuring, was a lifeline in the midst of the storm. He listened patiently to my struggles, offering words of encouragement, reminding me of my strength, reminding me that I was not alone in this battle. His support, simple yet profound, was the anchor I needed to hold onto in the turbulent sea of my withdrawal.</w:t>
      </w:r>
    </w:p>
    <w:p w14:paraId="4CC43275"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process was a long, arduous journey, punctuated by setbacks and breakthroughs. There were days when I felt like I was making significant progress, filled with a renewed sense of hope and </w:t>
      </w:r>
      <w:r>
        <w:br/>
      </w:r>
      <w:r>
        <w:rPr>
          <w:rFonts w:ascii="Charis SIL Regular" w:eastAsia="Charis SIL Regular" w:hAnsi="Charis SIL Regular"/>
          <w:color w:val="000000"/>
        </w:rPr>
        <w:t xml:space="preserve">optimism. There were other days when the cravings overwhelmed me, when I felt like giving up entirely. But with each relapse, with each failure, I learned from my mistakes, gaining a deeper </w:t>
      </w:r>
      <w:r>
        <w:br/>
      </w:r>
      <w:r>
        <w:rPr>
          <w:rFonts w:ascii="Charis SIL Regular" w:eastAsia="Charis SIL Regular" w:hAnsi="Charis SIL Regular"/>
          <w:color w:val="000000"/>
        </w:rPr>
        <w:t>understanding of the mechanisms of addiction, learning to identify my triggers, and developing more effective coping strategies. The strength I discovered during those early days of withdrawal served me well through these challenges. I learned that recovery is not a linear path but a meandering journey, filled with peaks and valleys, twists and turns.</w:t>
      </w:r>
    </w:p>
    <w:p w14:paraId="1DD0A226" w14:textId="77777777" w:rsidR="00DE0B67" w:rsidRDefault="00000000">
      <w:pPr>
        <w:autoSpaceDE w:val="0"/>
        <w:autoSpaceDN w:val="0"/>
        <w:spacing w:before="204" w:after="0" w:line="324" w:lineRule="exact"/>
      </w:pPr>
      <w:r>
        <w:rPr>
          <w:rFonts w:ascii="Charis SIL Regular" w:eastAsia="Charis SIL Regular" w:hAnsi="Charis SIL Regular"/>
          <w:color w:val="000000"/>
        </w:rPr>
        <w:t>As the weeks turned into months, the physical symptoms subsided.</w:t>
      </w:r>
    </w:p>
    <w:p w14:paraId="67E95801" w14:textId="77777777" w:rsidR="00DE0B67" w:rsidRDefault="00000000">
      <w:pPr>
        <w:autoSpaceDE w:val="0"/>
        <w:autoSpaceDN w:val="0"/>
        <w:spacing w:before="60" w:after="0" w:line="264" w:lineRule="exact"/>
      </w:pPr>
      <w:r>
        <w:rPr>
          <w:rFonts w:ascii="Charis SIL Regular" w:eastAsia="Charis SIL Regular" w:hAnsi="Charis SIL Regular"/>
          <w:color w:val="000000"/>
        </w:rPr>
        <w:t>The shakes lessened, the nausea receded, the sweats became less frequent. The emotional turmoil, however, persisted. The emptiness remained, a constant reminder of the void I had filled with alcohol.</w:t>
      </w:r>
    </w:p>
    <w:p w14:paraId="7DE21426"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But gradually, I began to fill that void with other things: with writing, with exercise, with meaningful connections with others. I started to rediscover the joy in simple things, the beauty in the world around me.</w:t>
      </w:r>
    </w:p>
    <w:p w14:paraId="652BE452"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writing became a vital part of my recovery, a channel through which I could process my emotions, make sense of my experiences, and come to terms with my past. The poems I wrote during this period were raw, honest, and deeply personal, reflecting the pain, the struggle, and the gradual emergence of hope. They were not simply expressions of my emotions; they were tools of healing, a means of </w:t>
      </w:r>
      <w:r>
        <w:rPr>
          <w:rFonts w:ascii="Charis SIL Regular" w:eastAsia="Charis SIL Regular" w:hAnsi="Charis SIL Regular"/>
          <w:color w:val="000000"/>
        </w:rPr>
        <w:lastRenderedPageBreak/>
        <w:t>confronting my demons and emerging victorious. They became a testament to my resilience, a chronicle of my journey from despair to hope.</w:t>
      </w:r>
    </w:p>
    <w:p w14:paraId="5FE31AFE" w14:textId="77777777" w:rsidR="00DE0B67" w:rsidRDefault="00000000">
      <w:pPr>
        <w:autoSpaceDE w:val="0"/>
        <w:autoSpaceDN w:val="0"/>
        <w:spacing w:before="204" w:after="0" w:line="324" w:lineRule="exact"/>
      </w:pPr>
      <w:r>
        <w:rPr>
          <w:rFonts w:ascii="Charis SIL Regular" w:eastAsia="Charis SIL Regular" w:hAnsi="Charis SIL Regular"/>
          <w:color w:val="000000"/>
        </w:rPr>
        <w:t>The road to sobriety is a lifelong commitment, not a destination.</w:t>
      </w:r>
    </w:p>
    <w:p w14:paraId="268F701F" w14:textId="77777777" w:rsidR="00DE0B67" w:rsidRDefault="00DE0B67">
      <w:pPr>
        <w:sectPr w:rsidR="00DE0B67">
          <w:pgSz w:w="8000" w:h="12000"/>
          <w:pgMar w:top="296" w:right="698" w:bottom="392" w:left="660" w:header="720" w:footer="720" w:gutter="0"/>
          <w:cols w:space="720"/>
          <w:docGrid w:linePitch="360"/>
        </w:sectPr>
      </w:pPr>
    </w:p>
    <w:p w14:paraId="67CD13AD" w14:textId="77777777" w:rsidR="00DE0B67" w:rsidRDefault="00DE0B67">
      <w:pPr>
        <w:autoSpaceDE w:val="0"/>
        <w:autoSpaceDN w:val="0"/>
        <w:spacing w:after="78" w:line="220" w:lineRule="exact"/>
      </w:pPr>
    </w:p>
    <w:p w14:paraId="4178B973" w14:textId="77777777" w:rsidR="00DE0B67" w:rsidRDefault="00000000">
      <w:pPr>
        <w:autoSpaceDE w:val="0"/>
        <w:autoSpaceDN w:val="0"/>
        <w:spacing w:before="58" w:after="0" w:line="264" w:lineRule="exact"/>
      </w:pPr>
      <w:r>
        <w:rPr>
          <w:rFonts w:ascii="Charis SIL Regular" w:eastAsia="Charis SIL Regular" w:hAnsi="Charis SIL Regular"/>
          <w:color w:val="000000"/>
        </w:rPr>
        <w:t>There will always be challenges, temptations, and moments of doubt. But the strength I gained during those first harrowing weeks of withdrawal, the resilience I developed, remain as steadfast companions on my continued journey. The scars remain, but they are a testament to my journey and my enduring strength. The struggle is real, ongoing, but so is the hope. The memory of the intensity of the withdrawal serves as a constant reminder of the price of relapse, a deterrent that reinforces my commitment to remain sober, one day at a time. This commitment, fragile yet resolute, is the essence of my continuing recovery.</w:t>
      </w:r>
    </w:p>
    <w:p w14:paraId="4F6F564E" w14:textId="77777777" w:rsidR="00DE0B67" w:rsidRDefault="00DE0B67">
      <w:pPr>
        <w:sectPr w:rsidR="00DE0B67">
          <w:pgSz w:w="8000" w:h="12000"/>
          <w:pgMar w:top="296" w:right="738" w:bottom="1440" w:left="660" w:header="720" w:footer="720" w:gutter="0"/>
          <w:cols w:space="720"/>
          <w:docGrid w:linePitch="360"/>
        </w:sectPr>
      </w:pPr>
    </w:p>
    <w:p w14:paraId="7D4ECCE4" w14:textId="77777777" w:rsidR="00DE0B67" w:rsidRDefault="00DE0B67">
      <w:pPr>
        <w:autoSpaceDE w:val="0"/>
        <w:autoSpaceDN w:val="0"/>
        <w:spacing w:after="224" w:line="220" w:lineRule="exact"/>
      </w:pPr>
    </w:p>
    <w:p w14:paraId="53174FDF" w14:textId="77777777" w:rsidR="00DE0B67" w:rsidRDefault="00000000">
      <w:pPr>
        <w:autoSpaceDE w:val="0"/>
        <w:autoSpaceDN w:val="0"/>
        <w:spacing w:after="0" w:line="330" w:lineRule="exact"/>
      </w:pPr>
      <w:r>
        <w:rPr>
          <w:rFonts w:ascii="Charis SIL Bold" w:eastAsia="Charis SIL Bold" w:hAnsi="Charis SIL Bold"/>
          <w:b/>
          <w:color w:val="000000"/>
        </w:rPr>
        <w:t>The Temptation Returns</w:t>
      </w:r>
    </w:p>
    <w:p w14:paraId="40600065" w14:textId="77777777" w:rsidR="00DE0B67" w:rsidRDefault="00000000">
      <w:pPr>
        <w:autoSpaceDE w:val="0"/>
        <w:autoSpaceDN w:val="0"/>
        <w:spacing w:before="286" w:after="0" w:line="264" w:lineRule="exact"/>
      </w:pPr>
      <w:r>
        <w:rPr>
          <w:rFonts w:ascii="Charis SIL Regular" w:eastAsia="Charis SIL Regular" w:hAnsi="Charis SIL Regular"/>
          <w:color w:val="000000"/>
        </w:rPr>
        <w:t>The scent of rain on asphalt, sharp and metallic, hit me like a punch. It was the kind of rain that seeped into your bones, chilling you to the marrow, a visceral reminder of the damp chill that used to cling to me every morning after a bender. A wave of nausea, not quite physical but a phantom sickness of memory, washed over me.</w:t>
      </w:r>
    </w:p>
    <w:p w14:paraId="3DFBE920" w14:textId="77777777" w:rsidR="00DE0B67" w:rsidRDefault="00000000">
      <w:pPr>
        <w:autoSpaceDE w:val="0"/>
        <w:autoSpaceDN w:val="0"/>
        <w:spacing w:before="58" w:after="0" w:line="264" w:lineRule="exact"/>
        <w:ind w:right="432"/>
      </w:pPr>
      <w:r>
        <w:rPr>
          <w:rFonts w:ascii="Charis SIL Regular" w:eastAsia="Charis SIL Regular" w:hAnsi="Charis SIL Regular"/>
          <w:color w:val="000000"/>
        </w:rPr>
        <w:t>It was a familiar feeling, the precursor to the cravings, the siren song of oblivion.</w:t>
      </w:r>
    </w:p>
    <w:p w14:paraId="042B4094"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I’d been sober for six months, a milestone I'd celebrated with a quiet dinner and a long, solitary walk. Six months of painstaking effort, of sweat-drenched nights and tear-filled mornings, of </w:t>
      </w:r>
      <w:r>
        <w:br/>
      </w:r>
      <w:r>
        <w:rPr>
          <w:rFonts w:ascii="Charis SIL Regular" w:eastAsia="Charis SIL Regular" w:hAnsi="Charis SIL Regular"/>
          <w:color w:val="000000"/>
        </w:rPr>
        <w:t>countless meetings and whispered prayers. Six months of clawing my way back from the precipice. And now, here I was, standing on the edge again, the rain mirroring the storm brewing inside.</w:t>
      </w:r>
    </w:p>
    <w:p w14:paraId="0A5919FA"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It started subtly, a fleeting thought, a whisper in the back of my mind. Just a little drink, a small sip, to take the edge off. The rain intensified, mirroring the rising tide of temptation. The city lights blurred through the downpour, shimmering like a mirage in the desert of my sobriety. The familiar voice, the voice of my addiction, started its insidious work. It painted vivid pictures: the icy burn of whiskey, the warm embrace of beer, the sweet numbness of </w:t>
      </w:r>
      <w:r>
        <w:br/>
      </w:r>
      <w:r>
        <w:rPr>
          <w:rFonts w:ascii="Charis SIL Regular" w:eastAsia="Charis SIL Regular" w:hAnsi="Charis SIL Regular"/>
          <w:color w:val="000000"/>
        </w:rPr>
        <w:t>oblivion.</w:t>
      </w:r>
    </w:p>
    <w:p w14:paraId="174645BE"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It whispered promises of escape, of forgetting the pain, the guilt, the self-loathing that had become my constant companions. It promised an end to the relentless self-scrutiny, to the constant battle against my demons. It offered the illusion of peace, a temporary reprieve from the relentless war within. The voice was cunning, manipulative, weaving a tapestry of half-truths and seductive lies.</w:t>
      </w:r>
    </w:p>
    <w:p w14:paraId="7DEE4D28"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tried to fight back, to push the thoughts away, to remind myself of the progress I’d made, the pain of withdrawal, the support of my sponsor </w:t>
      </w:r>
      <w:r>
        <w:rPr>
          <w:rFonts w:ascii="Charis SIL Regular" w:eastAsia="Charis SIL Regular" w:hAnsi="Charis SIL Regular"/>
          <w:color w:val="000000"/>
        </w:rPr>
        <w:lastRenderedPageBreak/>
        <w:t>and my friends. But the voice persisted, growing louder, more insistent, its whispers turning into shouts. It taunted me with memories of the fleeting pleasure, the false sense of comfort, the</w:t>
      </w:r>
    </w:p>
    <w:p w14:paraId="3A12EE25" w14:textId="77777777" w:rsidR="00DE0B67" w:rsidRDefault="00DE0B67">
      <w:pPr>
        <w:sectPr w:rsidR="00DE0B67">
          <w:pgSz w:w="8000" w:h="12000"/>
          <w:pgMar w:top="442" w:right="678" w:bottom="364" w:left="660" w:header="720" w:footer="720" w:gutter="0"/>
          <w:cols w:space="720"/>
          <w:docGrid w:linePitch="360"/>
        </w:sectPr>
      </w:pPr>
    </w:p>
    <w:p w14:paraId="0346C99A" w14:textId="77777777" w:rsidR="00DE0B67" w:rsidRDefault="00DE0B67">
      <w:pPr>
        <w:autoSpaceDE w:val="0"/>
        <w:autoSpaceDN w:val="0"/>
        <w:spacing w:after="78" w:line="220" w:lineRule="exact"/>
      </w:pPr>
    </w:p>
    <w:p w14:paraId="4DB0C959" w14:textId="77777777" w:rsidR="00DE0B67" w:rsidRDefault="00000000">
      <w:pPr>
        <w:autoSpaceDE w:val="0"/>
        <w:autoSpaceDN w:val="0"/>
        <w:spacing w:before="56" w:after="0" w:line="264" w:lineRule="exact"/>
        <w:ind w:right="144"/>
      </w:pPr>
      <w:r>
        <w:rPr>
          <w:rFonts w:ascii="Charis SIL Regular" w:eastAsia="Charis SIL Regular" w:hAnsi="Charis SIL Regular"/>
          <w:color w:val="000000"/>
        </w:rPr>
        <w:t>escape that alcohol had once provided. It reminded me of the moments of oblivion, the blissful escape from the crushing weight of my existence.</w:t>
      </w:r>
    </w:p>
    <w:p w14:paraId="12294237"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I clenched my fists, my knuckles white against the rain-slicked pavement. My breath hitched in my chest, a tremor running through my body. The temptation was a physical entity, a </w:t>
      </w:r>
      <w:r>
        <w:br/>
      </w:r>
      <w:r>
        <w:rPr>
          <w:rFonts w:ascii="Charis SIL Regular" w:eastAsia="Charis SIL Regular" w:hAnsi="Charis SIL Regular"/>
          <w:color w:val="000000"/>
        </w:rPr>
        <w:t>monstrous beast trying to claw its way back into my life. I felt the familiar pull, the irresistible urge to succumb, to give in to the overwhelming desire.</w:t>
      </w:r>
    </w:p>
    <w:p w14:paraId="53DDEB28" w14:textId="77777777" w:rsidR="00DE0B67" w:rsidRDefault="00000000">
      <w:pPr>
        <w:autoSpaceDE w:val="0"/>
        <w:autoSpaceDN w:val="0"/>
        <w:spacing w:before="264" w:after="0" w:line="264" w:lineRule="exact"/>
      </w:pPr>
      <w:r>
        <w:rPr>
          <w:rFonts w:ascii="Charis SIL Regular" w:eastAsia="Charis SIL Regular" w:hAnsi="Charis SIL Regular"/>
          <w:color w:val="000000"/>
        </w:rPr>
        <w:t>I started to walk, the rain a cold, relentless companion. Each step was a struggle, a conscious decision to resist. My mind battled with itself, the voice of reason locked in a desperate struggle with the voice of addiction. The rain continued to fall, blurring the world around me, intensifying the internal turmoil.</w:t>
      </w:r>
    </w:p>
    <w:p w14:paraId="039339B2" w14:textId="77777777" w:rsidR="00DE0B67" w:rsidRDefault="00000000">
      <w:pPr>
        <w:autoSpaceDE w:val="0"/>
        <w:autoSpaceDN w:val="0"/>
        <w:spacing w:before="264" w:after="0" w:line="264" w:lineRule="exact"/>
      </w:pPr>
      <w:r>
        <w:rPr>
          <w:rFonts w:ascii="Charis SIL Regular" w:eastAsia="Charis SIL Regular" w:hAnsi="Charis SIL Regular"/>
          <w:color w:val="000000"/>
        </w:rPr>
        <w:t>I thought of my mother, her face etched with worry, her eyes filled with a mixture of hope and fear. I thought of my friends, their unwavering support a lifeline in the storm. I thought of the poem I had started writing, a poem about the struggle for sobriety, a poem that had become my own personal testament. These images, these memories, helped to shore up the crumbling walls of my resolve.</w:t>
      </w:r>
    </w:p>
    <w:p w14:paraId="4219252D"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found myself in a park, the empty benches mirroring the </w:t>
      </w:r>
      <w:r>
        <w:br/>
      </w:r>
      <w:r>
        <w:rPr>
          <w:rFonts w:ascii="Charis SIL Regular" w:eastAsia="Charis SIL Regular" w:hAnsi="Charis SIL Regular"/>
          <w:color w:val="000000"/>
        </w:rPr>
        <w:t xml:space="preserve">emptiness I had once tried to fill with alcohol. The rain had </w:t>
      </w:r>
      <w:r>
        <w:br/>
      </w:r>
      <w:r>
        <w:rPr>
          <w:rFonts w:ascii="Charis SIL Regular" w:eastAsia="Charis SIL Regular" w:hAnsi="Charis SIL Regular"/>
          <w:color w:val="000000"/>
        </w:rPr>
        <w:t>lessened, replaced by a soft drizzle. The world around me, once hazy and indistinct, slowly came back into focus. The trees, the flowers, the distant city lights all seemed to pulse with a newfound vibrancy, a silent affirmation of life.</w:t>
      </w:r>
    </w:p>
    <w:p w14:paraId="59B3FC13" w14:textId="77777777" w:rsidR="00DE0B67" w:rsidRDefault="00000000">
      <w:pPr>
        <w:autoSpaceDE w:val="0"/>
        <w:autoSpaceDN w:val="0"/>
        <w:spacing w:before="264" w:after="0" w:line="264" w:lineRule="exact"/>
        <w:ind w:right="288"/>
      </w:pPr>
      <w:r>
        <w:rPr>
          <w:rFonts w:ascii="Charis SIL Regular" w:eastAsia="Charis SIL Regular" w:hAnsi="Charis SIL Regular"/>
          <w:color w:val="000000"/>
        </w:rPr>
        <w:t>I sat down on a bench, the damp wood cold against my skin. I closed my eyes, letting the rain wash over me, cleansing me, purifying me. I took a deep breath, the crisp night air filling my lungs, a reminder of the life I had been fighting to reclaim.</w:t>
      </w:r>
    </w:p>
    <w:p w14:paraId="68DA3EBD"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The voice was still there, a faint echo in the distance, but it was weaker now, its power diminished. The images it painted were less vivid, less seductive. The promises it made seemed hollow, empty.</w:t>
      </w:r>
    </w:p>
    <w:p w14:paraId="17A5D0B3" w14:textId="77777777" w:rsidR="00DE0B67" w:rsidRDefault="00000000">
      <w:pPr>
        <w:autoSpaceDE w:val="0"/>
        <w:autoSpaceDN w:val="0"/>
        <w:spacing w:after="0" w:line="324" w:lineRule="exact"/>
      </w:pPr>
      <w:r>
        <w:rPr>
          <w:rFonts w:ascii="Charis SIL Regular" w:eastAsia="Charis SIL Regular" w:hAnsi="Charis SIL Regular"/>
          <w:color w:val="000000"/>
        </w:rPr>
        <w:t>The battle wasn't over, I knew, but I felt a renewed sense of</w:t>
      </w:r>
    </w:p>
    <w:p w14:paraId="4F44160E" w14:textId="77777777" w:rsidR="00DE0B67" w:rsidRDefault="00DE0B67">
      <w:pPr>
        <w:sectPr w:rsidR="00DE0B67">
          <w:pgSz w:w="8000" w:h="12000"/>
          <w:pgMar w:top="296" w:right="742" w:bottom="392" w:left="660" w:header="720" w:footer="720" w:gutter="0"/>
          <w:cols w:space="720"/>
          <w:docGrid w:linePitch="360"/>
        </w:sectPr>
      </w:pPr>
    </w:p>
    <w:p w14:paraId="020EE551" w14:textId="77777777" w:rsidR="00DE0B67" w:rsidRDefault="00DE0B67">
      <w:pPr>
        <w:autoSpaceDE w:val="0"/>
        <w:autoSpaceDN w:val="0"/>
        <w:spacing w:after="78" w:line="220" w:lineRule="exact"/>
      </w:pPr>
    </w:p>
    <w:p w14:paraId="107FF9D1" w14:textId="77777777" w:rsidR="00DE0B67" w:rsidRDefault="00000000">
      <w:pPr>
        <w:autoSpaceDE w:val="0"/>
        <w:autoSpaceDN w:val="0"/>
        <w:spacing w:after="0" w:line="322" w:lineRule="exact"/>
      </w:pPr>
      <w:r>
        <w:rPr>
          <w:rFonts w:ascii="Charis SIL Regular" w:eastAsia="Charis SIL Regular" w:hAnsi="Charis SIL Regular"/>
          <w:color w:val="000000"/>
        </w:rPr>
        <w:t>strength, a renewed commitment to my sobriety.</w:t>
      </w:r>
    </w:p>
    <w:p w14:paraId="189F92E8" w14:textId="77777777" w:rsidR="00DE0B67" w:rsidRDefault="00000000">
      <w:pPr>
        <w:autoSpaceDE w:val="0"/>
        <w:autoSpaceDN w:val="0"/>
        <w:spacing w:before="266" w:after="0" w:line="264" w:lineRule="exact"/>
      </w:pPr>
      <w:r>
        <w:rPr>
          <w:rFonts w:ascii="Charis SIL Regular" w:eastAsia="Charis SIL Regular" w:hAnsi="Charis SIL Regular"/>
          <w:color w:val="000000"/>
        </w:rPr>
        <w:t>I opened my eyes, the world looking clearer, brighter. The rain had stopped, and a faint rainbow arced across the sky, a beacon of hope in the lingering darkness. The temptation hadn’t disappeared, it never would, but I had weathered the storm. I had faced the beast and emerged, battered but not broken. The scars of my addiction would remain, a constant reminder of my vulnerability, a testament to the ongoing struggle. But the rainbow, fragile and beautiful, was a reminder that even in the darkest of nights, there is always hope. The fight continues, but I am ready. I am armed with the memories of the brutal withdrawal, the fierce determination forged in the fires of relapse, and the unwavering support of those who believe in me. The temptation will return, I know, but so will my resolve. And this time, I will be stronger.</w:t>
      </w:r>
    </w:p>
    <w:p w14:paraId="3CD39FCE" w14:textId="77777777" w:rsidR="00DE0B67" w:rsidRDefault="00000000">
      <w:pPr>
        <w:autoSpaceDE w:val="0"/>
        <w:autoSpaceDN w:val="0"/>
        <w:spacing w:before="264" w:after="0" w:line="264" w:lineRule="exact"/>
      </w:pPr>
      <w:r>
        <w:rPr>
          <w:rFonts w:ascii="Charis SIL Regular" w:eastAsia="Charis SIL Regular" w:hAnsi="Charis SIL Regular"/>
          <w:color w:val="000000"/>
        </w:rPr>
        <w:t>The next few weeks passed in a blur of near misses and close calls. Social gatherings were a minefield; the casual offer of a drink, the clinking of glasses, the very air heavy with the scent of alcohol – all were reminders of my past and triggers for the cravings. I found myself navigating a world that was, in many ways, designed to undermine my sobriety.</w:t>
      </w:r>
    </w:p>
    <w:p w14:paraId="1DA66D4B" w14:textId="77777777" w:rsidR="00DE0B67" w:rsidRDefault="00000000">
      <w:pPr>
        <w:autoSpaceDE w:val="0"/>
        <w:autoSpaceDN w:val="0"/>
        <w:spacing w:before="264" w:after="0" w:line="264" w:lineRule="exact"/>
      </w:pPr>
      <w:r>
        <w:rPr>
          <w:rFonts w:ascii="Charis SIL Regular" w:eastAsia="Charis SIL Regular" w:hAnsi="Charis SIL Regular"/>
          <w:color w:val="000000"/>
        </w:rPr>
        <w:t>I started carrying a small, worn copy of my poems with me, a silent testament to my journey. Reading those raw, honest words, poured out in the depths of my despair, reminded me of how far I'd come and the potential consequences of a relapse. They were a source of strength, a grounding force in moments of weakness.</w:t>
      </w:r>
    </w:p>
    <w:p w14:paraId="14BB865A"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One evening, I found myself at a bar with friends, celebrating a birthday. The atmosphere was electric, the music loud, the </w:t>
      </w:r>
      <w:r>
        <w:br/>
      </w:r>
      <w:r>
        <w:rPr>
          <w:rFonts w:ascii="Charis SIL Regular" w:eastAsia="Charis SIL Regular" w:hAnsi="Charis SIL Regular"/>
          <w:color w:val="000000"/>
        </w:rPr>
        <w:t xml:space="preserve">conversations lively. The familiar scent of alcohol hung heavy in the air, a tangible presence threatening to unravel my carefully </w:t>
      </w:r>
      <w:r>
        <w:br/>
      </w:r>
      <w:r>
        <w:rPr>
          <w:rFonts w:ascii="Charis SIL Regular" w:eastAsia="Charis SIL Regular" w:hAnsi="Charis SIL Regular"/>
          <w:color w:val="000000"/>
        </w:rPr>
        <w:t>constructed sobriety. The cravings hit me hard, a wave of intense longing washing over me. My hands trembled, my heart pounded, and a bead of sweat trickled down my temple.</w:t>
      </w:r>
    </w:p>
    <w:p w14:paraId="791DF5B2"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My friends noticed my discomfort. They didn’t pressure me, didn’t judge me. They simply offered support, understanding glances and subtle gestures of encouragement. They brought me a glass of</w:t>
      </w:r>
    </w:p>
    <w:p w14:paraId="0D67A70D" w14:textId="77777777" w:rsidR="00DE0B67" w:rsidRDefault="00DE0B67">
      <w:pPr>
        <w:sectPr w:rsidR="00DE0B67">
          <w:pgSz w:w="8000" w:h="12000"/>
          <w:pgMar w:top="296" w:right="642" w:bottom="392" w:left="660" w:header="720" w:footer="720" w:gutter="0"/>
          <w:cols w:space="720"/>
          <w:docGrid w:linePitch="360"/>
        </w:sectPr>
      </w:pPr>
    </w:p>
    <w:p w14:paraId="5C805B16" w14:textId="77777777" w:rsidR="00DE0B67" w:rsidRDefault="00DE0B67">
      <w:pPr>
        <w:autoSpaceDE w:val="0"/>
        <w:autoSpaceDN w:val="0"/>
        <w:spacing w:after="78" w:line="220" w:lineRule="exact"/>
      </w:pPr>
    </w:p>
    <w:p w14:paraId="43335221" w14:textId="77777777" w:rsidR="00DE0B67" w:rsidRDefault="00000000">
      <w:pPr>
        <w:autoSpaceDE w:val="0"/>
        <w:autoSpaceDN w:val="0"/>
        <w:spacing w:before="56" w:after="0" w:line="264" w:lineRule="exact"/>
      </w:pPr>
      <w:r>
        <w:rPr>
          <w:rFonts w:ascii="Charis SIL Regular" w:eastAsia="Charis SIL Regular" w:hAnsi="Charis SIL Regular"/>
          <w:color w:val="000000"/>
        </w:rPr>
        <w:t xml:space="preserve">sparkling water, a simple act that spoke volumes about their </w:t>
      </w:r>
      <w:r>
        <w:br/>
      </w:r>
      <w:r>
        <w:rPr>
          <w:rFonts w:ascii="Charis SIL Regular" w:eastAsia="Charis SIL Regular" w:hAnsi="Charis SIL Regular"/>
          <w:color w:val="000000"/>
        </w:rPr>
        <w:t>unwavering support. Their presence, their quiet understanding, was a powerful antidote to the temptations swirling around me.</w:t>
      </w:r>
    </w:p>
    <w:p w14:paraId="22E28E7D"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Throughout the night, I remained sober, my resilience tested but never broken. I learned that sobriety is not just about abstaining from alcohol; it’s about creating a new life, a new set of habits, a new way of being in the world. It's about surrounding myself with people who understand and support my journey, and in actively choosing life, one day at a time. The temptation will always be there, lurking in the shadows, but I'm learning to navigate the darkness, to find the light within, and to embrace the promise of a life free from the chains of addiction. The road is long and arduous, but with each day that passes, I feel myself growing stronger, more resolute. The battle continues, but I'm ready to face it. I'm fighting for my life, and I won't give up. The fight for sobriety is a lifelong commitment, a continuous struggle against the whispers of </w:t>
      </w:r>
      <w:r>
        <w:br/>
      </w:r>
      <w:r>
        <w:rPr>
          <w:rFonts w:ascii="Charis SIL Regular" w:eastAsia="Charis SIL Regular" w:hAnsi="Charis SIL Regular"/>
          <w:color w:val="000000"/>
        </w:rPr>
        <w:t>addiction. But it's a struggle I'm determined to win, one day, one hour, one minute at a time.</w:t>
      </w:r>
    </w:p>
    <w:p w14:paraId="6881045C" w14:textId="77777777" w:rsidR="00DE0B67" w:rsidRDefault="00DE0B67">
      <w:pPr>
        <w:sectPr w:rsidR="00DE0B67">
          <w:pgSz w:w="8000" w:h="12000"/>
          <w:pgMar w:top="296" w:right="702" w:bottom="1440" w:left="660" w:header="720" w:footer="720" w:gutter="0"/>
          <w:cols w:space="720"/>
          <w:docGrid w:linePitch="360"/>
        </w:sectPr>
      </w:pPr>
    </w:p>
    <w:p w14:paraId="38912B0B" w14:textId="77777777" w:rsidR="00DE0B67" w:rsidRDefault="00DE0B67">
      <w:pPr>
        <w:autoSpaceDE w:val="0"/>
        <w:autoSpaceDN w:val="0"/>
        <w:spacing w:after="224" w:line="220" w:lineRule="exact"/>
      </w:pPr>
    </w:p>
    <w:p w14:paraId="342D14DF" w14:textId="77777777" w:rsidR="00DE0B67" w:rsidRDefault="00000000">
      <w:pPr>
        <w:autoSpaceDE w:val="0"/>
        <w:autoSpaceDN w:val="0"/>
        <w:spacing w:after="0" w:line="330" w:lineRule="exact"/>
      </w:pPr>
      <w:r>
        <w:rPr>
          <w:rFonts w:ascii="Charis SIL Bold" w:eastAsia="Charis SIL Bold" w:hAnsi="Charis SIL Bold"/>
          <w:b/>
          <w:color w:val="000000"/>
        </w:rPr>
        <w:t>Support and Guidance</w:t>
      </w:r>
    </w:p>
    <w:p w14:paraId="40867A9D"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The rain had stopped, leaving behind the slick sheen of wet </w:t>
      </w:r>
      <w:r>
        <w:br/>
      </w:r>
      <w:r>
        <w:rPr>
          <w:rFonts w:ascii="Charis SIL Regular" w:eastAsia="Charis SIL Regular" w:hAnsi="Charis SIL Regular"/>
          <w:color w:val="000000"/>
        </w:rPr>
        <w:t>pavement and the lingering scent of petrichor. The city breathed a sigh of relief, the tension of the storm dissipating into the quiet of the night. But inside, the storm raged on. The quiet was deceptive, a thin veneer over the deep-seated anxiety that clawed at me.</w:t>
      </w:r>
    </w:p>
    <w:p w14:paraId="021ABD71"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 xml:space="preserve">Sobriety, I was beginning to understand, wasn’t just about </w:t>
      </w:r>
      <w:r>
        <w:br/>
      </w:r>
      <w:r>
        <w:rPr>
          <w:rFonts w:ascii="Charis SIL Regular" w:eastAsia="Charis SIL Regular" w:hAnsi="Charis SIL Regular"/>
          <w:color w:val="000000"/>
        </w:rPr>
        <w:t>abstaining from alcohol; it was about confronting the tempestuous landscape of my own mind.</w:t>
      </w:r>
    </w:p>
    <w:p w14:paraId="56E25AD0"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My sponsor, a weathered woman named Sarah with eyes that held a lifetime of battles won and lost, had emphasized the importance of support. She’d told me, her voice low and steady, that addiction wasn’t something you conquered alone. It was a war fought in the trenches, a battle where the enemy was as much internal as </w:t>
      </w:r>
      <w:r>
        <w:br/>
      </w:r>
      <w:r>
        <w:rPr>
          <w:rFonts w:ascii="Charis SIL Regular" w:eastAsia="Charis SIL Regular" w:hAnsi="Charis SIL Regular"/>
          <w:color w:val="000000"/>
        </w:rPr>
        <w:t>external. And in war, you needed allies.</w:t>
      </w:r>
    </w:p>
    <w:p w14:paraId="44C2B156"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Finding those allies hadn’t been easy. Trust, for me, was a fragile thing, shattered by years of self-destructive behavior and </w:t>
      </w:r>
      <w:r>
        <w:br/>
      </w:r>
      <w:r>
        <w:rPr>
          <w:rFonts w:ascii="Charis SIL Regular" w:eastAsia="Charis SIL Regular" w:hAnsi="Charis SIL Regular"/>
          <w:color w:val="000000"/>
        </w:rPr>
        <w:t>manipulative tendencies. I'd pushed people away, burned bridges, leaving behind a trail of broken relationships and shattered expectations. The idea of relying on others felt like an act of vulnerability I wasn’t capable of.</w:t>
      </w:r>
    </w:p>
    <w:p w14:paraId="7C19FD91" w14:textId="77777777" w:rsidR="00DE0B67" w:rsidRDefault="00000000">
      <w:pPr>
        <w:autoSpaceDE w:val="0"/>
        <w:autoSpaceDN w:val="0"/>
        <w:spacing w:before="264" w:after="0" w:line="264" w:lineRule="exact"/>
      </w:pPr>
      <w:r>
        <w:rPr>
          <w:rFonts w:ascii="Charis SIL Regular" w:eastAsia="Charis SIL Regular" w:hAnsi="Charis SIL Regular"/>
          <w:color w:val="000000"/>
        </w:rPr>
        <w:t>But slowly, tentatively, I began to reach out. I started attending AA meetings, a room full of strangers who understood the silent agony of addiction. Initially, I sat in the back, hunched in my chair, feeling like an imposter, unworthy of their shared experience. Their stories, raw and painful, mirrored my own struggles, and I began to see myself reflected in their vulnerability, their resilience.</w:t>
      </w:r>
    </w:p>
    <w:p w14:paraId="0C218EE7"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It wasn't easy. There were days when I wanted to crawl back into the bottle, to escape the scrutiny, the self-doubt. The shame was a </w:t>
      </w:r>
      <w:r>
        <w:rPr>
          <w:rFonts w:ascii="Charis SIL Regular" w:eastAsia="Charis SIL Regular" w:hAnsi="Charis SIL Regular"/>
          <w:color w:val="000000"/>
        </w:rPr>
        <w:lastRenderedPageBreak/>
        <w:t>constant companion, whispering insidious doubts in my ear. I felt like a fraud, a pretender, not deserving of their kindness, their empathy. But then, a hand would reach out, a kind word spoken, a shared nod of understanding across the room.</w:t>
      </w:r>
    </w:p>
    <w:p w14:paraId="7E73E4B1" w14:textId="77777777" w:rsidR="00DE0B67" w:rsidRDefault="00DE0B67">
      <w:pPr>
        <w:sectPr w:rsidR="00DE0B67">
          <w:pgSz w:w="8000" w:h="12000"/>
          <w:pgMar w:top="442" w:right="642" w:bottom="496" w:left="660" w:header="720" w:footer="720" w:gutter="0"/>
          <w:cols w:space="720"/>
          <w:docGrid w:linePitch="360"/>
        </w:sectPr>
      </w:pPr>
    </w:p>
    <w:p w14:paraId="3F196405" w14:textId="77777777" w:rsidR="00DE0B67" w:rsidRDefault="00DE0B67">
      <w:pPr>
        <w:autoSpaceDE w:val="0"/>
        <w:autoSpaceDN w:val="0"/>
        <w:spacing w:after="78" w:line="220" w:lineRule="exact"/>
      </w:pPr>
    </w:p>
    <w:p w14:paraId="4C1EE843"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Sarah became a lifeline. Her patience was unwavering, her </w:t>
      </w:r>
      <w:r>
        <w:br/>
      </w:r>
      <w:r>
        <w:rPr>
          <w:rFonts w:ascii="Charis SIL Regular" w:eastAsia="Charis SIL Regular" w:hAnsi="Charis SIL Regular"/>
          <w:color w:val="000000"/>
        </w:rPr>
        <w:t>understanding boundless. She listened without judgment, offering guidance and support, reminding me of my strength, my potential. She helped me navigate the treacherous waters of recovery, offering strategies for coping with cravings, teaching me how to identify and avoid triggers. She held my hand through the darkest of nights, reassuring me that I wasn't alone, that I was worthy of love, of healing.</w:t>
      </w:r>
    </w:p>
    <w:p w14:paraId="58C12103" w14:textId="77777777" w:rsidR="00DE0B67" w:rsidRDefault="00000000">
      <w:pPr>
        <w:autoSpaceDE w:val="0"/>
        <w:autoSpaceDN w:val="0"/>
        <w:spacing w:before="264" w:after="0" w:line="264" w:lineRule="exact"/>
      </w:pPr>
      <w:r>
        <w:rPr>
          <w:rFonts w:ascii="Charis SIL Regular" w:eastAsia="Charis SIL Regular" w:hAnsi="Charis SIL Regular"/>
          <w:color w:val="000000"/>
        </w:rPr>
        <w:t>Beyond Sarah, I found solace in unexpected places. An old friend, Mark, reached out, his message simple: “I’m here for you.” He didn't pry, didn't judge, he just listened. His presence was a quiet anchor in the storm of my emotions. He didn’t try to fix me; he just offered his friendship, his unwavering support, without condition.</w:t>
      </w:r>
    </w:p>
    <w:p w14:paraId="041C65A8"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The support extended beyond my immediate circle. A chance encounter with an elderly woman in the park, a shared </w:t>
      </w:r>
      <w:r>
        <w:br/>
      </w:r>
      <w:r>
        <w:rPr>
          <w:rFonts w:ascii="Charis SIL Regular" w:eastAsia="Charis SIL Regular" w:hAnsi="Charis SIL Regular"/>
          <w:color w:val="000000"/>
        </w:rPr>
        <w:t>conversation over a cup of coffee, a kind gesture from a stranger –each moment of connection, each act of kindness, felt like a tiny spark igniting a flame of hope within me. The world, once a cold and hostile place, began to reveal its hidden kindnesses.</w:t>
      </w:r>
    </w:p>
    <w:p w14:paraId="50749148"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poetry became a conduit for my pain, a way to articulate the turmoil inside. I started sharing my poems with others in the group, revealing my most vulnerable self, my deepest fears and </w:t>
      </w:r>
      <w:r>
        <w:br/>
      </w:r>
      <w:r>
        <w:rPr>
          <w:rFonts w:ascii="Charis SIL Regular" w:eastAsia="Charis SIL Regular" w:hAnsi="Charis SIL Regular"/>
          <w:color w:val="000000"/>
        </w:rPr>
        <w:t xml:space="preserve">insecurities. The response was humbling, astonishing. People saw themselves in my words, recognized their own struggles, and </w:t>
      </w:r>
      <w:r>
        <w:br/>
      </w:r>
      <w:r>
        <w:rPr>
          <w:rFonts w:ascii="Charis SIL Regular" w:eastAsia="Charis SIL Regular" w:hAnsi="Charis SIL Regular"/>
          <w:color w:val="000000"/>
        </w:rPr>
        <w:t>reached out with empathy and understanding. The sharing became a reciprocal act of healing, a testament to the power of shared vulnerability.</w:t>
      </w:r>
    </w:p>
    <w:p w14:paraId="22F65A4A"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I began to realize that the isolation I had embraced was a part of the problem, a self-imposed exile that exacerbated my struggles. The fear of judgment, the shame of my past, had kept me isolated, trapped in a cycle of self-destruction. But in breaking down those walls, in allowing myself to be seen, truly seen, I discovered the power of connection, the healing potential of shared experience.</w:t>
      </w:r>
    </w:p>
    <w:p w14:paraId="5FF28845"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The cravings still came, unwelcome guests that knocked persistently on the door of my mind. But now, I had a defense, a network of</w:t>
      </w:r>
    </w:p>
    <w:p w14:paraId="7662B287" w14:textId="77777777" w:rsidR="00DE0B67" w:rsidRDefault="00DE0B67">
      <w:pPr>
        <w:sectPr w:rsidR="00DE0B67">
          <w:pgSz w:w="8000" w:h="12000"/>
          <w:pgMar w:top="296" w:right="644" w:bottom="392" w:left="660" w:header="720" w:footer="720" w:gutter="0"/>
          <w:cols w:space="720"/>
          <w:docGrid w:linePitch="360"/>
        </w:sectPr>
      </w:pPr>
    </w:p>
    <w:p w14:paraId="4367E1B9" w14:textId="77777777" w:rsidR="00DE0B67" w:rsidRDefault="00DE0B67">
      <w:pPr>
        <w:autoSpaceDE w:val="0"/>
        <w:autoSpaceDN w:val="0"/>
        <w:spacing w:after="78" w:line="220" w:lineRule="exact"/>
      </w:pPr>
    </w:p>
    <w:p w14:paraId="034B59A4"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support that helped me weather the storm. I could call Sarah, text Mark, reach out to the group. I learned to articulate my needs, to ask for help, to accept support. And in doing so, I discovered a strength I never knew I possessed.</w:t>
      </w:r>
    </w:p>
    <w:p w14:paraId="7CBA9D79" w14:textId="77777777" w:rsidR="00DE0B67" w:rsidRDefault="00000000">
      <w:pPr>
        <w:autoSpaceDE w:val="0"/>
        <w:autoSpaceDN w:val="0"/>
        <w:spacing w:before="264" w:after="0" w:line="264" w:lineRule="exact"/>
      </w:pPr>
      <w:r>
        <w:rPr>
          <w:rFonts w:ascii="Charis SIL Regular" w:eastAsia="Charis SIL Regular" w:hAnsi="Charis SIL Regular"/>
          <w:color w:val="000000"/>
        </w:rPr>
        <w:t>The journey was far from over. There were days when I felt the familiar pull, the seductive whispers of oblivion. But now, I had a life raft, a community to hold me aloft. The support wasn't a cure; it was a lifeline, a constant reminder that I was not alone, that I was worthy of love, worthy of a life free from the chains of addiction.</w:t>
      </w:r>
    </w:p>
    <w:p w14:paraId="1E38344E"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It was a slow, arduous process, a gradual shedding of the layers of self-doubt and despair. But with each day, each week, each month that passed, I felt myself growing stronger, more resilient, more hopeful. The scars remained, reminders of the battles fought and won. But the scars were also a testament to my resilience, my enduring spirit.</w:t>
      </w:r>
    </w:p>
    <w:p w14:paraId="6D3B5CCA" w14:textId="77777777" w:rsidR="00DE0B67" w:rsidRDefault="00000000">
      <w:pPr>
        <w:autoSpaceDE w:val="0"/>
        <w:autoSpaceDN w:val="0"/>
        <w:spacing w:before="264" w:after="0" w:line="264" w:lineRule="exact"/>
        <w:ind w:right="288"/>
      </w:pPr>
      <w:r>
        <w:rPr>
          <w:rFonts w:ascii="Charis SIL Regular" w:eastAsia="Charis SIL Regular" w:hAnsi="Charis SIL Regular"/>
          <w:color w:val="000000"/>
        </w:rPr>
        <w:t>The rain, once a symbol of my internal turmoil, now seemed to wash away the pain, leaving behind a sense of peace, of serenity.</w:t>
      </w:r>
    </w:p>
    <w:p w14:paraId="1963A407" w14:textId="77777777" w:rsidR="00DE0B67" w:rsidRDefault="00000000">
      <w:pPr>
        <w:autoSpaceDE w:val="0"/>
        <w:autoSpaceDN w:val="0"/>
        <w:spacing w:before="60" w:after="0" w:line="264" w:lineRule="exact"/>
        <w:ind w:right="144"/>
      </w:pPr>
      <w:r>
        <w:rPr>
          <w:rFonts w:ascii="Charis SIL Regular" w:eastAsia="Charis SIL Regular" w:hAnsi="Charis SIL Regular"/>
          <w:color w:val="000000"/>
        </w:rPr>
        <w:t>The city lights, once blurred and indistinct, now shone with a vibrant clarity. The world, once a dark and menacing place, began to reveal its beauty, its hidden potential.</w:t>
      </w:r>
    </w:p>
    <w:p w14:paraId="1E9850B9"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started writing again, my poems evolving from cries of despair into anthems of hope, reflections of the arduous journey of </w:t>
      </w:r>
      <w:r>
        <w:br/>
      </w:r>
      <w:r>
        <w:rPr>
          <w:rFonts w:ascii="Charis SIL Regular" w:eastAsia="Charis SIL Regular" w:hAnsi="Charis SIL Regular"/>
          <w:color w:val="000000"/>
        </w:rPr>
        <w:t xml:space="preserve">recovery. Each line was a testament to my survival, a testament to the power of support, the transformative strength of human </w:t>
      </w:r>
      <w:r>
        <w:br/>
      </w:r>
      <w:r>
        <w:rPr>
          <w:rFonts w:ascii="Charis SIL Regular" w:eastAsia="Charis SIL Regular" w:hAnsi="Charis SIL Regular"/>
          <w:color w:val="000000"/>
        </w:rPr>
        <w:t xml:space="preserve">connection. And in sharing those words, I discovered the profound healing power of vulnerability, the transformative strength of authentic connection. The fight continues, but I’m not fighting alone. And in that, I find my strength, my hope, my path to </w:t>
      </w:r>
      <w:r>
        <w:br/>
      </w:r>
      <w:r>
        <w:rPr>
          <w:rFonts w:ascii="Charis SIL Regular" w:eastAsia="Charis SIL Regular" w:hAnsi="Charis SIL Regular"/>
          <w:color w:val="000000"/>
        </w:rPr>
        <w:t xml:space="preserve">redemption. The scars remain, but they are badges of honor, </w:t>
      </w:r>
      <w:r>
        <w:br/>
      </w:r>
      <w:r>
        <w:rPr>
          <w:rFonts w:ascii="Charis SIL Regular" w:eastAsia="Charis SIL Regular" w:hAnsi="Charis SIL Regular"/>
          <w:color w:val="000000"/>
        </w:rPr>
        <w:t xml:space="preserve">reminders of the battles fought and won. And in the quiet moments, I </w:t>
      </w:r>
      <w:r>
        <w:rPr>
          <w:rFonts w:ascii="Charis SIL Regular" w:eastAsia="Charis SIL Regular" w:hAnsi="Charis SIL Regular"/>
          <w:color w:val="000000"/>
        </w:rPr>
        <w:lastRenderedPageBreak/>
        <w:t>can hear the whispers of gratitude, a heartfelt thanks for the unwavering support that carried me through the darkest of nights, and continues to illuminate the path toward a brighter dawn.</w:t>
      </w:r>
    </w:p>
    <w:p w14:paraId="545D9B2D" w14:textId="77777777" w:rsidR="00DE0B67" w:rsidRDefault="00DE0B67">
      <w:pPr>
        <w:sectPr w:rsidR="00DE0B67">
          <w:pgSz w:w="8000" w:h="12000"/>
          <w:pgMar w:top="296" w:right="668" w:bottom="788" w:left="660" w:header="720" w:footer="720" w:gutter="0"/>
          <w:cols w:space="720"/>
          <w:docGrid w:linePitch="360"/>
        </w:sectPr>
      </w:pPr>
    </w:p>
    <w:p w14:paraId="2617029D" w14:textId="77777777" w:rsidR="00DE0B67" w:rsidRDefault="00DE0B67">
      <w:pPr>
        <w:autoSpaceDE w:val="0"/>
        <w:autoSpaceDN w:val="0"/>
        <w:spacing w:after="224" w:line="220" w:lineRule="exact"/>
      </w:pPr>
    </w:p>
    <w:p w14:paraId="5BCBFEC6" w14:textId="77777777" w:rsidR="00DE0B67" w:rsidRDefault="00000000">
      <w:pPr>
        <w:autoSpaceDE w:val="0"/>
        <w:autoSpaceDN w:val="0"/>
        <w:spacing w:after="0" w:line="330" w:lineRule="exact"/>
      </w:pPr>
      <w:r>
        <w:rPr>
          <w:rFonts w:ascii="Charis SIL Bold" w:eastAsia="Charis SIL Bold" w:hAnsi="Charis SIL Bold"/>
          <w:b/>
          <w:color w:val="000000"/>
        </w:rPr>
        <w:t>The Relapse and Recovery</w:t>
      </w:r>
    </w:p>
    <w:p w14:paraId="3BF9E58B" w14:textId="77777777" w:rsidR="00DE0B67" w:rsidRDefault="00000000">
      <w:pPr>
        <w:autoSpaceDE w:val="0"/>
        <w:autoSpaceDN w:val="0"/>
        <w:spacing w:before="286" w:after="0" w:line="264" w:lineRule="exact"/>
      </w:pPr>
      <w:r>
        <w:rPr>
          <w:rFonts w:ascii="Charis SIL Regular" w:eastAsia="Charis SIL Regular" w:hAnsi="Charis SIL Regular"/>
          <w:color w:val="000000"/>
        </w:rPr>
        <w:t>The false dawn of sobriety shattered like cheap glass under the weight of a single, insidious thought. It started subtly, a whisper in the quiet corners of my mind, a suggestion rather than a command.</w:t>
      </w:r>
    </w:p>
    <w:p w14:paraId="7CE7E9BF" w14:textId="77777777" w:rsidR="00DE0B67" w:rsidRDefault="00000000">
      <w:pPr>
        <w:autoSpaceDE w:val="0"/>
        <w:autoSpaceDN w:val="0"/>
        <w:spacing w:before="58" w:after="0" w:line="264" w:lineRule="exact"/>
        <w:ind w:right="288"/>
      </w:pPr>
      <w:r>
        <w:rPr>
          <w:rFonts w:ascii="Charis SIL Regular" w:eastAsia="Charis SIL Regular" w:hAnsi="Charis SIL Regular"/>
          <w:color w:val="000000"/>
        </w:rPr>
        <w:t>"Just one," it hissed, a siren song of temporary escape. Just one drink to dull the edge of the gnawing anxiety, to silence the relentless self-criticism that had become my constant companion. Just one drink to numb the pain.</w:t>
      </w:r>
    </w:p>
    <w:p w14:paraId="67FF45F0" w14:textId="77777777" w:rsidR="00DE0B67" w:rsidRDefault="00000000">
      <w:pPr>
        <w:autoSpaceDE w:val="0"/>
        <w:autoSpaceDN w:val="0"/>
        <w:spacing w:before="264" w:after="0" w:line="264" w:lineRule="exact"/>
      </w:pPr>
      <w:r>
        <w:rPr>
          <w:rFonts w:ascii="Charis SIL Regular" w:eastAsia="Charis SIL Regular" w:hAnsi="Charis SIL Regular"/>
          <w:color w:val="000000"/>
        </w:rPr>
        <w:t>I told myself it was a harmless experiment, a controlled slip, a momentary lapse of judgment. The lie tasted as bitter as the first gulp of whiskey that followed, burning a path down my throat, a fiery trail leading back to the familiar abyss. One drink became two, two became three, and before I knew it, I was drowning again, submerged in the familiar tide of self-destruction. The fragile raft of sobriety, meticulously built plank by plank, splintered and sank beneath the waves of my own making.</w:t>
      </w:r>
    </w:p>
    <w:p w14:paraId="472AE446" w14:textId="77777777" w:rsidR="00DE0B67" w:rsidRDefault="00000000">
      <w:pPr>
        <w:autoSpaceDE w:val="0"/>
        <w:autoSpaceDN w:val="0"/>
        <w:spacing w:before="264" w:after="0" w:line="264" w:lineRule="exact"/>
      </w:pPr>
      <w:r>
        <w:rPr>
          <w:rFonts w:ascii="Charis SIL Regular" w:eastAsia="Charis SIL Regular" w:hAnsi="Charis SIL Regular"/>
          <w:color w:val="000000"/>
        </w:rPr>
        <w:t>The shame was suffocating, a thick, suffocating blanket woven from guilt and self-loathing. I had betrayed myself, betrayed the trust of those who had extended a hand, a lifeline in my darkest hours. The whispers of doubt, once a faint murmur, now roared in my ears, a chorus of condemnation. I was a failure, a lost cause, a broken vessel beyond repair. The world, once glimpsed through a lens of tentative hope, now appeared bleak and unforgiving, reflecting the turmoil within.</w:t>
      </w:r>
    </w:p>
    <w:p w14:paraId="53843456" w14:textId="77777777" w:rsidR="00DE0B67" w:rsidRDefault="00000000">
      <w:pPr>
        <w:autoSpaceDE w:val="0"/>
        <w:autoSpaceDN w:val="0"/>
        <w:spacing w:before="264" w:after="0" w:line="264" w:lineRule="exact"/>
      </w:pPr>
      <w:r>
        <w:rPr>
          <w:rFonts w:ascii="Charis SIL Regular" w:eastAsia="Charis SIL Regular" w:hAnsi="Charis SIL Regular"/>
          <w:color w:val="000000"/>
        </w:rPr>
        <w:t>The silence was the worst. The absence of the comforting hum of shared struggle in the AA meetings, the absence of Sarah's steady hand, the absence of Mark's quiet support – it created a vacuum filled with nothing but the crushing weight of my own self-</w:t>
      </w:r>
      <w:r>
        <w:br/>
      </w:r>
      <w:r>
        <w:rPr>
          <w:rFonts w:ascii="Charis SIL Regular" w:eastAsia="Charis SIL Regular" w:hAnsi="Charis SIL Regular"/>
          <w:color w:val="000000"/>
        </w:rPr>
        <w:t xml:space="preserve">reproach. The world shrank, constricting around me, until it was just the bottle and the echoing whispers of my self-hatred. I became a </w:t>
      </w:r>
      <w:r>
        <w:rPr>
          <w:rFonts w:ascii="Charis SIL Regular" w:eastAsia="Charis SIL Regular" w:hAnsi="Charis SIL Regular"/>
          <w:color w:val="000000"/>
        </w:rPr>
        <w:lastRenderedPageBreak/>
        <w:t>ghost, a phantom drifting through the fog of my own making, cut off from the fragile threads of connection that had once held me together.</w:t>
      </w:r>
    </w:p>
    <w:p w14:paraId="11D89818" w14:textId="77777777" w:rsidR="00DE0B67" w:rsidRDefault="00000000">
      <w:pPr>
        <w:autoSpaceDE w:val="0"/>
        <w:autoSpaceDN w:val="0"/>
        <w:spacing w:before="206" w:after="0" w:line="322" w:lineRule="exact"/>
        <w:jc w:val="center"/>
      </w:pPr>
      <w:r>
        <w:rPr>
          <w:rFonts w:ascii="Charis SIL Regular" w:eastAsia="Charis SIL Regular" w:hAnsi="Charis SIL Regular"/>
          <w:color w:val="000000"/>
        </w:rPr>
        <w:t>Days bled into weeks, a blur of self-medicating and self-destruction.</w:t>
      </w:r>
    </w:p>
    <w:p w14:paraId="3D4F83D2" w14:textId="77777777" w:rsidR="00DE0B67" w:rsidRDefault="00DE0B67">
      <w:pPr>
        <w:sectPr w:rsidR="00DE0B67">
          <w:pgSz w:w="8000" w:h="12000"/>
          <w:pgMar w:top="442" w:right="650" w:bottom="364" w:left="660" w:header="720" w:footer="720" w:gutter="0"/>
          <w:cols w:space="720"/>
          <w:docGrid w:linePitch="360"/>
        </w:sectPr>
      </w:pPr>
    </w:p>
    <w:p w14:paraId="2E80E47C" w14:textId="77777777" w:rsidR="00DE0B67" w:rsidRDefault="00DE0B67">
      <w:pPr>
        <w:autoSpaceDE w:val="0"/>
        <w:autoSpaceDN w:val="0"/>
        <w:spacing w:after="78" w:line="220" w:lineRule="exact"/>
      </w:pPr>
    </w:p>
    <w:p w14:paraId="21CA30AE"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 xml:space="preserve">The creative well, once overflowing with a torrent of anguished poetry, ran dry. The words, once a lifeline, now seemed </w:t>
      </w:r>
      <w:r>
        <w:br/>
      </w:r>
      <w:r>
        <w:rPr>
          <w:rFonts w:ascii="Charis SIL Regular" w:eastAsia="Charis SIL Regular" w:hAnsi="Charis SIL Regular"/>
          <w:color w:val="000000"/>
        </w:rPr>
        <w:t xml:space="preserve">meaningless, inadequate to capture the depth of despair that consumed me. The poems lay unfinished, abandoned on my desk, mirroring my own fractured state. The music I once used to craft a symphony of emotion now felt as empty as the bottle in my </w:t>
      </w:r>
      <w:r>
        <w:br/>
      </w:r>
      <w:r>
        <w:rPr>
          <w:rFonts w:ascii="Charis SIL Regular" w:eastAsia="Charis SIL Regular" w:hAnsi="Charis SIL Regular"/>
          <w:color w:val="000000"/>
        </w:rPr>
        <w:t>trembling hand.</w:t>
      </w:r>
    </w:p>
    <w:p w14:paraId="64BA4F90" w14:textId="77777777" w:rsidR="00DE0B67" w:rsidRDefault="00000000">
      <w:pPr>
        <w:autoSpaceDE w:val="0"/>
        <w:autoSpaceDN w:val="0"/>
        <w:spacing w:before="264" w:after="0" w:line="264" w:lineRule="exact"/>
      </w:pPr>
      <w:r>
        <w:rPr>
          <w:rFonts w:ascii="Charis SIL Regular" w:eastAsia="Charis SIL Regular" w:hAnsi="Charis SIL Regular"/>
          <w:color w:val="000000"/>
        </w:rPr>
        <w:t>The turning point came not in a moment of epiphany, but in a slow, painful dawning of realization. It wasn't a sudden surge of clarity, but rather a gradual erosion of denial. The physical consequences of my relapse had begun to take their toll: the constant nausea, the trembling hands, the sleepless nights haunted by the specters of regret. The mirror reflected back a stranger, a gaunt, hollowed-out version of myself, a testament to the corrosive power of addiction.</w:t>
      </w:r>
    </w:p>
    <w:p w14:paraId="5A8B24AC"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But beyond the physical deterioration, something deeper shifted. A slow, reluctant acceptance began to take root. I began to see my relapse not as a complete failure, but as a painful, necessary part of the process. Recovery, I understood, wasn't a linear path, but a winding road, fraught with setbacks and pitfalls. Relapse was not the end, but a detour, an unwelcome, yet possibly valuable, </w:t>
      </w:r>
      <w:r>
        <w:br/>
      </w:r>
      <w:r>
        <w:rPr>
          <w:rFonts w:ascii="Charis SIL Regular" w:eastAsia="Charis SIL Regular" w:hAnsi="Charis SIL Regular"/>
          <w:color w:val="000000"/>
        </w:rPr>
        <w:t>interruption on a longer, more arduous journey.</w:t>
      </w:r>
    </w:p>
    <w:p w14:paraId="270AC0C3"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first step toward redemption was admitting my failure, not just to others, but to myself. I picked up the phone, the tremor in my hand betraying the fear that coiled within. I called Sarah, my voice trembling with shame and self-loathing. I expected judgment, anger, perhaps even rejection. Instead, she listened, her voice filled with a quiet strength that anchored me to the reality of my </w:t>
      </w:r>
      <w:r>
        <w:br/>
      </w:r>
      <w:r>
        <w:rPr>
          <w:rFonts w:ascii="Charis SIL Regular" w:eastAsia="Charis SIL Regular" w:hAnsi="Charis SIL Regular"/>
          <w:color w:val="000000"/>
        </w:rPr>
        <w:t>situation. Her empathy, her unwavering support, was the first crack in the wall of isolation I had built around myself.</w:t>
      </w:r>
    </w:p>
    <w:p w14:paraId="6291D05B" w14:textId="77777777" w:rsidR="00DE0B67" w:rsidRDefault="00000000">
      <w:pPr>
        <w:autoSpaceDE w:val="0"/>
        <w:autoSpaceDN w:val="0"/>
        <w:spacing w:before="266" w:after="0" w:line="264" w:lineRule="exact"/>
        <w:ind w:right="144"/>
      </w:pPr>
      <w:r>
        <w:rPr>
          <w:rFonts w:ascii="Charis SIL Regular" w:eastAsia="Charis SIL Regular" w:hAnsi="Charis SIL Regular"/>
          <w:color w:val="000000"/>
        </w:rPr>
        <w:t xml:space="preserve">Returning to the AA meetings was excruciating. The shame was palpable, a suffocating weight in the room. Yet, to my surprise, I was met not with condemnation, but with compassion, with a shared </w:t>
      </w:r>
      <w:r>
        <w:rPr>
          <w:rFonts w:ascii="Charis SIL Regular" w:eastAsia="Charis SIL Regular" w:hAnsi="Charis SIL Regular"/>
          <w:color w:val="000000"/>
        </w:rPr>
        <w:lastRenderedPageBreak/>
        <w:t>understanding of the cyclical nature of addiction. Their stories, their struggles, resonated with my own, offering a potent reminder that I wasn’t alone in my failure, that my journey wasn’t unique, and that it was possible to pick myself up and continue</w:t>
      </w:r>
    </w:p>
    <w:p w14:paraId="0EF312E5" w14:textId="77777777" w:rsidR="00DE0B67" w:rsidRDefault="00DE0B67">
      <w:pPr>
        <w:sectPr w:rsidR="00DE0B67">
          <w:pgSz w:w="8000" w:h="12000"/>
          <w:pgMar w:top="296" w:right="666" w:bottom="392" w:left="660" w:header="720" w:footer="720" w:gutter="0"/>
          <w:cols w:space="720"/>
          <w:docGrid w:linePitch="360"/>
        </w:sectPr>
      </w:pPr>
    </w:p>
    <w:p w14:paraId="1E289AE2" w14:textId="77777777" w:rsidR="00DE0B67" w:rsidRDefault="00DE0B67">
      <w:pPr>
        <w:autoSpaceDE w:val="0"/>
        <w:autoSpaceDN w:val="0"/>
        <w:spacing w:after="78" w:line="220" w:lineRule="exact"/>
      </w:pPr>
    </w:p>
    <w:p w14:paraId="16CA92B7" w14:textId="77777777" w:rsidR="00DE0B67" w:rsidRDefault="00000000">
      <w:pPr>
        <w:autoSpaceDE w:val="0"/>
        <w:autoSpaceDN w:val="0"/>
        <w:spacing w:after="0" w:line="322" w:lineRule="exact"/>
      </w:pPr>
      <w:r>
        <w:rPr>
          <w:rFonts w:ascii="Charis SIL Regular" w:eastAsia="Charis SIL Regular" w:hAnsi="Charis SIL Regular"/>
          <w:color w:val="000000"/>
        </w:rPr>
        <w:t>forward.</w:t>
      </w:r>
    </w:p>
    <w:p w14:paraId="746B3C50" w14:textId="77777777" w:rsidR="00DE0B67" w:rsidRDefault="00000000">
      <w:pPr>
        <w:autoSpaceDE w:val="0"/>
        <w:autoSpaceDN w:val="0"/>
        <w:spacing w:before="266" w:after="0" w:line="264" w:lineRule="exact"/>
        <w:ind w:right="144"/>
      </w:pPr>
      <w:r>
        <w:rPr>
          <w:rFonts w:ascii="Charis SIL Regular" w:eastAsia="Charis SIL Regular" w:hAnsi="Charis SIL Regular"/>
          <w:color w:val="000000"/>
        </w:rPr>
        <w:t>Mark’s support was a constant reassurance, a quiet strength in the face of my self-doubt. He listened without judgment, providing a sense of stability in a world that had again become chaotic and uncertain. He was a consistent presence, a steadfast reminder that even in the depths of despair, genuine connection is possible.</w:t>
      </w:r>
    </w:p>
    <w:p w14:paraId="50F5ADFD" w14:textId="77777777" w:rsidR="00DE0B67" w:rsidRDefault="00000000">
      <w:pPr>
        <w:autoSpaceDE w:val="0"/>
        <w:autoSpaceDN w:val="0"/>
        <w:spacing w:before="264" w:after="0" w:line="264" w:lineRule="exact"/>
      </w:pPr>
      <w:r>
        <w:rPr>
          <w:rFonts w:ascii="Charis SIL Regular" w:eastAsia="Charis SIL Regular" w:hAnsi="Charis SIL Regular"/>
          <w:color w:val="000000"/>
        </w:rPr>
        <w:t>The process of rebuilding was painstakingly slow. Each day was a small victory, each hour a testament to my growing resilience. The cravings lingered, persistent shadows in the corners of my mind, but I had learned to navigate them, to identify my triggers, to reach out for support before they could overwhelm me. The support network, once a fragile web, had grown stronger, wider, becoming a tangible safety net beneath me.</w:t>
      </w:r>
    </w:p>
    <w:p w14:paraId="7C20B685"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poetry returned, but this time, the words were different. They were not simply cries of despair, but a raw, unfiltered account of the relapse and the subsequent struggle to regain my footing. The pain remained, but it was tempered with a newfound </w:t>
      </w:r>
      <w:r>
        <w:br/>
      </w:r>
      <w:r>
        <w:rPr>
          <w:rFonts w:ascii="Charis SIL Regular" w:eastAsia="Charis SIL Regular" w:hAnsi="Charis SIL Regular"/>
          <w:color w:val="000000"/>
        </w:rPr>
        <w:t xml:space="preserve">understanding, a hard-won wisdom, a testament to my capacity for resilience. The music, once muted, found a new voice, stronger and more poignant, reflecting the intensity of my journey, the </w:t>
      </w:r>
      <w:r>
        <w:br/>
      </w:r>
      <w:r>
        <w:rPr>
          <w:rFonts w:ascii="Charis SIL Regular" w:eastAsia="Charis SIL Regular" w:hAnsi="Charis SIL Regular"/>
          <w:color w:val="000000"/>
        </w:rPr>
        <w:t>complexities of recovery.</w:t>
      </w:r>
    </w:p>
    <w:p w14:paraId="0E0716F0"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road to sobriety is a long and winding one, filled with </w:t>
      </w:r>
      <w:r>
        <w:br/>
      </w:r>
      <w:r>
        <w:rPr>
          <w:rFonts w:ascii="Charis SIL Regular" w:eastAsia="Charis SIL Regular" w:hAnsi="Charis SIL Regular"/>
          <w:color w:val="000000"/>
        </w:rPr>
        <w:t xml:space="preserve">unexpected turns and unforeseen challenges. It’s a journey marked not only by progress, but also by setbacks. But even in the midst of the relapse, a glimmer of hope remained, a stubborn refusal to surrender, a quiet determination to keep fighting. My recovery is a continuous process, a work in progress, a testament to the enduring power of human connection and the transformative force of </w:t>
      </w:r>
      <w:r>
        <w:br/>
      </w:r>
      <w:r>
        <w:rPr>
          <w:rFonts w:ascii="Charis SIL Regular" w:eastAsia="Charis SIL Regular" w:hAnsi="Charis SIL Regular"/>
          <w:color w:val="000000"/>
        </w:rPr>
        <w:lastRenderedPageBreak/>
        <w:t>forgiveness – both of others and, most importantly, of myself. The struggle continues, but I am not alone.</w:t>
      </w:r>
    </w:p>
    <w:p w14:paraId="4107AA29" w14:textId="77777777" w:rsidR="00DE0B67" w:rsidRDefault="00DE0B67">
      <w:pPr>
        <w:sectPr w:rsidR="00DE0B67">
          <w:pgSz w:w="8000" w:h="12000"/>
          <w:pgMar w:top="296" w:right="698" w:bottom="1184" w:left="660" w:header="720" w:footer="720" w:gutter="0"/>
          <w:cols w:space="720"/>
          <w:docGrid w:linePitch="360"/>
        </w:sectPr>
      </w:pPr>
    </w:p>
    <w:p w14:paraId="5E17D0D7" w14:textId="77777777" w:rsidR="00DE0B67" w:rsidRDefault="00DE0B67">
      <w:pPr>
        <w:autoSpaceDE w:val="0"/>
        <w:autoSpaceDN w:val="0"/>
        <w:spacing w:after="224" w:line="220" w:lineRule="exact"/>
      </w:pPr>
    </w:p>
    <w:p w14:paraId="52B3C22A" w14:textId="77777777" w:rsidR="00DE0B67" w:rsidRDefault="00000000">
      <w:pPr>
        <w:autoSpaceDE w:val="0"/>
        <w:autoSpaceDN w:val="0"/>
        <w:spacing w:after="0" w:line="330" w:lineRule="exact"/>
      </w:pPr>
      <w:r>
        <w:rPr>
          <w:rFonts w:ascii="Charis SIL Bold" w:eastAsia="Charis SIL Bold" w:hAnsi="Charis SIL Bold"/>
          <w:b/>
          <w:color w:val="000000"/>
        </w:rPr>
        <w:t>The Path to Recovery</w:t>
      </w:r>
    </w:p>
    <w:p w14:paraId="552C9AFA" w14:textId="77777777" w:rsidR="00DE0B67" w:rsidRDefault="00000000">
      <w:pPr>
        <w:autoSpaceDE w:val="0"/>
        <w:autoSpaceDN w:val="0"/>
        <w:spacing w:before="226" w:after="0" w:line="324" w:lineRule="exact"/>
        <w:jc w:val="center"/>
      </w:pPr>
      <w:r>
        <w:rPr>
          <w:rFonts w:ascii="Charis SIL Regular" w:eastAsia="Charis SIL Regular" w:hAnsi="Charis SIL Regular"/>
          <w:color w:val="000000"/>
        </w:rPr>
        <w:t>The morning light, usually a source of dread, felt different this time.</w:t>
      </w:r>
    </w:p>
    <w:p w14:paraId="2B423ADE" w14:textId="77777777" w:rsidR="00DE0B67" w:rsidRDefault="00000000">
      <w:pPr>
        <w:autoSpaceDE w:val="0"/>
        <w:autoSpaceDN w:val="0"/>
        <w:spacing w:before="58" w:after="0" w:line="264" w:lineRule="exact"/>
      </w:pPr>
      <w:r>
        <w:rPr>
          <w:rFonts w:ascii="Charis SIL Regular" w:eastAsia="Charis SIL Regular" w:hAnsi="Charis SIL Regular"/>
          <w:color w:val="000000"/>
        </w:rPr>
        <w:t>It wasn't the bright, hopeful dawn I'd craved during the darkest hours of my relapse, but a pale, watery sun, hinting at a possibility, a sliver of something beyond the suffocating weight of guilt. The mirror still showed a stranger, a gaunt reflection of the wreckage I’d become, but there was a flicker in my eyes, a spark that hadn't been there before. It was the spark of defiance, a tiny ember of resistance against the overwhelming tide of despair.</w:t>
      </w:r>
    </w:p>
    <w:p w14:paraId="26D92C85"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physical withdrawal was brutal. The shakes were relentless, my body a trembling vessel, a fragile container barely holding the remnants of my shattered self. Sleep was a distant memory, </w:t>
      </w:r>
      <w:r>
        <w:br/>
      </w:r>
      <w:r>
        <w:rPr>
          <w:rFonts w:ascii="Charis SIL Regular" w:eastAsia="Charis SIL Regular" w:hAnsi="Charis SIL Regular"/>
          <w:color w:val="000000"/>
        </w:rPr>
        <w:t>replaced by restless nights filled with vivid, hallucinatory dreams, a chaotic tapestry woven from guilt, regret, and the ghosts of past mistakes. The nausea was constant, a relentless wave threatening to drag me back under the crushing weight of self-loathing. Each breath was an effort, each movement a struggle.</w:t>
      </w:r>
    </w:p>
    <w:p w14:paraId="748DA3EF" w14:textId="77777777" w:rsidR="00DE0B67" w:rsidRDefault="00000000">
      <w:pPr>
        <w:autoSpaceDE w:val="0"/>
        <w:autoSpaceDN w:val="0"/>
        <w:spacing w:before="264" w:after="0" w:line="264" w:lineRule="exact"/>
      </w:pPr>
      <w:r>
        <w:rPr>
          <w:rFonts w:ascii="Charis SIL Regular" w:eastAsia="Charis SIL Regular" w:hAnsi="Charis SIL Regular"/>
          <w:color w:val="000000"/>
        </w:rPr>
        <w:t>Yet, amidst the physical agony, a strange sense of clarity began to emerge. It wasn't the euphoric clarity of a drunkard's high, but a stark, sober recognition of my situation. The denial, once a thick, impenetrable wall, had begun to crumble, brick by agonizing brick. I saw myself clearly, not as a victim, but as the architect of my own destruction. I was the author of my pain, the conductor of my own self-inflicted symphony of misery.</w:t>
      </w:r>
    </w:p>
    <w:p w14:paraId="78D6FBCF"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This brutal honesty, though painful, was strangely liberating. It was a painful admission of responsibility, an acceptance of my own fallibility. For so long, I had blamed external forces – bad luck, the pressures of life, the malevolent influence of others – for my </w:t>
      </w:r>
      <w:r>
        <w:br/>
      </w:r>
      <w:r>
        <w:rPr>
          <w:rFonts w:ascii="Charis SIL Regular" w:eastAsia="Charis SIL Regular" w:hAnsi="Charis SIL Regular"/>
          <w:color w:val="000000"/>
        </w:rPr>
        <w:t xml:space="preserve">failings. Now, I faced the unvarnished truth: I was the one who had made the choices, the one who had allowed the addiction to </w:t>
      </w:r>
      <w:r>
        <w:br/>
      </w:r>
      <w:r>
        <w:rPr>
          <w:rFonts w:ascii="Charis SIL Regular" w:eastAsia="Charis SIL Regular" w:hAnsi="Charis SIL Regular"/>
          <w:color w:val="000000"/>
        </w:rPr>
        <w:t>consume me.</w:t>
      </w:r>
    </w:p>
    <w:p w14:paraId="6A873B4B"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first step toward rebuilding my life was the most daunting: seeking professional help. The shame was almost unbearable, the fear of judgment a crippling weight. But I forced myself to pick up</w:t>
      </w:r>
    </w:p>
    <w:p w14:paraId="60FA9944" w14:textId="77777777" w:rsidR="00DE0B67" w:rsidRDefault="00DE0B67">
      <w:pPr>
        <w:sectPr w:rsidR="00DE0B67">
          <w:pgSz w:w="8000" w:h="12000"/>
          <w:pgMar w:top="442" w:right="650" w:bottom="364" w:left="660" w:header="720" w:footer="720" w:gutter="0"/>
          <w:cols w:space="720"/>
          <w:docGrid w:linePitch="360"/>
        </w:sectPr>
      </w:pPr>
    </w:p>
    <w:p w14:paraId="08D6AA8F" w14:textId="77777777" w:rsidR="00DE0B67" w:rsidRDefault="00DE0B67">
      <w:pPr>
        <w:autoSpaceDE w:val="0"/>
        <w:autoSpaceDN w:val="0"/>
        <w:spacing w:after="78" w:line="220" w:lineRule="exact"/>
      </w:pPr>
    </w:p>
    <w:p w14:paraId="2E59F629" w14:textId="77777777" w:rsidR="00DE0B67" w:rsidRDefault="00000000">
      <w:pPr>
        <w:autoSpaceDE w:val="0"/>
        <w:autoSpaceDN w:val="0"/>
        <w:spacing w:before="58" w:after="0" w:line="264" w:lineRule="exact"/>
      </w:pPr>
      <w:r>
        <w:rPr>
          <w:rFonts w:ascii="Charis SIL Regular" w:eastAsia="Charis SIL Regular" w:hAnsi="Charis SIL Regular"/>
          <w:color w:val="000000"/>
        </w:rPr>
        <w:t>the phone, my hand shaking so violently that I nearly dropped it. The voice on the other end was calm, reassuring, offering a lifeline in the storm of my self-destruction. The therapist listened without judgment, offering a safe space for me to unravel the tangled threads of my past.</w:t>
      </w:r>
    </w:p>
    <w:p w14:paraId="4C453DF0"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Therapy was a slow, painstaking process of excavation, of </w:t>
      </w:r>
      <w:r>
        <w:br/>
      </w:r>
      <w:r>
        <w:rPr>
          <w:rFonts w:ascii="Charis SIL Regular" w:eastAsia="Charis SIL Regular" w:hAnsi="Charis SIL Regular"/>
          <w:color w:val="000000"/>
        </w:rPr>
        <w:t>unearthing the buried traumas, the unresolved grief, the deep-seated insecurities that had fueled my addiction. It was a journey into the darkest corners of my soul, a confrontation with the demons that had haunted me for so long. It was agonizing work, but essential, like peeling back the layers of a festering wound to allow it to heal.</w:t>
      </w:r>
    </w:p>
    <w:p w14:paraId="1765FF20" w14:textId="77777777" w:rsidR="00DE0B67" w:rsidRDefault="00000000">
      <w:pPr>
        <w:autoSpaceDE w:val="0"/>
        <w:autoSpaceDN w:val="0"/>
        <w:spacing w:before="264" w:after="0" w:line="264" w:lineRule="exact"/>
      </w:pPr>
      <w:r>
        <w:rPr>
          <w:rFonts w:ascii="Charis SIL Regular" w:eastAsia="Charis SIL Regular" w:hAnsi="Charis SIL Regular"/>
          <w:color w:val="000000"/>
        </w:rPr>
        <w:t>The sessions weren’t always easy. There were moments of intense emotional upheaval, tears streaming down my face, the pain so raw and visceral that it felt like my very being was being torn apart. Yet, amidst the pain, there was a sense of release, a gradual letting go of the burden I had carried for so long. Each session was a small victory, a step toward understanding, toward acceptance, toward healing.</w:t>
      </w:r>
    </w:p>
    <w:p w14:paraId="3EF9276C"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In tandem with therapy, I committed to a rigorous program of self-care. This wasn't about pampering myself; it was about attending to the basic necessities of survival. I started with the simplest things: eating nutritious food, getting regular exercise, and establishing a regular sleep schedule. These were acts of self-respect, small </w:t>
      </w:r>
      <w:r>
        <w:br/>
      </w:r>
      <w:r>
        <w:rPr>
          <w:rFonts w:ascii="Charis SIL Regular" w:eastAsia="Charis SIL Regular" w:hAnsi="Charis SIL Regular"/>
          <w:color w:val="000000"/>
        </w:rPr>
        <w:t>gestures of kindness toward the damaged vessel that was my body.</w:t>
      </w:r>
    </w:p>
    <w:p w14:paraId="776A27EF" w14:textId="77777777" w:rsidR="00DE0B67" w:rsidRDefault="00000000">
      <w:pPr>
        <w:autoSpaceDE w:val="0"/>
        <w:autoSpaceDN w:val="0"/>
        <w:spacing w:before="264" w:after="0" w:line="264" w:lineRule="exact"/>
      </w:pPr>
      <w:r>
        <w:rPr>
          <w:rFonts w:ascii="Charis SIL Regular" w:eastAsia="Charis SIL Regular" w:hAnsi="Charis SIL Regular"/>
          <w:color w:val="000000"/>
        </w:rPr>
        <w:t>Exercise became my unexpected ally. The physical exertion helped to purge the toxins, both physical and emotional. Running became my meditation, a way to quiet the relentless chatter of my mind, to escape the suffocating weight of my self-doubt. Each run was a symbolic victory, a testament to my growing resilience. The rhythm of my feet pounding the pavement became a counterpoint to the chaotic rhythm of my inner turmoil.</w:t>
      </w:r>
    </w:p>
    <w:p w14:paraId="3E8AE386"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Nutrition played a critical role, too. I learned to listen to my body, to provide it with the fuel it needed to heal. The cravings for sugar and caffeine, once insatiable, began to subside, replaced by a</w:t>
      </w:r>
    </w:p>
    <w:p w14:paraId="71477480" w14:textId="77777777" w:rsidR="00DE0B67" w:rsidRDefault="00DE0B67">
      <w:pPr>
        <w:sectPr w:rsidR="00DE0B67">
          <w:pgSz w:w="8000" w:h="12000"/>
          <w:pgMar w:top="296" w:right="700" w:bottom="392" w:left="660" w:header="720" w:footer="720" w:gutter="0"/>
          <w:cols w:space="720"/>
          <w:docGrid w:linePitch="360"/>
        </w:sectPr>
      </w:pPr>
    </w:p>
    <w:p w14:paraId="5D4D571F" w14:textId="77777777" w:rsidR="00DE0B67" w:rsidRDefault="00DE0B67">
      <w:pPr>
        <w:autoSpaceDE w:val="0"/>
        <w:autoSpaceDN w:val="0"/>
        <w:spacing w:after="78" w:line="220" w:lineRule="exact"/>
      </w:pPr>
    </w:p>
    <w:p w14:paraId="7B142D94" w14:textId="77777777" w:rsidR="00DE0B67" w:rsidRDefault="00000000">
      <w:pPr>
        <w:autoSpaceDE w:val="0"/>
        <w:autoSpaceDN w:val="0"/>
        <w:spacing w:before="56" w:after="0" w:line="264" w:lineRule="exact"/>
        <w:ind w:right="144"/>
      </w:pPr>
      <w:r>
        <w:rPr>
          <w:rFonts w:ascii="Charis SIL Regular" w:eastAsia="Charis SIL Regular" w:hAnsi="Charis SIL Regular"/>
          <w:color w:val="000000"/>
        </w:rPr>
        <w:t>preference for wholesome foods that nourished me both physically and emotionally. Food became a source of comfort and self-care, not a means of escape.</w:t>
      </w:r>
    </w:p>
    <w:p w14:paraId="5025877E" w14:textId="77777777" w:rsidR="00DE0B67" w:rsidRDefault="00000000">
      <w:pPr>
        <w:autoSpaceDE w:val="0"/>
        <w:autoSpaceDN w:val="0"/>
        <w:spacing w:before="204" w:after="0" w:line="324" w:lineRule="exact"/>
      </w:pPr>
      <w:r>
        <w:rPr>
          <w:rFonts w:ascii="Charis SIL Regular" w:eastAsia="Charis SIL Regular" w:hAnsi="Charis SIL Regular"/>
          <w:color w:val="000000"/>
        </w:rPr>
        <w:t>The creative well, once completely dry, began to slowly fill again.</w:t>
      </w:r>
    </w:p>
    <w:p w14:paraId="4ACBC903" w14:textId="77777777" w:rsidR="00DE0B67" w:rsidRDefault="00000000">
      <w:pPr>
        <w:autoSpaceDE w:val="0"/>
        <w:autoSpaceDN w:val="0"/>
        <w:spacing w:before="60" w:after="0" w:line="264" w:lineRule="exact"/>
      </w:pPr>
      <w:r>
        <w:rPr>
          <w:rFonts w:ascii="Charis SIL Regular" w:eastAsia="Charis SIL Regular" w:hAnsi="Charis SIL Regular"/>
          <w:color w:val="000000"/>
        </w:rPr>
        <w:t xml:space="preserve">The words returned, hesitant at first, but gaining strength and confidence with each passing day. The poems I wrote were different now – less self-indulgent, more honest, and infused with a </w:t>
      </w:r>
      <w:r>
        <w:br/>
      </w:r>
      <w:r>
        <w:rPr>
          <w:rFonts w:ascii="Charis SIL Regular" w:eastAsia="Charis SIL Regular" w:hAnsi="Charis SIL Regular"/>
          <w:color w:val="000000"/>
        </w:rPr>
        <w:t>newfound appreciation for the fragility of life. The music regained its power, reflecting the pain, the struggle, but also the resilience, the hope.</w:t>
      </w:r>
    </w:p>
    <w:p w14:paraId="06EB4293"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My support system played a crucial role. Sarah, Mark, and the members of my AA group were a constant source of encouragement, a steadfast reminder that I was not alone. Their empathy, their unwavering support, helped me navigate the treacherous terrain of recovery. They were my anchors, holding me steady in the </w:t>
      </w:r>
      <w:r>
        <w:br/>
      </w:r>
      <w:r>
        <w:rPr>
          <w:rFonts w:ascii="Charis SIL Regular" w:eastAsia="Charis SIL Regular" w:hAnsi="Charis SIL Regular"/>
          <w:color w:val="000000"/>
        </w:rPr>
        <w:t>turbulent waters of my own self-doubt.</w:t>
      </w:r>
    </w:p>
    <w:p w14:paraId="0A65A3A6" w14:textId="77777777" w:rsidR="00DE0B67" w:rsidRDefault="00000000">
      <w:pPr>
        <w:autoSpaceDE w:val="0"/>
        <w:autoSpaceDN w:val="0"/>
        <w:spacing w:before="264" w:after="0" w:line="264" w:lineRule="exact"/>
      </w:pPr>
      <w:r>
        <w:rPr>
          <w:rFonts w:ascii="Charis SIL Regular" w:eastAsia="Charis SIL Regular" w:hAnsi="Charis SIL Regular"/>
          <w:color w:val="000000"/>
        </w:rPr>
        <w:t>The road to recovery was not a straight line; it was a winding path, filled with unexpected detours and frustrating setbacks. There were days when the cravings threatened to overwhelm me, when the weight of the past felt unbearable. But I learned to recognize these moments as opportunities, as tests of my resilience. I learned to reach out for support, to lean on the network I had painstakingly built.</w:t>
      </w:r>
    </w:p>
    <w:p w14:paraId="7843CB27"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Sobriety, I discovered, wasn't about achieving a state of perfect serenity; it was about accepting the imperfections, the </w:t>
      </w:r>
      <w:r>
        <w:br/>
      </w:r>
      <w:r>
        <w:rPr>
          <w:rFonts w:ascii="Charis SIL Regular" w:eastAsia="Charis SIL Regular" w:hAnsi="Charis SIL Regular"/>
          <w:color w:val="000000"/>
        </w:rPr>
        <w:t>vulnerabilities, the inherent messiness of being human. It was about learning to live with the pain, to integrate the past into the present, to embrace the possibility of a future that was different, a future that was better.</w:t>
      </w:r>
    </w:p>
    <w:p w14:paraId="5BD58BAE" w14:textId="77777777" w:rsidR="00DE0B67" w:rsidRDefault="00000000">
      <w:pPr>
        <w:autoSpaceDE w:val="0"/>
        <w:autoSpaceDN w:val="0"/>
        <w:spacing w:before="266" w:after="0" w:line="264" w:lineRule="exact"/>
      </w:pPr>
      <w:r>
        <w:rPr>
          <w:rFonts w:ascii="Charis SIL Regular" w:eastAsia="Charis SIL Regular" w:hAnsi="Charis SIL Regular"/>
          <w:color w:val="000000"/>
        </w:rPr>
        <w:t xml:space="preserve">The journey is ongoing, a constant process of self-discovery, of growth, and of healing. The scars remain, a permanent reminder of the battles fought and won. But the scars are also a testament to my strength, a </w:t>
      </w:r>
      <w:r>
        <w:rPr>
          <w:rFonts w:ascii="Charis SIL Regular" w:eastAsia="Charis SIL Regular" w:hAnsi="Charis SIL Regular"/>
          <w:color w:val="000000"/>
        </w:rPr>
        <w:lastRenderedPageBreak/>
        <w:t>symbol of my resilience, a visible manifestation of my journey from the depths of despair to a tentative, hard-won hope. And in that hope, in that fragile, persistent hope, lies the possibility</w:t>
      </w:r>
    </w:p>
    <w:p w14:paraId="2A5C7D6F" w14:textId="77777777" w:rsidR="00DE0B67" w:rsidRDefault="00DE0B67">
      <w:pPr>
        <w:sectPr w:rsidR="00DE0B67">
          <w:pgSz w:w="8000" w:h="12000"/>
          <w:pgMar w:top="296" w:right="646" w:bottom="392" w:left="660" w:header="720" w:footer="720" w:gutter="0"/>
          <w:cols w:space="720"/>
          <w:docGrid w:linePitch="360"/>
        </w:sectPr>
      </w:pPr>
    </w:p>
    <w:p w14:paraId="3944E264" w14:textId="77777777" w:rsidR="00DE0B67" w:rsidRDefault="00DE0B67">
      <w:pPr>
        <w:autoSpaceDE w:val="0"/>
        <w:autoSpaceDN w:val="0"/>
        <w:spacing w:after="78" w:line="220" w:lineRule="exact"/>
      </w:pPr>
    </w:p>
    <w:p w14:paraId="22ADF2B8" w14:textId="77777777" w:rsidR="00DE0B67" w:rsidRDefault="00000000">
      <w:pPr>
        <w:autoSpaceDE w:val="0"/>
        <w:autoSpaceDN w:val="0"/>
        <w:spacing w:before="56" w:after="0" w:line="264" w:lineRule="exact"/>
      </w:pPr>
      <w:r>
        <w:rPr>
          <w:rFonts w:ascii="Charis SIL Regular" w:eastAsia="Charis SIL Regular" w:hAnsi="Charis SIL Regular"/>
          <w:color w:val="000000"/>
        </w:rPr>
        <w:t>of a future that I never thought I’d see. A future, perhaps, where the words "I just want to start this over" finally lose their haunting power.</w:t>
      </w:r>
    </w:p>
    <w:p w14:paraId="06452EE6" w14:textId="77777777" w:rsidR="00DE0B67" w:rsidRDefault="00DE0B67">
      <w:pPr>
        <w:sectPr w:rsidR="00DE0B67">
          <w:pgSz w:w="8000" w:h="12000"/>
          <w:pgMar w:top="296" w:right="670" w:bottom="1440" w:left="660" w:header="720" w:footer="720" w:gutter="0"/>
          <w:cols w:space="720"/>
          <w:docGrid w:linePitch="360"/>
        </w:sectPr>
      </w:pPr>
    </w:p>
    <w:p w14:paraId="2724EDEC" w14:textId="77777777" w:rsidR="00DE0B67" w:rsidRDefault="00DE0B67">
      <w:pPr>
        <w:autoSpaceDE w:val="0"/>
        <w:autoSpaceDN w:val="0"/>
        <w:spacing w:after="224" w:line="220" w:lineRule="exact"/>
      </w:pPr>
    </w:p>
    <w:p w14:paraId="4EC82B55" w14:textId="77777777" w:rsidR="00DE0B67" w:rsidRDefault="00000000">
      <w:pPr>
        <w:autoSpaceDE w:val="0"/>
        <w:autoSpaceDN w:val="0"/>
        <w:spacing w:after="0" w:line="330" w:lineRule="exact"/>
      </w:pPr>
      <w:r>
        <w:rPr>
          <w:rFonts w:ascii="Charis SIL Bold" w:eastAsia="Charis SIL Bold" w:hAnsi="Charis SIL Bold"/>
          <w:b/>
          <w:color w:val="000000"/>
        </w:rPr>
        <w:t>SelfForgiveness</w:t>
      </w:r>
    </w:p>
    <w:p w14:paraId="70334959" w14:textId="77777777" w:rsidR="00DE0B67" w:rsidRDefault="00000000">
      <w:pPr>
        <w:autoSpaceDE w:val="0"/>
        <w:autoSpaceDN w:val="0"/>
        <w:spacing w:before="286" w:after="0" w:line="264" w:lineRule="exact"/>
        <w:ind w:right="144"/>
      </w:pPr>
      <w:r>
        <w:rPr>
          <w:rFonts w:ascii="Charis SIL Regular" w:eastAsia="Charis SIL Regular" w:hAnsi="Charis SIL Regular"/>
          <w:color w:val="000000"/>
        </w:rPr>
        <w:t xml:space="preserve">The therapist’s words hung in the air, a gentle but insistent </w:t>
      </w:r>
      <w:r>
        <w:br/>
      </w:r>
      <w:r>
        <w:rPr>
          <w:rFonts w:ascii="Charis SIL Regular" w:eastAsia="Charis SIL Regular" w:hAnsi="Charis SIL Regular"/>
          <w:color w:val="000000"/>
        </w:rPr>
        <w:t>pressure. “Self-forgiveness,” she’d said, “is not about condoning your actions, but about accepting your humanity, your fallibility. It’s about recognizing that you were doing the best you could with the tools you had at the time.” The concept felt alien, a foreign language I didn't understand. Forgiveness, I’d always associated with others – forgiving those who had hurt me. Forgiving myself? That felt like a betrayal, a capitulation to the very self-destructive tendencies I was fighting so hard to overcome.</w:t>
      </w:r>
    </w:p>
    <w:p w14:paraId="7A91C3A1"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My gut recoiled. The notion of self-compassion was laughable. I had earned every bit of this self-loathing, every ounce of pain. I </w:t>
      </w:r>
      <w:r>
        <w:br/>
      </w:r>
      <w:r>
        <w:rPr>
          <w:rFonts w:ascii="Charis SIL Regular" w:eastAsia="Charis SIL Regular" w:hAnsi="Charis SIL Regular"/>
          <w:color w:val="000000"/>
        </w:rPr>
        <w:t>deserved the constant, gnawing anxiety, the sleepless nights, the self-flagellation that had become my daily ritual. I had hurt people, betrayed trust, shattered relationships with my reckless behavior. How could I possibly forgive myself for that? The weight of those transgressions was immense, a crushing burden that threatened to suffocate me.</w:t>
      </w:r>
    </w:p>
    <w:p w14:paraId="450AF1B2" w14:textId="77777777" w:rsidR="00DE0B67" w:rsidRDefault="00000000">
      <w:pPr>
        <w:autoSpaceDE w:val="0"/>
        <w:autoSpaceDN w:val="0"/>
        <w:spacing w:before="264" w:after="0" w:line="264" w:lineRule="exact"/>
      </w:pPr>
      <w:r>
        <w:rPr>
          <w:rFonts w:ascii="Charis SIL Regular" w:eastAsia="Charis SIL Regular" w:hAnsi="Charis SIL Regular"/>
          <w:color w:val="000000"/>
        </w:rPr>
        <w:t>The therapist suggested journaling, a way to confront my demons on paper. The idea initially filled me with dread. What if the words wouldn’t come? What if the floodgates of self-recrimination opened and I drowned in a sea of guilt? But the alternative – continuing to carry this burden alone – was far more terrifying.</w:t>
      </w:r>
    </w:p>
    <w:p w14:paraId="4FE71D65"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So I started writing, tentatively at first, then with a growing sense of urgency. The words poured out, a torrent of confessions, regrets, and self-accusations. I wrote about the lies, the manipulations, the calculated betrayals, each entry a fresh wound, each sentence an act of self-exhumation. I wrote about the people I had hurt, the pain I had inflicted, the trust I had broken. The words were raw, </w:t>
      </w:r>
      <w:r>
        <w:br/>
      </w:r>
      <w:r>
        <w:rPr>
          <w:rFonts w:ascii="Charis SIL Regular" w:eastAsia="Charis SIL Regular" w:hAnsi="Charis SIL Regular"/>
          <w:color w:val="000000"/>
        </w:rPr>
        <w:t>unfiltered, a brutal honesty that left me trembling.</w:t>
      </w:r>
    </w:p>
    <w:p w14:paraId="705F7C76"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Yet, amidst the self-recrimination, something unexpected began to emerge. A thread of understanding, a glimmer of self-compassion. I started to see myself not as a monster, but as a flawed human being, struggling with deep-seated insecurities and unresolved traumas. I</w:t>
      </w:r>
    </w:p>
    <w:p w14:paraId="1A36B3BB" w14:textId="77777777" w:rsidR="00DE0B67" w:rsidRDefault="00DE0B67">
      <w:pPr>
        <w:sectPr w:rsidR="00DE0B67">
          <w:pgSz w:w="8000" w:h="12000"/>
          <w:pgMar w:top="442" w:right="642" w:bottom="364" w:left="660" w:header="720" w:footer="720" w:gutter="0"/>
          <w:cols w:space="720"/>
          <w:docGrid w:linePitch="360"/>
        </w:sectPr>
      </w:pPr>
    </w:p>
    <w:p w14:paraId="3F99BFF6" w14:textId="77777777" w:rsidR="00DE0B67" w:rsidRDefault="00DE0B67">
      <w:pPr>
        <w:autoSpaceDE w:val="0"/>
        <w:autoSpaceDN w:val="0"/>
        <w:spacing w:after="78" w:line="220" w:lineRule="exact"/>
      </w:pPr>
    </w:p>
    <w:p w14:paraId="08660E99" w14:textId="77777777" w:rsidR="00DE0B67" w:rsidRDefault="00000000">
      <w:pPr>
        <w:autoSpaceDE w:val="0"/>
        <w:autoSpaceDN w:val="0"/>
        <w:spacing w:before="56" w:after="0" w:line="264" w:lineRule="exact"/>
      </w:pPr>
      <w:r>
        <w:rPr>
          <w:rFonts w:ascii="Charis SIL Regular" w:eastAsia="Charis SIL Regular" w:hAnsi="Charis SIL Regular"/>
          <w:color w:val="000000"/>
        </w:rPr>
        <w:t xml:space="preserve">started to understand the origins of my self-destructive tendencies, the patterns of behavior that had led me down this path of </w:t>
      </w:r>
      <w:r>
        <w:br/>
      </w:r>
      <w:r>
        <w:rPr>
          <w:rFonts w:ascii="Charis SIL Regular" w:eastAsia="Charis SIL Regular" w:hAnsi="Charis SIL Regular"/>
          <w:color w:val="000000"/>
        </w:rPr>
        <w:t>destruction.</w:t>
      </w:r>
    </w:p>
    <w:p w14:paraId="4E4AA8F9"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The journal became my confessional, my sanctuary, my witness. It was a space where I could be completely honest, where I could express my anger, my shame, my self-loathing without judgment. And gradually, as I confronted my demons on paper, a shift began to occur. The self-hatred didn’t vanish overnight, but it started to lose its sharp edges. It became less of a weapon and more of a complex, multifaceted problem that needed to be addressed.</w:t>
      </w:r>
    </w:p>
    <w:p w14:paraId="21412470" w14:textId="77777777" w:rsidR="00DE0B67" w:rsidRDefault="00000000">
      <w:pPr>
        <w:autoSpaceDE w:val="0"/>
        <w:autoSpaceDN w:val="0"/>
        <w:spacing w:before="264" w:after="0" w:line="264" w:lineRule="exact"/>
      </w:pPr>
      <w:r>
        <w:rPr>
          <w:rFonts w:ascii="Charis SIL Regular" w:eastAsia="Charis SIL Regular" w:hAnsi="Charis SIL Regular"/>
          <w:color w:val="000000"/>
        </w:rPr>
        <w:t>One particularly difficult entry detailed my relationship with my father, a man whose own struggles with addiction had cast a long shadow over my childhood. Writing about the years of neglect, the emotional abandonment, the unspoken resentments, was agonizing. It was like ripping open a wound that had festered for years. But as I wrote, I began to understand how his pain had shaped my own, how his own inability to cope had created a void in my life that I had tried to fill with destructive behaviors. It wasn't an excuse, but an explanation. A way to begin to understand the roots of my own self-destructive patterns.</w:t>
      </w:r>
    </w:p>
    <w:p w14:paraId="5B1F9735"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Another entry focused on Sarah, the woman I had hurt so deeply with my lies and manipulations. The guilt was overwhelming, the shame suffocating. But as I wrote, I started to see the situation from her perspective, to understand the pain I had inflicted. It didn't diminish my responsibility, but it allowed me to begin to </w:t>
      </w:r>
      <w:r>
        <w:br/>
      </w:r>
      <w:r>
        <w:rPr>
          <w:rFonts w:ascii="Charis SIL Regular" w:eastAsia="Charis SIL Regular" w:hAnsi="Charis SIL Regular"/>
          <w:color w:val="000000"/>
        </w:rPr>
        <w:t>acknowledge the depth of the damage I had done. It began the process of acknowledging the harm, understanding the impact, and paving a path for eventual amends.</w:t>
      </w:r>
    </w:p>
    <w:p w14:paraId="65F8A0C5"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Through the act of writing, I was not only confronting my past, but also beginning to build a bridge toward self-compassion. I realized that self-forgiveness was not a passive acceptance of my failings, but an active process of understanding, of learning, of growth. It was about </w:t>
      </w:r>
      <w:r>
        <w:rPr>
          <w:rFonts w:ascii="Charis SIL Regular" w:eastAsia="Charis SIL Regular" w:hAnsi="Charis SIL Regular"/>
          <w:color w:val="000000"/>
        </w:rPr>
        <w:lastRenderedPageBreak/>
        <w:t>accepting responsibility for my actions without dwelling on self-recrimination. It was about acknowledging the pain I had caused, making amends where possible, and committing to a path of self-improvement.</w:t>
      </w:r>
    </w:p>
    <w:p w14:paraId="0E3CA193" w14:textId="77777777" w:rsidR="00DE0B67" w:rsidRDefault="00DE0B67">
      <w:pPr>
        <w:sectPr w:rsidR="00DE0B67">
          <w:pgSz w:w="8000" w:h="12000"/>
          <w:pgMar w:top="296" w:right="702" w:bottom="392" w:left="660" w:header="720" w:footer="720" w:gutter="0"/>
          <w:cols w:space="720"/>
          <w:docGrid w:linePitch="360"/>
        </w:sectPr>
      </w:pPr>
    </w:p>
    <w:p w14:paraId="470F4F7B" w14:textId="77777777" w:rsidR="00DE0B67" w:rsidRDefault="00DE0B67">
      <w:pPr>
        <w:autoSpaceDE w:val="0"/>
        <w:autoSpaceDN w:val="0"/>
        <w:spacing w:after="210" w:line="220" w:lineRule="exact"/>
      </w:pPr>
    </w:p>
    <w:p w14:paraId="3168FBAC" w14:textId="77777777" w:rsidR="00DE0B67" w:rsidRDefault="00000000">
      <w:pPr>
        <w:autoSpaceDE w:val="0"/>
        <w:autoSpaceDN w:val="0"/>
        <w:spacing w:before="60" w:after="0" w:line="264" w:lineRule="exact"/>
      </w:pPr>
      <w:r>
        <w:rPr>
          <w:rFonts w:ascii="Charis SIL Regular" w:eastAsia="Charis SIL Regular" w:hAnsi="Charis SIL Regular"/>
          <w:color w:val="000000"/>
        </w:rPr>
        <w:t>The process was arduous, a slow and painstaking climb out of a deep, dark hole. There were days when the self-loathing threatened to overwhelm me, days when the weight of the past felt unbearable. But the journal became my anchor, a testament to my willingness to confront my demons, to acknowledge my failings, and to strive for something better.</w:t>
      </w:r>
    </w:p>
    <w:p w14:paraId="238BD518" w14:textId="77777777" w:rsidR="00DE0B67" w:rsidRDefault="00000000">
      <w:pPr>
        <w:autoSpaceDE w:val="0"/>
        <w:autoSpaceDN w:val="0"/>
        <w:spacing w:before="264" w:after="0" w:line="264" w:lineRule="exact"/>
      </w:pPr>
      <w:r>
        <w:rPr>
          <w:rFonts w:ascii="Charis SIL Regular" w:eastAsia="Charis SIL Regular" w:hAnsi="Charis SIL Regular"/>
          <w:color w:val="000000"/>
        </w:rPr>
        <w:t>Beyond the journal, the therapist introduced me to the concept of mindfulness, a practice that helped me to ground myself in the present moment, to escape the relentless cycle of rumination and self-criticism. The meditation exercises were challenging at first. My mind raced, filled with anxieties, regrets, and self-doubt. But with practice, I gradually learned to quiet the incessant chatter, to focus on my breath, to find a sense of peace in the stillness.</w:t>
      </w:r>
    </w:p>
    <w:p w14:paraId="467ACADE"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Mindfulness became my sanctuary, a refuge from the storm of my own self-criticism. It helped me to detach from the negative self-talk, to observe my thoughts and emotions without judgment, and to cultivate a sense of self-acceptance. It taught me to observe my inner critic, to acknowledge its presence without allowing it to dictate my actions.</w:t>
      </w:r>
    </w:p>
    <w:p w14:paraId="6FC5759F" w14:textId="77777777" w:rsidR="00DE0B67" w:rsidRDefault="00000000">
      <w:pPr>
        <w:autoSpaceDE w:val="0"/>
        <w:autoSpaceDN w:val="0"/>
        <w:spacing w:before="264" w:after="0" w:line="264" w:lineRule="exact"/>
      </w:pPr>
      <w:r>
        <w:rPr>
          <w:rFonts w:ascii="Charis SIL Regular" w:eastAsia="Charis SIL Regular" w:hAnsi="Charis SIL Regular"/>
          <w:color w:val="000000"/>
        </w:rPr>
        <w:t>The physical manifestations of my recovery were also key. The improved diet, regular exercise, and consistent sleep schedule gradually eased the physical discomfort of withdrawal, allowing me to focus more clearly on the emotional healing. The physical act of moving my body, whether through running or yoga, provided a counterpoint to the stillness of meditation. The exertion purged the lingering toxins, both physical and emotional, while the stretching and deep breathing offered a release of tension held deep within my muscles. It was a wholistic approach to self-care, addressing both mind and body.</w:t>
      </w:r>
    </w:p>
    <w:p w14:paraId="053E3FD7" w14:textId="77777777" w:rsidR="00DE0B67" w:rsidRDefault="00000000">
      <w:pPr>
        <w:autoSpaceDE w:val="0"/>
        <w:autoSpaceDN w:val="0"/>
        <w:spacing w:before="266" w:after="0" w:line="264" w:lineRule="exact"/>
        <w:ind w:right="144"/>
      </w:pPr>
      <w:r>
        <w:rPr>
          <w:rFonts w:ascii="Charis SIL Regular" w:eastAsia="Charis SIL Regular" w:hAnsi="Charis SIL Regular"/>
          <w:color w:val="000000"/>
        </w:rPr>
        <w:t xml:space="preserve">The creative process, once a source of self-destruction, became a tool for healing. The act of writing poetry, of pouring my emotions onto </w:t>
      </w:r>
      <w:r>
        <w:rPr>
          <w:rFonts w:ascii="Charis SIL Regular" w:eastAsia="Charis SIL Regular" w:hAnsi="Charis SIL Regular"/>
          <w:color w:val="000000"/>
        </w:rPr>
        <w:lastRenderedPageBreak/>
        <w:t>the page, was a cathartic experience, a way to process the pain, the anger, the self-doubt. The music, too, returned, offering a different kind of expression, a way to channel my emotions into something beautiful and meaningful. The words weren’t always</w:t>
      </w:r>
    </w:p>
    <w:p w14:paraId="4023BDF3" w14:textId="77777777" w:rsidR="00DE0B67" w:rsidRDefault="00DE0B67">
      <w:pPr>
        <w:sectPr w:rsidR="00DE0B67">
          <w:pgSz w:w="8000" w:h="12000"/>
          <w:pgMar w:top="428" w:right="656" w:bottom="392" w:left="660" w:header="720" w:footer="720" w:gutter="0"/>
          <w:cols w:space="720"/>
          <w:docGrid w:linePitch="360"/>
        </w:sectPr>
      </w:pPr>
    </w:p>
    <w:p w14:paraId="363AD883" w14:textId="77777777" w:rsidR="00DE0B67" w:rsidRDefault="00DE0B67">
      <w:pPr>
        <w:autoSpaceDE w:val="0"/>
        <w:autoSpaceDN w:val="0"/>
        <w:spacing w:after="78" w:line="220" w:lineRule="exact"/>
      </w:pPr>
    </w:p>
    <w:p w14:paraId="0A90ED23" w14:textId="77777777" w:rsidR="00DE0B67" w:rsidRDefault="00000000">
      <w:pPr>
        <w:autoSpaceDE w:val="0"/>
        <w:autoSpaceDN w:val="0"/>
        <w:spacing w:before="56" w:after="0" w:line="266" w:lineRule="exact"/>
        <w:ind w:right="576"/>
      </w:pPr>
      <w:r>
        <w:rPr>
          <w:rFonts w:ascii="Charis SIL Regular" w:eastAsia="Charis SIL Regular" w:hAnsi="Charis SIL Regular"/>
          <w:color w:val="000000"/>
        </w:rPr>
        <w:t>pretty, often raw and visceral, but they were honest, and that honesty was a form of self-acceptance.</w:t>
      </w:r>
    </w:p>
    <w:p w14:paraId="74E61F7E" w14:textId="77777777" w:rsidR="00DE0B67" w:rsidRDefault="00000000">
      <w:pPr>
        <w:autoSpaceDE w:val="0"/>
        <w:autoSpaceDN w:val="0"/>
        <w:spacing w:before="204" w:after="0" w:line="324" w:lineRule="exact"/>
        <w:jc w:val="center"/>
      </w:pPr>
      <w:r>
        <w:rPr>
          <w:rFonts w:ascii="Charis SIL Regular" w:eastAsia="Charis SIL Regular" w:hAnsi="Charis SIL Regular"/>
          <w:color w:val="000000"/>
        </w:rPr>
        <w:t>Forgiveness, I discovered, wasn't a single event, a sudden epiphany.</w:t>
      </w:r>
    </w:p>
    <w:p w14:paraId="3B53256D" w14:textId="77777777" w:rsidR="00DE0B67" w:rsidRDefault="00000000">
      <w:pPr>
        <w:autoSpaceDE w:val="0"/>
        <w:autoSpaceDN w:val="0"/>
        <w:spacing w:before="60" w:after="0" w:line="264" w:lineRule="exact"/>
      </w:pPr>
      <w:r>
        <w:rPr>
          <w:rFonts w:ascii="Charis SIL Regular" w:eastAsia="Charis SIL Regular" w:hAnsi="Charis SIL Regular"/>
          <w:color w:val="000000"/>
        </w:rPr>
        <w:t>It was a journey, a process of ongoing self-discovery and self-</w:t>
      </w:r>
      <w:r>
        <w:br/>
      </w:r>
      <w:r>
        <w:rPr>
          <w:rFonts w:ascii="Charis SIL Regular" w:eastAsia="Charis SIL Regular" w:hAnsi="Charis SIL Regular"/>
          <w:color w:val="000000"/>
        </w:rPr>
        <w:t xml:space="preserve">acceptance. It was about acknowledging my mistakes, accepting responsibility for my actions, and striving to become a better </w:t>
      </w:r>
      <w:r>
        <w:br/>
      </w:r>
      <w:r>
        <w:rPr>
          <w:rFonts w:ascii="Charis SIL Regular" w:eastAsia="Charis SIL Regular" w:hAnsi="Charis SIL Regular"/>
          <w:color w:val="000000"/>
        </w:rPr>
        <w:t>person. It was about learning to live with my imperfections, my vulnerabilities, my inherent messiness. And slowly, painstakingly, I began to forgive myself. Not because I deserved it, but because I needed it. Because without self-forgiveness, there could be no true healing, no genuine redemption. The journey continued, a long road with many twists and turns, but I was finally walking it, one unsteady step at a time, towards a future I was learning to embrace.</w:t>
      </w:r>
    </w:p>
    <w:p w14:paraId="7FCF9BCA" w14:textId="77777777" w:rsidR="00DE0B67" w:rsidRDefault="00DE0B67">
      <w:pPr>
        <w:sectPr w:rsidR="00DE0B67">
          <w:pgSz w:w="8000" w:h="12000"/>
          <w:pgMar w:top="296" w:right="676" w:bottom="1440" w:left="660" w:header="720" w:footer="720" w:gutter="0"/>
          <w:cols w:space="720"/>
          <w:docGrid w:linePitch="360"/>
        </w:sectPr>
      </w:pPr>
    </w:p>
    <w:p w14:paraId="5A988260" w14:textId="77777777" w:rsidR="00DE0B67" w:rsidRDefault="00DE0B67">
      <w:pPr>
        <w:autoSpaceDE w:val="0"/>
        <w:autoSpaceDN w:val="0"/>
        <w:spacing w:after="224" w:line="220" w:lineRule="exact"/>
      </w:pPr>
    </w:p>
    <w:p w14:paraId="27CE8F98" w14:textId="77777777" w:rsidR="00DE0B67" w:rsidRDefault="00000000">
      <w:pPr>
        <w:autoSpaceDE w:val="0"/>
        <w:autoSpaceDN w:val="0"/>
        <w:spacing w:after="0" w:line="330" w:lineRule="exact"/>
      </w:pPr>
      <w:r>
        <w:rPr>
          <w:rFonts w:ascii="Charis SIL Bold" w:eastAsia="Charis SIL Bold" w:hAnsi="Charis SIL Bold"/>
          <w:b/>
          <w:color w:val="000000"/>
        </w:rPr>
        <w:t>Forgiving Others</w:t>
      </w:r>
    </w:p>
    <w:p w14:paraId="3A677137"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The self-forgiveness, however tentative, opened a space for </w:t>
      </w:r>
      <w:r>
        <w:br/>
      </w:r>
      <w:r>
        <w:rPr>
          <w:rFonts w:ascii="Charis SIL Regular" w:eastAsia="Charis SIL Regular" w:hAnsi="Charis SIL Regular"/>
          <w:color w:val="000000"/>
        </w:rPr>
        <w:t>something else: forgiving others. For years, I’d carried a heavy backpack filled with resentment, anger, and the bitter taste of betrayal. Each slight, each hurt, each act of malice, meticulously cataloged and replayed on a loop in my mind. It was a toxic brew, poisoning my soul, fueling my self-destruction. Letting go of that anger, I now realized, was as crucial to my healing as forgiving myself.</w:t>
      </w:r>
    </w:p>
    <w:p w14:paraId="2D6F3142"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It started small. With a petty grievance, a minor slight that had festered for years. I remembered a comment from a former </w:t>
      </w:r>
      <w:r>
        <w:br/>
      </w:r>
      <w:r>
        <w:rPr>
          <w:rFonts w:ascii="Charis SIL Regular" w:eastAsia="Charis SIL Regular" w:hAnsi="Charis SIL Regular"/>
          <w:color w:val="000000"/>
        </w:rPr>
        <w:t>colleague, a casual remark laced with condescension, a subtle jab that had stung at the time and continued to rankle. I’d replayed it endlessly in my mind, feeding the anger, nurturing the resentment.</w:t>
      </w:r>
    </w:p>
    <w:p w14:paraId="1DC1887F" w14:textId="77777777" w:rsidR="00DE0B67" w:rsidRDefault="00000000">
      <w:pPr>
        <w:autoSpaceDE w:val="0"/>
        <w:autoSpaceDN w:val="0"/>
        <w:spacing w:before="60" w:after="0" w:line="264" w:lineRule="exact"/>
      </w:pPr>
      <w:r>
        <w:rPr>
          <w:rFonts w:ascii="Charis SIL Regular" w:eastAsia="Charis SIL Regular" w:hAnsi="Charis SIL Regular"/>
          <w:color w:val="000000"/>
        </w:rPr>
        <w:t xml:space="preserve">Through the process of self-forgiveness, I started to see it </w:t>
      </w:r>
      <w:r>
        <w:br/>
      </w:r>
      <w:r>
        <w:rPr>
          <w:rFonts w:ascii="Charis SIL Regular" w:eastAsia="Charis SIL Regular" w:hAnsi="Charis SIL Regular"/>
          <w:color w:val="000000"/>
        </w:rPr>
        <w:t>differently. Not as a deliberate act of malice, but as a reflection of the colleague's own insecurities, their own struggles. It wasn't an excuse for their behavior, but a shift in perspective. It allowed me to detach from the anger, to see the situation from their viewpoint, and ultimately, to let it go.</w:t>
      </w:r>
    </w:p>
    <w:p w14:paraId="249E299C"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Then came the larger hurts, the deeper wounds. The betrayals, the lies, the manipulations. These were harder, more complex, more deeply entrenched in my psyche. Forgiving them felt like betraying myself, like condoning the harm they had inflicted. But the </w:t>
      </w:r>
      <w:r>
        <w:br/>
      </w:r>
      <w:r>
        <w:rPr>
          <w:rFonts w:ascii="Charis SIL Regular" w:eastAsia="Charis SIL Regular" w:hAnsi="Charis SIL Regular"/>
          <w:color w:val="000000"/>
        </w:rPr>
        <w:t>therapist was right; forgiveness wasn't about condoning their actions, but about freeing myself from the burden of resentment. It was about reclaiming my own power, breaking the chains of anger that bound me to the past.</w:t>
      </w:r>
    </w:p>
    <w:p w14:paraId="62AF055C"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started by writing about them, not as accusations, but as attempts to understand. I wrote about the ex-girlfriend who had cheated on me, about the friend who had gossiped and backstabbed, about the family member who had constantly criticised and judged. I dug deep into the </w:t>
      </w:r>
      <w:r>
        <w:rPr>
          <w:rFonts w:ascii="Charis SIL Regular" w:eastAsia="Charis SIL Regular" w:hAnsi="Charis SIL Regular"/>
          <w:color w:val="000000"/>
        </w:rPr>
        <w:lastRenderedPageBreak/>
        <w:t xml:space="preserve">complexities of those relationships, exploring the reasons behind their actions, attempting to understand their </w:t>
      </w:r>
      <w:r>
        <w:br/>
      </w:r>
      <w:r>
        <w:rPr>
          <w:rFonts w:ascii="Charis SIL Regular" w:eastAsia="Charis SIL Regular" w:hAnsi="Charis SIL Regular"/>
          <w:color w:val="000000"/>
        </w:rPr>
        <w:t>motivations, their pain, their vulnerabilities. Not to excuse their</w:t>
      </w:r>
    </w:p>
    <w:p w14:paraId="6F6D8365" w14:textId="77777777" w:rsidR="00DE0B67" w:rsidRDefault="00DE0B67">
      <w:pPr>
        <w:sectPr w:rsidR="00DE0B67">
          <w:pgSz w:w="8000" w:h="12000"/>
          <w:pgMar w:top="442" w:right="756" w:bottom="364" w:left="660" w:header="720" w:footer="720" w:gutter="0"/>
          <w:cols w:space="720"/>
          <w:docGrid w:linePitch="360"/>
        </w:sectPr>
      </w:pPr>
    </w:p>
    <w:p w14:paraId="5756A5E3" w14:textId="77777777" w:rsidR="00DE0B67" w:rsidRDefault="00DE0B67">
      <w:pPr>
        <w:autoSpaceDE w:val="0"/>
        <w:autoSpaceDN w:val="0"/>
        <w:spacing w:after="78" w:line="220" w:lineRule="exact"/>
      </w:pPr>
    </w:p>
    <w:p w14:paraId="3226DA65" w14:textId="77777777" w:rsidR="00DE0B67" w:rsidRDefault="00000000">
      <w:pPr>
        <w:autoSpaceDE w:val="0"/>
        <w:autoSpaceDN w:val="0"/>
        <w:spacing w:before="56" w:after="0" w:line="264" w:lineRule="exact"/>
        <w:ind w:right="144"/>
      </w:pPr>
      <w:r>
        <w:rPr>
          <w:rFonts w:ascii="Charis SIL Regular" w:eastAsia="Charis SIL Regular" w:hAnsi="Charis SIL Regular"/>
          <w:color w:val="000000"/>
        </w:rPr>
        <w:t>behavior, but to understand it. To humanize them, to see them not as villains but as flawed human beings, capable of both good and bad.</w:t>
      </w:r>
    </w:p>
    <w:p w14:paraId="179521DF"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This wasn’t easy. The anger flared up, the resentment resurfaced, the desire for revenge momentarily overwhelmed me. There were days when I felt like giving up, when the weight of the past seemed too heavy to bear. The journal became my battleground, a space where I could wrestle with my anger, my hurt, my desire for </w:t>
      </w:r>
      <w:r>
        <w:br/>
      </w:r>
      <w:r>
        <w:rPr>
          <w:rFonts w:ascii="Charis SIL Regular" w:eastAsia="Charis SIL Regular" w:hAnsi="Charis SIL Regular"/>
          <w:color w:val="000000"/>
        </w:rPr>
        <w:t>retribution. I screamed into the pages, I cursed, I raged, I allowed myself to feel the full force of my emotions without judgment. And then, slowly, gradually, something began to shift. The anger began to subside, the resentment to diminish, the need for revenge to fade.</w:t>
      </w:r>
    </w:p>
    <w:p w14:paraId="4F411EEF" w14:textId="77777777" w:rsidR="00DE0B67" w:rsidRDefault="00000000">
      <w:pPr>
        <w:autoSpaceDE w:val="0"/>
        <w:autoSpaceDN w:val="0"/>
        <w:spacing w:before="264" w:after="0" w:line="264" w:lineRule="exact"/>
      </w:pPr>
      <w:r>
        <w:rPr>
          <w:rFonts w:ascii="Charis SIL Regular" w:eastAsia="Charis SIL Regular" w:hAnsi="Charis SIL Regular"/>
          <w:color w:val="000000"/>
        </w:rPr>
        <w:t>The process wasn't linear. There were setbacks, relapses into anger, moments when the old patterns of resentment resurfaced. But each time, I returned to the journal, to the practice of mindfulness, to the support of my therapist. I learned to acknowledge the anger, to allow myself to feel it without being consumed by it, to observe it from a distance, and then to gently let it go.</w:t>
      </w:r>
    </w:p>
    <w:p w14:paraId="104C9623"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Forgiving others wasn’t about forgetting. It wasn't about erasing the pain they had caused. It was about choosing not to let that pain define me, not to let it control my life. It was about reclaiming my own narrative, choosing compassion over resentment, </w:t>
      </w:r>
      <w:r>
        <w:br/>
      </w:r>
      <w:r>
        <w:rPr>
          <w:rFonts w:ascii="Charis SIL Regular" w:eastAsia="Charis SIL Regular" w:hAnsi="Charis SIL Regular"/>
          <w:color w:val="000000"/>
        </w:rPr>
        <w:t>understanding over anger.</w:t>
      </w:r>
    </w:p>
    <w:p w14:paraId="652871FD"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thought about my father again, his own struggles, the pain he'd carried, the void he'd left in my life. Forgiving him wasn’t about condoning his neglect, his addiction, his emotional unavailability. It was about acknowledging his humanity, his own pain, his own limitations. It was about freeing myself from the chains of </w:t>
      </w:r>
      <w:r>
        <w:br/>
      </w:r>
      <w:r>
        <w:rPr>
          <w:rFonts w:ascii="Charis SIL Regular" w:eastAsia="Charis SIL Regular" w:hAnsi="Charis SIL Regular"/>
          <w:color w:val="000000"/>
        </w:rPr>
        <w:t>resentment that had bound me to him for so long, and to allow myself to grieve for the relationship I never had.</w:t>
      </w:r>
    </w:p>
    <w:p w14:paraId="5BA9D65E"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With Sarah, it was different. The guilt was still there, heavy and persistent, a constant reminder of the pain I had inflicted. But I’d </w:t>
      </w:r>
      <w:r>
        <w:rPr>
          <w:rFonts w:ascii="Charis SIL Regular" w:eastAsia="Charis SIL Regular" w:hAnsi="Charis SIL Regular"/>
          <w:color w:val="000000"/>
        </w:rPr>
        <w:lastRenderedPageBreak/>
        <w:t>started to understand the depth of that pain, to see it from her perspective. I wrote a letter, not expecting a response, but as a way of acknowledging the harm I had done, of expressing my remorse,</w:t>
      </w:r>
    </w:p>
    <w:p w14:paraId="1D91BDBA" w14:textId="77777777" w:rsidR="00DE0B67" w:rsidRDefault="00DE0B67">
      <w:pPr>
        <w:sectPr w:rsidR="00DE0B67">
          <w:pgSz w:w="8000" w:h="12000"/>
          <w:pgMar w:top="296" w:right="648" w:bottom="392" w:left="660" w:header="720" w:footer="720" w:gutter="0"/>
          <w:cols w:space="720"/>
          <w:docGrid w:linePitch="360"/>
        </w:sectPr>
      </w:pPr>
    </w:p>
    <w:p w14:paraId="7B28396C" w14:textId="77777777" w:rsidR="00DE0B67" w:rsidRDefault="00DE0B67">
      <w:pPr>
        <w:autoSpaceDE w:val="0"/>
        <w:autoSpaceDN w:val="0"/>
        <w:spacing w:after="78" w:line="220" w:lineRule="exact"/>
      </w:pPr>
    </w:p>
    <w:p w14:paraId="512FCE8F" w14:textId="77777777" w:rsidR="00DE0B67" w:rsidRDefault="00000000">
      <w:pPr>
        <w:autoSpaceDE w:val="0"/>
        <w:autoSpaceDN w:val="0"/>
        <w:spacing w:before="56" w:after="0" w:line="264" w:lineRule="exact"/>
        <w:ind w:right="144"/>
      </w:pPr>
      <w:r>
        <w:rPr>
          <w:rFonts w:ascii="Charis SIL Regular" w:eastAsia="Charis SIL Regular" w:hAnsi="Charis SIL Regular"/>
          <w:color w:val="000000"/>
        </w:rPr>
        <w:t>of taking responsibility for my actions. It wasn't an apology for the sake of absolution, but an honest attempt at acknowledgment. A beginning.</w:t>
      </w:r>
    </w:p>
    <w:p w14:paraId="32141433" w14:textId="77777777" w:rsidR="00DE0B67" w:rsidRDefault="00000000">
      <w:pPr>
        <w:autoSpaceDE w:val="0"/>
        <w:autoSpaceDN w:val="0"/>
        <w:spacing w:before="264" w:after="0" w:line="264" w:lineRule="exact"/>
      </w:pPr>
      <w:r>
        <w:rPr>
          <w:rFonts w:ascii="Charis SIL Regular" w:eastAsia="Charis SIL Regular" w:hAnsi="Charis SIL Regular"/>
          <w:color w:val="000000"/>
        </w:rPr>
        <w:t>The letter was raw, vulnerable, filled with regret. It was an act of self-exposure, a willingness to confront the ugliness of my past. It was also an act of hope, a fragile seed planted in the barren ground of my soul. The act of writing itself was a form of forgiveness, a release of the burden I had carried for so long.</w:t>
      </w:r>
    </w:p>
    <w:p w14:paraId="4757B09C" w14:textId="77777777" w:rsidR="00DE0B67" w:rsidRDefault="00000000">
      <w:pPr>
        <w:autoSpaceDE w:val="0"/>
        <w:autoSpaceDN w:val="0"/>
        <w:spacing w:before="264" w:after="0" w:line="264" w:lineRule="exact"/>
      </w:pPr>
      <w:r>
        <w:rPr>
          <w:rFonts w:ascii="Charis SIL Regular" w:eastAsia="Charis SIL Regular" w:hAnsi="Charis SIL Regular"/>
          <w:color w:val="000000"/>
        </w:rPr>
        <w:t>Forgiving others wasn't a quick fix, a magical solution that erased the pain. It was a long and arduous process, a continuous journey of self-discovery and growth. It was a constant negotiation with my own emotions, a practice in self-compassion, a willingness to see the humanity in others, even those who had hurt me deeply. And each small act of forgiveness, each letting go, each tiny shift in perspective, was a step closer to a place of peace, a place where the past no longer held me captive.</w:t>
      </w:r>
    </w:p>
    <w:p w14:paraId="0A1F2079" w14:textId="77777777" w:rsidR="00DE0B67" w:rsidRDefault="00000000">
      <w:pPr>
        <w:autoSpaceDE w:val="0"/>
        <w:autoSpaceDN w:val="0"/>
        <w:spacing w:before="264" w:after="0" w:line="264" w:lineRule="exact"/>
      </w:pPr>
      <w:r>
        <w:rPr>
          <w:rFonts w:ascii="Charis SIL Regular" w:eastAsia="Charis SIL Regular" w:hAnsi="Charis SIL Regular"/>
          <w:color w:val="000000"/>
        </w:rPr>
        <w:t>The process of forgiveness, both self and other, became interwoven with my creative practice. The poems became less about self-loathing, less about the bitterness of resentment, and more about acceptance, understanding, and the fragile hope of redemption. The songs, once filled with anger and self-pity, started to incorporate themes of compassion, empathy, and the possibility of healing. The act of creating, of transforming pain into art, became a powerful tool for processing the emotional turmoil, for finding meaning in suffering, for making sense of the chaos.</w:t>
      </w:r>
    </w:p>
    <w:p w14:paraId="672D8697"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creative act became a form of self-therapy, a method to process and understand, to translate the raw emotion into something </w:t>
      </w:r>
      <w:r>
        <w:br/>
      </w:r>
      <w:r>
        <w:rPr>
          <w:rFonts w:ascii="Charis SIL Regular" w:eastAsia="Charis SIL Regular" w:hAnsi="Charis SIL Regular"/>
          <w:color w:val="000000"/>
        </w:rPr>
        <w:t>tangible. It was a way of unpacking the trauma, of confronting the demons, of coming to terms with the past, and ultimately, of finding a path towards forgiveness. The process felt messy, imperfect, and often emotionally exhausting, yet it offered a kind of catharsis that I had not found in other forms of therapy or healing.</w:t>
      </w:r>
    </w:p>
    <w:p w14:paraId="58913761" w14:textId="77777777" w:rsidR="00DE0B67"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songs I wrote during this period were stark and visceral, mirroring the intensity of my emotional journey. There was a rawness, an honesty, a vulnerability, that had been absent in my</w:t>
      </w:r>
    </w:p>
    <w:p w14:paraId="56066CFD" w14:textId="77777777" w:rsidR="00DE0B67" w:rsidRDefault="00DE0B67">
      <w:pPr>
        <w:sectPr w:rsidR="00DE0B67">
          <w:pgSz w:w="8000" w:h="12000"/>
          <w:pgMar w:top="296" w:right="642" w:bottom="392" w:left="660" w:header="720" w:footer="720" w:gutter="0"/>
          <w:cols w:space="720"/>
          <w:docGrid w:linePitch="360"/>
        </w:sectPr>
      </w:pPr>
    </w:p>
    <w:p w14:paraId="4F8FFD33" w14:textId="77777777" w:rsidR="00DE0B67" w:rsidRDefault="00DE0B67">
      <w:pPr>
        <w:autoSpaceDE w:val="0"/>
        <w:autoSpaceDN w:val="0"/>
        <w:spacing w:after="78" w:line="220" w:lineRule="exact"/>
      </w:pPr>
    </w:p>
    <w:p w14:paraId="61F17ED1"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previous work. They weren't always pretty, often harsh and </w:t>
      </w:r>
      <w:r>
        <w:br/>
      </w:r>
      <w:r>
        <w:rPr>
          <w:rFonts w:ascii="Charis SIL Regular" w:eastAsia="Charis SIL Regular" w:hAnsi="Charis SIL Regular"/>
          <w:color w:val="000000"/>
        </w:rPr>
        <w:t>unsettling, but they were real. They were reflections of the struggle, the pain, the slow, painstaking process of finding my way through the darkness. They were testimonies to the power of forgiveness, both self-forgiveness and the capacity to forgive others. They were, in their own way, acts of self-acceptance, of healing, of embracing the imperfections.</w:t>
      </w:r>
    </w:p>
    <w:p w14:paraId="089B0A58" w14:textId="77777777" w:rsidR="00DE0B67" w:rsidRDefault="00000000">
      <w:pPr>
        <w:autoSpaceDE w:val="0"/>
        <w:autoSpaceDN w:val="0"/>
        <w:spacing w:before="264" w:after="0" w:line="264" w:lineRule="exact"/>
        <w:ind w:right="432"/>
      </w:pPr>
      <w:r>
        <w:rPr>
          <w:rFonts w:ascii="Charis SIL Regular" w:eastAsia="Charis SIL Regular" w:hAnsi="Charis SIL Regular"/>
          <w:color w:val="000000"/>
        </w:rPr>
        <w:t>This journey of forgiveness was, and is, ongoing. It's not a destination, but a process. It's not a destination where I simply arrive and everything magically shifts and the weight is lifted.</w:t>
      </w:r>
    </w:p>
    <w:p w14:paraId="3EE89375" w14:textId="77777777" w:rsidR="00DE0B67" w:rsidRDefault="00000000">
      <w:pPr>
        <w:autoSpaceDE w:val="0"/>
        <w:autoSpaceDN w:val="0"/>
        <w:spacing w:before="60" w:after="0" w:line="264" w:lineRule="exact"/>
      </w:pPr>
      <w:r>
        <w:rPr>
          <w:rFonts w:ascii="Charis SIL Regular" w:eastAsia="Charis SIL Regular" w:hAnsi="Charis SIL Regular"/>
          <w:color w:val="000000"/>
        </w:rPr>
        <w:t xml:space="preserve">Rather, it is an active process of letting go, of learning, of </w:t>
      </w:r>
      <w:r>
        <w:br/>
      </w:r>
      <w:r>
        <w:rPr>
          <w:rFonts w:ascii="Charis SIL Regular" w:eastAsia="Charis SIL Regular" w:hAnsi="Charis SIL Regular"/>
          <w:color w:val="000000"/>
        </w:rPr>
        <w:t>understanding, of embracing my flaws and the flaws of others. It’s a continuous work in progress, one that requires constant vigilance, self-awareness, and a commitment to personal growth. But with each act of forgiveness, with each release of resentment, with each small step forward, I feel a little lighter, a little freer, a little more whole. The road ahead is still long, but the path is clearer, and the hope, however faint, is still there.</w:t>
      </w:r>
    </w:p>
    <w:p w14:paraId="7B6DBFE6" w14:textId="77777777" w:rsidR="00DE0B67" w:rsidRDefault="00DE0B67">
      <w:pPr>
        <w:sectPr w:rsidR="00DE0B67">
          <w:pgSz w:w="8000" w:h="12000"/>
          <w:pgMar w:top="296" w:right="682" w:bottom="1440" w:left="660" w:header="720" w:footer="720" w:gutter="0"/>
          <w:cols w:space="720"/>
          <w:docGrid w:linePitch="360"/>
        </w:sectPr>
      </w:pPr>
    </w:p>
    <w:p w14:paraId="3C67D6F0" w14:textId="77777777" w:rsidR="00DE0B67" w:rsidRDefault="00DE0B67">
      <w:pPr>
        <w:autoSpaceDE w:val="0"/>
        <w:autoSpaceDN w:val="0"/>
        <w:spacing w:after="224" w:line="220" w:lineRule="exact"/>
      </w:pPr>
    </w:p>
    <w:p w14:paraId="76AD7CBE" w14:textId="77777777" w:rsidR="00DE0B67" w:rsidRDefault="00000000">
      <w:pPr>
        <w:autoSpaceDE w:val="0"/>
        <w:autoSpaceDN w:val="0"/>
        <w:spacing w:after="0" w:line="330" w:lineRule="exact"/>
      </w:pPr>
      <w:r>
        <w:rPr>
          <w:rFonts w:ascii="Charis SIL Bold" w:eastAsia="Charis SIL Bold" w:hAnsi="Charis SIL Bold"/>
          <w:b/>
          <w:color w:val="000000"/>
        </w:rPr>
        <w:t>Seeking Reconciliation</w:t>
      </w:r>
    </w:p>
    <w:p w14:paraId="789770C4" w14:textId="77777777" w:rsidR="00DE0B67" w:rsidRDefault="00000000">
      <w:pPr>
        <w:autoSpaceDE w:val="0"/>
        <w:autoSpaceDN w:val="0"/>
        <w:spacing w:before="286" w:after="0" w:line="264" w:lineRule="exact"/>
      </w:pPr>
      <w:r>
        <w:rPr>
          <w:rFonts w:ascii="Charis SIL Regular" w:eastAsia="Charis SIL Regular" w:hAnsi="Charis SIL Regular"/>
          <w:color w:val="000000"/>
        </w:rPr>
        <w:t>The weight of my past actions pressed down on me, a suffocating blanket woven from guilt and regret. Forgiveness, I'd learned, wasn't a solitary act; it couldn't be confined to the realm of my own soul. If I truly wanted to heal, I had to confront the damage I'd inflicted on others, to seek reconciliation where possible. This felt terrifying. The prospect of facing those I’d hurt, of confronting the pain I had caused, was daunting, almost paralyzing. My instincts screamed at me to retreat, to bury myself deeper in the familiar comfort of self-destruction. But the whisper of hope, however faint, urged me forward.</w:t>
      </w:r>
    </w:p>
    <w:p w14:paraId="64CE1732" w14:textId="77777777" w:rsidR="00DE0B67" w:rsidRDefault="00000000">
      <w:pPr>
        <w:autoSpaceDE w:val="0"/>
        <w:autoSpaceDN w:val="0"/>
        <w:spacing w:before="266" w:after="0" w:line="264" w:lineRule="exact"/>
      </w:pPr>
      <w:r>
        <w:rPr>
          <w:rFonts w:ascii="Charis SIL Regular" w:eastAsia="Charis SIL Regular" w:hAnsi="Charis SIL Regular"/>
          <w:color w:val="000000"/>
        </w:rPr>
        <w:t xml:space="preserve">The first step felt monumental: reaching out to Sarah. The letter I’d written lay untouched, a testament to my wavering resolve. Re-reading it, the words felt raw, clumsy, inadequate. It wasn't a </w:t>
      </w:r>
      <w:r>
        <w:br/>
      </w:r>
      <w:r>
        <w:rPr>
          <w:rFonts w:ascii="Charis SIL Regular" w:eastAsia="Charis SIL Regular" w:hAnsi="Charis SIL Regular"/>
          <w:color w:val="000000"/>
        </w:rPr>
        <w:t xml:space="preserve">polished apology, carefully crafted to elicit forgiveness. It was a raw confession, a desperate plea for understanding, a vulnerable </w:t>
      </w:r>
      <w:r>
        <w:br/>
      </w:r>
      <w:r>
        <w:rPr>
          <w:rFonts w:ascii="Charis SIL Regular" w:eastAsia="Charis SIL Regular" w:hAnsi="Charis SIL Regular"/>
          <w:color w:val="000000"/>
        </w:rPr>
        <w:t>admission of the pain I had caused. It exposed the depths of my self-loathing, my manipulative tendencies, my own brokenness. Sending it felt like exposing a gaping wound, vulnerable to infection and rejection.</w:t>
      </w:r>
    </w:p>
    <w:p w14:paraId="515CCD14"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silence that followed was deafening. Days bled into weeks, the anticipation a constant, gnawing anxiety. Each unanswered email, each unreturned call, felt like a confirmation of my unworthiness, a validation of the self-hatred that had become my constant </w:t>
      </w:r>
      <w:r>
        <w:br/>
      </w:r>
      <w:r>
        <w:rPr>
          <w:rFonts w:ascii="Charis SIL Regular" w:eastAsia="Charis SIL Regular" w:hAnsi="Charis SIL Regular"/>
          <w:color w:val="000000"/>
        </w:rPr>
        <w:t>companion. I spent hours replaying our relationship in my mind, dissecting every interaction, every hurt word, every betrayal. The overwhelming guilt threatened to consume me, pushing me back to the precipice of self-destruction.</w:t>
      </w:r>
    </w:p>
    <w:p w14:paraId="70345207"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Then, one evening, a message arrived. It wasn't an effusive apology or an invitation to reconciliation. It was a simple acknowledgment, a brief expression of her pain, a cautious question. Her words were measured, guarded, carrying the weight of the wounds I had </w:t>
      </w:r>
      <w:r>
        <w:br/>
      </w:r>
      <w:r>
        <w:rPr>
          <w:rFonts w:ascii="Charis SIL Regular" w:eastAsia="Charis SIL Regular" w:hAnsi="Charis SIL Regular"/>
          <w:color w:val="000000"/>
        </w:rPr>
        <w:lastRenderedPageBreak/>
        <w:t>inflicted. But it was a beginning. A fragile, tentative opening in the wall I had built around my heart.</w:t>
      </w:r>
    </w:p>
    <w:p w14:paraId="223BC79D" w14:textId="77777777" w:rsidR="00DE0B67" w:rsidRDefault="00DE0B67">
      <w:pPr>
        <w:sectPr w:rsidR="00DE0B67">
          <w:pgSz w:w="8000" w:h="12000"/>
          <w:pgMar w:top="442" w:right="644" w:bottom="496" w:left="660" w:header="720" w:footer="720" w:gutter="0"/>
          <w:cols w:space="720"/>
          <w:docGrid w:linePitch="360"/>
        </w:sectPr>
      </w:pPr>
    </w:p>
    <w:p w14:paraId="6A658941" w14:textId="77777777" w:rsidR="00DE0B67" w:rsidRDefault="00DE0B67">
      <w:pPr>
        <w:autoSpaceDE w:val="0"/>
        <w:autoSpaceDN w:val="0"/>
        <w:spacing w:after="78" w:line="220" w:lineRule="exact"/>
      </w:pPr>
    </w:p>
    <w:p w14:paraId="544F7DCB"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The conversation that followed was halting, punctuated by long silences, filled with awkward apologies and hesitant attempts at understanding. I listened, I tried to truly hear her words, to grasp the depth of her pain, the weight of the betrayal she had suffered.</w:t>
      </w:r>
    </w:p>
    <w:p w14:paraId="0899C644" w14:textId="77777777" w:rsidR="00DE0B67" w:rsidRDefault="00000000">
      <w:pPr>
        <w:autoSpaceDE w:val="0"/>
        <w:autoSpaceDN w:val="0"/>
        <w:spacing w:before="60" w:after="0" w:line="264" w:lineRule="exact"/>
      </w:pPr>
      <w:r>
        <w:rPr>
          <w:rFonts w:ascii="Charis SIL Regular" w:eastAsia="Charis SIL Regular" w:hAnsi="Charis SIL Regular"/>
          <w:color w:val="000000"/>
        </w:rPr>
        <w:t>There was no magic cure, no instant forgiveness. There was only the slow, painstaking work of rebuilding trust, of repairing the damage, of acknowledging the harm I had done. And it wouldn't be easy.</w:t>
      </w:r>
    </w:p>
    <w:p w14:paraId="0E57D94D"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process of reconciliation wasn’t limited to Sarah. There were others who I needed to reach out to. My family, fractured by my self-destructive behavior, stood as a stark reminder of the wreckage I'd left in my wake. My brother, who had borne witness to my struggles, had been forced to bear the brunt of my anger, my self-centeredness. He deserved an apology, a genuine expression of remorse. And then there was my mother, her sacrifices hidden beneath layers of resilience, her disappointment masked by </w:t>
      </w:r>
      <w:r>
        <w:br/>
      </w:r>
      <w:r>
        <w:rPr>
          <w:rFonts w:ascii="Charis SIL Regular" w:eastAsia="Charis SIL Regular" w:hAnsi="Charis SIL Regular"/>
          <w:color w:val="000000"/>
        </w:rPr>
        <w:t>unwavering love.</w:t>
      </w:r>
    </w:p>
    <w:p w14:paraId="5B381418"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Approaching them was fraught with anxiety. My apologies weren't slick, calculated attempts at forgiveness. They were raw and </w:t>
      </w:r>
      <w:r>
        <w:br/>
      </w:r>
      <w:r>
        <w:rPr>
          <w:rFonts w:ascii="Charis SIL Regular" w:eastAsia="Charis SIL Regular" w:hAnsi="Charis SIL Regular"/>
          <w:color w:val="000000"/>
        </w:rPr>
        <w:t xml:space="preserve">vulnerable admissions of my failings, expressed not to erase the past, but to acknowledge the pain I’d caused. I didn’t expect </w:t>
      </w:r>
      <w:r>
        <w:br/>
      </w:r>
      <w:r>
        <w:rPr>
          <w:rFonts w:ascii="Charis SIL Regular" w:eastAsia="Charis SIL Regular" w:hAnsi="Charis SIL Regular"/>
          <w:color w:val="000000"/>
        </w:rPr>
        <w:t>immediate acceptance, nor did I deserve it. Instead, I looked for understanding, for a glimmer of recognition that my journey toward self-forgiveness mirrored theirs.</w:t>
      </w:r>
    </w:p>
    <w:p w14:paraId="1167D49B" w14:textId="77777777" w:rsidR="00DE0B67" w:rsidRDefault="00000000">
      <w:pPr>
        <w:autoSpaceDE w:val="0"/>
        <w:autoSpaceDN w:val="0"/>
        <w:spacing w:before="264" w:after="0" w:line="264" w:lineRule="exact"/>
      </w:pPr>
      <w:r>
        <w:rPr>
          <w:rFonts w:ascii="Charis SIL Regular" w:eastAsia="Charis SIL Regular" w:hAnsi="Charis SIL Regular"/>
          <w:color w:val="000000"/>
        </w:rPr>
        <w:t>The reactions varied. Some were receptive, offering a tentative hand of reconciliation. Others were more hesitant, their wounds still too fresh to fully heal. There was still hurt to acknowledge, and a long road ahead in mending what was broken. The process was neither simple nor linear. Setbacks occurred, moments of doubt and fear threatened to pull me back into darkness. But each small act of reaching out, each vulnerable conversation, each expression of remorse, served as a testament to my commitment to healing.</w:t>
      </w:r>
    </w:p>
    <w:p w14:paraId="575409C3" w14:textId="77777777" w:rsidR="00DE0B67"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act of seeking forgiveness became a catalyst for personal growth. I began to confront my manipulative behaviors, those patterns of self-destruction that had wreaked havoc on my relationships. I sought professional help, delving deeper into the</w:t>
      </w:r>
    </w:p>
    <w:p w14:paraId="4E07544E" w14:textId="77777777" w:rsidR="00DE0B67" w:rsidRDefault="00DE0B67">
      <w:pPr>
        <w:sectPr w:rsidR="00DE0B67">
          <w:pgSz w:w="8000" w:h="12000"/>
          <w:pgMar w:top="296" w:right="652" w:bottom="392" w:left="660" w:header="720" w:footer="720" w:gutter="0"/>
          <w:cols w:space="720"/>
          <w:docGrid w:linePitch="360"/>
        </w:sectPr>
      </w:pPr>
    </w:p>
    <w:p w14:paraId="0A3A25B5" w14:textId="77777777" w:rsidR="00DE0B67" w:rsidRDefault="00DE0B67">
      <w:pPr>
        <w:autoSpaceDE w:val="0"/>
        <w:autoSpaceDN w:val="0"/>
        <w:spacing w:after="78" w:line="220" w:lineRule="exact"/>
      </w:pPr>
    </w:p>
    <w:p w14:paraId="73C53D69"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root causes of my actions. The sessions were uncomfortable, bringing to light the darkness I had been so diligent in hiding. But the process of self-examination, of confronting the ugliness of my past, proved essential in my path to reconciliation.</w:t>
      </w:r>
    </w:p>
    <w:p w14:paraId="70D1C8DF" w14:textId="77777777" w:rsidR="00DE0B67" w:rsidRDefault="00000000">
      <w:pPr>
        <w:autoSpaceDE w:val="0"/>
        <w:autoSpaceDN w:val="0"/>
        <w:spacing w:before="264" w:after="0" w:line="264" w:lineRule="exact"/>
      </w:pPr>
      <w:r>
        <w:rPr>
          <w:rFonts w:ascii="Charis SIL Regular" w:eastAsia="Charis SIL Regular" w:hAnsi="Charis SIL Regular"/>
          <w:color w:val="000000"/>
        </w:rPr>
        <w:t>My creative process transformed. The poems, previously consumed by self-pity and anger, now reflected a newfound willingness to take responsibility for my actions. My songs, once filled with bitterness, started to incorporate themes of hope, empathy, and the possibility of redemption. The act of creation became a powerful tool, a way of processing the emotions I grappled with, of translating pain into something meaningful.</w:t>
      </w:r>
    </w:p>
    <w:p w14:paraId="3B140A39"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journey toward reconciliation wasn't about seeking absolution or erasing the past. It was about acknowledging the pain I had inflicted, making amends where possible, and accepting </w:t>
      </w:r>
      <w:r>
        <w:br/>
      </w:r>
      <w:r>
        <w:rPr>
          <w:rFonts w:ascii="Charis SIL Regular" w:eastAsia="Charis SIL Regular" w:hAnsi="Charis SIL Regular"/>
          <w:color w:val="000000"/>
        </w:rPr>
        <w:t>responsibility for my actions. It was about understanding the impact of my choices and actively working to become a better person. The scars remained, reminders of the pain and suffering I'd caused, but they served as a constant reminder of the journey taken and the progress made.</w:t>
      </w:r>
    </w:p>
    <w:p w14:paraId="0AD90640"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road to reconciliation is a long and winding one, and it is not over yet. There will be more setbacks, more struggles, more </w:t>
      </w:r>
      <w:r>
        <w:br/>
      </w:r>
      <w:r>
        <w:rPr>
          <w:rFonts w:ascii="Charis SIL Regular" w:eastAsia="Charis SIL Regular" w:hAnsi="Charis SIL Regular"/>
          <w:color w:val="000000"/>
        </w:rPr>
        <w:t>moments of self-doubt. But the experience of seeking forgiveness taught me resilience, compassion, and the importance of humility. It has shown me that even in the darkest depths of self-destruction, there is the possibility of redemption. The process of healing isn't a destination, but an ongoing journey, one I'm committed to walking.</w:t>
      </w:r>
    </w:p>
    <w:p w14:paraId="42D17B0C"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 xml:space="preserve">And in each small act of reconciliation, in each tentative step toward mending broken relationships, I find not only healing for myself, but a sense of hope for the future. The future, once a bleak and unforgiving </w:t>
      </w:r>
      <w:r>
        <w:rPr>
          <w:rFonts w:ascii="Charis SIL Regular" w:eastAsia="Charis SIL Regular" w:hAnsi="Charis SIL Regular"/>
          <w:color w:val="000000"/>
        </w:rPr>
        <w:lastRenderedPageBreak/>
        <w:t>landscape, now holds the possibility of peace, of understanding, and perhaps, even joy.</w:t>
      </w:r>
    </w:p>
    <w:p w14:paraId="796A653B" w14:textId="77777777" w:rsidR="00DE0B67" w:rsidRDefault="00DE0B67">
      <w:pPr>
        <w:sectPr w:rsidR="00DE0B67">
          <w:pgSz w:w="8000" w:h="12000"/>
          <w:pgMar w:top="296" w:right="648" w:bottom="1184" w:left="660" w:header="720" w:footer="720" w:gutter="0"/>
          <w:cols w:space="720"/>
          <w:docGrid w:linePitch="360"/>
        </w:sectPr>
      </w:pPr>
    </w:p>
    <w:p w14:paraId="01BA7B87" w14:textId="77777777" w:rsidR="00DE0B67" w:rsidRDefault="00DE0B67">
      <w:pPr>
        <w:autoSpaceDE w:val="0"/>
        <w:autoSpaceDN w:val="0"/>
        <w:spacing w:after="224" w:line="220" w:lineRule="exact"/>
      </w:pPr>
    </w:p>
    <w:p w14:paraId="6A219D84" w14:textId="77777777" w:rsidR="00DE0B67" w:rsidRDefault="00000000">
      <w:pPr>
        <w:autoSpaceDE w:val="0"/>
        <w:autoSpaceDN w:val="0"/>
        <w:spacing w:after="0" w:line="330" w:lineRule="exact"/>
      </w:pPr>
      <w:r>
        <w:rPr>
          <w:rFonts w:ascii="Charis SIL Bold" w:eastAsia="Charis SIL Bold" w:hAnsi="Charis SIL Bold"/>
          <w:b/>
          <w:color w:val="000000"/>
        </w:rPr>
        <w:t>The Acceptance of Imperfection</w:t>
      </w:r>
    </w:p>
    <w:p w14:paraId="26A4C8FE" w14:textId="77777777" w:rsidR="00DE0B67" w:rsidRDefault="00000000">
      <w:pPr>
        <w:autoSpaceDE w:val="0"/>
        <w:autoSpaceDN w:val="0"/>
        <w:spacing w:before="286" w:after="0" w:line="264" w:lineRule="exact"/>
        <w:ind w:right="144"/>
      </w:pPr>
      <w:r>
        <w:rPr>
          <w:rFonts w:ascii="Charis SIL Regular" w:eastAsia="Charis SIL Regular" w:hAnsi="Charis SIL Regular"/>
          <w:color w:val="000000"/>
        </w:rPr>
        <w:t>The chipped mug warmed my hands, the lukewarm tea doing little to soothe the icy dread that still clung to me. Forgiveness, I’d learned, wasn’t a neatly packaged gift, a ribbon-tied assurance of absolution. It was messy, unpredictable, a process as chaotic and unpredictable as the storms that raged inside me. Reconciliation with others was crucial, but the real work, the hardest work, lay in forgiving myself. That was the true Everest of this climb.</w:t>
      </w:r>
    </w:p>
    <w:p w14:paraId="1ABF824E"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For years, I’d worn my imperfections like a badge of honor, a </w:t>
      </w:r>
      <w:r>
        <w:br/>
      </w:r>
      <w:r>
        <w:rPr>
          <w:rFonts w:ascii="Charis SIL Regular" w:eastAsia="Charis SIL Regular" w:hAnsi="Charis SIL Regular"/>
          <w:color w:val="000000"/>
        </w:rPr>
        <w:t>perverse brand of self-martyrdom. My flaws, my failings, were proof of my authenticity, my rawness, I told myself. They were the fuel for my art, the wellspring of my tortured creativity. But that was a lie, a self-serving narrative crafted to justify self-destruction. My imperfections weren't badges of honor; they were chains, binding me to a cycle of self-pity and despair.</w:t>
      </w:r>
    </w:p>
    <w:p w14:paraId="3FF6AF7F" w14:textId="77777777" w:rsidR="00DE0B67" w:rsidRDefault="00000000">
      <w:pPr>
        <w:autoSpaceDE w:val="0"/>
        <w:autoSpaceDN w:val="0"/>
        <w:spacing w:before="264" w:after="0" w:line="264" w:lineRule="exact"/>
      </w:pPr>
      <w:r>
        <w:rPr>
          <w:rFonts w:ascii="Charis SIL Regular" w:eastAsia="Charis SIL Regular" w:hAnsi="Charis SIL Regular"/>
          <w:color w:val="000000"/>
        </w:rPr>
        <w:t>The truth was far more humbling, more frightening: I was human. I made mistakes. Terrible, devastating mistakes. And that wasn't a flaw to be celebrated, but a reality to be accepted. This wasn't about erasing the past, about pretending those mistakes hadn't happened.</w:t>
      </w:r>
    </w:p>
    <w:p w14:paraId="75B767B6" w14:textId="77777777" w:rsidR="00DE0B67" w:rsidRDefault="00000000">
      <w:pPr>
        <w:autoSpaceDE w:val="0"/>
        <w:autoSpaceDN w:val="0"/>
        <w:spacing w:before="60" w:after="0" w:line="264" w:lineRule="exact"/>
        <w:ind w:right="288"/>
      </w:pPr>
      <w:r>
        <w:rPr>
          <w:rFonts w:ascii="Charis SIL Regular" w:eastAsia="Charis SIL Regular" w:hAnsi="Charis SIL Regular"/>
          <w:color w:val="000000"/>
        </w:rPr>
        <w:t>It was about acknowledging them, owning them, and integrating them into the complex tapestry of who I was, without allowing them to define me entirely.</w:t>
      </w:r>
    </w:p>
    <w:p w14:paraId="1812A363" w14:textId="77777777" w:rsidR="00DE0B67" w:rsidRDefault="00000000">
      <w:pPr>
        <w:autoSpaceDE w:val="0"/>
        <w:autoSpaceDN w:val="0"/>
        <w:spacing w:before="264" w:after="0" w:line="264" w:lineRule="exact"/>
      </w:pPr>
      <w:r>
        <w:rPr>
          <w:rFonts w:ascii="Charis SIL Regular" w:eastAsia="Charis SIL Regular" w:hAnsi="Charis SIL Regular"/>
          <w:color w:val="000000"/>
        </w:rPr>
        <w:t>The image that came to mind was a damaged canvas, smeared with paint, slashed with furious brushstrokes. It was chaotic, unsettling, but not without beauty. The imperfections, the jagged edges, the raw vulnerability, were integral to its character. They told a story, a story of struggle, of pain, of resilience. To erase them would be to erase the heart of the painting, to strip it of its very essence. My life, my history, was much the same.</w:t>
      </w:r>
    </w:p>
    <w:p w14:paraId="1E12C098"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This acceptance, this integration of my imperfections, didn't happen overnight. It was a gradual process, a slow chipping away at the hardened shell of self-loathing I had built around myself. It required a willingness to be vulnerable, to confront the uncomfortable truths about myself, to face the parts of me I had long hidden in the</w:t>
      </w:r>
    </w:p>
    <w:p w14:paraId="50734077" w14:textId="77777777" w:rsidR="00DE0B67" w:rsidRDefault="00DE0B67">
      <w:pPr>
        <w:sectPr w:rsidR="00DE0B67">
          <w:pgSz w:w="8000" w:h="12000"/>
          <w:pgMar w:top="442" w:right="650" w:bottom="364" w:left="660" w:header="720" w:footer="720" w:gutter="0"/>
          <w:cols w:space="720"/>
          <w:docGrid w:linePitch="360"/>
        </w:sectPr>
      </w:pPr>
    </w:p>
    <w:p w14:paraId="707CE660" w14:textId="77777777" w:rsidR="00DE0B67" w:rsidRDefault="00DE0B67">
      <w:pPr>
        <w:autoSpaceDE w:val="0"/>
        <w:autoSpaceDN w:val="0"/>
        <w:spacing w:after="78" w:line="220" w:lineRule="exact"/>
      </w:pPr>
    </w:p>
    <w:p w14:paraId="029EE637" w14:textId="77777777" w:rsidR="00DE0B67" w:rsidRDefault="00000000">
      <w:pPr>
        <w:autoSpaceDE w:val="0"/>
        <w:autoSpaceDN w:val="0"/>
        <w:spacing w:before="56" w:after="0" w:line="264" w:lineRule="exact"/>
      </w:pPr>
      <w:r>
        <w:rPr>
          <w:rFonts w:ascii="Charis SIL Regular" w:eastAsia="Charis SIL Regular" w:hAnsi="Charis SIL Regular"/>
          <w:color w:val="000000"/>
        </w:rPr>
        <w:t>shadows. It meant admitting my manipulative behaviors weren't born of malice alone, but from a deep-seated fear of abandonment, a crippling insecurity that masked itself as power.</w:t>
      </w:r>
    </w:p>
    <w:p w14:paraId="24F290D7" w14:textId="77777777" w:rsidR="00DE0B67" w:rsidRDefault="00000000">
      <w:pPr>
        <w:autoSpaceDE w:val="0"/>
        <w:autoSpaceDN w:val="0"/>
        <w:spacing w:before="264" w:after="0" w:line="264" w:lineRule="exact"/>
      </w:pPr>
      <w:r>
        <w:rPr>
          <w:rFonts w:ascii="Charis SIL Regular" w:eastAsia="Charis SIL Regular" w:hAnsi="Charis SIL Regular"/>
          <w:color w:val="000000"/>
        </w:rPr>
        <w:t>The process was painful, agonizing at times. There were days when the weight of my past felt unbearable, when the guilt threatened to suffocate me. I retreated, sinking back into old habits, seeking solace in the temporary oblivion offered by alcohol and sleep. But these retreats were less frequent, less prolonged, the pull of self-destruction weaker, less insistent.</w:t>
      </w:r>
    </w:p>
    <w:p w14:paraId="08AB5F2E" w14:textId="77777777" w:rsidR="00DE0B67" w:rsidRDefault="00000000">
      <w:pPr>
        <w:autoSpaceDE w:val="0"/>
        <w:autoSpaceDN w:val="0"/>
        <w:spacing w:before="264" w:after="0" w:line="264" w:lineRule="exact"/>
        <w:ind w:right="288"/>
      </w:pPr>
      <w:r>
        <w:rPr>
          <w:rFonts w:ascii="Charis SIL Regular" w:eastAsia="Charis SIL Regular" w:hAnsi="Charis SIL Regular"/>
          <w:color w:val="000000"/>
        </w:rPr>
        <w:t>Therapy became an essential part of this process. The sessions weren't easy. They were a brutal excavation of my psyche, a relentless probing into the dark corners of my mind. I confronted the trauma that shaped my behavior, the deep-seated insecurities that fueled my self-destructive tendencies. It wasn't pretty; it was raw, ugly, and intensely personal. But it was necessary.</w:t>
      </w:r>
    </w:p>
    <w:p w14:paraId="316F0E60" w14:textId="77777777" w:rsidR="00DE0B67" w:rsidRDefault="00000000">
      <w:pPr>
        <w:autoSpaceDE w:val="0"/>
        <w:autoSpaceDN w:val="0"/>
        <w:spacing w:before="264" w:after="0" w:line="264" w:lineRule="exact"/>
      </w:pPr>
      <w:r>
        <w:rPr>
          <w:rFonts w:ascii="Charis SIL Regular" w:eastAsia="Charis SIL Regular" w:hAnsi="Charis SIL Regular"/>
          <w:color w:val="000000"/>
        </w:rPr>
        <w:t>The therapist helped me to understand the root of my manipulative behaviors, to see how my need for control stemmed from a fear of being controlled, how my need to be liked masked a deep-seated fear of rejection. He challenged my self-destructive patterns, gently guiding me towards healthier coping mechanisms, helping me to build a more realistic and compassionate self-image. This was not about self-esteem, a fragile, fickle thing; this was about self-</w:t>
      </w:r>
      <w:r>
        <w:br/>
      </w:r>
      <w:r>
        <w:rPr>
          <w:rFonts w:ascii="Charis SIL Regular" w:eastAsia="Charis SIL Regular" w:hAnsi="Charis SIL Regular"/>
          <w:color w:val="000000"/>
        </w:rPr>
        <w:t>acceptance, a far more resilient foundation upon which to rebuild my life.</w:t>
      </w:r>
    </w:p>
    <w:p w14:paraId="0C87483A" w14:textId="77777777" w:rsidR="00DE0B67" w:rsidRDefault="00000000">
      <w:pPr>
        <w:autoSpaceDE w:val="0"/>
        <w:autoSpaceDN w:val="0"/>
        <w:spacing w:before="264" w:after="0" w:line="264" w:lineRule="exact"/>
      </w:pPr>
      <w:r>
        <w:rPr>
          <w:rFonts w:ascii="Charis SIL Regular" w:eastAsia="Charis SIL Regular" w:hAnsi="Charis SIL Regular"/>
          <w:color w:val="000000"/>
        </w:rPr>
        <w:t>The work extended beyond the therapist's office. It was in the quiet moments of reflection, in the long walks through the city streets, in the act of writing itself. The poetry, once drenched in self-pity and bitterness, began to shift. The words, still raw and honest, now carried a different tone, a note of self-awareness, of acceptance, of a tentative hope.</w:t>
      </w:r>
    </w:p>
    <w:p w14:paraId="3CEA9A42"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poems were no longer just about my pain; they began to explore the complexities of forgiveness, both for others and for myself. The recurring line, "I just want to start this over," still echoed through the verses, but now it held a different meaning. It wasn't just a plea for oblivion, but a persistent whisper of hope, a</w:t>
      </w:r>
    </w:p>
    <w:p w14:paraId="0F2CB0DE" w14:textId="77777777" w:rsidR="00DE0B67" w:rsidRDefault="00DE0B67">
      <w:pPr>
        <w:sectPr w:rsidR="00DE0B67">
          <w:pgSz w:w="8000" w:h="12000"/>
          <w:pgMar w:top="296" w:right="672" w:bottom="392" w:left="660" w:header="720" w:footer="720" w:gutter="0"/>
          <w:cols w:space="720"/>
          <w:docGrid w:linePitch="360"/>
        </w:sectPr>
      </w:pPr>
    </w:p>
    <w:p w14:paraId="4089F4CA" w14:textId="77777777" w:rsidR="00DE0B67" w:rsidRDefault="00DE0B67">
      <w:pPr>
        <w:autoSpaceDE w:val="0"/>
        <w:autoSpaceDN w:val="0"/>
        <w:spacing w:after="78" w:line="220" w:lineRule="exact"/>
      </w:pPr>
    </w:p>
    <w:p w14:paraId="0780AF72" w14:textId="77777777" w:rsidR="00DE0B67" w:rsidRDefault="00000000">
      <w:pPr>
        <w:autoSpaceDE w:val="0"/>
        <w:autoSpaceDN w:val="0"/>
        <w:spacing w:before="58" w:after="0" w:line="264" w:lineRule="exact"/>
      </w:pPr>
      <w:r>
        <w:rPr>
          <w:rFonts w:ascii="Charis SIL Regular" w:eastAsia="Charis SIL Regular" w:hAnsi="Charis SIL Regular"/>
          <w:color w:val="000000"/>
        </w:rPr>
        <w:t>stubborn refusal to surrender to the darkness. The constant pleas for escape were slowly being replaced by an understanding that escape wasn't the answer, healing was. The manipulative "Trust me" lost its chilling edge, replaced by a softer, more vulnerable appeal for connection.</w:t>
      </w:r>
    </w:p>
    <w:p w14:paraId="6ED75585"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This acceptance wasn’t a sudden epiphany; it was a gradual </w:t>
      </w:r>
      <w:r>
        <w:br/>
      </w:r>
      <w:r>
        <w:rPr>
          <w:rFonts w:ascii="Charis SIL Regular" w:eastAsia="Charis SIL Regular" w:hAnsi="Charis SIL Regular"/>
          <w:color w:val="000000"/>
        </w:rPr>
        <w:t>unfolding, a process of recognizing that my imperfections didn't negate my worth. They were part of me, integral to my story. The scars, the wounds, the missteps—they were not blemishes to be erased, but evidence of a journey, a testament to resilience, to a capacity for growth and change. The process of acceptance was a constant negotiation, a dance between self-compassion and self-accountability. It was about learning to live with my imperfections, not in spite of them, but because of them.</w:t>
      </w:r>
    </w:p>
    <w:p w14:paraId="55F8B67E"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journey to self-forgiveness was mirrored in the reconciliation process with others. Each conversation, each apology, each act of reaching out, served as a powerful affirmation of this newfound acceptance. I didn’t expect perfection from myself, nor from those I had hurt. I accepted the fact that some wounds might never fully heal, that some bridges may remain irrevocably broken. But the act of trying, of extending a hand, of acknowledging my failings, was enough. It was a testament to my commitment to change, to </w:t>
      </w:r>
      <w:r>
        <w:br/>
      </w:r>
      <w:r>
        <w:rPr>
          <w:rFonts w:ascii="Charis SIL Regular" w:eastAsia="Charis SIL Regular" w:hAnsi="Charis SIL Regular"/>
          <w:color w:val="000000"/>
        </w:rPr>
        <w:t>personal growth, to a life less governed by self-destruction and more driven by a desire for connection, understanding, and peace.</w:t>
      </w:r>
    </w:p>
    <w:p w14:paraId="417DDE42" w14:textId="77777777" w:rsidR="00DE0B67" w:rsidRDefault="00000000">
      <w:pPr>
        <w:autoSpaceDE w:val="0"/>
        <w:autoSpaceDN w:val="0"/>
        <w:spacing w:before="58" w:after="0" w:line="264" w:lineRule="exact"/>
        <w:ind w:right="432"/>
      </w:pPr>
      <w:r>
        <w:rPr>
          <w:rFonts w:ascii="Charis SIL Regular" w:eastAsia="Charis SIL Regular" w:hAnsi="Charis SIL Regular"/>
          <w:color w:val="000000"/>
        </w:rPr>
        <w:t>The imperfection of the process itself became a testament to its authenticity, a reflection of the messy, complicated, beautiful reality of human existence.</w:t>
      </w:r>
    </w:p>
    <w:p w14:paraId="14C465B1" w14:textId="77777777" w:rsidR="00DE0B67" w:rsidRDefault="00000000">
      <w:pPr>
        <w:autoSpaceDE w:val="0"/>
        <w:autoSpaceDN w:val="0"/>
        <w:spacing w:before="264" w:after="0" w:line="264" w:lineRule="exact"/>
      </w:pPr>
      <w:r>
        <w:rPr>
          <w:rFonts w:ascii="Charis SIL Regular" w:eastAsia="Charis SIL Regular" w:hAnsi="Charis SIL Regular"/>
          <w:color w:val="000000"/>
        </w:rPr>
        <w:t>The path ahead remained uncertain. Setbacks were inevitable. The old patterns of thinking and behaving would undoubtedly resurface. But I now had a new framework, a new foundation, built not on the shaky ground of self-deceit, but on the solid bedrock of self-</w:t>
      </w:r>
      <w:r>
        <w:br/>
      </w:r>
      <w:r>
        <w:rPr>
          <w:rFonts w:ascii="Charis SIL Regular" w:eastAsia="Charis SIL Regular" w:hAnsi="Charis SIL Regular"/>
          <w:color w:val="000000"/>
        </w:rPr>
        <w:t xml:space="preserve">acceptance. I carried with me the scars of my past, but they were no longer badges of shame. They were reminders of how far I'd come, a </w:t>
      </w:r>
      <w:r>
        <w:rPr>
          <w:rFonts w:ascii="Charis SIL Regular" w:eastAsia="Charis SIL Regular" w:hAnsi="Charis SIL Regular"/>
          <w:color w:val="000000"/>
        </w:rPr>
        <w:lastRenderedPageBreak/>
        <w:t>testament to my resilience, a map that guided my journey toward a future where self-forgiveness and inner peace were not distant dreams, but tangible realities. The scars told a story, a story of imperfection, yes, but also of healing, of growth, and of the ongoing</w:t>
      </w:r>
    </w:p>
    <w:p w14:paraId="4D7DF75D" w14:textId="77777777" w:rsidR="00DE0B67" w:rsidRDefault="00DE0B67">
      <w:pPr>
        <w:sectPr w:rsidR="00DE0B67">
          <w:pgSz w:w="8000" w:h="12000"/>
          <w:pgMar w:top="296" w:right="646" w:bottom="392" w:left="660" w:header="720" w:footer="720" w:gutter="0"/>
          <w:cols w:space="720"/>
          <w:docGrid w:linePitch="360"/>
        </w:sectPr>
      </w:pPr>
    </w:p>
    <w:p w14:paraId="7487903C" w14:textId="77777777" w:rsidR="00DE0B67" w:rsidRDefault="00DE0B67">
      <w:pPr>
        <w:autoSpaceDE w:val="0"/>
        <w:autoSpaceDN w:val="0"/>
        <w:spacing w:after="78" w:line="220" w:lineRule="exact"/>
      </w:pPr>
    </w:p>
    <w:p w14:paraId="0FB54BC1" w14:textId="77777777" w:rsidR="00DE0B67" w:rsidRDefault="00000000">
      <w:pPr>
        <w:autoSpaceDE w:val="0"/>
        <w:autoSpaceDN w:val="0"/>
        <w:spacing w:before="56" w:after="0" w:line="266" w:lineRule="exact"/>
      </w:pPr>
      <w:r>
        <w:rPr>
          <w:rFonts w:ascii="Charis SIL Regular" w:eastAsia="Charis SIL Regular" w:hAnsi="Charis SIL Regular"/>
          <w:color w:val="000000"/>
        </w:rPr>
        <w:t>journey towards a more complete, and more compassionate self. And that, in itself, felt like redemption.</w:t>
      </w:r>
    </w:p>
    <w:p w14:paraId="3927EBA1" w14:textId="77777777" w:rsidR="00DE0B67" w:rsidRDefault="00DE0B67">
      <w:pPr>
        <w:sectPr w:rsidR="00DE0B67">
          <w:pgSz w:w="8000" w:h="12000"/>
          <w:pgMar w:top="296" w:right="1042" w:bottom="1440" w:left="660" w:header="720" w:footer="720" w:gutter="0"/>
          <w:cols w:space="720"/>
          <w:docGrid w:linePitch="360"/>
        </w:sectPr>
      </w:pPr>
    </w:p>
    <w:p w14:paraId="4B874206" w14:textId="77777777" w:rsidR="00DE0B67" w:rsidRDefault="00DE0B67">
      <w:pPr>
        <w:autoSpaceDE w:val="0"/>
        <w:autoSpaceDN w:val="0"/>
        <w:spacing w:after="224" w:line="220" w:lineRule="exact"/>
      </w:pPr>
    </w:p>
    <w:p w14:paraId="1EFCC569" w14:textId="77777777" w:rsidR="00DE0B67" w:rsidRDefault="00000000">
      <w:pPr>
        <w:autoSpaceDE w:val="0"/>
        <w:autoSpaceDN w:val="0"/>
        <w:spacing w:after="0" w:line="330" w:lineRule="exact"/>
      </w:pPr>
      <w:r>
        <w:rPr>
          <w:rFonts w:ascii="Charis SIL Bold" w:eastAsia="Charis SIL Bold" w:hAnsi="Charis SIL Bold"/>
          <w:b/>
          <w:color w:val="000000"/>
        </w:rPr>
        <w:t>The Gift of Forgiveness</w:t>
      </w:r>
    </w:p>
    <w:p w14:paraId="622E0FD4" w14:textId="77777777" w:rsidR="00DE0B67" w:rsidRDefault="00000000">
      <w:pPr>
        <w:autoSpaceDE w:val="0"/>
        <w:autoSpaceDN w:val="0"/>
        <w:spacing w:before="286" w:after="0" w:line="264" w:lineRule="exact"/>
      </w:pPr>
      <w:r>
        <w:rPr>
          <w:rFonts w:ascii="Charis SIL Regular" w:eastAsia="Charis SIL Regular" w:hAnsi="Charis SIL Regular"/>
          <w:color w:val="000000"/>
        </w:rPr>
        <w:t>The rain lashed against the windowpane, mirroring the tempest inside me. Forgiveness, I’d learned, wasn't a single act, a grand gesture of reconciliation. It was a slow, painstaking excavation, a relentless digging through the rubble of my past, unearthing buried resentments, long-dormant wounds. It was a process, messy and unpredictable, like the unpredictable tides of my own moods. I’d forgiven others, tentatively, hesitantly, but the hardest part, the true crucible of this transformation, was forgiving myself.</w:t>
      </w:r>
    </w:p>
    <w:p w14:paraId="1C222B2F" w14:textId="77777777" w:rsidR="00DE0B67" w:rsidRDefault="00000000">
      <w:pPr>
        <w:autoSpaceDE w:val="0"/>
        <w:autoSpaceDN w:val="0"/>
        <w:spacing w:before="264" w:after="0" w:line="264" w:lineRule="exact"/>
      </w:pPr>
      <w:r>
        <w:rPr>
          <w:rFonts w:ascii="Charis SIL Regular" w:eastAsia="Charis SIL Regular" w:hAnsi="Charis SIL Regular"/>
          <w:color w:val="000000"/>
        </w:rPr>
        <w:t>The self-loathing, that familiar, gnawing beast, still lurked in the shadows. It whispered insidious lies, reminding me of my failures, my betrayals, the pain I'd inflicted on those I claimed to love. These weren't abstract regrets; they were vivid memories, sharp as shards of glass, slicing through the thin veneer of my composure. I could almost feel the phantom weight of those accusations, the silent condemnation of my own actions.</w:t>
      </w:r>
    </w:p>
    <w:p w14:paraId="65DF6484"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manipulative streak, that dark charisma I’d wielded like a weapon, was a part of this too. I'd used it to gain power, to control others, to fill the void within. It was a defense mechanism, born out of fear, a desperate attempt to create a sense of control in a life that often felt utterly chaotic. But the power was an illusion, a brittle shield that shattered with every act of betrayal. Now, I had to dismantle that mechanism, piece by painstaking piece. I had to confront the root of the manipulation, to acknowledge the </w:t>
      </w:r>
      <w:r>
        <w:br/>
      </w:r>
      <w:r>
        <w:rPr>
          <w:rFonts w:ascii="Charis SIL Regular" w:eastAsia="Charis SIL Regular" w:hAnsi="Charis SIL Regular"/>
          <w:color w:val="000000"/>
        </w:rPr>
        <w:t>insecurity, the deep-seated fear that fueled it.</w:t>
      </w:r>
    </w:p>
    <w:p w14:paraId="46200FDE"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process wasn't linear; it wasn’t a straight path to </w:t>
      </w:r>
      <w:r>
        <w:br/>
      </w:r>
      <w:r>
        <w:rPr>
          <w:rFonts w:ascii="Charis SIL Regular" w:eastAsia="Charis SIL Regular" w:hAnsi="Charis SIL Regular"/>
          <w:color w:val="000000"/>
        </w:rPr>
        <w:t xml:space="preserve">enlightenment. There were days when the weight of my actions crushed me, when the self-hatred was a physical entity, suffocating me with its intensity. I’d relapse, retreating into the familiar </w:t>
      </w:r>
      <w:r>
        <w:br/>
      </w:r>
      <w:r>
        <w:rPr>
          <w:rFonts w:ascii="Charis SIL Regular" w:eastAsia="Charis SIL Regular" w:hAnsi="Charis SIL Regular"/>
          <w:color w:val="000000"/>
        </w:rPr>
        <w:t xml:space="preserve">comfort of oblivion, numbing the pain with alcohol, losing myself in the fleeting solace of sleep. But these retreats were shorter now, less </w:t>
      </w:r>
      <w:r>
        <w:rPr>
          <w:rFonts w:ascii="Charis SIL Regular" w:eastAsia="Charis SIL Regular" w:hAnsi="Charis SIL Regular"/>
          <w:color w:val="000000"/>
        </w:rPr>
        <w:lastRenderedPageBreak/>
        <w:t>frequent. The pull of self-destruction was weakening, its hold on me less absolute.</w:t>
      </w:r>
    </w:p>
    <w:p w14:paraId="570D9169" w14:textId="77777777" w:rsidR="00DE0B67" w:rsidRDefault="00000000">
      <w:pPr>
        <w:autoSpaceDE w:val="0"/>
        <w:autoSpaceDN w:val="0"/>
        <w:spacing w:before="206" w:after="0" w:line="322" w:lineRule="exact"/>
      </w:pPr>
      <w:r>
        <w:rPr>
          <w:rFonts w:ascii="Charis SIL Regular" w:eastAsia="Charis SIL Regular" w:hAnsi="Charis SIL Regular"/>
          <w:color w:val="000000"/>
        </w:rPr>
        <w:t>My writing became a mirror, reflecting the turbulent landscape of</w:t>
      </w:r>
    </w:p>
    <w:p w14:paraId="3E905A36" w14:textId="77777777" w:rsidR="00DE0B67" w:rsidRDefault="00DE0B67">
      <w:pPr>
        <w:sectPr w:rsidR="00DE0B67">
          <w:pgSz w:w="8000" w:h="12000"/>
          <w:pgMar w:top="442" w:right="690" w:bottom="364" w:left="660" w:header="720" w:footer="720" w:gutter="0"/>
          <w:cols w:space="720"/>
          <w:docGrid w:linePitch="360"/>
        </w:sectPr>
      </w:pPr>
    </w:p>
    <w:p w14:paraId="42E1A721" w14:textId="77777777" w:rsidR="00DE0B67" w:rsidRDefault="00DE0B67">
      <w:pPr>
        <w:autoSpaceDE w:val="0"/>
        <w:autoSpaceDN w:val="0"/>
        <w:spacing w:after="78" w:line="220" w:lineRule="exact"/>
      </w:pPr>
    </w:p>
    <w:p w14:paraId="65D56AD6"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my inner world. The poems, once filled with self-pity and </w:t>
      </w:r>
      <w:r>
        <w:br/>
      </w:r>
      <w:r>
        <w:rPr>
          <w:rFonts w:ascii="Charis SIL Regular" w:eastAsia="Charis SIL Regular" w:hAnsi="Charis SIL Regular"/>
          <w:color w:val="000000"/>
        </w:rPr>
        <w:t xml:space="preserve">bitterness, slowly shifted. They were still raw, unflinchingly honest, but a different tone emerged. A flicker of self-awareness, a glimmer of acceptance, a tentative, almost hesitant hope. The lines, "I just want to start this over," still appeared, but now they carried a different weight, a different meaning. They weren't merely a cry for oblivion, a plea to erase the past, but a persistent whisper of </w:t>
      </w:r>
      <w:r>
        <w:br/>
      </w:r>
      <w:r>
        <w:rPr>
          <w:rFonts w:ascii="Charis SIL Regular" w:eastAsia="Charis SIL Regular" w:hAnsi="Charis SIL Regular"/>
          <w:color w:val="000000"/>
        </w:rPr>
        <w:t>resilience, a stubborn refusal to be consumed by despair.</w:t>
      </w:r>
    </w:p>
    <w:p w14:paraId="47708961" w14:textId="77777777" w:rsidR="00DE0B67" w:rsidRDefault="00000000">
      <w:pPr>
        <w:autoSpaceDE w:val="0"/>
        <w:autoSpaceDN w:val="0"/>
        <w:spacing w:before="264" w:after="0" w:line="264" w:lineRule="exact"/>
      </w:pPr>
      <w:r>
        <w:rPr>
          <w:rFonts w:ascii="Charis SIL Regular" w:eastAsia="Charis SIL Regular" w:hAnsi="Charis SIL Regular"/>
          <w:color w:val="000000"/>
        </w:rPr>
        <w:t>The act of writing, the act of expressing the darkness, was itself a form of healing. It was a way of processing the pain, of wrestling with the demons, of transforming the darkness into something tangible, something I could hold and examine, something I could eventually begin to understand. It was in these moments of creative expression that I began to find a measure of peace, a sense of agency in the face of my own self-destruction.</w:t>
      </w:r>
    </w:p>
    <w:p w14:paraId="43532ED2" w14:textId="77777777" w:rsidR="00DE0B67" w:rsidRDefault="00000000">
      <w:pPr>
        <w:autoSpaceDE w:val="0"/>
        <w:autoSpaceDN w:val="0"/>
        <w:spacing w:before="264" w:after="0" w:line="264" w:lineRule="exact"/>
      </w:pPr>
      <w:r>
        <w:rPr>
          <w:rFonts w:ascii="Charis SIL Regular" w:eastAsia="Charis SIL Regular" w:hAnsi="Charis SIL Regular"/>
          <w:color w:val="000000"/>
        </w:rPr>
        <w:t>Forgiveness, I discovered, wasn't about erasing the past. It wasn't about pretending those mistakes hadn't happened. It was about acknowledging them, owning them, integrating them into the complex tapestry of who I was, without allowing them to define me entirely. It was about accepting the imperfections, the flaws, the jagged edges of my character, recognizing them as integral parts of my story, not blemishes to be erased. It was about understanding that my worth wasn't diminished by my mistakes; it was enhanced by my capacity for growth, for change, for redemption.</w:t>
      </w:r>
    </w:p>
    <w:p w14:paraId="69380D4C"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process of forgiving others was intertwined with this journey of self-forgiveness. Each apology, each act of reaching out, each </w:t>
      </w:r>
      <w:r>
        <w:br/>
      </w:r>
      <w:r>
        <w:rPr>
          <w:rFonts w:ascii="Charis SIL Regular" w:eastAsia="Charis SIL Regular" w:hAnsi="Charis SIL Regular"/>
          <w:color w:val="000000"/>
        </w:rPr>
        <w:t xml:space="preserve">attempt at reconciliation, however imperfect, was a step forward. It wasn’t about expecting perfection; it was about acknowledging my part in the hurt I'd caused, about taking responsibility for my </w:t>
      </w:r>
      <w:r>
        <w:br/>
      </w:r>
      <w:r>
        <w:rPr>
          <w:rFonts w:ascii="Charis SIL Regular" w:eastAsia="Charis SIL Regular" w:hAnsi="Charis SIL Regular"/>
          <w:color w:val="000000"/>
        </w:rPr>
        <w:t xml:space="preserve">actions, about demonstrating a genuine commitment to change. Some wounds, I knew, might never fully heal. Some bridges might remain broken. But the attempt itself, the willingness to engage in the process of reconciliation, held immense value. It demonstrated my </w:t>
      </w:r>
      <w:r>
        <w:rPr>
          <w:rFonts w:ascii="Charis SIL Regular" w:eastAsia="Charis SIL Regular" w:hAnsi="Charis SIL Regular"/>
          <w:color w:val="000000"/>
        </w:rPr>
        <w:lastRenderedPageBreak/>
        <w:t>commitment to a life less governed by self-destruction and more driven by a desire for connection, understanding, and peace.</w:t>
      </w:r>
    </w:p>
    <w:p w14:paraId="266302BD" w14:textId="77777777" w:rsidR="00DE0B67" w:rsidRDefault="00000000">
      <w:pPr>
        <w:autoSpaceDE w:val="0"/>
        <w:autoSpaceDN w:val="0"/>
        <w:spacing w:before="204" w:after="0" w:line="324" w:lineRule="exact"/>
      </w:pPr>
      <w:r>
        <w:rPr>
          <w:rFonts w:ascii="Charis SIL Regular" w:eastAsia="Charis SIL Regular" w:hAnsi="Charis SIL Regular"/>
          <w:color w:val="000000"/>
        </w:rPr>
        <w:t>I remember one particular conversation with Sarah, someone I’d</w:t>
      </w:r>
    </w:p>
    <w:p w14:paraId="3F6CD63D" w14:textId="77777777" w:rsidR="00DE0B67" w:rsidRDefault="00DE0B67">
      <w:pPr>
        <w:sectPr w:rsidR="00DE0B67">
          <w:pgSz w:w="8000" w:h="12000"/>
          <w:pgMar w:top="296" w:right="674" w:bottom="392" w:left="660" w:header="720" w:footer="720" w:gutter="0"/>
          <w:cols w:space="720"/>
          <w:docGrid w:linePitch="360"/>
        </w:sectPr>
      </w:pPr>
    </w:p>
    <w:p w14:paraId="4D63CA3C" w14:textId="77777777" w:rsidR="00DE0B67" w:rsidRDefault="00DE0B67">
      <w:pPr>
        <w:autoSpaceDE w:val="0"/>
        <w:autoSpaceDN w:val="0"/>
        <w:spacing w:after="78" w:line="220" w:lineRule="exact"/>
      </w:pPr>
    </w:p>
    <w:p w14:paraId="0852451B"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deeply hurt. The words came haltingly, broken by pauses filled with shame and regret. I didn’t expect her forgiveness, not truly. I simply wanted to acknowledge the pain I'd caused, to express my sincere remorse, to offer a heartfelt apology. Her response was unexpected, a quiet acceptance, a gentle understanding that surprised and moved me. It wasn't a complete erasure of the past; it was an </w:t>
      </w:r>
      <w:r>
        <w:br/>
      </w:r>
      <w:r>
        <w:rPr>
          <w:rFonts w:ascii="Charis SIL Regular" w:eastAsia="Charis SIL Regular" w:hAnsi="Charis SIL Regular"/>
          <w:color w:val="000000"/>
        </w:rPr>
        <w:t>acknowledgment of the present, a recognition of my willingness to change. And in that acknowledgment, I found a profound sense of relief, a glimmer of hope.</w:t>
      </w:r>
    </w:p>
    <w:p w14:paraId="5731C019"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Forgiveness, I learned, isn’t a destination; it’s a journey. It’s a </w:t>
      </w:r>
      <w:r>
        <w:br/>
      </w:r>
      <w:r>
        <w:rPr>
          <w:rFonts w:ascii="Charis SIL Regular" w:eastAsia="Charis SIL Regular" w:hAnsi="Charis SIL Regular"/>
          <w:color w:val="000000"/>
        </w:rPr>
        <w:t>continuous process, a never-ending negotiation between self-</w:t>
      </w:r>
      <w:r>
        <w:br/>
      </w:r>
      <w:r>
        <w:rPr>
          <w:rFonts w:ascii="Charis SIL Regular" w:eastAsia="Charis SIL Regular" w:hAnsi="Charis SIL Regular"/>
          <w:color w:val="000000"/>
        </w:rPr>
        <w:t>compassion and self-accountability. There would be setbacks, moments of doubt, times when the old patterns of thinking and behaving would resurface. But now, I possessed a new framework, a new foundation built not on the shifting sands of self-deceit, but on the solid bedrock of self-acceptance.</w:t>
      </w:r>
    </w:p>
    <w:p w14:paraId="2AA36E21"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scars remained, visible reminders of the battles fought and won, the lessons learned, the pain endured. But they weren’t badges of shame; they were marks of resilience, a testament to my capacity for growth and change. They were part of my story, integral to who I was, and in their imperfection, I found a peculiar beauty, a quiet strength. They were a map of my journey, guiding me toward a future where self-forgiveness and inner peace weren’t distant </w:t>
      </w:r>
      <w:r>
        <w:br/>
      </w:r>
      <w:r>
        <w:rPr>
          <w:rFonts w:ascii="Charis SIL Regular" w:eastAsia="Charis SIL Regular" w:hAnsi="Charis SIL Regular"/>
          <w:color w:val="000000"/>
        </w:rPr>
        <w:t>dreams, but tangible realities, a testament to the transformative power of forgiveness. And that, in itself, felt like redemption. The rain outside had stopped; a fragile sun peeked through the clouds. A new dawn, perhaps.</w:t>
      </w:r>
    </w:p>
    <w:p w14:paraId="5AC4A2CE" w14:textId="77777777" w:rsidR="00DE0B67" w:rsidRDefault="00DE0B67">
      <w:pPr>
        <w:sectPr w:rsidR="00DE0B67">
          <w:pgSz w:w="8000" w:h="12000"/>
          <w:pgMar w:top="296" w:right="652" w:bottom="1440" w:left="660" w:header="720" w:footer="720" w:gutter="0"/>
          <w:cols w:space="720"/>
          <w:docGrid w:linePitch="360"/>
        </w:sectPr>
      </w:pPr>
    </w:p>
    <w:p w14:paraId="44A6A93A" w14:textId="77777777" w:rsidR="00DE0B67" w:rsidRDefault="00DE0B67">
      <w:pPr>
        <w:autoSpaceDE w:val="0"/>
        <w:autoSpaceDN w:val="0"/>
        <w:spacing w:after="224" w:line="220" w:lineRule="exact"/>
      </w:pPr>
    </w:p>
    <w:p w14:paraId="48B70198" w14:textId="77777777" w:rsidR="00DE0B67" w:rsidRDefault="00000000">
      <w:pPr>
        <w:autoSpaceDE w:val="0"/>
        <w:autoSpaceDN w:val="0"/>
        <w:spacing w:after="0" w:line="330" w:lineRule="exact"/>
      </w:pPr>
      <w:r>
        <w:rPr>
          <w:rFonts w:ascii="Charis SIL Bold" w:eastAsia="Charis SIL Bold" w:hAnsi="Charis SIL Bold"/>
          <w:b/>
          <w:color w:val="000000"/>
        </w:rPr>
        <w:t>New Beginnings</w:t>
      </w:r>
    </w:p>
    <w:p w14:paraId="2FC4F0CC" w14:textId="77777777" w:rsidR="00DE0B67" w:rsidRDefault="00000000">
      <w:pPr>
        <w:autoSpaceDE w:val="0"/>
        <w:autoSpaceDN w:val="0"/>
        <w:spacing w:before="286" w:after="0" w:line="264" w:lineRule="exact"/>
      </w:pPr>
      <w:r>
        <w:rPr>
          <w:rFonts w:ascii="Charis SIL Regular" w:eastAsia="Charis SIL Regular" w:hAnsi="Charis SIL Regular"/>
          <w:color w:val="000000"/>
        </w:rPr>
        <w:t>The air tasted different now, cleaner somehow. It wasn’t just the absence of stale cigarette smoke and cheap whiskey; it was a shift in my internal landscape. The fog that had perpetually clouded my mind was beginning to lift, revealing glimpses of a clearer, brighter sky. This wasn't a sudden, miraculous transformation. It wasn't a flick of a switch, turning off the darkness and illuminating the path ahead. It was a gradual unveiling, a slow and painstaking peeling away of layers of ingrained habits, toxic patterns of thinking, and self-destructive impulses. The journey was still arduous, still fraught with moments of doubt and self-sabotage, but the direction had fundamentally changed.</w:t>
      </w:r>
    </w:p>
    <w:p w14:paraId="31568E03" w14:textId="77777777" w:rsidR="00DE0B67" w:rsidRDefault="00000000">
      <w:pPr>
        <w:autoSpaceDE w:val="0"/>
        <w:autoSpaceDN w:val="0"/>
        <w:spacing w:before="266" w:after="0" w:line="264" w:lineRule="exact"/>
      </w:pPr>
      <w:r>
        <w:rPr>
          <w:rFonts w:ascii="Charis SIL Regular" w:eastAsia="Charis SIL Regular" w:hAnsi="Charis SIL Regular"/>
          <w:color w:val="000000"/>
        </w:rPr>
        <w:t xml:space="preserve">I started small. I replaced the morning whiskey with black coffee, the bitter taste a stark contrast to the numbing sweetness of alcohol, yet strangely invigorating. The shaking hands that once held a trembling glass now held a pen, sketching out lines of poetry that spoke of hope, not despair. The words still carried the raw, </w:t>
      </w:r>
      <w:r>
        <w:br/>
      </w:r>
      <w:r>
        <w:rPr>
          <w:rFonts w:ascii="Charis SIL Regular" w:eastAsia="Charis SIL Regular" w:hAnsi="Charis SIL Regular"/>
          <w:color w:val="000000"/>
        </w:rPr>
        <w:t>unflinching honesty of my past, but a new melody had emerged, a counterpoint to the discordant notes of self-loathing and regret.</w:t>
      </w:r>
    </w:p>
    <w:p w14:paraId="6092E301" w14:textId="77777777" w:rsidR="00DE0B67" w:rsidRDefault="00000000">
      <w:pPr>
        <w:autoSpaceDE w:val="0"/>
        <w:autoSpaceDN w:val="0"/>
        <w:spacing w:before="60" w:after="0" w:line="264" w:lineRule="exact"/>
        <w:ind w:right="288"/>
      </w:pPr>
      <w:r>
        <w:rPr>
          <w:rFonts w:ascii="Charis SIL Regular" w:eastAsia="Charis SIL Regular" w:hAnsi="Charis SIL Regular"/>
          <w:color w:val="000000"/>
        </w:rPr>
        <w:t>These were poems of tentative rebirth, of fragile hope, of a spirit slowly finding its wings.</w:t>
      </w:r>
    </w:p>
    <w:p w14:paraId="7E1B7600"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Sleep still eluded me, but the restless nights were punctuated by moments of lucidity, moments where I could contemplate my life without the suffocating weight of self-recrimination. I started meditating, finding solace in the quiet stillness, allowing myself to simply be, without judgment, without the relentless internal </w:t>
      </w:r>
      <w:r>
        <w:br/>
      </w:r>
      <w:r>
        <w:rPr>
          <w:rFonts w:ascii="Charis SIL Regular" w:eastAsia="Charis SIL Regular" w:hAnsi="Charis SIL Regular"/>
          <w:color w:val="000000"/>
        </w:rPr>
        <w:t>monologue of self-criticism. The silence was initially terrifying, a vast emptiness that exposed the cracks in my self-perception. But gradually, the silence became a refuge, a space where I could reconnect with myself, with my true self, unburdened by the masks and illusions I'd constructed to protect myself from the pain.</w:t>
      </w:r>
    </w:p>
    <w:p w14:paraId="7E8AD9A1"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The process of rebuilding wasn't solely internal; it required external actions, tangible changes in my environment. I moved out of the cramped apartment that had become a mausoleum of my past mistakes, a constant reminder of the life I was trying to leave</w:t>
      </w:r>
    </w:p>
    <w:p w14:paraId="2FCBEA9A" w14:textId="77777777" w:rsidR="00DE0B67" w:rsidRDefault="00DE0B67">
      <w:pPr>
        <w:sectPr w:rsidR="00DE0B67">
          <w:pgSz w:w="8000" w:h="12000"/>
          <w:pgMar w:top="442" w:right="644" w:bottom="364" w:left="660" w:header="720" w:footer="720" w:gutter="0"/>
          <w:cols w:space="720"/>
          <w:docGrid w:linePitch="360"/>
        </w:sectPr>
      </w:pPr>
    </w:p>
    <w:p w14:paraId="3CF3EC30" w14:textId="77777777" w:rsidR="00DE0B67" w:rsidRDefault="00DE0B67">
      <w:pPr>
        <w:autoSpaceDE w:val="0"/>
        <w:autoSpaceDN w:val="0"/>
        <w:spacing w:after="78" w:line="220" w:lineRule="exact"/>
      </w:pPr>
    </w:p>
    <w:p w14:paraId="74B8C9E5" w14:textId="77777777" w:rsidR="00DE0B67" w:rsidRDefault="00000000">
      <w:pPr>
        <w:autoSpaceDE w:val="0"/>
        <w:autoSpaceDN w:val="0"/>
        <w:spacing w:before="58" w:after="0" w:line="264" w:lineRule="exact"/>
      </w:pPr>
      <w:r>
        <w:rPr>
          <w:rFonts w:ascii="Charis SIL Regular" w:eastAsia="Charis SIL Regular" w:hAnsi="Charis SIL Regular"/>
          <w:color w:val="000000"/>
        </w:rPr>
        <w:t>behind. The new place was small, sparsely furnished, but it held a different energy, a sense of possibility. Sunlight streamed through the windows, illuminating the dust motes dancing in the air, a quiet symphony of hopefulness.</w:t>
      </w:r>
    </w:p>
    <w:p w14:paraId="70265BF0" w14:textId="77777777" w:rsidR="00DE0B67" w:rsidRDefault="00000000">
      <w:pPr>
        <w:autoSpaceDE w:val="0"/>
        <w:autoSpaceDN w:val="0"/>
        <w:spacing w:before="264" w:after="0" w:line="264" w:lineRule="exact"/>
      </w:pPr>
      <w:r>
        <w:rPr>
          <w:rFonts w:ascii="Charis SIL Regular" w:eastAsia="Charis SIL Regular" w:hAnsi="Charis SIL Regular"/>
          <w:color w:val="000000"/>
        </w:rPr>
        <w:t>I found a job, a simple, unglamorous job, but it provided a sense of purpose, a routine that anchored me, grounding me in the present moment. The work was repetitive, sometimes tedious, but it kept my hands busy, preventing them from reaching for the bottle, keeping my mind focused, preventing it from wandering into the dark alleys of self-pity and regret.</w:t>
      </w:r>
    </w:p>
    <w:p w14:paraId="0AA1E8DF"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relationships I'd damaged, however, proved to be a more </w:t>
      </w:r>
      <w:r>
        <w:br/>
      </w:r>
      <w:r>
        <w:rPr>
          <w:rFonts w:ascii="Charis SIL Regular" w:eastAsia="Charis SIL Regular" w:hAnsi="Charis SIL Regular"/>
          <w:color w:val="000000"/>
        </w:rPr>
        <w:t xml:space="preserve">complex challenge. Some bridges were beyond repair, the damage irreparable, the wounds too deep. I had to accept that, painful as it was. Others, however, offered a lifeline, an opportunity for </w:t>
      </w:r>
      <w:r>
        <w:br/>
      </w:r>
      <w:r>
        <w:rPr>
          <w:rFonts w:ascii="Charis SIL Regular" w:eastAsia="Charis SIL Regular" w:hAnsi="Charis SIL Regular"/>
          <w:color w:val="000000"/>
        </w:rPr>
        <w:t xml:space="preserve">reconciliation, a chance to rebuild trust. These weren't easy </w:t>
      </w:r>
      <w:r>
        <w:br/>
      </w:r>
      <w:r>
        <w:rPr>
          <w:rFonts w:ascii="Charis SIL Regular" w:eastAsia="Charis SIL Regular" w:hAnsi="Charis SIL Regular"/>
          <w:color w:val="000000"/>
        </w:rPr>
        <w:t xml:space="preserve">conversations; they were raw, often painful exchanges, fraught with apologies, awkward silences, and hesitant attempts at </w:t>
      </w:r>
      <w:r>
        <w:br/>
      </w:r>
      <w:r>
        <w:rPr>
          <w:rFonts w:ascii="Charis SIL Regular" w:eastAsia="Charis SIL Regular" w:hAnsi="Charis SIL Regular"/>
          <w:color w:val="000000"/>
        </w:rPr>
        <w:t>understanding. But in the willingness to engage, in the vulnerability of admitting fault, in the sincerity of my remorse, I found a measure of redemption.</w:t>
      </w:r>
    </w:p>
    <w:p w14:paraId="006F6F09"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Sarah's forgiveness, and the forgiveness of others who were willing to offer it, became anchors in the storm, giving me the strength to navigate the treacherous waters of my own self-doubt. It wasn't a magical erasure of the past; it was an acknowledgement of my past mistakes, a recognition of my commitment to change, and a </w:t>
      </w:r>
      <w:r>
        <w:br/>
      </w:r>
      <w:r>
        <w:rPr>
          <w:rFonts w:ascii="Charis SIL Regular" w:eastAsia="Charis SIL Regular" w:hAnsi="Charis SIL Regular"/>
          <w:color w:val="000000"/>
        </w:rPr>
        <w:t>willingness to accept the imperfections that made up the tapestry of who I was.</w:t>
      </w:r>
    </w:p>
    <w:p w14:paraId="4E034C57"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writing remained my sanctuary, my confidante, my mirror. The poems evolved, reflecting the gradual shift in my internal </w:t>
      </w:r>
      <w:r>
        <w:br/>
      </w:r>
      <w:r>
        <w:rPr>
          <w:rFonts w:ascii="Charis SIL Regular" w:eastAsia="Charis SIL Regular" w:hAnsi="Charis SIL Regular"/>
          <w:color w:val="000000"/>
        </w:rPr>
        <w:t xml:space="preserve">landscape. The desperate pleas for oblivion, the self-loathing, and the repetitive refrain of "I just want to start this over," still </w:t>
      </w:r>
      <w:r>
        <w:br/>
      </w:r>
      <w:r>
        <w:rPr>
          <w:rFonts w:ascii="Charis SIL Regular" w:eastAsia="Charis SIL Regular" w:hAnsi="Charis SIL Regular"/>
          <w:color w:val="000000"/>
        </w:rPr>
        <w:lastRenderedPageBreak/>
        <w:t>appeared, but they were now interwoven with threads of hope, of resilience, of a spirit slowly recovering its vitality.</w:t>
      </w:r>
    </w:p>
    <w:p w14:paraId="6F94758D" w14:textId="77777777" w:rsidR="00DE0B67" w:rsidRDefault="00000000">
      <w:pPr>
        <w:autoSpaceDE w:val="0"/>
        <w:autoSpaceDN w:val="0"/>
        <w:spacing w:before="264" w:after="0" w:line="264" w:lineRule="exact"/>
        <w:ind w:right="288"/>
      </w:pPr>
      <w:r>
        <w:rPr>
          <w:rFonts w:ascii="Charis SIL Regular" w:eastAsia="Charis SIL Regular" w:hAnsi="Charis SIL Regular"/>
          <w:color w:val="000000"/>
        </w:rPr>
        <w:t>The act of writing, of translating the turmoil within into tangible form, was a form of therapy, a process of exorcism, a means of</w:t>
      </w:r>
    </w:p>
    <w:p w14:paraId="2D6EA69F" w14:textId="77777777" w:rsidR="00DE0B67" w:rsidRDefault="00DE0B67">
      <w:pPr>
        <w:sectPr w:rsidR="00DE0B67">
          <w:pgSz w:w="8000" w:h="12000"/>
          <w:pgMar w:top="296" w:right="662" w:bottom="392" w:left="660" w:header="720" w:footer="720" w:gutter="0"/>
          <w:cols w:space="720"/>
          <w:docGrid w:linePitch="360"/>
        </w:sectPr>
      </w:pPr>
    </w:p>
    <w:p w14:paraId="08FAFA1B" w14:textId="77777777" w:rsidR="00DE0B67" w:rsidRDefault="00DE0B67">
      <w:pPr>
        <w:autoSpaceDE w:val="0"/>
        <w:autoSpaceDN w:val="0"/>
        <w:spacing w:after="78" w:line="220" w:lineRule="exact"/>
      </w:pPr>
    </w:p>
    <w:p w14:paraId="1F599735"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transforming pain into something beautiful, something cathartic, something that held the potential for healing. It was in the act of creation that I found a sense of purpose, a sense of agency, a sense of control over my life, a life that had once felt utterly chaotic, utterly out of my grasp.</w:t>
      </w:r>
    </w:p>
    <w:p w14:paraId="4B0A84F9"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started attending AA meetings, initially hesitant and resistant, but gradually finding solace in the shared experiences, the collective struggle, the mutual support. The anonymity was a comfort, a safe space where I could be honest, without fear of judgment. The stories shared were often harrowing, but they also offered a </w:t>
      </w:r>
      <w:r>
        <w:br/>
      </w:r>
      <w:r>
        <w:rPr>
          <w:rFonts w:ascii="Charis SIL Regular" w:eastAsia="Charis SIL Regular" w:hAnsi="Charis SIL Regular"/>
          <w:color w:val="000000"/>
        </w:rPr>
        <w:t>profound sense of community, a sense of belonging. The shared vulnerability created a powerful bond, a network of support that helped sustain me through the difficult moments.</w:t>
      </w:r>
    </w:p>
    <w:p w14:paraId="6D9C318D"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There were relapses, of course. There were days when the old demons resurfaced, whispering insidious lies, tempting me back to the familiar comfort of oblivion. But these moments were less frequent, less intense, less powerful. The pull of self-destruction was weakening, its hold on me less absolute. Each relapse, however painful, served as a reminder of how far I'd come, how much </w:t>
      </w:r>
      <w:r>
        <w:br/>
      </w:r>
      <w:r>
        <w:rPr>
          <w:rFonts w:ascii="Charis SIL Regular" w:eastAsia="Charis SIL Regular" w:hAnsi="Charis SIL Regular"/>
          <w:color w:val="000000"/>
        </w:rPr>
        <w:t>progress I'd made, and a renewed commitment to stay on the path toward recovery.</w:t>
      </w:r>
    </w:p>
    <w:p w14:paraId="1C25DA0C"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Building a new life was a continuous process, a constant negotiation between hope and despair, between progress and relapse. It was a journey of self-discovery, of self-acceptance, of forgiveness, both of others and, most importantly, of myself. The scars remained, visible reminders of the battles fought and won, the lessons learned, the pain endured. But these weren't badges of shame; they were </w:t>
      </w:r>
      <w:r>
        <w:br/>
      </w:r>
      <w:r>
        <w:rPr>
          <w:rFonts w:ascii="Charis SIL Regular" w:eastAsia="Charis SIL Regular" w:hAnsi="Charis SIL Regular"/>
          <w:color w:val="000000"/>
        </w:rPr>
        <w:t xml:space="preserve">testaments to resilience, to growth, to the transformative power of hope. They were part of my story, woven into the fabric of who I was, and in their imperfection, I found a peculiar beauty, a quiet strength. They were a map of my journey, guiding me toward a future where self-forgiveness and inner peace weren't distant </w:t>
      </w:r>
      <w:r>
        <w:br/>
      </w:r>
      <w:r>
        <w:rPr>
          <w:rFonts w:ascii="Charis SIL Regular" w:eastAsia="Charis SIL Regular" w:hAnsi="Charis SIL Regular"/>
          <w:color w:val="000000"/>
        </w:rPr>
        <w:t xml:space="preserve">dreams, but tangible realities. And that, in itself, felt like a new </w:t>
      </w:r>
      <w:r>
        <w:rPr>
          <w:rFonts w:ascii="Charis SIL Regular" w:eastAsia="Charis SIL Regular" w:hAnsi="Charis SIL Regular"/>
          <w:color w:val="000000"/>
        </w:rPr>
        <w:lastRenderedPageBreak/>
        <w:t xml:space="preserve">beginning. The sun, a constant companion now, bathed my world in a golden light, illuminating the path ahead, a path filled with </w:t>
      </w:r>
      <w:r>
        <w:br/>
      </w:r>
      <w:r>
        <w:rPr>
          <w:rFonts w:ascii="Charis SIL Regular" w:eastAsia="Charis SIL Regular" w:hAnsi="Charis SIL Regular"/>
          <w:color w:val="000000"/>
        </w:rPr>
        <w:t xml:space="preserve">challenges, yes, but also with the promise of a life lived in </w:t>
      </w:r>
      <w:r>
        <w:br/>
      </w:r>
      <w:r>
        <w:rPr>
          <w:rFonts w:ascii="Charis SIL Regular" w:eastAsia="Charis SIL Regular" w:hAnsi="Charis SIL Regular"/>
          <w:color w:val="000000"/>
        </w:rPr>
        <w:t>authenticity, in hope, in peace.</w:t>
      </w:r>
    </w:p>
    <w:p w14:paraId="732AC085" w14:textId="77777777" w:rsidR="00DE0B67" w:rsidRDefault="00DE0B67">
      <w:pPr>
        <w:sectPr w:rsidR="00DE0B67">
          <w:pgSz w:w="8000" w:h="12000"/>
          <w:pgMar w:top="296" w:right="656" w:bottom="392" w:left="660" w:header="720" w:footer="720" w:gutter="0"/>
          <w:cols w:space="720"/>
          <w:docGrid w:linePitch="360"/>
        </w:sectPr>
      </w:pPr>
    </w:p>
    <w:p w14:paraId="4A289711" w14:textId="77777777" w:rsidR="00DE0B67" w:rsidRDefault="00DE0B67">
      <w:pPr>
        <w:autoSpaceDE w:val="0"/>
        <w:autoSpaceDN w:val="0"/>
        <w:spacing w:after="224" w:line="220" w:lineRule="exact"/>
      </w:pPr>
    </w:p>
    <w:p w14:paraId="12383E9F" w14:textId="77777777" w:rsidR="00DE0B67" w:rsidRDefault="00000000">
      <w:pPr>
        <w:autoSpaceDE w:val="0"/>
        <w:autoSpaceDN w:val="0"/>
        <w:spacing w:after="0" w:line="330" w:lineRule="exact"/>
      </w:pPr>
      <w:r>
        <w:rPr>
          <w:rFonts w:ascii="Charis SIL Bold" w:eastAsia="Charis SIL Bold" w:hAnsi="Charis SIL Bold"/>
          <w:b/>
          <w:color w:val="000000"/>
        </w:rPr>
        <w:t>Developing New Habits</w:t>
      </w:r>
    </w:p>
    <w:p w14:paraId="12C70C44" w14:textId="77777777" w:rsidR="00DE0B67" w:rsidRDefault="00000000">
      <w:pPr>
        <w:autoSpaceDE w:val="0"/>
        <w:autoSpaceDN w:val="0"/>
        <w:spacing w:before="286" w:after="0" w:line="264" w:lineRule="exact"/>
      </w:pPr>
      <w:r>
        <w:rPr>
          <w:rFonts w:ascii="Charis SIL Regular" w:eastAsia="Charis SIL Regular" w:hAnsi="Charis SIL Regular"/>
          <w:color w:val="000000"/>
        </w:rPr>
        <w:t>The coffee, once a bitter rebellion against the sweetness of whiskey, became a ritual. Each morning, the dark brew warmed my hands, a tangible connection to the present, a grounding force against the swirling anxieties that still threatened to engulf me. I started small, adding a splash of milk, then a touch of honey, slowly acclimating myself to the taste, to the routine, to the normalcy of it all. It was a simple act, yet it represented a significant shift in my mindset, a conscious choice to replace one habit with another, one form of self-soothing with another that nurtured instead of destroyed.</w:t>
      </w:r>
    </w:p>
    <w:p w14:paraId="792E5083" w14:textId="77777777" w:rsidR="00DE0B67" w:rsidRDefault="00000000">
      <w:pPr>
        <w:autoSpaceDE w:val="0"/>
        <w:autoSpaceDN w:val="0"/>
        <w:spacing w:before="264" w:after="0" w:line="264" w:lineRule="exact"/>
      </w:pPr>
      <w:r>
        <w:rPr>
          <w:rFonts w:ascii="Charis SIL Regular" w:eastAsia="Charis SIL Regular" w:hAnsi="Charis SIL Regular"/>
          <w:color w:val="000000"/>
        </w:rPr>
        <w:t>Along with the coffee came the morning pages. Inspired by Julia Cameron’s</w:t>
      </w:r>
      <w:r>
        <w:rPr>
          <w:rFonts w:ascii="Charis SIL Italic" w:eastAsia="Charis SIL Italic" w:hAnsi="Charis SIL Italic"/>
          <w:i/>
          <w:color w:val="000000"/>
        </w:rPr>
        <w:t xml:space="preserve"> The Artist’s Way</w:t>
      </w:r>
      <w:r>
        <w:rPr>
          <w:rFonts w:ascii="Charis SIL Regular" w:eastAsia="Charis SIL Regular" w:hAnsi="Charis SIL Regular"/>
          <w:color w:val="000000"/>
        </w:rPr>
        <w:t xml:space="preserve"> , I committed to filling three pages of a notebook each morning, stream-of-consciousness writing, </w:t>
      </w:r>
      <w:r>
        <w:br/>
      </w:r>
      <w:r>
        <w:rPr>
          <w:rFonts w:ascii="Charis SIL Regular" w:eastAsia="Charis SIL Regular" w:hAnsi="Charis SIL Regular"/>
          <w:color w:val="000000"/>
        </w:rPr>
        <w:t>unburdening my thoughts, anxieties, and hopes onto the page without judgment or editing. The words flowed freely, a chaotic torrent initially, a mix of regrets, fears, and fleeting moments of clarity. Gradually, the chaos subsided, replaced by a more coherent narrative, a more honest self-portrait. These weren’t poems yet; they were raw, unfiltered emotional outpourings, a necessary step in the process of self-discovery and healing. These pages became my secret keepers, silent witnesses to my struggle and my growth.</w:t>
      </w:r>
    </w:p>
    <w:p w14:paraId="00D39A32"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Exercise became another crucial element in my recovery. Initially, the thought of physical activity filled me with dread, a physical manifestation of my emotional inertia. But I started small, with short walks around the block, then longer walks, eventually </w:t>
      </w:r>
      <w:r>
        <w:br/>
      </w:r>
      <w:r>
        <w:rPr>
          <w:rFonts w:ascii="Charis SIL Regular" w:eastAsia="Charis SIL Regular" w:hAnsi="Charis SIL Regular"/>
          <w:color w:val="000000"/>
        </w:rPr>
        <w:t xml:space="preserve">incorporating light jogging. The physical exertion became a form of therapy, a release of pent-up energy, a distraction from the </w:t>
      </w:r>
      <w:r>
        <w:br/>
      </w:r>
      <w:r>
        <w:rPr>
          <w:rFonts w:ascii="Charis SIL Regular" w:eastAsia="Charis SIL Regular" w:hAnsi="Charis SIL Regular"/>
          <w:color w:val="000000"/>
        </w:rPr>
        <w:t>relentless internal monologue. The endorphins released during exercise acted as a natural mood enhancer, combating the feelings of depression and anxiety that still lingered. The simple act of moving my body, of feeling my muscles work, of breathing deeply, became a powerful tool in my arsenal of self-care.</w:t>
      </w:r>
    </w:p>
    <w:p w14:paraId="50CF1328"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Meditation, once a terrifying exercise in confronting the silence within, evolved into a sanctuary. I started with guided meditations, finding solace in the calming voice guiding me through breathing</w:t>
      </w:r>
    </w:p>
    <w:p w14:paraId="331EB8B4" w14:textId="77777777" w:rsidR="00DE0B67" w:rsidRDefault="00DE0B67">
      <w:pPr>
        <w:sectPr w:rsidR="00DE0B67">
          <w:pgSz w:w="8000" w:h="12000"/>
          <w:pgMar w:top="442" w:right="648" w:bottom="364" w:left="660" w:header="720" w:footer="720" w:gutter="0"/>
          <w:cols w:space="720"/>
          <w:docGrid w:linePitch="360"/>
        </w:sectPr>
      </w:pPr>
    </w:p>
    <w:p w14:paraId="3CA0A828" w14:textId="77777777" w:rsidR="00DE0B67" w:rsidRDefault="00DE0B67">
      <w:pPr>
        <w:autoSpaceDE w:val="0"/>
        <w:autoSpaceDN w:val="0"/>
        <w:spacing w:after="78" w:line="220" w:lineRule="exact"/>
      </w:pPr>
    </w:p>
    <w:p w14:paraId="7A5FED68"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exercises and visualization techniques. Gradually, I became </w:t>
      </w:r>
      <w:r>
        <w:br/>
      </w:r>
      <w:r>
        <w:rPr>
          <w:rFonts w:ascii="Charis SIL Regular" w:eastAsia="Charis SIL Regular" w:hAnsi="Charis SIL Regular"/>
          <w:color w:val="000000"/>
        </w:rPr>
        <w:t>comfortable with silent meditation, learning to observe my thoughts and emotions without judgment, allowing them to come and go without getting entangled in their narratives. The silence was still daunting at times, but it was no longer a symbol of emptiness; it was a space for reflection, for connection, for inner peace. It was in the stillness that I began to hear the quiet voice of my intuition, a gentle whisper guiding me toward a more authentic life.</w:t>
      </w:r>
    </w:p>
    <w:p w14:paraId="4D2397AE"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Sleep remained elusive, a battlefield where dreams and nightmares clashed. But I implemented a consistent sleep hygiene routine. I established a regular bedtime and wake-up time, creating a </w:t>
      </w:r>
      <w:r>
        <w:br/>
      </w:r>
      <w:r>
        <w:rPr>
          <w:rFonts w:ascii="Charis SIL Regular" w:eastAsia="Charis SIL Regular" w:hAnsi="Charis SIL Regular"/>
          <w:color w:val="000000"/>
        </w:rPr>
        <w:t>predictable rhythm to my day. I created a relaxing bedtime routine, involving a warm bath, a calming cup of herbal tea, and some light reading. I avoided screens in the hour before bed, minimizing the disruptive effects of blue light. These small changes, seemingly insignificant in isolation, collectively contributed to improved sleep quality, reducing the intensity of my insomnia and allowing me to experience longer periods of restful sleep.</w:t>
      </w:r>
    </w:p>
    <w:p w14:paraId="697ED370"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Positive self-talk became a deliberate practice, replacing the </w:t>
      </w:r>
      <w:r>
        <w:br/>
      </w:r>
      <w:r>
        <w:rPr>
          <w:rFonts w:ascii="Charis SIL Regular" w:eastAsia="Charis SIL Regular" w:hAnsi="Charis SIL Regular"/>
          <w:color w:val="000000"/>
        </w:rPr>
        <w:t xml:space="preserve">relentless self-criticism that had been my constant companion. I started small, acknowledging my accomplishments, however small, focusing on my strengths rather than dwelling on my weaknesses. I replaced negative self-statements with affirmations, repeating positive messages to myself throughout the day, gradually </w:t>
      </w:r>
      <w:r>
        <w:br/>
      </w:r>
      <w:r>
        <w:rPr>
          <w:rFonts w:ascii="Charis SIL Regular" w:eastAsia="Charis SIL Regular" w:hAnsi="Charis SIL Regular"/>
          <w:color w:val="000000"/>
        </w:rPr>
        <w:t>reprogramming my subconscious mind. It was a conscious effort, a daily battle against ingrained patterns of negative thinking, but the results were tangible. My self-esteem slowly increased, my self-confidence grew stronger, and my capacity for self-compassion deepened.</w:t>
      </w:r>
    </w:p>
    <w:p w14:paraId="418258BD"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My diet also underwent a transformation. I replaced junk food and sugary drinks with wholesome, nutrient-rich foods. This wasn’t about strict dieting; it was about making conscious choices that nourished my body and mind. I started incorporating more fruits and vegetables, </w:t>
      </w:r>
      <w:r>
        <w:rPr>
          <w:rFonts w:ascii="Charis SIL Regular" w:eastAsia="Charis SIL Regular" w:hAnsi="Charis SIL Regular"/>
          <w:color w:val="000000"/>
        </w:rPr>
        <w:lastRenderedPageBreak/>
        <w:t xml:space="preserve">whole grains, and lean protein into my diet, </w:t>
      </w:r>
      <w:r>
        <w:br/>
      </w:r>
      <w:r>
        <w:rPr>
          <w:rFonts w:ascii="Charis SIL Regular" w:eastAsia="Charis SIL Regular" w:hAnsi="Charis SIL Regular"/>
          <w:color w:val="000000"/>
        </w:rPr>
        <w:t>reducing my consumption of processed foods, sugar, and caffeine. This improved my energy levels, my mood, and my overall sense of well-being. It was another small but significant step towards a</w:t>
      </w:r>
    </w:p>
    <w:p w14:paraId="40931776" w14:textId="77777777" w:rsidR="00DE0B67" w:rsidRDefault="00DE0B67">
      <w:pPr>
        <w:sectPr w:rsidR="00DE0B67">
          <w:pgSz w:w="8000" w:h="12000"/>
          <w:pgMar w:top="296" w:right="650" w:bottom="392" w:left="660" w:header="720" w:footer="720" w:gutter="0"/>
          <w:cols w:space="720"/>
          <w:docGrid w:linePitch="360"/>
        </w:sectPr>
      </w:pPr>
    </w:p>
    <w:p w14:paraId="65F7EAAC" w14:textId="77777777" w:rsidR="00DE0B67" w:rsidRDefault="00DE0B67">
      <w:pPr>
        <w:autoSpaceDE w:val="0"/>
        <w:autoSpaceDN w:val="0"/>
        <w:spacing w:after="78" w:line="220" w:lineRule="exact"/>
      </w:pPr>
    </w:p>
    <w:p w14:paraId="72F2BC65" w14:textId="77777777" w:rsidR="00DE0B67" w:rsidRDefault="00000000">
      <w:pPr>
        <w:autoSpaceDE w:val="0"/>
        <w:autoSpaceDN w:val="0"/>
        <w:spacing w:after="0" w:line="322" w:lineRule="exact"/>
      </w:pPr>
      <w:r>
        <w:rPr>
          <w:rFonts w:ascii="Charis SIL Regular" w:eastAsia="Charis SIL Regular" w:hAnsi="Charis SIL Regular"/>
          <w:color w:val="000000"/>
        </w:rPr>
        <w:t>healthier, more balanced lifestyle.</w:t>
      </w:r>
    </w:p>
    <w:p w14:paraId="65326ED1" w14:textId="77777777" w:rsidR="00DE0B67" w:rsidRDefault="00000000">
      <w:pPr>
        <w:autoSpaceDE w:val="0"/>
        <w:autoSpaceDN w:val="0"/>
        <w:spacing w:before="266" w:after="0" w:line="264" w:lineRule="exact"/>
      </w:pPr>
      <w:r>
        <w:rPr>
          <w:rFonts w:ascii="Charis SIL Regular" w:eastAsia="Charis SIL Regular" w:hAnsi="Charis SIL Regular"/>
          <w:color w:val="000000"/>
        </w:rPr>
        <w:t xml:space="preserve">The writing continued to be my lifeline, my sanctuary, my mirror. The poems still reflected the pain, the struggle, the uncertainty. But now, there were glimmers of light, moments of clarity, expressions of hope and resilience that hadn't existed before. The lines weren't always smooth, the rhythm wasn't always perfect, but the </w:t>
      </w:r>
      <w:r>
        <w:br/>
      </w:r>
      <w:r>
        <w:rPr>
          <w:rFonts w:ascii="Charis SIL Regular" w:eastAsia="Charis SIL Regular" w:hAnsi="Charis SIL Regular"/>
          <w:color w:val="000000"/>
        </w:rPr>
        <w:t>authenticity was undeniable. The words, raw and visceral, spoke of a journey of transformation, a painful but ultimately redemptive process.</w:t>
      </w:r>
    </w:p>
    <w:p w14:paraId="5AD23924"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started attending therapy, initially hesitant to expose my </w:t>
      </w:r>
      <w:r>
        <w:br/>
      </w:r>
      <w:r>
        <w:rPr>
          <w:rFonts w:ascii="Charis SIL Regular" w:eastAsia="Charis SIL Regular" w:hAnsi="Charis SIL Regular"/>
          <w:color w:val="000000"/>
        </w:rPr>
        <w:t xml:space="preserve">vulnerabilities, but gradually finding solace in the non-judgmental support and guidance of a skilled therapist. The sessions were difficult at times, forcing me to confront painful memories, </w:t>
      </w:r>
      <w:r>
        <w:br/>
      </w:r>
      <w:r>
        <w:rPr>
          <w:rFonts w:ascii="Charis SIL Regular" w:eastAsia="Charis SIL Regular" w:hAnsi="Charis SIL Regular"/>
          <w:color w:val="000000"/>
        </w:rPr>
        <w:t>unresolved traumas, and deeply ingrained patterns of self-</w:t>
      </w:r>
      <w:r>
        <w:br/>
      </w:r>
      <w:r>
        <w:rPr>
          <w:rFonts w:ascii="Charis SIL Regular" w:eastAsia="Charis SIL Regular" w:hAnsi="Charis SIL Regular"/>
          <w:color w:val="000000"/>
        </w:rPr>
        <w:t xml:space="preserve">destruction. But the process was cathartic, helping me to </w:t>
      </w:r>
      <w:r>
        <w:br/>
      </w:r>
      <w:r>
        <w:rPr>
          <w:rFonts w:ascii="Charis SIL Regular" w:eastAsia="Charis SIL Regular" w:hAnsi="Charis SIL Regular"/>
          <w:color w:val="000000"/>
        </w:rPr>
        <w:t xml:space="preserve">understand the roots of my addiction, my self-destructive behaviors, and my recurring struggles with mental health. The therapy </w:t>
      </w:r>
      <w:r>
        <w:br/>
      </w:r>
      <w:r>
        <w:rPr>
          <w:rFonts w:ascii="Charis SIL Regular" w:eastAsia="Charis SIL Regular" w:hAnsi="Charis SIL Regular"/>
          <w:color w:val="000000"/>
        </w:rPr>
        <w:t xml:space="preserve">provided me with tools to manage my triggers, cope with my </w:t>
      </w:r>
      <w:r>
        <w:br/>
      </w:r>
      <w:r>
        <w:rPr>
          <w:rFonts w:ascii="Charis SIL Regular" w:eastAsia="Charis SIL Regular" w:hAnsi="Charis SIL Regular"/>
          <w:color w:val="000000"/>
        </w:rPr>
        <w:t>emotions, and build healthier coping mechanisms.</w:t>
      </w:r>
    </w:p>
    <w:p w14:paraId="4DE70586"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support of my friends and family, those who were willing to offer forgiveness and understanding, became invaluable. Their presence in my life was a constant reminder that I wasn't alone, that there were people who cared, people who believed in my capacity for change. Their love and support provided me with the strength and courage to persevere through the difficult moments, the </w:t>
      </w:r>
      <w:r>
        <w:br/>
      </w:r>
      <w:r>
        <w:rPr>
          <w:rFonts w:ascii="Charis SIL Regular" w:eastAsia="Charis SIL Regular" w:hAnsi="Charis SIL Regular"/>
          <w:color w:val="000000"/>
        </w:rPr>
        <w:t>relapses, the setbacks. Their faith in me, even when I doubted myself, kept me going.</w:t>
      </w:r>
    </w:p>
    <w:p w14:paraId="32CBD1A7" w14:textId="77777777" w:rsidR="00DE0B67" w:rsidRDefault="00000000">
      <w:pPr>
        <w:autoSpaceDE w:val="0"/>
        <w:autoSpaceDN w:val="0"/>
        <w:spacing w:before="264" w:after="0" w:line="264" w:lineRule="exact"/>
      </w:pPr>
      <w:r>
        <w:rPr>
          <w:rFonts w:ascii="Charis SIL Regular" w:eastAsia="Charis SIL Regular" w:hAnsi="Charis SIL Regular"/>
          <w:color w:val="000000"/>
        </w:rPr>
        <w:t>The road to recovery was long, arduous, and filled with unexpected twists and turns. There were setbacks, relapses, moments of despair that threatened to overwhelm me. But each time I stumbled, I picked myself up, dusted myself off, and continued moving forward.</w:t>
      </w:r>
    </w:p>
    <w:p w14:paraId="5036C3B1" w14:textId="77777777" w:rsidR="00DE0B67" w:rsidRDefault="00000000">
      <w:pPr>
        <w:autoSpaceDE w:val="0"/>
        <w:autoSpaceDN w:val="0"/>
        <w:spacing w:before="60" w:after="0" w:line="264" w:lineRule="exact"/>
      </w:pPr>
      <w:r>
        <w:rPr>
          <w:rFonts w:ascii="Charis SIL Regular" w:eastAsia="Charis SIL Regular" w:hAnsi="Charis SIL Regular"/>
          <w:color w:val="000000"/>
        </w:rPr>
        <w:lastRenderedPageBreak/>
        <w:t xml:space="preserve">I learned from my mistakes, adapted my strategies, and sought support when I needed it. The process wasn't linear; it was a </w:t>
      </w:r>
      <w:r>
        <w:br/>
      </w:r>
      <w:r>
        <w:rPr>
          <w:rFonts w:ascii="Charis SIL Regular" w:eastAsia="Charis SIL Regular" w:hAnsi="Charis SIL Regular"/>
          <w:color w:val="000000"/>
        </w:rPr>
        <w:t>winding path, filled with ups and downs, successes and failures. But the overall direction was clear: towards a healthier, happier, and more fulfilling life. A life where the sun, a constant presence now,</w:t>
      </w:r>
    </w:p>
    <w:p w14:paraId="5FFE36D7" w14:textId="77777777" w:rsidR="00DE0B67" w:rsidRDefault="00DE0B67">
      <w:pPr>
        <w:sectPr w:rsidR="00DE0B67">
          <w:pgSz w:w="8000" w:h="12000"/>
          <w:pgMar w:top="296" w:right="650" w:bottom="392" w:left="660" w:header="720" w:footer="720" w:gutter="0"/>
          <w:cols w:space="720"/>
          <w:docGrid w:linePitch="360"/>
        </w:sectPr>
      </w:pPr>
    </w:p>
    <w:p w14:paraId="368AB245" w14:textId="77777777" w:rsidR="00DE0B67" w:rsidRDefault="00DE0B67">
      <w:pPr>
        <w:autoSpaceDE w:val="0"/>
        <w:autoSpaceDN w:val="0"/>
        <w:spacing w:after="78" w:line="220" w:lineRule="exact"/>
      </w:pPr>
    </w:p>
    <w:p w14:paraId="01E5C495" w14:textId="77777777" w:rsidR="00DE0B67" w:rsidRDefault="00000000">
      <w:pPr>
        <w:autoSpaceDE w:val="0"/>
        <w:autoSpaceDN w:val="0"/>
        <w:spacing w:before="58" w:after="0" w:line="264" w:lineRule="exact"/>
      </w:pPr>
      <w:r>
        <w:rPr>
          <w:rFonts w:ascii="Charis SIL Regular" w:eastAsia="Charis SIL Regular" w:hAnsi="Charis SIL Regular"/>
          <w:color w:val="000000"/>
        </w:rPr>
        <w:t>bathed my world in a hopeful golden light, illuminating the path ahead. A life where I could finally trust myself, finally believe in my capacity for self-love, self-compassion and self-acceptance. And that, I realized, was the greatest victory of all.</w:t>
      </w:r>
    </w:p>
    <w:p w14:paraId="66B32E7D" w14:textId="77777777" w:rsidR="00DE0B67" w:rsidRDefault="00DE0B67">
      <w:pPr>
        <w:sectPr w:rsidR="00DE0B67">
          <w:pgSz w:w="8000" w:h="12000"/>
          <w:pgMar w:top="296" w:right="654" w:bottom="1440" w:left="660" w:header="720" w:footer="720" w:gutter="0"/>
          <w:cols w:space="720"/>
          <w:docGrid w:linePitch="360"/>
        </w:sectPr>
      </w:pPr>
    </w:p>
    <w:p w14:paraId="030B719E" w14:textId="77777777" w:rsidR="00DE0B67" w:rsidRDefault="00DE0B67">
      <w:pPr>
        <w:autoSpaceDE w:val="0"/>
        <w:autoSpaceDN w:val="0"/>
        <w:spacing w:after="224" w:line="220" w:lineRule="exact"/>
      </w:pPr>
    </w:p>
    <w:p w14:paraId="69127CB5" w14:textId="77777777" w:rsidR="00DE0B67" w:rsidRDefault="00000000">
      <w:pPr>
        <w:autoSpaceDE w:val="0"/>
        <w:autoSpaceDN w:val="0"/>
        <w:spacing w:after="0" w:line="330" w:lineRule="exact"/>
      </w:pPr>
      <w:r>
        <w:rPr>
          <w:rFonts w:ascii="Charis SIL Bold" w:eastAsia="Charis SIL Bold" w:hAnsi="Charis SIL Bold"/>
          <w:b/>
          <w:color w:val="000000"/>
        </w:rPr>
        <w:t>Seeking Meaning and Purpose</w:t>
      </w:r>
    </w:p>
    <w:p w14:paraId="05472272" w14:textId="77777777" w:rsidR="00DE0B67" w:rsidRDefault="00000000">
      <w:pPr>
        <w:autoSpaceDE w:val="0"/>
        <w:autoSpaceDN w:val="0"/>
        <w:spacing w:before="286" w:after="0" w:line="264" w:lineRule="exact"/>
      </w:pPr>
      <w:r>
        <w:rPr>
          <w:rFonts w:ascii="Charis SIL Regular" w:eastAsia="Charis SIL Regular" w:hAnsi="Charis SIL Regular"/>
          <w:color w:val="000000"/>
        </w:rPr>
        <w:t>The sun, a pale imitation of the fiery sunsets I once chased in a haze of whiskey and regret, now felt different. It wasn't just a celestial body; it was a witness, a silent observer of my slow, painstaking rebirth. The mornings, once a blur of shame and self-loathing, now held a quiet promise. The coffee, the pages, the exercise – these weren't just routines; they were rituals, sacred acts of self-</w:t>
      </w:r>
      <w:r>
        <w:br/>
      </w:r>
      <w:r>
        <w:rPr>
          <w:rFonts w:ascii="Charis SIL Regular" w:eastAsia="Charis SIL Regular" w:hAnsi="Charis SIL Regular"/>
          <w:color w:val="000000"/>
        </w:rPr>
        <w:t>preservation. But something was missing, a deeper resonance, a sense of purpose beyond mere survival. The question lingered, a persistent whisper in the quiet moments: What now?</w:t>
      </w:r>
    </w:p>
    <w:p w14:paraId="15012F1B"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answer, elusive at first, began to reveal itself in the most unexpected places. It started with a small act of kindness, a simple gesture towards a stranger. Holding the door open for an elderly woman, offering my seat on the bus to a pregnant woman – these seemingly insignificant acts sparked a strange feeling, a warmth that spread through my chest, a feeling of connection that </w:t>
      </w:r>
      <w:r>
        <w:br/>
      </w:r>
      <w:r>
        <w:rPr>
          <w:rFonts w:ascii="Charis SIL Regular" w:eastAsia="Charis SIL Regular" w:hAnsi="Charis SIL Regular"/>
          <w:color w:val="000000"/>
        </w:rPr>
        <w:t>transcended my own self-absorbed world. It was a faint echo of the empathy I'd lost, buried under layers of self-destruction.</w:t>
      </w:r>
    </w:p>
    <w:p w14:paraId="6978E16B" w14:textId="77777777" w:rsidR="00DE0B67" w:rsidRDefault="00000000">
      <w:pPr>
        <w:autoSpaceDE w:val="0"/>
        <w:autoSpaceDN w:val="0"/>
        <w:spacing w:before="264" w:after="0" w:line="264" w:lineRule="exact"/>
      </w:pPr>
      <w:r>
        <w:rPr>
          <w:rFonts w:ascii="Charis SIL Regular" w:eastAsia="Charis SIL Regular" w:hAnsi="Charis SIL Regular"/>
          <w:color w:val="000000"/>
        </w:rPr>
        <w:t>I started volunteering at a local soup kitchen, serving meals to the homeless and the impoverished. The faces I saw there, etched with hardship and despair, were a stark reminder of my own fortunate circumstances, a humbling experience that shattered my self-centered worldview. Listening to their stories, witnessing their resilience, I found a sense of purpose that went beyond my own personal struggles. Helping others, even in small ways, filled a void within me, a void that no amount of whiskey or sleep could ever fill.</w:t>
      </w:r>
    </w:p>
    <w:p w14:paraId="5D6CB211"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writing evolved. The poems, once a morbid chronicle of self-destruction, began to incorporate elements of hope, compassion, and resilience. The raw, visceral language remained, but now it was infused with a newfound appreciation for life, a recognition of the beauty and fragility of existence. The repetitive pleas for oblivion were replaced by </w:t>
      </w:r>
      <w:r>
        <w:rPr>
          <w:rFonts w:ascii="Charis SIL Regular" w:eastAsia="Charis SIL Regular" w:hAnsi="Charis SIL Regular"/>
          <w:color w:val="000000"/>
        </w:rPr>
        <w:lastRenderedPageBreak/>
        <w:t>affirmations of self-worth, tentative expressions of gratitude, and hesitant steps towards self-acceptance. My work became a testament to my journey, a raw and honest portrayal of</w:t>
      </w:r>
    </w:p>
    <w:p w14:paraId="2DF81B1B" w14:textId="77777777" w:rsidR="00DE0B67" w:rsidRDefault="00DE0B67">
      <w:pPr>
        <w:sectPr w:rsidR="00DE0B67">
          <w:pgSz w:w="8000" w:h="12000"/>
          <w:pgMar w:top="442" w:right="656" w:bottom="364" w:left="660" w:header="720" w:footer="720" w:gutter="0"/>
          <w:cols w:space="720"/>
          <w:docGrid w:linePitch="360"/>
        </w:sectPr>
      </w:pPr>
    </w:p>
    <w:p w14:paraId="2234A7FD" w14:textId="77777777" w:rsidR="00DE0B67" w:rsidRDefault="00DE0B67">
      <w:pPr>
        <w:autoSpaceDE w:val="0"/>
        <w:autoSpaceDN w:val="0"/>
        <w:spacing w:after="78" w:line="220" w:lineRule="exact"/>
      </w:pPr>
    </w:p>
    <w:p w14:paraId="591D4BD5" w14:textId="77777777" w:rsidR="00DE0B67" w:rsidRDefault="00000000">
      <w:pPr>
        <w:autoSpaceDE w:val="0"/>
        <w:autoSpaceDN w:val="0"/>
        <w:spacing w:before="56" w:after="0" w:line="266" w:lineRule="exact"/>
      </w:pPr>
      <w:r>
        <w:rPr>
          <w:rFonts w:ascii="Charis SIL Regular" w:eastAsia="Charis SIL Regular" w:hAnsi="Charis SIL Regular"/>
          <w:color w:val="000000"/>
        </w:rPr>
        <w:t>the struggle, but also a celebration of the strength and perseverance that I had discovered within myself.</w:t>
      </w:r>
    </w:p>
    <w:p w14:paraId="53F309B0"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My creative energy found another outlet in fiction. I started writing short stories, drawing inspiration from the lives I encountered at the soup kitchen, the faces I saw on the streets, the whispers I </w:t>
      </w:r>
      <w:r>
        <w:br/>
      </w:r>
      <w:r>
        <w:rPr>
          <w:rFonts w:ascii="Charis SIL Regular" w:eastAsia="Charis SIL Regular" w:hAnsi="Charis SIL Regular"/>
          <w:color w:val="000000"/>
        </w:rPr>
        <w:t xml:space="preserve">overheard in the quiet corners of the city. Each character, each narrative, became a vessel for empathy, a way to explore the </w:t>
      </w:r>
      <w:r>
        <w:br/>
      </w:r>
      <w:r>
        <w:rPr>
          <w:rFonts w:ascii="Charis SIL Regular" w:eastAsia="Charis SIL Regular" w:hAnsi="Charis SIL Regular"/>
          <w:color w:val="000000"/>
        </w:rPr>
        <w:t xml:space="preserve">human condition, to grapple with the complexities of life and loss, to celebrate the resilience of the human spirit. Writing fiction </w:t>
      </w:r>
      <w:r>
        <w:br/>
      </w:r>
      <w:r>
        <w:rPr>
          <w:rFonts w:ascii="Charis SIL Regular" w:eastAsia="Charis SIL Regular" w:hAnsi="Charis SIL Regular"/>
          <w:color w:val="000000"/>
        </w:rPr>
        <w:t xml:space="preserve">became a powerful tool for emotional processing, a cathartic </w:t>
      </w:r>
      <w:r>
        <w:br/>
      </w:r>
      <w:r>
        <w:rPr>
          <w:rFonts w:ascii="Charis SIL Regular" w:eastAsia="Charis SIL Regular" w:hAnsi="Charis SIL Regular"/>
          <w:color w:val="000000"/>
        </w:rPr>
        <w:t>experience that allowed me to connect with others on a deeper level. It was a way to give voice to the voiceless, to share stories that needed to be told, to make sense of the chaos that still swirled within me.</w:t>
      </w:r>
    </w:p>
    <w:p w14:paraId="2DC78094"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act of creation itself, whether through poetry or prose, became a form of self-healing, a way to channel my emotions, to make sense of my experiences, to transform pain into beauty. The process of writing, of shaping words and ideas, became a meditative </w:t>
      </w:r>
      <w:r>
        <w:br/>
      </w:r>
      <w:r>
        <w:rPr>
          <w:rFonts w:ascii="Charis SIL Regular" w:eastAsia="Charis SIL Regular" w:hAnsi="Charis SIL Regular"/>
          <w:color w:val="000000"/>
        </w:rPr>
        <w:t>practice, a way to cultivate mindfulness and cultivate inner peace.</w:t>
      </w:r>
    </w:p>
    <w:p w14:paraId="599C66DC" w14:textId="77777777" w:rsidR="00DE0B67" w:rsidRDefault="00000000">
      <w:pPr>
        <w:autoSpaceDE w:val="0"/>
        <w:autoSpaceDN w:val="0"/>
        <w:spacing w:before="60" w:after="0" w:line="264" w:lineRule="exact"/>
        <w:ind w:right="374"/>
        <w:jc w:val="both"/>
      </w:pPr>
      <w:r>
        <w:rPr>
          <w:rFonts w:ascii="Charis SIL Regular" w:eastAsia="Charis SIL Regular" w:hAnsi="Charis SIL Regular"/>
          <w:color w:val="000000"/>
        </w:rPr>
        <w:t>The blank page, once a source of dread, now held the promise of transformation, the potential for creating something meaningful, something lasting.</w:t>
      </w:r>
    </w:p>
    <w:p w14:paraId="6022EF7F"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Beyond my creative pursuits, I discovered purpose in other </w:t>
      </w:r>
      <w:r>
        <w:br/>
      </w:r>
      <w:r>
        <w:rPr>
          <w:rFonts w:ascii="Charis SIL Regular" w:eastAsia="Charis SIL Regular" w:hAnsi="Charis SIL Regular"/>
          <w:color w:val="000000"/>
        </w:rPr>
        <w:t xml:space="preserve">unexpected places. I joined a hiking group, finding solace in the quiet beauty of nature, the vastness of the sky, the rhythmic </w:t>
      </w:r>
      <w:r>
        <w:br/>
      </w:r>
      <w:r>
        <w:rPr>
          <w:rFonts w:ascii="Charis SIL Regular" w:eastAsia="Charis SIL Regular" w:hAnsi="Charis SIL Regular"/>
          <w:color w:val="000000"/>
        </w:rPr>
        <w:t xml:space="preserve">movement of my feet on the trail. The mountains became my </w:t>
      </w:r>
      <w:r>
        <w:br/>
      </w:r>
      <w:r>
        <w:rPr>
          <w:rFonts w:ascii="Charis SIL Regular" w:eastAsia="Charis SIL Regular" w:hAnsi="Charis SIL Regular"/>
          <w:color w:val="000000"/>
        </w:rPr>
        <w:t xml:space="preserve">sanctuary, a place of reflection and renewal. The physical challenge pushed me beyond my limits, strengthening my body and mind. The shared experience with my fellow hikers fostered a sense of </w:t>
      </w:r>
      <w:r>
        <w:br/>
      </w:r>
      <w:r>
        <w:rPr>
          <w:rFonts w:ascii="Charis SIL Regular" w:eastAsia="Charis SIL Regular" w:hAnsi="Charis SIL Regular"/>
          <w:color w:val="000000"/>
        </w:rPr>
        <w:t>community, a sense of belonging that had been absent from my life for too long.</w:t>
      </w:r>
    </w:p>
    <w:p w14:paraId="374AB25B"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reconnected with old friends, those who had stood by me during the darkest moments, who had offered forgiveness and </w:t>
      </w:r>
      <w:r>
        <w:br/>
      </w:r>
      <w:r>
        <w:rPr>
          <w:rFonts w:ascii="Charis SIL Regular" w:eastAsia="Charis SIL Regular" w:hAnsi="Charis SIL Regular"/>
          <w:color w:val="000000"/>
        </w:rPr>
        <w:lastRenderedPageBreak/>
        <w:t xml:space="preserve">understanding. These relationships, once strained and fractured, were now stronger and deeper, a testament to the power of </w:t>
      </w:r>
      <w:r>
        <w:br/>
      </w:r>
      <w:r>
        <w:rPr>
          <w:rFonts w:ascii="Charis SIL Regular" w:eastAsia="Charis SIL Regular" w:hAnsi="Charis SIL Regular"/>
          <w:color w:val="000000"/>
        </w:rPr>
        <w:t>resilience and forgiveness. These friendships provided a vital source</w:t>
      </w:r>
    </w:p>
    <w:p w14:paraId="47A91105" w14:textId="77777777" w:rsidR="00DE0B67" w:rsidRDefault="00DE0B67">
      <w:pPr>
        <w:sectPr w:rsidR="00DE0B67">
          <w:pgSz w:w="8000" w:h="12000"/>
          <w:pgMar w:top="296" w:right="644" w:bottom="392" w:left="660" w:header="720" w:footer="720" w:gutter="0"/>
          <w:cols w:space="720"/>
          <w:docGrid w:linePitch="360"/>
        </w:sectPr>
      </w:pPr>
    </w:p>
    <w:p w14:paraId="3BFEBCFE" w14:textId="77777777" w:rsidR="00DE0B67" w:rsidRDefault="00DE0B67">
      <w:pPr>
        <w:autoSpaceDE w:val="0"/>
        <w:autoSpaceDN w:val="0"/>
        <w:spacing w:after="78" w:line="220" w:lineRule="exact"/>
      </w:pPr>
    </w:p>
    <w:p w14:paraId="36A51D63" w14:textId="77777777" w:rsidR="00DE0B67" w:rsidRDefault="00000000">
      <w:pPr>
        <w:autoSpaceDE w:val="0"/>
        <w:autoSpaceDN w:val="0"/>
        <w:spacing w:before="56" w:after="0" w:line="264" w:lineRule="exact"/>
      </w:pPr>
      <w:r>
        <w:rPr>
          <w:rFonts w:ascii="Charis SIL Regular" w:eastAsia="Charis SIL Regular" w:hAnsi="Charis SIL Regular"/>
          <w:color w:val="000000"/>
        </w:rPr>
        <w:t>of support and encouragement, reminding me that I wasn’t alone on my journey. They celebrated my progress, empathized with my struggles, and held me accountable for my choices.</w:t>
      </w:r>
    </w:p>
    <w:p w14:paraId="776532E2" w14:textId="77777777" w:rsidR="00DE0B67" w:rsidRDefault="00000000">
      <w:pPr>
        <w:autoSpaceDE w:val="0"/>
        <w:autoSpaceDN w:val="0"/>
        <w:spacing w:before="264" w:after="0" w:line="264" w:lineRule="exact"/>
      </w:pPr>
      <w:r>
        <w:rPr>
          <w:rFonts w:ascii="Charis SIL Regular" w:eastAsia="Charis SIL Regular" w:hAnsi="Charis SIL Regular"/>
          <w:color w:val="000000"/>
        </w:rPr>
        <w:t>The sense of purpose wasn't a sudden epiphany, a lightbulb moment of clarity. It was a gradual unfolding, a slow but steady evolution. It was built on small victories, small acts of kindness, small moments of connection. It was a continuous process of self-discovery, of learning and growing, of embracing both the light and the darkness within myself. It was about accepting the imperfections, the flaws, the scars, and recognizing them as a part of who I am.</w:t>
      </w:r>
    </w:p>
    <w:p w14:paraId="005DF2BB"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healing wasn't over. The struggles persisted, the temptations lingered, the anxieties resurfaced. But now I had tools to cope, strategies to implement, a support system to lean on. The darkness still existed, but it no longer held the same power. The light, </w:t>
      </w:r>
      <w:r>
        <w:br/>
      </w:r>
      <w:r>
        <w:rPr>
          <w:rFonts w:ascii="Charis SIL Regular" w:eastAsia="Charis SIL Regular" w:hAnsi="Charis SIL Regular"/>
          <w:color w:val="000000"/>
        </w:rPr>
        <w:t xml:space="preserve">however faint at times, held a stronger allure, a deeper promise. The light was a beacon, guiding me toward a future where I could embrace my past, forgive myself for my mistakes, and build a life filled with meaning, purpose, and enduring self-compassion. The life I never thought possible. A life worthy of living, worthy of loving, worthy of sharing. The life I was finally ready to create. The journey was far from over, but for the first time, I felt truly ready to face whatever came next. The constant refrain, "I just want to start this over," finally transformed into a quiet but unwavering </w:t>
      </w:r>
      <w:r>
        <w:br/>
      </w:r>
      <w:r>
        <w:rPr>
          <w:rFonts w:ascii="Charis SIL Regular" w:eastAsia="Charis SIL Regular" w:hAnsi="Charis SIL Regular"/>
          <w:color w:val="000000"/>
        </w:rPr>
        <w:t>affirmation: "I am starting over. And this time, I will not fail." The whispered pleas for oblivion were finally silenced, replaced by the clear, resonant voice of a soul finding its way home.</w:t>
      </w:r>
    </w:p>
    <w:p w14:paraId="2F358F54" w14:textId="77777777" w:rsidR="00DE0B67" w:rsidRDefault="00DE0B67">
      <w:pPr>
        <w:sectPr w:rsidR="00DE0B67">
          <w:pgSz w:w="8000" w:h="12000"/>
          <w:pgMar w:top="296" w:right="658" w:bottom="1440" w:left="660" w:header="720" w:footer="720" w:gutter="0"/>
          <w:cols w:space="720"/>
          <w:docGrid w:linePitch="360"/>
        </w:sectPr>
      </w:pPr>
    </w:p>
    <w:p w14:paraId="34C8677A" w14:textId="77777777" w:rsidR="00DE0B67" w:rsidRDefault="00DE0B67">
      <w:pPr>
        <w:autoSpaceDE w:val="0"/>
        <w:autoSpaceDN w:val="0"/>
        <w:spacing w:after="224" w:line="220" w:lineRule="exact"/>
      </w:pPr>
    </w:p>
    <w:p w14:paraId="07369302" w14:textId="77777777" w:rsidR="00DE0B67" w:rsidRDefault="00000000">
      <w:pPr>
        <w:autoSpaceDE w:val="0"/>
        <w:autoSpaceDN w:val="0"/>
        <w:spacing w:after="0" w:line="330" w:lineRule="exact"/>
      </w:pPr>
      <w:r>
        <w:rPr>
          <w:rFonts w:ascii="Charis SIL Bold" w:eastAsia="Charis SIL Bold" w:hAnsi="Charis SIL Bold"/>
          <w:b/>
          <w:color w:val="000000"/>
        </w:rPr>
        <w:t>Building Healthy Relationships</w:t>
      </w:r>
    </w:p>
    <w:p w14:paraId="53B2657A"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The quiet strength I’d found in solitude, in the solitary act of </w:t>
      </w:r>
      <w:r>
        <w:br/>
      </w:r>
      <w:r>
        <w:rPr>
          <w:rFonts w:ascii="Charis SIL Regular" w:eastAsia="Charis SIL Regular" w:hAnsi="Charis SIL Regular"/>
          <w:color w:val="000000"/>
        </w:rPr>
        <w:t>writing, needed to extend beyond myself. The chasm of isolation, once a comfort, now felt like a cage. Building a life, a</w:t>
      </w:r>
      <w:r>
        <w:rPr>
          <w:rFonts w:ascii="Charis SIL Italic" w:eastAsia="Charis SIL Italic" w:hAnsi="Charis SIL Italic"/>
          <w:i/>
          <w:color w:val="000000"/>
        </w:rPr>
        <w:t xml:space="preserve"> real</w:t>
      </w:r>
      <w:r>
        <w:rPr>
          <w:rFonts w:ascii="Charis SIL Regular" w:eastAsia="Charis SIL Regular" w:hAnsi="Charis SIL Regular"/>
          <w:color w:val="000000"/>
        </w:rPr>
        <w:t xml:space="preserve"> life, meant building relationships – genuine, reciprocal connections that went beyond the fleeting highs of superficial interactions or the manipulative bonds forged in the fog of addiction. This was the hardest part, the part where I had to confront my ingrained patterns of self-sabotage and learn to trust, both others and, more </w:t>
      </w:r>
      <w:r>
        <w:br/>
      </w:r>
      <w:r>
        <w:rPr>
          <w:rFonts w:ascii="Charis SIL Regular" w:eastAsia="Charis SIL Regular" w:hAnsi="Charis SIL Regular"/>
          <w:color w:val="000000"/>
        </w:rPr>
        <w:t>importantly, myself.</w:t>
      </w:r>
    </w:p>
    <w:p w14:paraId="7DEBEA89"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My initial attempts were clumsy, tentative. I tried to force </w:t>
      </w:r>
      <w:r>
        <w:br/>
      </w:r>
      <w:r>
        <w:rPr>
          <w:rFonts w:ascii="Charis SIL Regular" w:eastAsia="Charis SIL Regular" w:hAnsi="Charis SIL Regular"/>
          <w:color w:val="000000"/>
        </w:rPr>
        <w:t>connections, to recreate the intoxicating intensity of the destructive relationships that had defined my past. I sought out people who validated my self-destructive tendencies, who mirrored my own darkness. These relationships, unsurprisingly, imploded, leaving me feeling more isolated and more broken than before. The familiar ache of disappointment was a heavy weight, a reminder of my ingrained patterns of self-destruction. I felt like a moth drawn repeatedly to a flame, burning myself over and over again. The "Trust me" that had once been a weapon of manipulation now felt like a bitter epitaph on failed relationships.</w:t>
      </w:r>
    </w:p>
    <w:p w14:paraId="5E917537"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Therapy became my unexpected ally. Sitting across from a stranger, baring the raw wounds of my past, was excruciating. The therapist didn't offer easy answers, didn't wave a magic wand and make the pain disappear. Instead, she provided a safe space, a neutral ground where I could explore my destructive patterns without judgment. She helped me understand the root causes of my self-sabotage, the deep-seated insecurities and fears that fueled my addictive </w:t>
      </w:r>
      <w:r>
        <w:br/>
      </w:r>
      <w:r>
        <w:rPr>
          <w:rFonts w:ascii="Charis SIL Regular" w:eastAsia="Charis SIL Regular" w:hAnsi="Charis SIL Regular"/>
          <w:color w:val="000000"/>
        </w:rPr>
        <w:t>behaviors and my dysfunctional relationships.</w:t>
      </w:r>
    </w:p>
    <w:p w14:paraId="0D4AAB1B"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process was slow, painstaking, filled with setbacks and relapses. There were days when I wanted to give up, to retreat back into the </w:t>
      </w:r>
      <w:r>
        <w:rPr>
          <w:rFonts w:ascii="Charis SIL Regular" w:eastAsia="Charis SIL Regular" w:hAnsi="Charis SIL Regular"/>
          <w:color w:val="000000"/>
        </w:rPr>
        <w:lastRenderedPageBreak/>
        <w:t xml:space="preserve">comforting darkness of addiction. But the therapist helped me identify my triggers, develop coping mechanisms, and build </w:t>
      </w:r>
      <w:r>
        <w:br/>
      </w:r>
      <w:r>
        <w:rPr>
          <w:rFonts w:ascii="Charis SIL Regular" w:eastAsia="Charis SIL Regular" w:hAnsi="Charis SIL Regular"/>
          <w:color w:val="000000"/>
        </w:rPr>
        <w:t>healthier patterns of thinking and behaving. I learned to recognize my manipulative tendencies, to understand how my actions</w:t>
      </w:r>
    </w:p>
    <w:p w14:paraId="0492E269" w14:textId="77777777" w:rsidR="00DE0B67" w:rsidRDefault="00DE0B67">
      <w:pPr>
        <w:sectPr w:rsidR="00DE0B67">
          <w:pgSz w:w="8000" w:h="12000"/>
          <w:pgMar w:top="442" w:right="642" w:bottom="364" w:left="660" w:header="720" w:footer="720" w:gutter="0"/>
          <w:cols w:space="720"/>
          <w:docGrid w:linePitch="360"/>
        </w:sectPr>
      </w:pPr>
    </w:p>
    <w:p w14:paraId="12048115" w14:textId="77777777" w:rsidR="00DE0B67" w:rsidRDefault="00DE0B67">
      <w:pPr>
        <w:autoSpaceDE w:val="0"/>
        <w:autoSpaceDN w:val="0"/>
        <w:spacing w:after="78" w:line="220" w:lineRule="exact"/>
      </w:pPr>
    </w:p>
    <w:p w14:paraId="51D8B92D"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impacted others, and to take responsibility for my choices. This was not just about healing my own wounds; it was about learning how to build healthy relationships, relationships based on mutual </w:t>
      </w:r>
      <w:r>
        <w:br/>
      </w:r>
      <w:r>
        <w:rPr>
          <w:rFonts w:ascii="Charis SIL Regular" w:eastAsia="Charis SIL Regular" w:hAnsi="Charis SIL Regular"/>
          <w:color w:val="000000"/>
        </w:rPr>
        <w:t>respect, trust, and genuine connection.</w:t>
      </w:r>
    </w:p>
    <w:p w14:paraId="0244D62F"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One of the most significant changes involved learning to </w:t>
      </w:r>
      <w:r>
        <w:br/>
      </w:r>
      <w:r>
        <w:rPr>
          <w:rFonts w:ascii="Charis SIL Regular" w:eastAsia="Charis SIL Regular" w:hAnsi="Charis SIL Regular"/>
          <w:color w:val="000000"/>
        </w:rPr>
        <w:t xml:space="preserve">communicate my needs and boundaries. For so long, I had </w:t>
      </w:r>
      <w:r>
        <w:br/>
      </w:r>
      <w:r>
        <w:rPr>
          <w:rFonts w:ascii="Charis SIL Regular" w:eastAsia="Charis SIL Regular" w:hAnsi="Charis SIL Regular"/>
          <w:color w:val="000000"/>
        </w:rPr>
        <w:t>suppressed my feelings, fearing rejection and vulnerability. I had learned to manipulate others to get what I wanted, often at the expense of genuine connection. In therapy, I learned to express myself honestly and assertively, without resorting to manipulation or aggression. This was a radical shift in my thinking, a conscious decision to dismantle the destructive patterns that had defined my past.</w:t>
      </w:r>
    </w:p>
    <w:p w14:paraId="25D96C98"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started small. I practiced saying "no" to requests that made me uncomfortable. I expressed my feelings to friends and family, even when it felt risky. I learned to listen actively, to truly hear what others were saying, without interrupting or formulating my </w:t>
      </w:r>
      <w:r>
        <w:br/>
      </w:r>
      <w:r>
        <w:rPr>
          <w:rFonts w:ascii="Charis SIL Regular" w:eastAsia="Charis SIL Regular" w:hAnsi="Charis SIL Regular"/>
          <w:color w:val="000000"/>
        </w:rPr>
        <w:t>response. These small acts of communication, these seemingly insignificant gestures, were revolutionary. They built trust, fostered understanding, and paved the way for healthier, more meaningful relationships.</w:t>
      </w:r>
    </w:p>
    <w:p w14:paraId="2127BA72" w14:textId="77777777" w:rsidR="00DE0B67" w:rsidRDefault="00000000">
      <w:pPr>
        <w:autoSpaceDE w:val="0"/>
        <w:autoSpaceDN w:val="0"/>
        <w:spacing w:before="264" w:after="0" w:line="264" w:lineRule="exact"/>
        <w:ind w:right="288"/>
      </w:pPr>
      <w:r>
        <w:rPr>
          <w:rFonts w:ascii="Charis SIL Regular" w:eastAsia="Charis SIL Regular" w:hAnsi="Charis SIL Regular"/>
          <w:color w:val="000000"/>
        </w:rPr>
        <w:t>The friendships that emerged were different. These weren't relationships built on co-dependency or manipulation. They were based on mutual respect, shared values, and genuine affection.</w:t>
      </w:r>
    </w:p>
    <w:p w14:paraId="0C286CE0"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These friends understood my struggles, they offered support </w:t>
      </w:r>
      <w:r>
        <w:br/>
      </w:r>
      <w:r>
        <w:rPr>
          <w:rFonts w:ascii="Charis SIL Regular" w:eastAsia="Charis SIL Regular" w:hAnsi="Charis SIL Regular"/>
          <w:color w:val="000000"/>
        </w:rPr>
        <w:t xml:space="preserve">without judgment, and they celebrated my successes without envy. They held me accountable, called me out on my bullshit, but always with love and compassion. These relationships were a lifeline, a source of strength and encouragement during difficult times. These were the people who reminded me that I was worthy of love, </w:t>
      </w:r>
      <w:r>
        <w:br/>
      </w:r>
      <w:r>
        <w:rPr>
          <w:rFonts w:ascii="Charis SIL Regular" w:eastAsia="Charis SIL Regular" w:hAnsi="Charis SIL Regular"/>
          <w:color w:val="000000"/>
        </w:rPr>
        <w:t>connection, and belonging.</w:t>
      </w:r>
    </w:p>
    <w:p w14:paraId="05E58F77"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I also started exploring healthy romantic relationships. This was a minefield, a terrain fraught with potential pitfalls. My past </w:t>
      </w:r>
      <w:r>
        <w:br/>
      </w:r>
      <w:r>
        <w:rPr>
          <w:rFonts w:ascii="Charis SIL Regular" w:eastAsia="Charis SIL Regular" w:hAnsi="Charis SIL Regular"/>
          <w:color w:val="000000"/>
        </w:rPr>
        <w:t xml:space="preserve">experiences had left me scarred, deeply wary of intimacy and </w:t>
      </w:r>
      <w:r>
        <w:br/>
      </w:r>
      <w:r>
        <w:rPr>
          <w:rFonts w:ascii="Charis SIL Regular" w:eastAsia="Charis SIL Regular" w:hAnsi="Charis SIL Regular"/>
          <w:color w:val="000000"/>
        </w:rPr>
        <w:t>commitment. But I knew that if I wanted a fulfilling life, I needed to learn how to build healthy, loving relationships with others. This</w:t>
      </w:r>
    </w:p>
    <w:p w14:paraId="52BD83A6" w14:textId="77777777" w:rsidR="00DE0B67" w:rsidRDefault="00DE0B67">
      <w:pPr>
        <w:sectPr w:rsidR="00DE0B67">
          <w:pgSz w:w="8000" w:h="12000"/>
          <w:pgMar w:top="296" w:right="658" w:bottom="392" w:left="660" w:header="720" w:footer="720" w:gutter="0"/>
          <w:cols w:space="720"/>
          <w:docGrid w:linePitch="360"/>
        </w:sectPr>
      </w:pPr>
    </w:p>
    <w:p w14:paraId="4B7052B8" w14:textId="77777777" w:rsidR="00DE0B67" w:rsidRDefault="00DE0B67">
      <w:pPr>
        <w:autoSpaceDE w:val="0"/>
        <w:autoSpaceDN w:val="0"/>
        <w:spacing w:after="78" w:line="220" w:lineRule="exact"/>
      </w:pPr>
    </w:p>
    <w:p w14:paraId="2F222766" w14:textId="77777777" w:rsidR="00DE0B67" w:rsidRDefault="00000000">
      <w:pPr>
        <w:autoSpaceDE w:val="0"/>
        <w:autoSpaceDN w:val="0"/>
        <w:spacing w:before="56" w:after="0" w:line="264" w:lineRule="exact"/>
        <w:ind w:right="576"/>
      </w:pPr>
      <w:r>
        <w:rPr>
          <w:rFonts w:ascii="Charis SIL Regular" w:eastAsia="Charis SIL Regular" w:hAnsi="Charis SIL Regular"/>
          <w:color w:val="000000"/>
        </w:rPr>
        <w:t>involved letting go of the idealized images of romance I had cultivated in my mind and embracing the reality of imperfect, messy, human connection.</w:t>
      </w:r>
    </w:p>
    <w:p w14:paraId="4C4E43A1"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early stages of a healthy romantic relationship were tentative, slow, and filled with apprehension. I had to confront my fear of vulnerability, my tendency to self-sabotage, and my deeply </w:t>
      </w:r>
      <w:r>
        <w:br/>
      </w:r>
      <w:r>
        <w:rPr>
          <w:rFonts w:ascii="Charis SIL Regular" w:eastAsia="Charis SIL Regular" w:hAnsi="Charis SIL Regular"/>
          <w:color w:val="000000"/>
        </w:rPr>
        <w:t>ingrained insecurity. I learned to communicate my needs and boundaries clearly, to listen empathetically, and to express my affection openly and honestly. This wasn't about finding a "fix" or a rescuer; it was about creating a genuine partnership, a relationship based on mutual respect, trust, and shared values.</w:t>
      </w:r>
    </w:p>
    <w:p w14:paraId="71854D94"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The greatest lesson, perhaps, was the importance of self-love and self-compassion. Building healthy relationships began with healing the wounds within myself. I had to learn to forgive myself for my past mistakes, to accept my imperfections, and to cultivate a sense of self-worth that was independent of external validation. This was an ongoing process, a continuous journey of self-discovery and growth. It was about recognizing my own worthiness, my capacity for love, and my potential for creating a life filled with meaningful connections.</w:t>
      </w:r>
    </w:p>
    <w:p w14:paraId="21FE1BA8" w14:textId="77777777" w:rsidR="00DE0B67" w:rsidRDefault="00000000">
      <w:pPr>
        <w:autoSpaceDE w:val="0"/>
        <w:autoSpaceDN w:val="0"/>
        <w:spacing w:before="264" w:after="0" w:line="264" w:lineRule="exact"/>
      </w:pPr>
      <w:r>
        <w:rPr>
          <w:rFonts w:ascii="Charis SIL Regular" w:eastAsia="Charis SIL Regular" w:hAnsi="Charis SIL Regular"/>
          <w:color w:val="000000"/>
        </w:rPr>
        <w:t>The scars remain, a testament to the battles fought and won. The temptation to retreat into old habits still lingers, a phantom limb of the past. But now I have tools to manage these challenges, a support system to lean on, and a newfound belief in my capacity for growth and change. The journey toward building healthy relationships is a continuous process, but the rewards are immeasurable: a life filled with genuine connection, love, and a profound sense of belonging.</w:t>
      </w:r>
    </w:p>
    <w:p w14:paraId="2C77BD4C" w14:textId="77777777" w:rsidR="00DE0B67" w:rsidRDefault="00000000">
      <w:pPr>
        <w:autoSpaceDE w:val="0"/>
        <w:autoSpaceDN w:val="0"/>
        <w:spacing w:before="58" w:after="0" w:line="264" w:lineRule="exact"/>
        <w:ind w:right="432"/>
      </w:pPr>
      <w:r>
        <w:rPr>
          <w:rFonts w:ascii="Charis SIL Regular" w:eastAsia="Charis SIL Regular" w:hAnsi="Charis SIL Regular"/>
          <w:color w:val="000000"/>
        </w:rPr>
        <w:lastRenderedPageBreak/>
        <w:t>The voice that once cried out for oblivion now whispers a quiet affirmation: "I am worthy. I am loved. I am home." And that, perhaps, is the most beautiful poem of all.</w:t>
      </w:r>
    </w:p>
    <w:p w14:paraId="08A5C81B" w14:textId="77777777" w:rsidR="00DE0B67" w:rsidRDefault="00DE0B67">
      <w:pPr>
        <w:sectPr w:rsidR="00DE0B67">
          <w:pgSz w:w="8000" w:h="12000"/>
          <w:pgMar w:top="296" w:right="642" w:bottom="1316" w:left="660" w:header="720" w:footer="720" w:gutter="0"/>
          <w:cols w:space="720"/>
          <w:docGrid w:linePitch="360"/>
        </w:sectPr>
      </w:pPr>
    </w:p>
    <w:p w14:paraId="5AFA6FD3" w14:textId="77777777" w:rsidR="00DE0B67" w:rsidRDefault="00DE0B67">
      <w:pPr>
        <w:autoSpaceDE w:val="0"/>
        <w:autoSpaceDN w:val="0"/>
        <w:spacing w:after="224" w:line="220" w:lineRule="exact"/>
      </w:pPr>
    </w:p>
    <w:p w14:paraId="54A0DE73" w14:textId="77777777" w:rsidR="00DE0B67" w:rsidRDefault="00000000">
      <w:pPr>
        <w:autoSpaceDE w:val="0"/>
        <w:autoSpaceDN w:val="0"/>
        <w:spacing w:after="0" w:line="330" w:lineRule="exact"/>
      </w:pPr>
      <w:r>
        <w:rPr>
          <w:rFonts w:ascii="Charis SIL Bold" w:eastAsia="Charis SIL Bold" w:hAnsi="Charis SIL Bold"/>
          <w:b/>
          <w:color w:val="000000"/>
        </w:rPr>
        <w:t>A New Identity</w:t>
      </w:r>
    </w:p>
    <w:p w14:paraId="3A82B1BA"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The mirror showed a stranger. Not just a stranger physically –though the weight loss, the clearer eyes, the absence of the </w:t>
      </w:r>
      <w:r>
        <w:br/>
      </w:r>
      <w:r>
        <w:rPr>
          <w:rFonts w:ascii="Charis SIL Regular" w:eastAsia="Charis SIL Regular" w:hAnsi="Charis SIL Regular"/>
          <w:color w:val="000000"/>
        </w:rPr>
        <w:t>perpetual shadow under my eyes were stark – but a stranger in spirit. The man staring back wasn't the creature consumed by self-loathing and fueled by whiskey and regret. This man, this</w:t>
      </w:r>
      <w:r>
        <w:rPr>
          <w:rFonts w:ascii="Charis SIL Italic" w:eastAsia="Charis SIL Italic" w:hAnsi="Charis SIL Italic"/>
          <w:i/>
          <w:color w:val="000000"/>
        </w:rPr>
        <w:t xml:space="preserve"> me</w:t>
      </w:r>
      <w:r>
        <w:rPr>
          <w:rFonts w:ascii="Charis SIL Regular" w:eastAsia="Charis SIL Regular" w:hAnsi="Charis SIL Regular"/>
          <w:color w:val="000000"/>
        </w:rPr>
        <w:t xml:space="preserve"> , held a flicker of hope, a hesitant smile playing on his lips. It was </w:t>
      </w:r>
      <w:r>
        <w:br/>
      </w:r>
      <w:r>
        <w:rPr>
          <w:rFonts w:ascii="Charis SIL Regular" w:eastAsia="Charis SIL Regular" w:hAnsi="Charis SIL Regular"/>
          <w:color w:val="000000"/>
        </w:rPr>
        <w:t xml:space="preserve">terrifying and exhilarating all at once. The old identity, the one woven from lies and manipulation, from the constant, desperate plea for oblivion, was shedding like a snake's skin. But the shedding wasn’t painless; it was a slow, agonizing process, each layer </w:t>
      </w:r>
      <w:r>
        <w:br/>
      </w:r>
      <w:r>
        <w:rPr>
          <w:rFonts w:ascii="Charis SIL Regular" w:eastAsia="Charis SIL Regular" w:hAnsi="Charis SIL Regular"/>
          <w:color w:val="000000"/>
        </w:rPr>
        <w:t>revealing deeper scars, deeper wounds.</w:t>
      </w:r>
    </w:p>
    <w:p w14:paraId="42E8FF24" w14:textId="77777777" w:rsidR="00DE0B67" w:rsidRDefault="00000000">
      <w:pPr>
        <w:autoSpaceDE w:val="0"/>
        <w:autoSpaceDN w:val="0"/>
        <w:spacing w:before="266" w:after="0" w:line="264" w:lineRule="exact"/>
      </w:pPr>
      <w:r>
        <w:rPr>
          <w:rFonts w:ascii="Charis SIL Regular" w:eastAsia="Charis SIL Regular" w:hAnsi="Charis SIL Regular"/>
          <w:color w:val="000000"/>
        </w:rPr>
        <w:t>The process of forging this new identity wasn’t a single, dramatic event, but a gradual, painstaking reconstruction. It started with the small things: replacing the nightly ritual of whiskey with a cup of chamomile tea, the solitary hours spent in self-pity replaced by walks in the park, observing the intricate patterns of sunlight filtering through the leaves. These were acts of defiance, small rebellions against the tyranny of my past. Each conscious choice, each moment of self-care, was a brick laid in the foundation of this new life.</w:t>
      </w:r>
    </w:p>
    <w:p w14:paraId="7F90E85C"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change wasn't just external; it was a deep, internal shift. The incessant, self-flagellating inner monologue, the relentless stream of self-criticism, began to quiet. It didn't vanish entirely – the ghosts of my past still haunted me – but their power diminished. I learned to recognize their voices, to identify them as the echoes of old </w:t>
      </w:r>
      <w:r>
        <w:br/>
      </w:r>
      <w:r>
        <w:rPr>
          <w:rFonts w:ascii="Charis SIL Regular" w:eastAsia="Charis SIL Regular" w:hAnsi="Charis SIL Regular"/>
          <w:color w:val="000000"/>
        </w:rPr>
        <w:t>wounds, not the truth of my present self. This was a crucial turning point, the moment I started to separate the self-destructive voice from my true self.</w:t>
      </w:r>
    </w:p>
    <w:p w14:paraId="752EFAEB" w14:textId="77777777" w:rsidR="00DE0B67" w:rsidRDefault="00000000">
      <w:pPr>
        <w:autoSpaceDE w:val="0"/>
        <w:autoSpaceDN w:val="0"/>
        <w:spacing w:before="264" w:after="0" w:line="264" w:lineRule="exact"/>
      </w:pPr>
      <w:r>
        <w:rPr>
          <w:rFonts w:ascii="Charis SIL Regular" w:eastAsia="Charis SIL Regular" w:hAnsi="Charis SIL Regular"/>
          <w:color w:val="000000"/>
        </w:rPr>
        <w:t>Therapy played a vital role in this process. It wasn't a magical cure, but a slow, meticulous excavation of the buried trauma that fueled my addiction. My therapist helped me unearth the roots of my self-</w:t>
      </w:r>
      <w:r>
        <w:rPr>
          <w:rFonts w:ascii="Charis SIL Regular" w:eastAsia="Charis SIL Regular" w:hAnsi="Charis SIL Regular"/>
          <w:color w:val="000000"/>
        </w:rPr>
        <w:lastRenderedPageBreak/>
        <w:t>loathing, the ingrained belief that I was fundamentally unworthy of love and happiness. We explored the patterns of manipulation that had become second nature, the ways I used my charm and</w:t>
      </w:r>
    </w:p>
    <w:p w14:paraId="265CFFFC" w14:textId="77777777" w:rsidR="00DE0B67" w:rsidRDefault="00DE0B67">
      <w:pPr>
        <w:sectPr w:rsidR="00DE0B67">
          <w:pgSz w:w="8000" w:h="12000"/>
          <w:pgMar w:top="442" w:right="668" w:bottom="364" w:left="660" w:header="720" w:footer="720" w:gutter="0"/>
          <w:cols w:space="720"/>
          <w:docGrid w:linePitch="360"/>
        </w:sectPr>
      </w:pPr>
    </w:p>
    <w:p w14:paraId="58D52EB4" w14:textId="77777777" w:rsidR="00DE0B67" w:rsidRDefault="00DE0B67">
      <w:pPr>
        <w:autoSpaceDE w:val="0"/>
        <w:autoSpaceDN w:val="0"/>
        <w:spacing w:after="78" w:line="220" w:lineRule="exact"/>
      </w:pPr>
    </w:p>
    <w:p w14:paraId="056D8629"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vulnerability to control others, to fill the void within. She taught me to identify my triggers, to understand the warning signs of a </w:t>
      </w:r>
      <w:r>
        <w:br/>
      </w:r>
      <w:r>
        <w:rPr>
          <w:rFonts w:ascii="Charis SIL Regular" w:eastAsia="Charis SIL Regular" w:hAnsi="Charis SIL Regular"/>
          <w:color w:val="000000"/>
        </w:rPr>
        <w:t xml:space="preserve">relapse, and to develop coping mechanisms to navigate those </w:t>
      </w:r>
      <w:r>
        <w:br/>
      </w:r>
      <w:r>
        <w:rPr>
          <w:rFonts w:ascii="Charis SIL Regular" w:eastAsia="Charis SIL Regular" w:hAnsi="Charis SIL Regular"/>
          <w:color w:val="000000"/>
        </w:rPr>
        <w:t>moments of vulnerability.</w:t>
      </w:r>
    </w:p>
    <w:p w14:paraId="55C09368" w14:textId="77777777" w:rsidR="00DE0B67" w:rsidRDefault="00000000">
      <w:pPr>
        <w:autoSpaceDE w:val="0"/>
        <w:autoSpaceDN w:val="0"/>
        <w:spacing w:before="264" w:after="0" w:line="264" w:lineRule="exact"/>
      </w:pPr>
      <w:r>
        <w:rPr>
          <w:rFonts w:ascii="Charis SIL Regular" w:eastAsia="Charis SIL Regular" w:hAnsi="Charis SIL Regular"/>
          <w:color w:val="000000"/>
        </w:rPr>
        <w:t>One of the most significant breakthroughs came when I started to understand the difference between genuine connection and co-dependency. For so long, I had craved intimacy, but only in its most destructive forms. I had mistaken the intoxicating intensity of volatile relationships for love, the desperate clinging to others as a form of self-validation. My therapist helped me understand the distinction: healthy relationships were built on mutual respect, trust, and shared values, not on manipulation and co-dependency.</w:t>
      </w:r>
    </w:p>
    <w:p w14:paraId="57E3E5AE"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This understanding was transformative. It allowed me to identify the unhealthy patterns in my past relationships, to understand how my actions had hurt others, and to take responsibility for my </w:t>
      </w:r>
      <w:r>
        <w:br/>
      </w:r>
      <w:r>
        <w:rPr>
          <w:rFonts w:ascii="Charis SIL Regular" w:eastAsia="Charis SIL Regular" w:hAnsi="Charis SIL Regular"/>
          <w:color w:val="000000"/>
        </w:rPr>
        <w:t>choices. It also empowered me to build new relationships based on genuine connection, rather than on a desperate need to fill an inner void. The friendships that formed were different – they were rooted in mutual respect, shared values, and a deep sense of camaraderie.</w:t>
      </w:r>
    </w:p>
    <w:p w14:paraId="5CEF2970" w14:textId="77777777" w:rsidR="00DE0B67" w:rsidRDefault="00000000">
      <w:pPr>
        <w:autoSpaceDE w:val="0"/>
        <w:autoSpaceDN w:val="0"/>
        <w:spacing w:before="60" w:after="0" w:line="264" w:lineRule="exact"/>
      </w:pPr>
      <w:r>
        <w:rPr>
          <w:rFonts w:ascii="Charis SIL Regular" w:eastAsia="Charis SIL Regular" w:hAnsi="Charis SIL Regular"/>
          <w:color w:val="000000"/>
        </w:rPr>
        <w:t>These friends didn't shy away from my struggles; they supported me, held me accountable, and celebrated my successes. They helped me to see myself as worthy of love, connection, and belonging.</w:t>
      </w:r>
    </w:p>
    <w:p w14:paraId="5E1596BC" w14:textId="77777777" w:rsidR="00DE0B67" w:rsidRDefault="00000000">
      <w:pPr>
        <w:autoSpaceDE w:val="0"/>
        <w:autoSpaceDN w:val="0"/>
        <w:spacing w:before="264" w:after="0" w:line="264" w:lineRule="exact"/>
      </w:pPr>
      <w:r>
        <w:rPr>
          <w:rFonts w:ascii="Charis SIL Regular" w:eastAsia="Charis SIL Regular" w:hAnsi="Charis SIL Regular"/>
          <w:color w:val="000000"/>
        </w:rPr>
        <w:t>The process of rebuilding my life involved confronting my past, not in a spirit of self-flagellation, but in a spirit of acceptance and understanding. I began to journal, pouring out my thoughts and feelings onto paper. It was a cathartic experience, a way to process my emotions and gain a clearer perspective on my experiences. The poems I wrote during this period were different – they were less about self-destruction and more about healing, about finding hope amidst the darkness.</w:t>
      </w:r>
    </w:p>
    <w:p w14:paraId="7D449D75" w14:textId="77777777" w:rsidR="00DE0B67" w:rsidRDefault="00000000">
      <w:pPr>
        <w:autoSpaceDE w:val="0"/>
        <w:autoSpaceDN w:val="0"/>
        <w:spacing w:before="266" w:after="0" w:line="264" w:lineRule="exact"/>
      </w:pPr>
      <w:r>
        <w:rPr>
          <w:rFonts w:ascii="Charis SIL Regular" w:eastAsia="Charis SIL Regular" w:hAnsi="Charis SIL Regular"/>
          <w:color w:val="000000"/>
        </w:rPr>
        <w:t xml:space="preserve">The act of writing itself became a form of self-therapy. It allowed me to confront my demons, to explore my vulnerabilities, and to discover a </w:t>
      </w:r>
      <w:r>
        <w:rPr>
          <w:rFonts w:ascii="Charis SIL Regular" w:eastAsia="Charis SIL Regular" w:hAnsi="Charis SIL Regular"/>
          <w:color w:val="000000"/>
        </w:rPr>
        <w:lastRenderedPageBreak/>
        <w:t xml:space="preserve">new voice, a voice of strength and resilience. The </w:t>
      </w:r>
      <w:r>
        <w:br/>
      </w:r>
      <w:r>
        <w:rPr>
          <w:rFonts w:ascii="Charis SIL Regular" w:eastAsia="Charis SIL Regular" w:hAnsi="Charis SIL Regular"/>
          <w:color w:val="000000"/>
        </w:rPr>
        <w:t>repetitive plea for oblivion, the constant invocation of oblivion through drink and sleep, were replaced by a quiet affirmation of life, a tentative embrace of hope. The “Trust me,” once a weapon of</w:t>
      </w:r>
    </w:p>
    <w:p w14:paraId="4C5998AD" w14:textId="77777777" w:rsidR="00DE0B67" w:rsidRDefault="00DE0B67">
      <w:pPr>
        <w:sectPr w:rsidR="00DE0B67">
          <w:pgSz w:w="8000" w:h="12000"/>
          <w:pgMar w:top="296" w:right="646" w:bottom="392" w:left="660" w:header="720" w:footer="720" w:gutter="0"/>
          <w:cols w:space="720"/>
          <w:docGrid w:linePitch="360"/>
        </w:sectPr>
      </w:pPr>
    </w:p>
    <w:p w14:paraId="2442F267" w14:textId="77777777" w:rsidR="00DE0B67" w:rsidRDefault="00DE0B67">
      <w:pPr>
        <w:autoSpaceDE w:val="0"/>
        <w:autoSpaceDN w:val="0"/>
        <w:spacing w:after="78" w:line="220" w:lineRule="exact"/>
      </w:pPr>
    </w:p>
    <w:p w14:paraId="375A0CD2" w14:textId="77777777" w:rsidR="00DE0B67" w:rsidRDefault="00000000">
      <w:pPr>
        <w:autoSpaceDE w:val="0"/>
        <w:autoSpaceDN w:val="0"/>
        <w:spacing w:before="56" w:after="0" w:line="266" w:lineRule="exact"/>
        <w:ind w:right="144"/>
      </w:pPr>
      <w:r>
        <w:rPr>
          <w:rFonts w:ascii="Charis SIL Regular" w:eastAsia="Charis SIL Regular" w:hAnsi="Charis SIL Regular"/>
          <w:color w:val="000000"/>
        </w:rPr>
        <w:t>manipulation, became a promise to myself – a promise to stay true to my new path, a promise to build a life worthy of the struggle.</w:t>
      </w:r>
    </w:p>
    <w:p w14:paraId="14AA9EFF"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journey wasn't linear; there were setbacks, relapses, and </w:t>
      </w:r>
      <w:r>
        <w:br/>
      </w:r>
      <w:r>
        <w:rPr>
          <w:rFonts w:ascii="Charis SIL Regular" w:eastAsia="Charis SIL Regular" w:hAnsi="Charis SIL Regular"/>
          <w:color w:val="000000"/>
        </w:rPr>
        <w:t>moments of profound despair. But each time I stumbled, I learned to pick myself up, to dust myself off, and to keep moving forward. I learned to be kind to myself, to forgive my imperfections, and to appreciate the small victories along the way. Self-compassion became a crucial tool in my recovery, allowing me to navigate the difficult moments with grace and resilience.</w:t>
      </w:r>
    </w:p>
    <w:p w14:paraId="70A253C8"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new identity wasn't a polished, perfect version of myself; it was a work in progress, constantly evolving and growing. The scars of my past remained, visible reminders of the battles fought and won. But these scars no longer defined me; they were a testament to my resilience, a symbol of my journey toward healing and </w:t>
      </w:r>
      <w:r>
        <w:br/>
      </w:r>
      <w:r>
        <w:rPr>
          <w:rFonts w:ascii="Charis SIL Regular" w:eastAsia="Charis SIL Regular" w:hAnsi="Charis SIL Regular"/>
          <w:color w:val="000000"/>
        </w:rPr>
        <w:t>transformation. They were badges of honor, earned in the crucible of addiction and despair.</w:t>
      </w:r>
    </w:p>
    <w:p w14:paraId="1E7513DF"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quiet strength that had once been a refuge now became a force, a driving power that propelled me forward. The solitude that had once been a prison was now a sanctuary, a space where I could nurture my spirit and connect with my inner self. The act of </w:t>
      </w:r>
      <w:r>
        <w:br/>
      </w:r>
      <w:r>
        <w:rPr>
          <w:rFonts w:ascii="Charis SIL Regular" w:eastAsia="Charis SIL Regular" w:hAnsi="Charis SIL Regular"/>
          <w:color w:val="000000"/>
        </w:rPr>
        <w:t>writing, once a means of self-expression, now became a tool for healing and transformation. The words I wrote were no longer cries of despair, but affirmations of hope, whispers of resilience, and a testament to the power of change.</w:t>
      </w:r>
    </w:p>
    <w:p w14:paraId="0C88215D"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This new identity, this new life, was not about erasing the past, but about integrating it, about learning from my mistakes, and about transforming my pain into purpose. The “I just want to start this over” that once echoed through my life now became a mantra, a quiet affirmation of my journey, a testament to the enduring power of hope. The dark charisma, the manipulative “Trust me”, were now replaced by a genuine desire for connection, a deep-seated need for empathy and understanding. The battle was far from over, but for the first time, I felt </w:t>
      </w:r>
      <w:r>
        <w:rPr>
          <w:rFonts w:ascii="Charis SIL Regular" w:eastAsia="Charis SIL Regular" w:hAnsi="Charis SIL Regular"/>
          <w:color w:val="000000"/>
        </w:rPr>
        <w:lastRenderedPageBreak/>
        <w:t>I was fighting on the right side, fighting for myself. And the fight, though hard, was becoming mine to win. This was not the end of the story, but the beginning of a new chapter, a new life, a new me.</w:t>
      </w:r>
    </w:p>
    <w:p w14:paraId="5D74ADF9" w14:textId="77777777" w:rsidR="00DE0B67" w:rsidRDefault="00DE0B67">
      <w:pPr>
        <w:sectPr w:rsidR="00DE0B67">
          <w:pgSz w:w="8000" w:h="12000"/>
          <w:pgMar w:top="296" w:right="656" w:bottom="392" w:left="660" w:header="720" w:footer="720" w:gutter="0"/>
          <w:cols w:space="720"/>
          <w:docGrid w:linePitch="360"/>
        </w:sectPr>
      </w:pPr>
    </w:p>
    <w:p w14:paraId="60430458" w14:textId="77777777" w:rsidR="00DE0B67" w:rsidRDefault="00DE0B67">
      <w:pPr>
        <w:autoSpaceDE w:val="0"/>
        <w:autoSpaceDN w:val="0"/>
        <w:spacing w:after="224" w:line="220" w:lineRule="exact"/>
      </w:pPr>
    </w:p>
    <w:p w14:paraId="060A8A79" w14:textId="77777777" w:rsidR="00DE0B67" w:rsidRDefault="00000000">
      <w:pPr>
        <w:autoSpaceDE w:val="0"/>
        <w:autoSpaceDN w:val="0"/>
        <w:spacing w:after="0" w:line="330" w:lineRule="exact"/>
      </w:pPr>
      <w:r>
        <w:rPr>
          <w:rFonts w:ascii="Charis SIL Bold" w:eastAsia="Charis SIL Bold" w:hAnsi="Charis SIL Bold"/>
          <w:b/>
          <w:color w:val="000000"/>
        </w:rPr>
        <w:t>Lingering Trauma</w:t>
      </w:r>
    </w:p>
    <w:p w14:paraId="5D6F0A03" w14:textId="77777777" w:rsidR="00DE0B67" w:rsidRDefault="00000000">
      <w:pPr>
        <w:autoSpaceDE w:val="0"/>
        <w:autoSpaceDN w:val="0"/>
        <w:spacing w:before="286" w:after="0" w:line="264" w:lineRule="exact"/>
      </w:pPr>
      <w:r>
        <w:rPr>
          <w:rFonts w:ascii="Charis SIL Regular" w:eastAsia="Charis SIL Regular" w:hAnsi="Charis SIL Regular"/>
          <w:color w:val="000000"/>
        </w:rPr>
        <w:t>The crisp autumn air bit at my exposed skin as I walked, the leaves crunching underfoot a counterpoint to the quiet turmoil within. The physical scars were fading, the gauntness replaced by a healthier, if still slightly fragile, physique. But the internal landscape remained a battlefield, a scarred and treacherous terrain where the ghosts of my past still roamed. Healing, I was learning, wasn't a destination, but a journey, a lifelong process of excavation and reconstruction.</w:t>
      </w:r>
    </w:p>
    <w:p w14:paraId="07E00EED" w14:textId="77777777" w:rsidR="00DE0B67" w:rsidRDefault="00000000">
      <w:pPr>
        <w:autoSpaceDE w:val="0"/>
        <w:autoSpaceDN w:val="0"/>
        <w:spacing w:before="264" w:after="0" w:line="264" w:lineRule="exact"/>
      </w:pPr>
      <w:r>
        <w:rPr>
          <w:rFonts w:ascii="Charis SIL Regular" w:eastAsia="Charis SIL Regular" w:hAnsi="Charis SIL Regular"/>
          <w:color w:val="000000"/>
        </w:rPr>
        <w:t>I’d spent months meticulously picking at the scabs of my past, peeling back layers of denial and self-deception. Each session with my therapist felt like a surgical procedure, a delicate exploration of the deep wounds inflicted by years of neglect and abuse. The memories, once buried deep beneath layers of self-destructive behavior, now surfaced with a chilling clarity. I saw myself as a child, small and vulnerable, a pawn in the games of adults who were too broken to offer comfort or protection.</w:t>
      </w:r>
    </w:p>
    <w:p w14:paraId="39A95AE9"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The recurring motif of abandonment echoed through my life like a broken record. It wasn't a single traumatic event, but a series of small, insidious betrayals that chipped away at my sense of self-worth, leaving me feeling fundamentally flawed, unworthy of love. The absence of a consistent, reliable parental figure had created a gaping void within me, a hunger that I had attempted to fill with fleeting connections, destructive relationships, and the numbing embrace of alcohol.</w:t>
      </w:r>
    </w:p>
    <w:p w14:paraId="31117B0E"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therapy wasn't just about understanding the root of my </w:t>
      </w:r>
      <w:r>
        <w:br/>
      </w:r>
      <w:r>
        <w:rPr>
          <w:rFonts w:ascii="Charis SIL Regular" w:eastAsia="Charis SIL Regular" w:hAnsi="Charis SIL Regular"/>
          <w:color w:val="000000"/>
        </w:rPr>
        <w:t xml:space="preserve">problems; it was about learning to manage the present. My therapist introduced me to mindfulness techniques, teaching me to observe my thoughts and emotions without judgment, to acknowledge their presence without being swept away by their intensity. It was like learning to surf a turbulent ocean, finding the rhythm of the waves, </w:t>
      </w:r>
      <w:r>
        <w:rPr>
          <w:rFonts w:ascii="Charis SIL Regular" w:eastAsia="Charis SIL Regular" w:hAnsi="Charis SIL Regular"/>
          <w:color w:val="000000"/>
        </w:rPr>
        <w:lastRenderedPageBreak/>
        <w:t>learning to ride the crests and troughs without being capsized by the power of the storm.</w:t>
      </w:r>
    </w:p>
    <w:p w14:paraId="06AA9CD5"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The process was arduous, punctuated by moments of intense emotional pain. There were days when the old patterns reasserted</w:t>
      </w:r>
    </w:p>
    <w:p w14:paraId="5A4F5B90" w14:textId="77777777" w:rsidR="00DE0B67" w:rsidRDefault="00DE0B67">
      <w:pPr>
        <w:sectPr w:rsidR="00DE0B67">
          <w:pgSz w:w="8000" w:h="12000"/>
          <w:pgMar w:top="442" w:right="642" w:bottom="364" w:left="660" w:header="720" w:footer="720" w:gutter="0"/>
          <w:cols w:space="720"/>
          <w:docGrid w:linePitch="360"/>
        </w:sectPr>
      </w:pPr>
    </w:p>
    <w:p w14:paraId="31788864" w14:textId="77777777" w:rsidR="00DE0B67" w:rsidRDefault="00DE0B67">
      <w:pPr>
        <w:autoSpaceDE w:val="0"/>
        <w:autoSpaceDN w:val="0"/>
        <w:spacing w:after="78" w:line="220" w:lineRule="exact"/>
      </w:pPr>
    </w:p>
    <w:p w14:paraId="78153F70"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themselves, when the familiar pull of self-destruction felt </w:t>
      </w:r>
      <w:r>
        <w:br/>
      </w:r>
      <w:r>
        <w:rPr>
          <w:rFonts w:ascii="Charis SIL Regular" w:eastAsia="Charis SIL Regular" w:hAnsi="Charis SIL Regular"/>
          <w:color w:val="000000"/>
        </w:rPr>
        <w:t xml:space="preserve">irresistible. But I had learned to recognize these moments, to </w:t>
      </w:r>
      <w:r>
        <w:br/>
      </w:r>
      <w:r>
        <w:rPr>
          <w:rFonts w:ascii="Charis SIL Regular" w:eastAsia="Charis SIL Regular" w:hAnsi="Charis SIL Regular"/>
          <w:color w:val="000000"/>
        </w:rPr>
        <w:t>identify the triggers that set them off, and to reach out for help. My support system – the friends I'd made in recovery, my therapist, my sponsor – became my lifeline, pulling me back from the brink each time I stumbled.</w:t>
      </w:r>
    </w:p>
    <w:p w14:paraId="622FA718" w14:textId="77777777" w:rsidR="00DE0B67" w:rsidRDefault="00000000">
      <w:pPr>
        <w:autoSpaceDE w:val="0"/>
        <w:autoSpaceDN w:val="0"/>
        <w:spacing w:before="264" w:after="0" w:line="264" w:lineRule="exact"/>
      </w:pPr>
      <w:r>
        <w:rPr>
          <w:rFonts w:ascii="Charis SIL Regular" w:eastAsia="Charis SIL Regular" w:hAnsi="Charis SIL Regular"/>
          <w:color w:val="000000"/>
        </w:rPr>
        <w:t>One of the most challenging aspects of recovery was learning to forgive myself. The weight of past mistakes, of the harm I had inflicted on others, felt almost unbearable. I had betrayed those who loved me, manipulated them to serve my own needs, used my charm to mask the darkness within. The guilt was a constant companion, a gnawing ache in my soul. Forgiveness, I learned, wasn’t about condoning my actions, but about accepting them as part of my story, acknowledging my flaws, and committing to a different path.</w:t>
      </w:r>
    </w:p>
    <w:p w14:paraId="592A23DA" w14:textId="77777777" w:rsidR="00DE0B67" w:rsidRDefault="00000000">
      <w:pPr>
        <w:autoSpaceDE w:val="0"/>
        <w:autoSpaceDN w:val="0"/>
        <w:spacing w:before="264" w:after="0" w:line="264" w:lineRule="exact"/>
      </w:pPr>
      <w:r>
        <w:rPr>
          <w:rFonts w:ascii="Charis SIL Regular" w:eastAsia="Charis SIL Regular" w:hAnsi="Charis SIL Regular"/>
          <w:color w:val="000000"/>
        </w:rPr>
        <w:t>The writing became my sanctuary, my refuge from the chaos within. The poems I crafted weren't just expressions of pain; they were attempts to make sense of it, to translate the raw emotions into something tangible, something I could hold in my hands. The words poured out of me, a torrent of confession, self-recrimination, and tentative hope. The repetitive phrases, once a desperate cry for oblivion, now became a means of self-reflection, of charting my progress, of tracking the ebb and flow of my emotions.</w:t>
      </w:r>
    </w:p>
    <w:p w14:paraId="40AE3DC2"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act of writing, of giving voice to my inner turmoil, became a powerful tool for self-discovery. I unearthed hidden strengths, unearthed buried reserves of resilience that I didn’t know I </w:t>
      </w:r>
      <w:r>
        <w:br/>
      </w:r>
      <w:r>
        <w:rPr>
          <w:rFonts w:ascii="Charis SIL Regular" w:eastAsia="Charis SIL Regular" w:hAnsi="Charis SIL Regular"/>
          <w:color w:val="000000"/>
        </w:rPr>
        <w:t>possessed. The pain didn't vanish entirely, but it began to lose its power, its grip on my life. I learned to view it not as a defining characteristic, but as a part of my story, a chapter that contributed to the narrative of my life.</w:t>
      </w:r>
    </w:p>
    <w:p w14:paraId="778413F7" w14:textId="77777777" w:rsidR="00DE0B67" w:rsidRDefault="00000000">
      <w:pPr>
        <w:autoSpaceDE w:val="0"/>
        <w:autoSpaceDN w:val="0"/>
        <w:spacing w:before="266" w:after="0" w:line="264" w:lineRule="exact"/>
      </w:pPr>
      <w:r>
        <w:rPr>
          <w:rFonts w:ascii="Charis SIL Regular" w:eastAsia="Charis SIL Regular" w:hAnsi="Charis SIL Regular"/>
          <w:color w:val="000000"/>
        </w:rPr>
        <w:t xml:space="preserve">The scars remained, etched deeply into my psyche. But they were no longer signs of defeat; they were reminders of the battles fought and won. They were the testament to my strength, to my </w:t>
      </w:r>
      <w:r>
        <w:br/>
      </w:r>
      <w:r>
        <w:rPr>
          <w:rFonts w:ascii="Charis SIL Regular" w:eastAsia="Charis SIL Regular" w:hAnsi="Charis SIL Regular"/>
          <w:color w:val="000000"/>
        </w:rPr>
        <w:lastRenderedPageBreak/>
        <w:t>determination, to my capacity for change. The wounds of the past served as a constant reminder of how far I’d come, of the hard-won battles, of the lessons learned. They served as a map, guiding me</w:t>
      </w:r>
    </w:p>
    <w:p w14:paraId="20FED86D" w14:textId="77777777" w:rsidR="00DE0B67" w:rsidRDefault="00DE0B67">
      <w:pPr>
        <w:sectPr w:rsidR="00DE0B67">
          <w:pgSz w:w="8000" w:h="12000"/>
          <w:pgMar w:top="296" w:right="722" w:bottom="392" w:left="660" w:header="720" w:footer="720" w:gutter="0"/>
          <w:cols w:space="720"/>
          <w:docGrid w:linePitch="360"/>
        </w:sectPr>
      </w:pPr>
    </w:p>
    <w:p w14:paraId="6BC1A470" w14:textId="77777777" w:rsidR="00DE0B67" w:rsidRDefault="00DE0B67">
      <w:pPr>
        <w:autoSpaceDE w:val="0"/>
        <w:autoSpaceDN w:val="0"/>
        <w:spacing w:after="78" w:line="220" w:lineRule="exact"/>
      </w:pPr>
    </w:p>
    <w:p w14:paraId="7ECE4A87" w14:textId="77777777" w:rsidR="00DE0B67" w:rsidRDefault="00000000">
      <w:pPr>
        <w:autoSpaceDE w:val="0"/>
        <w:autoSpaceDN w:val="0"/>
        <w:spacing w:after="0" w:line="322" w:lineRule="exact"/>
      </w:pPr>
      <w:r>
        <w:rPr>
          <w:rFonts w:ascii="Charis SIL Regular" w:eastAsia="Charis SIL Regular" w:hAnsi="Charis SIL Regular"/>
          <w:color w:val="000000"/>
        </w:rPr>
        <w:t>through the treacherous landscape of recovery.</w:t>
      </w:r>
    </w:p>
    <w:p w14:paraId="4B0E2856" w14:textId="77777777" w:rsidR="00DE0B67" w:rsidRDefault="00000000">
      <w:pPr>
        <w:autoSpaceDE w:val="0"/>
        <w:autoSpaceDN w:val="0"/>
        <w:spacing w:before="266" w:after="0" w:line="264" w:lineRule="exact"/>
      </w:pPr>
      <w:r>
        <w:rPr>
          <w:rFonts w:ascii="Charis SIL Regular" w:eastAsia="Charis SIL Regular" w:hAnsi="Charis SIL Regular"/>
          <w:color w:val="000000"/>
        </w:rPr>
        <w:t>The journey was far from over. There would be moments of doubt, of relapse, of despair. But I had learned to approach these moments with compassion, not self-recrimination. I knew that setbacks were inevitable, that the path to healing was not a straight line. I had learned to stumble, to fall, and to rise again. The scars were a reminder not of failure, but of resilience.</w:t>
      </w:r>
    </w:p>
    <w:p w14:paraId="792E387D"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relationship with my family, once strained and broken, began to mend. The process was slow, filled with hesitations and awkward silences, but there was a growing sense of understanding, a quiet acceptance of my past and my present. They saw the changes in me, the quiet strength that was emerging from the ashes of my former self. There was still work to be done, but the prospect of </w:t>
      </w:r>
      <w:r>
        <w:br/>
      </w:r>
      <w:r>
        <w:rPr>
          <w:rFonts w:ascii="Charis SIL Regular" w:eastAsia="Charis SIL Regular" w:hAnsi="Charis SIL Regular"/>
          <w:color w:val="000000"/>
        </w:rPr>
        <w:t>reconciliation was a source of profound hope.</w:t>
      </w:r>
    </w:p>
    <w:p w14:paraId="7D3A1E06"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Even the friendships that had once been tainted by my manipulative tendencies began to heal. I learned to communicate honestly and openly, to take responsibility for my actions, and to seek </w:t>
      </w:r>
      <w:r>
        <w:br/>
      </w:r>
      <w:r>
        <w:rPr>
          <w:rFonts w:ascii="Charis SIL Regular" w:eastAsia="Charis SIL Regular" w:hAnsi="Charis SIL Regular"/>
          <w:color w:val="000000"/>
        </w:rPr>
        <w:t xml:space="preserve">forgiveness from those I had hurt. The process was difficult, </w:t>
      </w:r>
      <w:r>
        <w:br/>
      </w:r>
      <w:r>
        <w:rPr>
          <w:rFonts w:ascii="Charis SIL Regular" w:eastAsia="Charis SIL Regular" w:hAnsi="Charis SIL Regular"/>
          <w:color w:val="000000"/>
        </w:rPr>
        <w:t>emotionally draining at times, but the rewards were immense. Genuine connection, built on mutual respect and trust, replaced the toxic relationships of the past.</w:t>
      </w:r>
    </w:p>
    <w:p w14:paraId="399ECDE2"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lingering effects of trauma are a constant presence, a shadow that dances on the edges of my consciousness. But it no longer dominates my life. I have learned to integrate it, to acknowledge its impact without allowing it to define who I am. The scars remain, but they are badges of honor, a testament to my journey, a map leading me towards a future where hope outweighs despair. The fight is far from over, but I am no longer alone in it. I am learning to live with the scars, to carry </w:t>
      </w:r>
      <w:r>
        <w:rPr>
          <w:rFonts w:ascii="Charis SIL Regular" w:eastAsia="Charis SIL Regular" w:hAnsi="Charis SIL Regular"/>
          <w:color w:val="000000"/>
        </w:rPr>
        <w:lastRenderedPageBreak/>
        <w:t>them as a reminder of my strength, my resilience, and the enduring power of hope. This is my story, and it is still being written.</w:t>
      </w:r>
    </w:p>
    <w:p w14:paraId="1C4D1AC4" w14:textId="77777777" w:rsidR="00DE0B67" w:rsidRDefault="00DE0B67">
      <w:pPr>
        <w:sectPr w:rsidR="00DE0B67">
          <w:pgSz w:w="8000" w:h="12000"/>
          <w:pgMar w:top="296" w:right="642" w:bottom="1052" w:left="660" w:header="720" w:footer="720" w:gutter="0"/>
          <w:cols w:space="720"/>
          <w:docGrid w:linePitch="360"/>
        </w:sectPr>
      </w:pPr>
    </w:p>
    <w:p w14:paraId="55088581" w14:textId="77777777" w:rsidR="00DE0B67" w:rsidRDefault="00DE0B67">
      <w:pPr>
        <w:autoSpaceDE w:val="0"/>
        <w:autoSpaceDN w:val="0"/>
        <w:spacing w:after="224" w:line="220" w:lineRule="exact"/>
      </w:pPr>
    </w:p>
    <w:p w14:paraId="42F67776" w14:textId="77777777" w:rsidR="00DE0B67" w:rsidRDefault="00000000">
      <w:pPr>
        <w:autoSpaceDE w:val="0"/>
        <w:autoSpaceDN w:val="0"/>
        <w:spacing w:after="0" w:line="330" w:lineRule="exact"/>
      </w:pPr>
      <w:r>
        <w:rPr>
          <w:rFonts w:ascii="Charis SIL Bold" w:eastAsia="Charis SIL Bold" w:hAnsi="Charis SIL Bold"/>
          <w:b/>
          <w:color w:val="000000"/>
        </w:rPr>
        <w:t>Managing Triggers</w:t>
      </w:r>
    </w:p>
    <w:p w14:paraId="0451BC4B"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The rain lashed against the windowpane, a relentless drumming that mirrored the frantic rhythm of my heart. It had been three months since my last drink, three months of painstakingly </w:t>
      </w:r>
      <w:r>
        <w:br/>
      </w:r>
      <w:r>
        <w:rPr>
          <w:rFonts w:ascii="Charis SIL Regular" w:eastAsia="Charis SIL Regular" w:hAnsi="Charis SIL Regular"/>
          <w:color w:val="000000"/>
        </w:rPr>
        <w:t>rebuilding my life, brick by agonizing brick. And yet, here I was, perched on the precipice, the familiar pull of the abyss threatening to swallow me whole. The scent of rain on asphalt, a scent usually soothing, now felt sharp, almost painful, a visceral reminder of the nights spent huddled in doorways, numb to the cold, to everything.</w:t>
      </w:r>
    </w:p>
    <w:p w14:paraId="4EB1353A" w14:textId="77777777" w:rsidR="00DE0B67" w:rsidRDefault="00000000">
      <w:pPr>
        <w:autoSpaceDE w:val="0"/>
        <w:autoSpaceDN w:val="0"/>
        <w:spacing w:before="58" w:after="0" w:line="264" w:lineRule="exact"/>
        <w:ind w:right="432"/>
      </w:pPr>
      <w:r>
        <w:rPr>
          <w:rFonts w:ascii="Charis SIL Regular" w:eastAsia="Charis SIL Regular" w:hAnsi="Charis SIL Regular"/>
          <w:color w:val="000000"/>
        </w:rPr>
        <w:t>It was a trigger, a seemingly innocuous detail that dredged up a tsunami of memories, of desperation and despair.</w:t>
      </w:r>
    </w:p>
    <w:p w14:paraId="7F53E3CF" w14:textId="77777777" w:rsidR="00DE0B67" w:rsidRDefault="00000000">
      <w:pPr>
        <w:autoSpaceDE w:val="0"/>
        <w:autoSpaceDN w:val="0"/>
        <w:spacing w:before="266" w:after="0" w:line="264" w:lineRule="exact"/>
      </w:pPr>
      <w:r>
        <w:rPr>
          <w:rFonts w:ascii="Charis SIL Regular" w:eastAsia="Charis SIL Regular" w:hAnsi="Charis SIL Regular"/>
          <w:color w:val="000000"/>
        </w:rPr>
        <w:t>This wasn't the first time a seemingly insignificant detail had sent me spiraling. A certain song on the radio, the casual mention of a place I associated with past escapades, even the sight of a specific brand of whiskey on a shelf – all had the power to unleash a torrent of cravings, to yank me back to the darkest corners of my past.</w:t>
      </w:r>
    </w:p>
    <w:p w14:paraId="50577210" w14:textId="77777777" w:rsidR="00DE0B67" w:rsidRDefault="00000000">
      <w:pPr>
        <w:autoSpaceDE w:val="0"/>
        <w:autoSpaceDN w:val="0"/>
        <w:spacing w:before="60" w:after="0" w:line="264" w:lineRule="exact"/>
        <w:ind w:right="144"/>
      </w:pPr>
      <w:r>
        <w:rPr>
          <w:rFonts w:ascii="Charis SIL Regular" w:eastAsia="Charis SIL Regular" w:hAnsi="Charis SIL Regular"/>
          <w:color w:val="000000"/>
        </w:rPr>
        <w:t>Managing these triggers, I was learning, was less about avoiding them altogether and more about developing strategies to navigate them, to disarm them before they could disarm me.</w:t>
      </w:r>
    </w:p>
    <w:p w14:paraId="45BF9F03" w14:textId="77777777" w:rsidR="00DE0B67" w:rsidRDefault="00000000">
      <w:pPr>
        <w:autoSpaceDE w:val="0"/>
        <w:autoSpaceDN w:val="0"/>
        <w:spacing w:before="264" w:after="0" w:line="264" w:lineRule="exact"/>
      </w:pPr>
      <w:r>
        <w:rPr>
          <w:rFonts w:ascii="Charis SIL Regular" w:eastAsia="Charis SIL Regular" w:hAnsi="Charis SIL Regular"/>
          <w:color w:val="000000"/>
        </w:rPr>
        <w:t>My therapist had introduced me to a technique called "cognitive reframing." It involved identifying the trigger, the ensuing negative thought patterns, and then consciously challenging those thoughts, replacing them with more realistic and helpful ones. It wasn't easy. My mind, conditioned by years of addiction, resisted. The old tapes played on repeat:</w:t>
      </w:r>
      <w:r>
        <w:rPr>
          <w:rFonts w:ascii="Charis SIL Italic" w:eastAsia="Charis SIL Italic" w:hAnsi="Charis SIL Italic"/>
          <w:i/>
          <w:color w:val="000000"/>
        </w:rPr>
        <w:t xml:space="preserve"> One drink won't hurt. You deserve this. You're weak, you'll fail anyway.</w:t>
      </w:r>
      <w:r>
        <w:rPr>
          <w:rFonts w:ascii="Charis SIL Regular" w:eastAsia="Charis SIL Regular" w:hAnsi="Charis SIL Regular"/>
          <w:color w:val="000000"/>
        </w:rPr>
        <w:t xml:space="preserve"> But I learned to counter these voices, to engage in a mental tug-of-war, to wrestle control back from the insidious whispers of addiction.</w:t>
      </w:r>
    </w:p>
    <w:p w14:paraId="63440FB4"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Another crucial tool in my arsenal was mindfulness. When a trigger surfaced, I practiced deep, controlled breathing, focusing on the sensations in my body – the rise and fall of my chest, the pulse in my </w:t>
      </w:r>
      <w:r>
        <w:rPr>
          <w:rFonts w:ascii="Charis SIL Regular" w:eastAsia="Charis SIL Regular" w:hAnsi="Charis SIL Regular"/>
          <w:color w:val="000000"/>
        </w:rPr>
        <w:lastRenderedPageBreak/>
        <w:t>wrists. This helped to ground me, to bring me back to the present moment, to break the cycle of rumination and spiraling thoughts. It was like hitting the pause button on a runaway train, creating space between myself and the overwhelming urge to drink.</w:t>
      </w:r>
    </w:p>
    <w:p w14:paraId="451B4F85" w14:textId="77777777" w:rsidR="00DE0B67" w:rsidRDefault="00DE0B67">
      <w:pPr>
        <w:sectPr w:rsidR="00DE0B67">
          <w:pgSz w:w="8000" w:h="12000"/>
          <w:pgMar w:top="442" w:right="668" w:bottom="364" w:left="660" w:header="720" w:footer="720" w:gutter="0"/>
          <w:cols w:space="720"/>
          <w:docGrid w:linePitch="360"/>
        </w:sectPr>
      </w:pPr>
    </w:p>
    <w:p w14:paraId="43C68712" w14:textId="77777777" w:rsidR="00DE0B67" w:rsidRDefault="00DE0B67">
      <w:pPr>
        <w:autoSpaceDE w:val="0"/>
        <w:autoSpaceDN w:val="0"/>
        <w:spacing w:after="210" w:line="220" w:lineRule="exact"/>
      </w:pPr>
    </w:p>
    <w:p w14:paraId="32388AA4" w14:textId="77777777" w:rsidR="00DE0B67" w:rsidRDefault="00000000">
      <w:pPr>
        <w:autoSpaceDE w:val="0"/>
        <w:autoSpaceDN w:val="0"/>
        <w:spacing w:before="60" w:after="0" w:line="264" w:lineRule="exact"/>
        <w:ind w:right="144"/>
      </w:pPr>
      <w:r>
        <w:rPr>
          <w:rFonts w:ascii="Charis SIL Regular" w:eastAsia="Charis SIL Regular" w:hAnsi="Charis SIL Regular"/>
          <w:color w:val="000000"/>
        </w:rPr>
        <w:t>But mindfulness alone wasn't enough. I needed tangible strategies, concrete actions to interrupt the cycle of craving. I learned to identify my "go-to" behaviors – pacing, nail-biting, fidgeting – and to replace them with healthier alternatives. A walk in the park, a phone call to a friend, a session of writing – these became my escape routes, my safe havens when the urge to drink became too intense.</w:t>
      </w:r>
    </w:p>
    <w:p w14:paraId="3E2B8BE5" w14:textId="77777777" w:rsidR="00DE0B67" w:rsidRDefault="00000000">
      <w:pPr>
        <w:autoSpaceDE w:val="0"/>
        <w:autoSpaceDN w:val="0"/>
        <w:spacing w:before="264" w:after="0" w:line="264" w:lineRule="exact"/>
      </w:pPr>
      <w:r>
        <w:rPr>
          <w:rFonts w:ascii="Charis SIL Regular" w:eastAsia="Charis SIL Regular" w:hAnsi="Charis SIL Regular"/>
          <w:color w:val="000000"/>
        </w:rPr>
        <w:t>The power of routine cannot be understated. Structure became my shield, a predictable rhythm against the chaos within. My days were meticulously planned, filled with activities that kept my mind and body occupied. Writing, therapy, meetings, yoga – each activity served as a distraction, a purposeful engagement to keep me from falling into the familiar trap of self-destruction.</w:t>
      </w:r>
    </w:p>
    <w:p w14:paraId="27A2B3A0"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There were times, however, when even the most carefully crafted routines failed. The cravings would strike with unexpected ferocity, like a rogue wave crashing against a seemingly secure shoreline. In those moments, I learned the importance of reaching out, of </w:t>
      </w:r>
      <w:r>
        <w:br/>
      </w:r>
      <w:r>
        <w:rPr>
          <w:rFonts w:ascii="Charis SIL Regular" w:eastAsia="Charis SIL Regular" w:hAnsi="Charis SIL Regular"/>
          <w:color w:val="000000"/>
        </w:rPr>
        <w:t>acknowledging my vulnerability and asking for help. My sponsor, my therapist, my friends in recovery – they were my lifeline, my anchors in the storm.</w:t>
      </w:r>
    </w:p>
    <w:p w14:paraId="27D1B607"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One particularly difficult episode involved a chance encounter with an old friend, a friend who had been a significant part of my </w:t>
      </w:r>
      <w:r>
        <w:br/>
      </w:r>
      <w:r>
        <w:rPr>
          <w:rFonts w:ascii="Charis SIL Regular" w:eastAsia="Charis SIL Regular" w:hAnsi="Charis SIL Regular"/>
          <w:color w:val="000000"/>
        </w:rPr>
        <w:t>drinking days. The sight of him, the casual mention of the bars we used to frequent, unleashed a wave of nostalgia, tinged with a sharp undercurrent of regret. The cravings were immediate, intense, a physical ache in my chest. I felt the familiar pull, the desperate longing to escape the harsh reality of my present.</w:t>
      </w:r>
    </w:p>
    <w:p w14:paraId="3340E729"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But this time, I was better prepared. I recognized the trigger for what it was, and I reacted accordingly. I excused myself, walked away, and immediately called my sponsor. His calming voice, his understanding, helped to diffuse the tension, to reassert my resolve. The urge didn’t </w:t>
      </w:r>
      <w:r>
        <w:rPr>
          <w:rFonts w:ascii="Charis SIL Regular" w:eastAsia="Charis SIL Regular" w:hAnsi="Charis SIL Regular"/>
          <w:color w:val="000000"/>
        </w:rPr>
        <w:lastRenderedPageBreak/>
        <w:t>vanish completely, but it lost its power, its grip on me. It was a reminder that even when I stumble, I don’t have to fall.</w:t>
      </w:r>
    </w:p>
    <w:p w14:paraId="5BF0E7B6" w14:textId="77777777" w:rsidR="00DE0B67" w:rsidRDefault="00000000">
      <w:pPr>
        <w:autoSpaceDE w:val="0"/>
        <w:autoSpaceDN w:val="0"/>
        <w:spacing w:before="204" w:after="0" w:line="324" w:lineRule="exact"/>
      </w:pPr>
      <w:r>
        <w:rPr>
          <w:rFonts w:ascii="Charis SIL Regular" w:eastAsia="Charis SIL Regular" w:hAnsi="Charis SIL Regular"/>
          <w:color w:val="000000"/>
        </w:rPr>
        <w:t>Another challenging aspect was the unexpected triggers. A</w:t>
      </w:r>
    </w:p>
    <w:p w14:paraId="43F60676" w14:textId="77777777" w:rsidR="00DE0B67" w:rsidRDefault="00DE0B67">
      <w:pPr>
        <w:sectPr w:rsidR="00DE0B67">
          <w:pgSz w:w="8000" w:h="12000"/>
          <w:pgMar w:top="428" w:right="648" w:bottom="392" w:left="660" w:header="720" w:footer="720" w:gutter="0"/>
          <w:cols w:space="720"/>
          <w:docGrid w:linePitch="360"/>
        </w:sectPr>
      </w:pPr>
    </w:p>
    <w:p w14:paraId="5062B26F" w14:textId="77777777" w:rsidR="00DE0B67" w:rsidRDefault="00DE0B67">
      <w:pPr>
        <w:autoSpaceDE w:val="0"/>
        <w:autoSpaceDN w:val="0"/>
        <w:spacing w:after="78" w:line="220" w:lineRule="exact"/>
      </w:pPr>
    </w:p>
    <w:p w14:paraId="756436CB"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particular smell, a certain song, a specific phrase – these things could unexpectedly surface, jarring me back to the painful </w:t>
      </w:r>
      <w:r>
        <w:br/>
      </w:r>
      <w:r>
        <w:rPr>
          <w:rFonts w:ascii="Charis SIL Regular" w:eastAsia="Charis SIL Regular" w:hAnsi="Charis SIL Regular"/>
          <w:color w:val="000000"/>
        </w:rPr>
        <w:t>memories associated with my past addiction. I learned to anticipate this, to be aware of my surroundings, to mentally prepare myself for the possibility of encountering triggers. The preparation helped to diminish the impact when they did inevitably appear.</w:t>
      </w:r>
    </w:p>
    <w:p w14:paraId="20970E39"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Managing cravings involved more than just willpower. It was about understanding the underlying needs they represented – the need for comfort, for escape, for connection. I began to explore healthier ways to meet those needs, to find solace in activities other than drinking. The act of writing became increasingly crucial – an outlet for my emotions, a means of self-expression, a way to process the pain and the cravings without resorting to harmful coping </w:t>
      </w:r>
      <w:r>
        <w:br/>
      </w:r>
      <w:r>
        <w:rPr>
          <w:rFonts w:ascii="Charis SIL Regular" w:eastAsia="Charis SIL Regular" w:hAnsi="Charis SIL Regular"/>
          <w:color w:val="000000"/>
        </w:rPr>
        <w:t>mechanisms.</w:t>
      </w:r>
    </w:p>
    <w:p w14:paraId="5E095993"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writing wasn't just therapeutic; it was a way of documenting my journey, of charting the ebb and flow of my recovery. It became a map of my inner landscape, a record of the progress I made and the setbacks I encountered. The poems, once a desperate cry for oblivion, were now a testament to my resilience, a celebration of my survival. The recurring lines, "I just want to start this over," no longer sounded like a lament; they were statements of </w:t>
      </w:r>
      <w:r>
        <w:br/>
      </w:r>
      <w:r>
        <w:rPr>
          <w:rFonts w:ascii="Charis SIL Regular" w:eastAsia="Charis SIL Regular" w:hAnsi="Charis SIL Regular"/>
          <w:color w:val="000000"/>
        </w:rPr>
        <w:t xml:space="preserve">determination, each repetition a step forward on the path to </w:t>
      </w:r>
      <w:r>
        <w:br/>
      </w:r>
      <w:r>
        <w:rPr>
          <w:rFonts w:ascii="Charis SIL Regular" w:eastAsia="Charis SIL Regular" w:hAnsi="Charis SIL Regular"/>
          <w:color w:val="000000"/>
        </w:rPr>
        <w:t>recovery.</w:t>
      </w:r>
    </w:p>
    <w:p w14:paraId="27BE5770"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Sleep became a battlefield as well. The nightmares returned, vivid and relentless, replays of past traumas, fueling anxieties and </w:t>
      </w:r>
      <w:r>
        <w:br/>
      </w:r>
      <w:r>
        <w:rPr>
          <w:rFonts w:ascii="Charis SIL Regular" w:eastAsia="Charis SIL Regular" w:hAnsi="Charis SIL Regular"/>
          <w:color w:val="000000"/>
        </w:rPr>
        <w:t xml:space="preserve">cravings. I began working with a sleep specialist, learning </w:t>
      </w:r>
      <w:r>
        <w:br/>
      </w:r>
      <w:r>
        <w:rPr>
          <w:rFonts w:ascii="Charis SIL Regular" w:eastAsia="Charis SIL Regular" w:hAnsi="Charis SIL Regular"/>
          <w:color w:val="000000"/>
        </w:rPr>
        <w:t xml:space="preserve">techniques to manage insomnia and improve my sleep quality. This was crucial, as lack of sleep amplified my cravings and heightened my vulnerability. Regular sleep, coupled with mindfulness </w:t>
      </w:r>
      <w:r>
        <w:br/>
      </w:r>
      <w:r>
        <w:rPr>
          <w:rFonts w:ascii="Charis SIL Regular" w:eastAsia="Charis SIL Regular" w:hAnsi="Charis SIL Regular"/>
          <w:color w:val="000000"/>
        </w:rPr>
        <w:t>exercises, helped restore a sense of calm and control.</w:t>
      </w:r>
    </w:p>
    <w:p w14:paraId="4C2D20E7" w14:textId="77777777" w:rsidR="00DE0B67" w:rsidRDefault="00000000">
      <w:pPr>
        <w:autoSpaceDE w:val="0"/>
        <w:autoSpaceDN w:val="0"/>
        <w:spacing w:before="266" w:after="0" w:line="264" w:lineRule="exact"/>
        <w:ind w:right="144"/>
      </w:pPr>
      <w:r>
        <w:rPr>
          <w:rFonts w:ascii="Charis SIL Regular" w:eastAsia="Charis SIL Regular" w:hAnsi="Charis SIL Regular"/>
          <w:color w:val="000000"/>
        </w:rPr>
        <w:t xml:space="preserve">The guilt remained, a persistent companion that shadowed my every step. The memories of those I hurt, those I manipulated, haunted me. </w:t>
      </w:r>
      <w:r>
        <w:rPr>
          <w:rFonts w:ascii="Charis SIL Regular" w:eastAsia="Charis SIL Regular" w:hAnsi="Charis SIL Regular"/>
          <w:color w:val="000000"/>
        </w:rPr>
        <w:lastRenderedPageBreak/>
        <w:t>But I learned to approach this guilt not with self-recrimination, but with self-compassion. I acknowledged my past mistakes, accepted responsibility for my actions, and committed to making amends where possible. Forgiveness, both for myself and</w:t>
      </w:r>
    </w:p>
    <w:p w14:paraId="7A54271D" w14:textId="77777777" w:rsidR="00DE0B67" w:rsidRDefault="00DE0B67">
      <w:pPr>
        <w:sectPr w:rsidR="00DE0B67">
          <w:pgSz w:w="8000" w:h="12000"/>
          <w:pgMar w:top="296" w:right="644" w:bottom="392" w:left="660" w:header="720" w:footer="720" w:gutter="0"/>
          <w:cols w:space="720"/>
          <w:docGrid w:linePitch="360"/>
        </w:sectPr>
      </w:pPr>
    </w:p>
    <w:p w14:paraId="096D84A4" w14:textId="77777777" w:rsidR="00DE0B67" w:rsidRDefault="00DE0B67">
      <w:pPr>
        <w:autoSpaceDE w:val="0"/>
        <w:autoSpaceDN w:val="0"/>
        <w:spacing w:after="78" w:line="220" w:lineRule="exact"/>
      </w:pPr>
    </w:p>
    <w:p w14:paraId="498639DB" w14:textId="77777777" w:rsidR="00DE0B67" w:rsidRDefault="00000000">
      <w:pPr>
        <w:autoSpaceDE w:val="0"/>
        <w:autoSpaceDN w:val="0"/>
        <w:spacing w:before="56" w:after="0" w:line="266" w:lineRule="exact"/>
      </w:pPr>
      <w:r>
        <w:rPr>
          <w:rFonts w:ascii="Charis SIL Regular" w:eastAsia="Charis SIL Regular" w:hAnsi="Charis SIL Regular"/>
          <w:color w:val="000000"/>
        </w:rPr>
        <w:t>for those I had wronged, became a gradual, painstaking process, but an essential one.</w:t>
      </w:r>
    </w:p>
    <w:p w14:paraId="3D665BD4" w14:textId="77777777" w:rsidR="00DE0B67" w:rsidRDefault="00000000">
      <w:pPr>
        <w:autoSpaceDE w:val="0"/>
        <w:autoSpaceDN w:val="0"/>
        <w:spacing w:before="264" w:after="0" w:line="264" w:lineRule="exact"/>
      </w:pPr>
      <w:r>
        <w:rPr>
          <w:rFonts w:ascii="Charis SIL Regular" w:eastAsia="Charis SIL Regular" w:hAnsi="Charis SIL Regular"/>
          <w:color w:val="000000"/>
        </w:rPr>
        <w:t>Learning to forgive myself proved to be one of the most challenging aspects. The burden of past actions, the knowledge of the harm I had inflicted on others, weighed heavily on my soul. Betrayal, manipulation, and the calculated use of charm to mask the inner darkness – these were not easily forgiven. I realized that forgiveness wasn't about condoning the actions but about accepting them as a part of my narrative, recognizing my flaws, and committing to a different path.</w:t>
      </w:r>
    </w:p>
    <w:p w14:paraId="1ADDA29E" w14:textId="77777777" w:rsidR="00DE0B67" w:rsidRDefault="00000000">
      <w:pPr>
        <w:autoSpaceDE w:val="0"/>
        <w:autoSpaceDN w:val="0"/>
        <w:spacing w:before="264" w:after="0" w:line="264" w:lineRule="exact"/>
      </w:pPr>
      <w:r>
        <w:rPr>
          <w:rFonts w:ascii="Charis SIL Regular" w:eastAsia="Charis SIL Regular" w:hAnsi="Charis SIL Regular"/>
          <w:color w:val="000000"/>
        </w:rPr>
        <w:t>The healing process wasn't linear. There were days when the old patterns threatened to reassert themselves, when the familiar pull of self-destruction felt overwhelming. But I had developed strategies to manage these moments, to identify the triggers, and to reach out for support. My support network – my sponsor, therapist, friends in recovery, and a newly supportive family – became my lifeline, pulling me back from the precipice each time I stumbled. This consistent support formed an essential buffer against the urge to retreat into self-destructive behaviors.</w:t>
      </w:r>
    </w:p>
    <w:p w14:paraId="43B44FA1" w14:textId="77777777" w:rsidR="00DE0B67" w:rsidRDefault="00000000">
      <w:pPr>
        <w:autoSpaceDE w:val="0"/>
        <w:autoSpaceDN w:val="0"/>
        <w:spacing w:before="264" w:after="0" w:line="264" w:lineRule="exact"/>
      </w:pPr>
      <w:r>
        <w:rPr>
          <w:rFonts w:ascii="Charis SIL Regular" w:eastAsia="Charis SIL Regular" w:hAnsi="Charis SIL Regular"/>
          <w:color w:val="000000"/>
        </w:rPr>
        <w:t>The scars, both physical and emotional, remained. They were a testament to the battles fought and won, a reminder of the journey's arduous nature and the hard-won lessons learned. These scars, however, no longer defined me. They served as a map, guiding me through the intricate landscape of recovery, reminding me of my strength, my resilience, and my capacity for change. They were badges of honor, proof of my battles and my perseverance.</w:t>
      </w:r>
    </w:p>
    <w:p w14:paraId="775FB138"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path to sobriety, I've discovered, is not a destination, but a continuous journey. Setbacks are inevitable; stumbles and falls are part of the process. But I have learned to approach these moments with self-compassion rather than self-recrimination, knowing that the road to healing is rarely straight. The scars remain, but they are a powerful </w:t>
      </w:r>
      <w:r>
        <w:rPr>
          <w:rFonts w:ascii="Charis SIL Regular" w:eastAsia="Charis SIL Regular" w:hAnsi="Charis SIL Regular"/>
          <w:color w:val="000000"/>
        </w:rPr>
        <w:lastRenderedPageBreak/>
        <w:t>reminder of my journey, of the strength I’ve found, and the hope I now embrace. My story is still unfolding, and I am writing it, one word, one day, one sober moment at a time.</w:t>
      </w:r>
    </w:p>
    <w:p w14:paraId="2D1EBA77" w14:textId="77777777" w:rsidR="00DE0B67" w:rsidRDefault="00DE0B67">
      <w:pPr>
        <w:sectPr w:rsidR="00DE0B67">
          <w:pgSz w:w="8000" w:h="12000"/>
          <w:pgMar w:top="296" w:right="652" w:bottom="656" w:left="660" w:header="720" w:footer="720" w:gutter="0"/>
          <w:cols w:space="720"/>
          <w:docGrid w:linePitch="360"/>
        </w:sectPr>
      </w:pPr>
    </w:p>
    <w:p w14:paraId="0EE42A4B" w14:textId="77777777" w:rsidR="00DE0B67" w:rsidRDefault="00DE0B67">
      <w:pPr>
        <w:autoSpaceDE w:val="0"/>
        <w:autoSpaceDN w:val="0"/>
        <w:spacing w:after="224" w:line="220" w:lineRule="exact"/>
      </w:pPr>
    </w:p>
    <w:p w14:paraId="62374886" w14:textId="77777777" w:rsidR="00DE0B67" w:rsidRDefault="00000000">
      <w:pPr>
        <w:autoSpaceDE w:val="0"/>
        <w:autoSpaceDN w:val="0"/>
        <w:spacing w:after="0" w:line="330" w:lineRule="exact"/>
      </w:pPr>
      <w:r>
        <w:rPr>
          <w:rFonts w:ascii="Charis SIL Bold" w:eastAsia="Charis SIL Bold" w:hAnsi="Charis SIL Bold"/>
          <w:b/>
          <w:color w:val="000000"/>
        </w:rPr>
        <w:t>The Ongoing Battle</w:t>
      </w:r>
    </w:p>
    <w:p w14:paraId="7DE62F3E"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The rain continued its relentless assault on the window, a </w:t>
      </w:r>
      <w:r>
        <w:br/>
      </w:r>
      <w:r>
        <w:rPr>
          <w:rFonts w:ascii="Charis SIL Regular" w:eastAsia="Charis SIL Regular" w:hAnsi="Charis SIL Regular"/>
          <w:color w:val="000000"/>
        </w:rPr>
        <w:t>monotonous rhythm that seemed to mock the erratic beat of my own heart. Three months. Three months of forced sobriety, of meticulously constructed routines designed to keep the demons at bay. Three months that felt like an eternity, and yet, in the grand scheme of my life, a mere blink. The fragility of it all pressed down on me, a suffocating weight threatening to crush the carefully constructed scaffolding of my recovery.</w:t>
      </w:r>
    </w:p>
    <w:p w14:paraId="02AF5351" w14:textId="77777777" w:rsidR="00DE0B67" w:rsidRDefault="00000000">
      <w:pPr>
        <w:autoSpaceDE w:val="0"/>
        <w:autoSpaceDN w:val="0"/>
        <w:spacing w:before="264" w:after="0" w:line="264" w:lineRule="exact"/>
      </w:pPr>
      <w:r>
        <w:rPr>
          <w:rFonts w:ascii="Charis SIL Regular" w:eastAsia="Charis SIL Regular" w:hAnsi="Charis SIL Regular"/>
          <w:color w:val="000000"/>
        </w:rPr>
        <w:t>The scent of rain on asphalt – usually a comforting smell, evocative of quiet evenings and introspective walks – now felt like a physical blow, a trigger pulling me back to the bleak, desperate nights spent huddled in alleyways, the cold seeping into my bones, mirroring the emptiness within. It wasn’t the rain itself, but the association, the memories it dredged up – memories of shame, of self-loathing, of the gnawing emptiness that had driven me to the bottle in the first place.</w:t>
      </w:r>
    </w:p>
    <w:p w14:paraId="1B1BEC39" w14:textId="77777777" w:rsidR="00DE0B67" w:rsidRDefault="00000000">
      <w:pPr>
        <w:autoSpaceDE w:val="0"/>
        <w:autoSpaceDN w:val="0"/>
        <w:spacing w:before="264" w:after="0" w:line="264" w:lineRule="exact"/>
      </w:pPr>
      <w:r>
        <w:rPr>
          <w:rFonts w:ascii="Charis SIL Regular" w:eastAsia="Charis SIL Regular" w:hAnsi="Charis SIL Regular"/>
          <w:color w:val="000000"/>
        </w:rPr>
        <w:t>It was a cruel irony, this constant battle against triggers. The world, once a source of simple pleasures, had become a minefield of potential relapses. A particular song, a familiar face, the clinking of glasses in a distant bar – even the casual mention of a forgotten memory could unleash a torrent of cravings, a visceral yearning for the oblivion that alcohol promised, however fleetingly.</w:t>
      </w:r>
    </w:p>
    <w:p w14:paraId="1941F71E"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Cognitive reframing, as my therapist insisted, was the key. Identify the trigger, challenge the negative thought patterns, replace them with realistic, rational alternatives. But my mind, scarred by years of abuse, resisted. The old tapes still played –</w:t>
      </w:r>
      <w:r>
        <w:rPr>
          <w:rFonts w:ascii="Charis SIL Italic" w:eastAsia="Charis SIL Italic" w:hAnsi="Charis SIL Italic"/>
          <w:i/>
          <w:color w:val="000000"/>
        </w:rPr>
        <w:t xml:space="preserve"> one drink won't hurt; you deserve this; you’re weak, you'll always fail</w:t>
      </w:r>
      <w:r>
        <w:rPr>
          <w:rFonts w:ascii="Charis SIL Regular" w:eastAsia="Charis SIL Regular" w:hAnsi="Charis SIL Regular"/>
          <w:color w:val="000000"/>
        </w:rPr>
        <w:t xml:space="preserve"> . The voices were insidious, persistent, whispering promises of escape, of temporary solace in the bottom of a glass.</w:t>
      </w:r>
    </w:p>
    <w:p w14:paraId="12B1EB0E"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I learned to fight back, to engage in that mental tug-of-war, to wrest control from the insidious whispers. It was exhausting, a constant state of vigilance, but essential. Mindfulness became my ally – deep, controlled breaths, focusing on the sensations in my body,</w:t>
      </w:r>
    </w:p>
    <w:p w14:paraId="4E93318E" w14:textId="77777777" w:rsidR="00DE0B67" w:rsidRDefault="00DE0B67">
      <w:pPr>
        <w:sectPr w:rsidR="00DE0B67">
          <w:pgSz w:w="8000" w:h="12000"/>
          <w:pgMar w:top="442" w:right="650" w:bottom="364" w:left="660" w:header="720" w:footer="720" w:gutter="0"/>
          <w:cols w:space="720"/>
          <w:docGrid w:linePitch="360"/>
        </w:sectPr>
      </w:pPr>
    </w:p>
    <w:p w14:paraId="7FE0FAA2" w14:textId="77777777" w:rsidR="00DE0B67" w:rsidRDefault="00DE0B67">
      <w:pPr>
        <w:autoSpaceDE w:val="0"/>
        <w:autoSpaceDN w:val="0"/>
        <w:spacing w:after="78" w:line="220" w:lineRule="exact"/>
      </w:pPr>
    </w:p>
    <w:p w14:paraId="74FC2830" w14:textId="77777777" w:rsidR="00DE0B67" w:rsidRDefault="00000000">
      <w:pPr>
        <w:autoSpaceDE w:val="0"/>
        <w:autoSpaceDN w:val="0"/>
        <w:spacing w:before="58" w:after="0" w:line="264" w:lineRule="exact"/>
      </w:pPr>
      <w:r>
        <w:rPr>
          <w:rFonts w:ascii="Charis SIL Regular" w:eastAsia="Charis SIL Regular" w:hAnsi="Charis SIL Regular"/>
          <w:color w:val="000000"/>
        </w:rPr>
        <w:t>grounding me in the present, creating a buffer between the trigger and the ensuing craving. It was a temporary reprieve, a moment of calm amidst the storm, but it bought me time, time to deploy other strategies.</w:t>
      </w:r>
    </w:p>
    <w:p w14:paraId="089EA5B6" w14:textId="77777777" w:rsidR="00DE0B67" w:rsidRDefault="00000000">
      <w:pPr>
        <w:autoSpaceDE w:val="0"/>
        <w:autoSpaceDN w:val="0"/>
        <w:spacing w:before="264" w:after="0" w:line="264" w:lineRule="exact"/>
        <w:ind w:right="288"/>
      </w:pPr>
      <w:r>
        <w:rPr>
          <w:rFonts w:ascii="Charis SIL Regular" w:eastAsia="Charis SIL Regular" w:hAnsi="Charis SIL Regular"/>
          <w:color w:val="000000"/>
        </w:rPr>
        <w:t>My arsenal included tangible actions – replacing harmful coping mechanisms with healthier alternatives. Pacing became a walk in the park; nail-biting morphed into writing; fidgeting transformed into yoga. These actions were not merely distractions; they were deliberate acts of self-care, replacing destructive habits with positive ones.</w:t>
      </w:r>
    </w:p>
    <w:p w14:paraId="4947FCBA" w14:textId="77777777" w:rsidR="00DE0B67" w:rsidRDefault="00000000">
      <w:pPr>
        <w:autoSpaceDE w:val="0"/>
        <w:autoSpaceDN w:val="0"/>
        <w:spacing w:before="264" w:after="0" w:line="264" w:lineRule="exact"/>
      </w:pPr>
      <w:r>
        <w:rPr>
          <w:rFonts w:ascii="Charis SIL Regular" w:eastAsia="Charis SIL Regular" w:hAnsi="Charis SIL Regular"/>
          <w:color w:val="000000"/>
        </w:rPr>
        <w:t>Routine became my shield, a predictable structure against the chaos within. My days were carefully planned, a schedule designed to keep me busy, to prevent those moments of vulnerability when the cravings could strike with unexpected ferocity. Writing, therapy, meetings, even mundane tasks like grocery shopping – each activity served as a distraction, a purposeful engagement that kept me from succumbing to the familiar trap of self-destruction.</w:t>
      </w:r>
    </w:p>
    <w:p w14:paraId="69B73B97" w14:textId="77777777" w:rsidR="00DE0B67" w:rsidRDefault="00000000">
      <w:pPr>
        <w:autoSpaceDE w:val="0"/>
        <w:autoSpaceDN w:val="0"/>
        <w:spacing w:before="264" w:after="0" w:line="264" w:lineRule="exact"/>
      </w:pPr>
      <w:r>
        <w:rPr>
          <w:rFonts w:ascii="Charis SIL Regular" w:eastAsia="Charis SIL Regular" w:hAnsi="Charis SIL Regular"/>
          <w:color w:val="000000"/>
        </w:rPr>
        <w:t>Yet, the routines, no matter how meticulously crafted, couldn’t entirely prevent the inevitable setbacks. The cravings would still surge, unexpected waves crashing against the seemingly secure shoreline of my recovery. Those were the moments when I had to rely on my support network – my sponsor, my therapist, my friends in recovery. They were my lifelines, my anchors in the storm, pulling me back from the brink when my own resolve faltered.</w:t>
      </w:r>
    </w:p>
    <w:p w14:paraId="35760FC2"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One such episode involved a chance encounter with an old </w:t>
      </w:r>
      <w:r>
        <w:br/>
      </w:r>
      <w:r>
        <w:rPr>
          <w:rFonts w:ascii="Charis SIL Regular" w:eastAsia="Charis SIL Regular" w:hAnsi="Charis SIL Regular"/>
          <w:color w:val="000000"/>
        </w:rPr>
        <w:t>acquaintance, a man who had been a significant part of my drinking days. The sight of him, the casual reminiscing about our shared past, unleashed a flood of memories, nostalgia tinged with regret. The cravings were immediate, a physical ache in my chest. The old familiar pull – the siren song of oblivion – was almost irresistible.</w:t>
      </w:r>
    </w:p>
    <w:p w14:paraId="0D4761A4"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But this time, I was better prepared. I recognized the trigger, </w:t>
      </w:r>
      <w:r>
        <w:br/>
      </w:r>
      <w:r>
        <w:rPr>
          <w:rFonts w:ascii="Charis SIL Regular" w:eastAsia="Charis SIL Regular" w:hAnsi="Charis SIL Regular"/>
          <w:color w:val="000000"/>
        </w:rPr>
        <w:t xml:space="preserve">excused myself, and immediately called my sponsor. His calm voice, his understanding, helped to quell the panic, to reinforce my </w:t>
      </w:r>
      <w:r>
        <w:br/>
      </w:r>
      <w:r>
        <w:rPr>
          <w:rFonts w:ascii="Charis SIL Regular" w:eastAsia="Charis SIL Regular" w:hAnsi="Charis SIL Regular"/>
          <w:color w:val="000000"/>
        </w:rPr>
        <w:t>resolve. The urge didn't vanish, but it lost its power, its venomous grip. It was a testament to my progress, a reminder that even when</w:t>
      </w:r>
    </w:p>
    <w:p w14:paraId="06799418" w14:textId="77777777" w:rsidR="00DE0B67" w:rsidRDefault="00DE0B67">
      <w:pPr>
        <w:sectPr w:rsidR="00DE0B67">
          <w:pgSz w:w="8000" w:h="12000"/>
          <w:pgMar w:top="296" w:right="644" w:bottom="392" w:left="660" w:header="720" w:footer="720" w:gutter="0"/>
          <w:cols w:space="720"/>
          <w:docGrid w:linePitch="360"/>
        </w:sectPr>
      </w:pPr>
    </w:p>
    <w:p w14:paraId="01330316" w14:textId="77777777" w:rsidR="00DE0B67" w:rsidRDefault="00DE0B67">
      <w:pPr>
        <w:autoSpaceDE w:val="0"/>
        <w:autoSpaceDN w:val="0"/>
        <w:spacing w:after="78" w:line="220" w:lineRule="exact"/>
      </w:pPr>
    </w:p>
    <w:p w14:paraId="1D0A1678" w14:textId="77777777" w:rsidR="00DE0B67" w:rsidRDefault="00000000">
      <w:pPr>
        <w:autoSpaceDE w:val="0"/>
        <w:autoSpaceDN w:val="0"/>
        <w:spacing w:after="0" w:line="322" w:lineRule="exact"/>
      </w:pPr>
      <w:r>
        <w:rPr>
          <w:rFonts w:ascii="Charis SIL Regular" w:eastAsia="Charis SIL Regular" w:hAnsi="Charis SIL Regular"/>
          <w:color w:val="000000"/>
        </w:rPr>
        <w:t>I stumbled, I didn't have to fall.</w:t>
      </w:r>
    </w:p>
    <w:p w14:paraId="270CCB45" w14:textId="77777777" w:rsidR="00DE0B67" w:rsidRDefault="00000000">
      <w:pPr>
        <w:autoSpaceDE w:val="0"/>
        <w:autoSpaceDN w:val="0"/>
        <w:spacing w:before="266" w:after="0" w:line="264" w:lineRule="exact"/>
        <w:ind w:right="432"/>
      </w:pPr>
      <w:r>
        <w:rPr>
          <w:rFonts w:ascii="Charis SIL Regular" w:eastAsia="Charis SIL Regular" w:hAnsi="Charis SIL Regular"/>
          <w:color w:val="000000"/>
        </w:rPr>
        <w:t>Sleep became another battleground. Nightmares, vivid and relentless, replayed past traumas, fueling anxiety and cravings.</w:t>
      </w:r>
    </w:p>
    <w:p w14:paraId="30DED498" w14:textId="77777777" w:rsidR="00DE0B67" w:rsidRDefault="00000000">
      <w:pPr>
        <w:autoSpaceDE w:val="0"/>
        <w:autoSpaceDN w:val="0"/>
        <w:spacing w:before="60" w:after="0" w:line="264" w:lineRule="exact"/>
        <w:ind w:right="144"/>
      </w:pPr>
      <w:r>
        <w:rPr>
          <w:rFonts w:ascii="Charis SIL Regular" w:eastAsia="Charis SIL Regular" w:hAnsi="Charis SIL Regular"/>
          <w:color w:val="000000"/>
        </w:rPr>
        <w:t xml:space="preserve">Working with a sleep specialist, I learned techniques to manage insomnia, to improve the quality of my rest. Sleep deprivation, I discovered, amplified my vulnerability, making me more </w:t>
      </w:r>
      <w:r>
        <w:br/>
      </w:r>
      <w:r>
        <w:rPr>
          <w:rFonts w:ascii="Charis SIL Regular" w:eastAsia="Charis SIL Regular" w:hAnsi="Charis SIL Regular"/>
          <w:color w:val="000000"/>
        </w:rPr>
        <w:t>susceptible to the pull of addiction. Sufficient rest, combined with mindfulness exercises, helped to restore a sense of calm, a sense of control.</w:t>
      </w:r>
    </w:p>
    <w:p w14:paraId="6F8EA817" w14:textId="77777777" w:rsidR="00DE0B67" w:rsidRDefault="00000000">
      <w:pPr>
        <w:autoSpaceDE w:val="0"/>
        <w:autoSpaceDN w:val="0"/>
        <w:spacing w:before="264" w:after="0" w:line="264" w:lineRule="exact"/>
      </w:pPr>
      <w:r>
        <w:rPr>
          <w:rFonts w:ascii="Charis SIL Regular" w:eastAsia="Charis SIL Regular" w:hAnsi="Charis SIL Regular"/>
          <w:color w:val="000000"/>
        </w:rPr>
        <w:t>And the guilt – the ever-present shadow of my past actions. The betrayal, the manipulation, the calculated use of charm to mask the darkness within – these weighed heavily on my soul. I learned to approach this guilt not with self-recrimination, but with self-</w:t>
      </w:r>
      <w:r>
        <w:br/>
      </w:r>
      <w:r>
        <w:rPr>
          <w:rFonts w:ascii="Charis SIL Regular" w:eastAsia="Charis SIL Regular" w:hAnsi="Charis SIL Regular"/>
          <w:color w:val="000000"/>
        </w:rPr>
        <w:t>compassion. Acknowledging my mistakes, accepting responsibility, and making amends where possible became a necessary, albeit painful, step in my recovery. Forgiveness, both for myself and for those I had hurt, became a slow, arduous process, but a crucial one.</w:t>
      </w:r>
    </w:p>
    <w:p w14:paraId="4ED36CE2" w14:textId="77777777" w:rsidR="00DE0B67" w:rsidRDefault="00000000">
      <w:pPr>
        <w:autoSpaceDE w:val="0"/>
        <w:autoSpaceDN w:val="0"/>
        <w:spacing w:before="264" w:after="0" w:line="264" w:lineRule="exact"/>
      </w:pPr>
      <w:r>
        <w:rPr>
          <w:rFonts w:ascii="Charis SIL Regular" w:eastAsia="Charis SIL Regular" w:hAnsi="Charis SIL Regular"/>
          <w:color w:val="000000"/>
        </w:rPr>
        <w:t>Forgiving myself proved to be the hardest task. The weight of past actions, the pain I had inflicted on others – it was a burden I carried with me everywhere. But I gradually understood that forgiveness wasn't condoning those actions; it was accepting them as part of my narrative, recognizing my flaws, and choosing a different path. It was acknowledging the darkness and embracing the light that struggled to shine through.</w:t>
      </w:r>
    </w:p>
    <w:p w14:paraId="2004F956"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Recovery isn’t linear. There were days, weeks even, when the old patterns threatened to reassert themselves, when the pull of self-destruction felt overwhelming. But the strategies I’d developed – the cognitive reframing, the mindfulness, the support system – these helped me navigate those dark moments. My support network – my sponsor, therapist, friends in recovery, even my family, who had begun to show understanding – became my lifeline, pulling me back from the </w:t>
      </w:r>
      <w:r>
        <w:rPr>
          <w:rFonts w:ascii="Charis SIL Regular" w:eastAsia="Charis SIL Regular" w:hAnsi="Charis SIL Regular"/>
          <w:color w:val="000000"/>
        </w:rPr>
        <w:lastRenderedPageBreak/>
        <w:t>precipice, offering unwavering support in the face of my faltering resolve.</w:t>
      </w:r>
    </w:p>
    <w:p w14:paraId="79DE2CE8"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The scars remained, both physical and emotional. They were a roadmap of my journey, a testament to the battles fought and won.</w:t>
      </w:r>
    </w:p>
    <w:p w14:paraId="5B6DCA39" w14:textId="77777777" w:rsidR="00DE0B67" w:rsidRDefault="00DE0B67">
      <w:pPr>
        <w:sectPr w:rsidR="00DE0B67">
          <w:pgSz w:w="8000" w:h="12000"/>
          <w:pgMar w:top="296" w:right="640" w:bottom="392" w:left="660" w:header="720" w:footer="720" w:gutter="0"/>
          <w:cols w:space="720"/>
          <w:docGrid w:linePitch="360"/>
        </w:sectPr>
      </w:pPr>
    </w:p>
    <w:p w14:paraId="1DF3D5FC" w14:textId="77777777" w:rsidR="00DE0B67" w:rsidRDefault="00DE0B67">
      <w:pPr>
        <w:autoSpaceDE w:val="0"/>
        <w:autoSpaceDN w:val="0"/>
        <w:spacing w:after="78" w:line="220" w:lineRule="exact"/>
      </w:pPr>
    </w:p>
    <w:p w14:paraId="2E64DFE4" w14:textId="77777777" w:rsidR="00DE0B67" w:rsidRDefault="00000000">
      <w:pPr>
        <w:autoSpaceDE w:val="0"/>
        <w:autoSpaceDN w:val="0"/>
        <w:spacing w:before="58" w:after="0" w:line="264" w:lineRule="exact"/>
      </w:pPr>
      <w:r>
        <w:rPr>
          <w:rFonts w:ascii="Charis SIL Regular" w:eastAsia="Charis SIL Regular" w:hAnsi="Charis SIL Regular"/>
          <w:color w:val="000000"/>
        </w:rPr>
        <w:t>They were not marks of shame, but badges of honor, evidence of my resilience, of my struggle and my perseverance. They were reminders of how far I’d come, of the strength I’d discovered within myself.</w:t>
      </w:r>
    </w:p>
    <w:p w14:paraId="6EEE0245" w14:textId="77777777" w:rsidR="00DE0B67" w:rsidRDefault="00000000">
      <w:pPr>
        <w:autoSpaceDE w:val="0"/>
        <w:autoSpaceDN w:val="0"/>
        <w:spacing w:before="264" w:after="0" w:line="264" w:lineRule="exact"/>
      </w:pPr>
      <w:r>
        <w:rPr>
          <w:rFonts w:ascii="Charis SIL Regular" w:eastAsia="Charis SIL Regular" w:hAnsi="Charis SIL Regular"/>
          <w:color w:val="000000"/>
        </w:rPr>
        <w:t>Sobriety isn't a destination; it's a continuous journey. Setbacks are inevitable; stumbles and falls are part of the process. But I’ve learned to approach these moments with self-compassion, knowing that the road to healing is rarely straight. The scars remain, but they no longer define me. They guide me, reminding me of my strength, my resilience, and the hope I now embrace. My story is still being written, one word, one day, one sober moment at a time.</w:t>
      </w:r>
    </w:p>
    <w:p w14:paraId="3BDA061B" w14:textId="77777777" w:rsidR="00DE0B67" w:rsidRDefault="00000000">
      <w:pPr>
        <w:autoSpaceDE w:val="0"/>
        <w:autoSpaceDN w:val="0"/>
        <w:spacing w:before="60" w:after="0" w:line="264" w:lineRule="exact"/>
      </w:pPr>
      <w:r>
        <w:rPr>
          <w:rFonts w:ascii="Charis SIL Regular" w:eastAsia="Charis SIL Regular" w:hAnsi="Charis SIL Regular"/>
          <w:color w:val="000000"/>
        </w:rPr>
        <w:t>And this time, I intend to finish the story on my own terms. The ending, I know now, will be a testament to survival, to enduring the unimaginable, and to finding a way to live, truly live, despite the scars that remain. The battle continues, but I am fighting it, one breath, one step, one day at a time. And that, for now, is enough.</w:t>
      </w:r>
    </w:p>
    <w:p w14:paraId="36290929" w14:textId="77777777" w:rsidR="00DE0B67" w:rsidRDefault="00DE0B67">
      <w:pPr>
        <w:sectPr w:rsidR="00DE0B67">
          <w:pgSz w:w="8000" w:h="12000"/>
          <w:pgMar w:top="296" w:right="664" w:bottom="1440" w:left="660" w:header="720" w:footer="720" w:gutter="0"/>
          <w:cols w:space="720"/>
          <w:docGrid w:linePitch="360"/>
        </w:sectPr>
      </w:pPr>
    </w:p>
    <w:p w14:paraId="5F512B15" w14:textId="77777777" w:rsidR="00DE0B67" w:rsidRDefault="00DE0B67">
      <w:pPr>
        <w:autoSpaceDE w:val="0"/>
        <w:autoSpaceDN w:val="0"/>
        <w:spacing w:after="224" w:line="220" w:lineRule="exact"/>
      </w:pPr>
    </w:p>
    <w:p w14:paraId="47EE9F84" w14:textId="77777777" w:rsidR="00DE0B67" w:rsidRDefault="00000000">
      <w:pPr>
        <w:autoSpaceDE w:val="0"/>
        <w:autoSpaceDN w:val="0"/>
        <w:spacing w:after="0" w:line="330" w:lineRule="exact"/>
      </w:pPr>
      <w:r>
        <w:rPr>
          <w:rFonts w:ascii="Charis SIL Bold" w:eastAsia="Charis SIL Bold" w:hAnsi="Charis SIL Bold"/>
          <w:b/>
          <w:color w:val="000000"/>
        </w:rPr>
        <w:t>Acceptance of Relapse</w:t>
      </w:r>
    </w:p>
    <w:p w14:paraId="286A7175" w14:textId="77777777" w:rsidR="00DE0B67" w:rsidRDefault="00000000">
      <w:pPr>
        <w:autoSpaceDE w:val="0"/>
        <w:autoSpaceDN w:val="0"/>
        <w:spacing w:before="286" w:after="0" w:line="264" w:lineRule="exact"/>
      </w:pPr>
      <w:r>
        <w:rPr>
          <w:rFonts w:ascii="Charis SIL Regular" w:eastAsia="Charis SIL Regular" w:hAnsi="Charis SIL Regular"/>
          <w:color w:val="000000"/>
        </w:rPr>
        <w:t>The rain had stopped, leaving behind a damp chill that seeped into my bones, a mirror of the icy dread that clenched my gut. Three months. Three glorious, agonizing months of sobriety. And then, the fall. It wasn't a dramatic crash, not a roaring plunge into the abyss.</w:t>
      </w:r>
    </w:p>
    <w:p w14:paraId="168F5B91"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It was a slow, insidious slide, a subtle shifting of the ground </w:t>
      </w:r>
      <w:r>
        <w:br/>
      </w:r>
      <w:r>
        <w:rPr>
          <w:rFonts w:ascii="Charis SIL Regular" w:eastAsia="Charis SIL Regular" w:hAnsi="Charis SIL Regular"/>
          <w:color w:val="000000"/>
        </w:rPr>
        <w:t>beneath my feet until I found myself teetering on the precipice, the old familiar pull whispering promises of oblivion.</w:t>
      </w:r>
    </w:p>
    <w:p w14:paraId="14B876C9" w14:textId="77777777" w:rsidR="00DE0B67" w:rsidRDefault="00000000">
      <w:pPr>
        <w:autoSpaceDE w:val="0"/>
        <w:autoSpaceDN w:val="0"/>
        <w:spacing w:before="264" w:after="0" w:line="264" w:lineRule="exact"/>
      </w:pPr>
      <w:r>
        <w:rPr>
          <w:rFonts w:ascii="Charis SIL Regular" w:eastAsia="Charis SIL Regular" w:hAnsi="Charis SIL Regular"/>
          <w:color w:val="000000"/>
        </w:rPr>
        <w:t>It started with a seemingly innocuous trigger – a song, a melody that had been the soundtrack to countless drunken nights. The tune, once a symbol of carefree abandon, now became a potent reminder of the pain I’d tried so hard to bury. It wasn't the music itself, but the flood of memories it unleashed – memories of laughter and camaraderie, intertwined with the bitter sting of regret, of betrayal, of self-loathing.</w:t>
      </w:r>
    </w:p>
    <w:p w14:paraId="03B1BDD6" w14:textId="77777777" w:rsidR="00DE0B67" w:rsidRDefault="00000000">
      <w:pPr>
        <w:autoSpaceDE w:val="0"/>
        <w:autoSpaceDN w:val="0"/>
        <w:spacing w:before="264" w:after="0" w:line="264" w:lineRule="exact"/>
      </w:pPr>
      <w:r>
        <w:rPr>
          <w:rFonts w:ascii="Charis SIL Regular" w:eastAsia="Charis SIL Regular" w:hAnsi="Charis SIL Regular"/>
          <w:color w:val="000000"/>
        </w:rPr>
        <w:t>The craving started small, a subtle whisper in the back of my mind, a suggestion, a temptation. “Just one drink,” the insidious voice purred, “to ease the pain, to numb the memories.” My defenses, honed over months of painstaking work, felt weak, brittle. The carefully constructed routines, the mindful breathing, the support system – they all seemed flimsy, inadequate against the sudden, overwhelming surge of desire.</w:t>
      </w:r>
    </w:p>
    <w:p w14:paraId="54CC72CA" w14:textId="77777777" w:rsidR="00DE0B67" w:rsidRDefault="00000000">
      <w:pPr>
        <w:autoSpaceDE w:val="0"/>
        <w:autoSpaceDN w:val="0"/>
        <w:spacing w:before="264" w:after="0" w:line="264" w:lineRule="exact"/>
      </w:pPr>
      <w:r>
        <w:rPr>
          <w:rFonts w:ascii="Charis SIL Regular" w:eastAsia="Charis SIL Regular" w:hAnsi="Charis SIL Regular"/>
          <w:color w:val="000000"/>
        </w:rPr>
        <w:t>I fought back, of course. I tried the techniques I'd learned – the cognitive reframing, the deep breaths, the calls to my sponsor. But the voice was stronger this time, more persistent, more persuasive. It spoke of escape, of release, of temporary solace in the bottom of a glass. And in that moment of vulnerability, of weakened resolve, I succumbed.</w:t>
      </w:r>
    </w:p>
    <w:p w14:paraId="425C8420" w14:textId="77777777" w:rsidR="00DE0B67" w:rsidRDefault="00000000">
      <w:pPr>
        <w:autoSpaceDE w:val="0"/>
        <w:autoSpaceDN w:val="0"/>
        <w:spacing w:before="264" w:after="0" w:line="264" w:lineRule="exact"/>
        <w:ind w:right="288"/>
      </w:pPr>
      <w:r>
        <w:rPr>
          <w:rFonts w:ascii="Charis SIL Regular" w:eastAsia="Charis SIL Regular" w:hAnsi="Charis SIL Regular"/>
          <w:color w:val="000000"/>
        </w:rPr>
        <w:t xml:space="preserve">It wasn't a triumphant return to the old ways, not a celebratory plunge into debauchery. It was a shameful, clandestine act, a </w:t>
      </w:r>
      <w:r>
        <w:rPr>
          <w:rFonts w:ascii="Charis SIL Regular" w:eastAsia="Charis SIL Regular" w:hAnsi="Charis SIL Regular"/>
          <w:color w:val="000000"/>
        </w:rPr>
        <w:lastRenderedPageBreak/>
        <w:t>betrayal of myself, a relapse hidden in the shadows. One drink became two, then three, the familiar spiral beginning its descent.</w:t>
      </w:r>
    </w:p>
    <w:p w14:paraId="7245AA2C" w14:textId="77777777" w:rsidR="00DE0B67" w:rsidRDefault="00000000">
      <w:pPr>
        <w:autoSpaceDE w:val="0"/>
        <w:autoSpaceDN w:val="0"/>
        <w:spacing w:before="58" w:after="0" w:line="264" w:lineRule="exact"/>
        <w:ind w:right="1008"/>
      </w:pPr>
      <w:r>
        <w:rPr>
          <w:rFonts w:ascii="Charis SIL Regular" w:eastAsia="Charis SIL Regular" w:hAnsi="Charis SIL Regular"/>
          <w:color w:val="000000"/>
        </w:rPr>
        <w:t>The guilt gnawed at me, a constant, relentless companion, amplifying the shame and self-loathing.</w:t>
      </w:r>
    </w:p>
    <w:p w14:paraId="759E3F0F" w14:textId="77777777" w:rsidR="00DE0B67" w:rsidRDefault="00DE0B67">
      <w:pPr>
        <w:sectPr w:rsidR="00DE0B67">
          <w:pgSz w:w="8000" w:h="12000"/>
          <w:pgMar w:top="442" w:right="648" w:bottom="364" w:left="660" w:header="720" w:footer="720" w:gutter="0"/>
          <w:cols w:space="720"/>
          <w:docGrid w:linePitch="360"/>
        </w:sectPr>
      </w:pPr>
    </w:p>
    <w:p w14:paraId="52E62400" w14:textId="77777777" w:rsidR="00DE0B67" w:rsidRDefault="00DE0B67">
      <w:pPr>
        <w:autoSpaceDE w:val="0"/>
        <w:autoSpaceDN w:val="0"/>
        <w:spacing w:after="210" w:line="220" w:lineRule="exact"/>
      </w:pPr>
    </w:p>
    <w:p w14:paraId="61FFF016" w14:textId="77777777" w:rsidR="00DE0B67" w:rsidRDefault="00000000">
      <w:pPr>
        <w:autoSpaceDE w:val="0"/>
        <w:autoSpaceDN w:val="0"/>
        <w:spacing w:before="60" w:after="0" w:line="264" w:lineRule="exact"/>
        <w:ind w:right="144"/>
      </w:pPr>
      <w:r>
        <w:rPr>
          <w:rFonts w:ascii="Charis SIL Regular" w:eastAsia="Charis SIL Regular" w:hAnsi="Charis SIL Regular"/>
          <w:color w:val="000000"/>
        </w:rPr>
        <w:t xml:space="preserve">The next few days were a blur of self-destruction, a desperate attempt to outrun the pain, to silence the voices that screamed accusations in my head. The alcohol didn't numb the pain; it amplified it, twisting it, distorting it, making it even more </w:t>
      </w:r>
      <w:r>
        <w:br/>
      </w:r>
      <w:r>
        <w:rPr>
          <w:rFonts w:ascii="Charis SIL Regular" w:eastAsia="Charis SIL Regular" w:hAnsi="Charis SIL Regular"/>
          <w:color w:val="000000"/>
        </w:rPr>
        <w:t>unbearable. The familiar cycle of self-sabotage spun out of control, a relentless whirlwind of regret and self-loathing.</w:t>
      </w:r>
    </w:p>
    <w:p w14:paraId="32AA5EE6" w14:textId="77777777" w:rsidR="00DE0B67" w:rsidRDefault="00000000">
      <w:pPr>
        <w:autoSpaceDE w:val="0"/>
        <w:autoSpaceDN w:val="0"/>
        <w:spacing w:before="264" w:after="0" w:line="264" w:lineRule="exact"/>
      </w:pPr>
      <w:r>
        <w:rPr>
          <w:rFonts w:ascii="Charis SIL Regular" w:eastAsia="Charis SIL Regular" w:hAnsi="Charis SIL Regular"/>
          <w:color w:val="000000"/>
        </w:rPr>
        <w:t>When the fog finally lifted, the wreckage was stark. The shame was crushing, the sense of failure overwhelming. I had fallen. I had broken my own vows, betrayed my own trust. The old familiar demons were back, their grip tighter, their whispers more insidious than ever.</w:t>
      </w:r>
    </w:p>
    <w:p w14:paraId="4D076E67"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But this time, something was different. The despair, while profound, was not absolute. There was a flicker of hope, a spark of resilience that refused to be extinguished. I had fallen, yes, but I wasn't </w:t>
      </w:r>
      <w:r>
        <w:br/>
      </w:r>
      <w:r>
        <w:rPr>
          <w:rFonts w:ascii="Charis SIL Regular" w:eastAsia="Charis SIL Regular" w:hAnsi="Charis SIL Regular"/>
          <w:color w:val="000000"/>
        </w:rPr>
        <w:t>broken. The relapse wasn't a sign of failure; it was a setback, a stumble on a long and arduous journey.</w:t>
      </w:r>
    </w:p>
    <w:p w14:paraId="31233EE2"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Reaching out was the hardest part. The shame was a suffocating blanket, whispering lies of worthlessness, of irredeemable failure. But the voice of my sponsor, his unwavering support, chipped away at that shame, reminding me that I was not alone, that relapse is a part of the recovery process, a fact I had, in my naiveté, </w:t>
      </w:r>
      <w:r>
        <w:br/>
      </w:r>
      <w:r>
        <w:rPr>
          <w:rFonts w:ascii="Charis SIL Regular" w:eastAsia="Charis SIL Regular" w:hAnsi="Charis SIL Regular"/>
          <w:color w:val="000000"/>
        </w:rPr>
        <w:t>conveniently ignored.</w:t>
      </w:r>
    </w:p>
    <w:p w14:paraId="3030394C" w14:textId="77777777" w:rsidR="00DE0B67" w:rsidRDefault="00000000">
      <w:pPr>
        <w:autoSpaceDE w:val="0"/>
        <w:autoSpaceDN w:val="0"/>
        <w:spacing w:before="264" w:after="0" w:line="264" w:lineRule="exact"/>
      </w:pPr>
      <w:r>
        <w:rPr>
          <w:rFonts w:ascii="Charis SIL Regular" w:eastAsia="Charis SIL Regular" w:hAnsi="Charis SIL Regular"/>
          <w:color w:val="000000"/>
        </w:rPr>
        <w:t>The path forward was not easy. The process of rebuilding trust, both in myself and in others, was slow and painstaking. I had to confront the consequences of my actions, to make amends, to repair the damage I had caused. This involved honest conversations, apologies, and the acceptance of responsibility for my choices.</w:t>
      </w:r>
    </w:p>
    <w:p w14:paraId="4512E03E" w14:textId="77777777" w:rsidR="00DE0B67" w:rsidRDefault="00000000">
      <w:pPr>
        <w:autoSpaceDE w:val="0"/>
        <w:autoSpaceDN w:val="0"/>
        <w:spacing w:before="266" w:after="0" w:line="264" w:lineRule="exact"/>
      </w:pPr>
      <w:r>
        <w:rPr>
          <w:rFonts w:ascii="Charis SIL Regular" w:eastAsia="Charis SIL Regular" w:hAnsi="Charis SIL Regular"/>
          <w:color w:val="000000"/>
        </w:rPr>
        <w:t xml:space="preserve">Therapy became a lifeline, a safe space to explore the underlying issues that had driven me to relapse. We delved into the root causes– the trauma, the insecurities, the self-destructive patterns that had become ingrained over years of addiction. The work was difficult, often painful, </w:t>
      </w:r>
      <w:r>
        <w:rPr>
          <w:rFonts w:ascii="Charis SIL Regular" w:eastAsia="Charis SIL Regular" w:hAnsi="Charis SIL Regular"/>
          <w:color w:val="000000"/>
        </w:rPr>
        <w:lastRenderedPageBreak/>
        <w:t>but it was essential. It was the excavation of my soul, unearthing the buried truths that needed to see the light of day.</w:t>
      </w:r>
    </w:p>
    <w:p w14:paraId="003176E1" w14:textId="77777777" w:rsidR="00DE0B67" w:rsidRDefault="00DE0B67">
      <w:pPr>
        <w:sectPr w:rsidR="00DE0B67">
          <w:pgSz w:w="8000" w:h="12000"/>
          <w:pgMar w:top="428" w:right="646" w:bottom="524" w:left="660" w:header="720" w:footer="720" w:gutter="0"/>
          <w:cols w:space="720"/>
          <w:docGrid w:linePitch="360"/>
        </w:sectPr>
      </w:pPr>
    </w:p>
    <w:p w14:paraId="04AA4CBD" w14:textId="77777777" w:rsidR="00DE0B67" w:rsidRDefault="00DE0B67">
      <w:pPr>
        <w:autoSpaceDE w:val="0"/>
        <w:autoSpaceDN w:val="0"/>
        <w:spacing w:after="78" w:line="220" w:lineRule="exact"/>
      </w:pPr>
    </w:p>
    <w:p w14:paraId="144EAE94" w14:textId="77777777" w:rsidR="00DE0B67" w:rsidRDefault="00000000">
      <w:pPr>
        <w:autoSpaceDE w:val="0"/>
        <w:autoSpaceDN w:val="0"/>
        <w:spacing w:before="58" w:after="0" w:line="264" w:lineRule="exact"/>
      </w:pPr>
      <w:r>
        <w:rPr>
          <w:rFonts w:ascii="Charis SIL Regular" w:eastAsia="Charis SIL Regular" w:hAnsi="Charis SIL Regular"/>
          <w:color w:val="000000"/>
        </w:rPr>
        <w:t>The physical and emotional scars remained. The relapse had left its mark, a reminder of my vulnerability, of my capacity for self-destruction. But these scars, once symbols of shame, were slowly transforming into badges of honor, reminders of my strength, my resilience, my capacity for growth. They were not the definition of my identity; they were part of my story, a testament to my struggle, my perseverance, my unwavering commitment to recovery.</w:t>
      </w:r>
    </w:p>
    <w:p w14:paraId="298C234B" w14:textId="77777777" w:rsidR="00DE0B67" w:rsidRDefault="00000000">
      <w:pPr>
        <w:autoSpaceDE w:val="0"/>
        <w:autoSpaceDN w:val="0"/>
        <w:spacing w:before="264" w:after="0" w:line="264" w:lineRule="exact"/>
      </w:pPr>
      <w:r>
        <w:rPr>
          <w:rFonts w:ascii="Charis SIL Regular" w:eastAsia="Charis SIL Regular" w:hAnsi="Charis SIL Regular"/>
          <w:color w:val="000000"/>
        </w:rPr>
        <w:t>The acceptance of relapse was not a passive resignation to defeat. It was an active acknowledgment of my fallibility, a recognition that setbacks are an inevitable part of the journey. It was a refusal to allow this single incident to define my future. It was a commitment to learn from my mistakes, to strengthen my defenses, to equip myself with the tools needed to navigate future challenges.</w:t>
      </w:r>
    </w:p>
    <w:p w14:paraId="0032B866" w14:textId="77777777" w:rsidR="00DE0B67" w:rsidRDefault="00000000">
      <w:pPr>
        <w:autoSpaceDE w:val="0"/>
        <w:autoSpaceDN w:val="0"/>
        <w:spacing w:before="264" w:after="0" w:line="264" w:lineRule="exact"/>
      </w:pPr>
      <w:r>
        <w:rPr>
          <w:rFonts w:ascii="Charis SIL Regular" w:eastAsia="Charis SIL Regular" w:hAnsi="Charis SIL Regular"/>
          <w:color w:val="000000"/>
        </w:rPr>
        <w:t>The journey to recovery is not a straight line; it’s a winding path filled with twists, turns, and unexpected detours. Relapse is not a sign of failure; it is a part of the process, a learning opportunity, a chance to refine strategies, to strengthen resolve, and to build a more resilient foundation for a life of sobriety. The scars remain, a testament to the battles fought and won, but they no longer define me. They remind me of the strength I possess, the resilience I have discovered within myself. And this time, I know, the ending will be different. The story continues, and I am writing it, one sober day at a time.</w:t>
      </w:r>
    </w:p>
    <w:p w14:paraId="34D8C91B" w14:textId="77777777" w:rsidR="00DE0B67" w:rsidRDefault="00DE0B67">
      <w:pPr>
        <w:sectPr w:rsidR="00DE0B67">
          <w:pgSz w:w="8000" w:h="12000"/>
          <w:pgMar w:top="296" w:right="688" w:bottom="1440" w:left="660" w:header="720" w:footer="720" w:gutter="0"/>
          <w:cols w:space="720"/>
          <w:docGrid w:linePitch="360"/>
        </w:sectPr>
      </w:pPr>
    </w:p>
    <w:p w14:paraId="7BA7DACC" w14:textId="77777777" w:rsidR="00DE0B67" w:rsidRDefault="00DE0B67">
      <w:pPr>
        <w:autoSpaceDE w:val="0"/>
        <w:autoSpaceDN w:val="0"/>
        <w:spacing w:after="224" w:line="220" w:lineRule="exact"/>
      </w:pPr>
    </w:p>
    <w:p w14:paraId="7181CDB6" w14:textId="77777777" w:rsidR="00DE0B67" w:rsidRDefault="00000000">
      <w:pPr>
        <w:autoSpaceDE w:val="0"/>
        <w:autoSpaceDN w:val="0"/>
        <w:spacing w:after="0" w:line="330" w:lineRule="exact"/>
      </w:pPr>
      <w:r>
        <w:rPr>
          <w:rFonts w:ascii="Charis SIL Bold" w:eastAsia="Charis SIL Bold" w:hAnsi="Charis SIL Bold"/>
          <w:b/>
          <w:color w:val="000000"/>
        </w:rPr>
        <w:t>The Strength to Persevere</w:t>
      </w:r>
    </w:p>
    <w:p w14:paraId="1BBDC29E"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The mirror showed a stranger. A gaunt face, shadowed eyes, skin stretched taut over bone. The reflection wasn't just a physical </w:t>
      </w:r>
      <w:r>
        <w:br/>
      </w:r>
      <w:r>
        <w:rPr>
          <w:rFonts w:ascii="Charis SIL Regular" w:eastAsia="Charis SIL Regular" w:hAnsi="Charis SIL Regular"/>
          <w:color w:val="000000"/>
        </w:rPr>
        <w:t>manifestation of the three-day bender; it was a reflection of the self-loathing that had become my constant companion. I hated the man staring back at me, a man I barely recognized. This wasn't the person I aspired to be; this was a ghost, a shell of the man who had once dared to dream of a life free from the chains of addiction.</w:t>
      </w:r>
    </w:p>
    <w:p w14:paraId="59DFF8D8" w14:textId="77777777" w:rsidR="00DE0B67" w:rsidRDefault="00000000">
      <w:pPr>
        <w:autoSpaceDE w:val="0"/>
        <w:autoSpaceDN w:val="0"/>
        <w:spacing w:before="264" w:after="0" w:line="264" w:lineRule="exact"/>
      </w:pPr>
      <w:r>
        <w:rPr>
          <w:rFonts w:ascii="Charis SIL Regular" w:eastAsia="Charis SIL Regular" w:hAnsi="Charis SIL Regular"/>
          <w:color w:val="000000"/>
        </w:rPr>
        <w:t>But even in the depths of that despair, a tiny spark flickered. It wasn’t a bonfire of hope, not a radiant sunrise bursting through the clouds. It was more like a single matchstick, stubbornly refusing to be extinguished by the gale-force winds of self-destruction. That tiny spark was the recognition that I was still alive, that the fall hadn't broken me completely. I was battered, bruised, and bleeding, but I was still breathing.</w:t>
      </w:r>
    </w:p>
    <w:p w14:paraId="005A6152" w14:textId="77777777" w:rsidR="00DE0B67" w:rsidRDefault="00000000">
      <w:pPr>
        <w:autoSpaceDE w:val="0"/>
        <w:autoSpaceDN w:val="0"/>
        <w:spacing w:before="264" w:after="0" w:line="264" w:lineRule="exact"/>
      </w:pPr>
      <w:r>
        <w:rPr>
          <w:rFonts w:ascii="Charis SIL Regular" w:eastAsia="Charis SIL Regular" w:hAnsi="Charis SIL Regular"/>
          <w:color w:val="000000"/>
        </w:rPr>
        <w:t>That realization, small as it was, was a turning point. It was the acknowledgment that even in the darkest of nights, a sliver of light still exists, a possibility of dawn. It was a recognition of my own inner strength, a strength I hadn’t known I possessed. It was a refusal to surrender to the darkness.</w:t>
      </w:r>
    </w:p>
    <w:p w14:paraId="26543B04" w14:textId="77777777" w:rsidR="00DE0B67" w:rsidRDefault="00000000">
      <w:pPr>
        <w:autoSpaceDE w:val="0"/>
        <w:autoSpaceDN w:val="0"/>
        <w:spacing w:before="264" w:after="0" w:line="264" w:lineRule="exact"/>
        <w:ind w:right="432"/>
      </w:pPr>
      <w:r>
        <w:rPr>
          <w:rFonts w:ascii="Charis SIL Regular" w:eastAsia="Charis SIL Regular" w:hAnsi="Charis SIL Regular"/>
          <w:color w:val="000000"/>
        </w:rPr>
        <w:t xml:space="preserve">The road back was paved with humility. It wasn’t a triumphant march; it was a slow, painstaking crawl. Each step forward was earned, fought for, clawed from the grip of despair. I had to confront the ugliness of my actions, not just the physical </w:t>
      </w:r>
      <w:r>
        <w:br/>
      </w:r>
      <w:r>
        <w:rPr>
          <w:rFonts w:ascii="Charis SIL Regular" w:eastAsia="Charis SIL Regular" w:hAnsi="Charis SIL Regular"/>
          <w:color w:val="000000"/>
        </w:rPr>
        <w:t>consequences, but the emotional wreckage I’d left in my wake.</w:t>
      </w:r>
    </w:p>
    <w:p w14:paraId="0868D316"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Reaching out was agony. The shame clung to me like a shroud, whispering insidious lies of worthlessness and irredeemable failure. Picking up the phone to call my sponsor felt like admitting defeat, like exposing the raw wounds of my soul to the world. But his voice, calm and unwavering, was a lifeline. He didn’t judge; he didn't lecture. He </w:t>
      </w:r>
      <w:r>
        <w:rPr>
          <w:rFonts w:ascii="Charis SIL Regular" w:eastAsia="Charis SIL Regular" w:hAnsi="Charis SIL Regular"/>
          <w:color w:val="000000"/>
        </w:rPr>
        <w:lastRenderedPageBreak/>
        <w:t>simply listened, offering understanding, support, and a reminder that I wasn't alone in this battle.</w:t>
      </w:r>
    </w:p>
    <w:p w14:paraId="3876B18F" w14:textId="77777777" w:rsidR="00DE0B67" w:rsidRDefault="00000000">
      <w:pPr>
        <w:autoSpaceDE w:val="0"/>
        <w:autoSpaceDN w:val="0"/>
        <w:spacing w:before="206" w:after="0" w:line="322" w:lineRule="exact"/>
      </w:pPr>
      <w:r>
        <w:rPr>
          <w:rFonts w:ascii="Charis SIL Regular" w:eastAsia="Charis SIL Regular" w:hAnsi="Charis SIL Regular"/>
          <w:color w:val="000000"/>
        </w:rPr>
        <w:t>The support group meetings became sanctuaries, places where I</w:t>
      </w:r>
    </w:p>
    <w:p w14:paraId="3C868820" w14:textId="77777777" w:rsidR="00DE0B67" w:rsidRDefault="00DE0B67">
      <w:pPr>
        <w:sectPr w:rsidR="00DE0B67">
          <w:pgSz w:w="8000" w:h="12000"/>
          <w:pgMar w:top="442" w:right="664" w:bottom="364" w:left="660" w:header="720" w:footer="720" w:gutter="0"/>
          <w:cols w:space="720"/>
          <w:docGrid w:linePitch="360"/>
        </w:sectPr>
      </w:pPr>
    </w:p>
    <w:p w14:paraId="102110EA" w14:textId="77777777" w:rsidR="00DE0B67" w:rsidRDefault="00DE0B67">
      <w:pPr>
        <w:autoSpaceDE w:val="0"/>
        <w:autoSpaceDN w:val="0"/>
        <w:spacing w:after="78" w:line="220" w:lineRule="exact"/>
      </w:pPr>
    </w:p>
    <w:p w14:paraId="5F9299F4"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could share my struggles without judgment, where I could hear stories of others who had walked a similar path, who had stumbled and fallen but had found the strength to rise again. Their shared experiences became a source of strength and inspiration, a </w:t>
      </w:r>
      <w:r>
        <w:br/>
      </w:r>
      <w:r>
        <w:rPr>
          <w:rFonts w:ascii="Charis SIL Regular" w:eastAsia="Charis SIL Regular" w:hAnsi="Charis SIL Regular"/>
          <w:color w:val="000000"/>
        </w:rPr>
        <w:t xml:space="preserve">testament to the power of perseverance. In their eyes, I saw a reflection of my own potential for healing, for growth, for </w:t>
      </w:r>
      <w:r>
        <w:br/>
      </w:r>
      <w:r>
        <w:rPr>
          <w:rFonts w:ascii="Charis SIL Regular" w:eastAsia="Charis SIL Regular" w:hAnsi="Charis SIL Regular"/>
          <w:color w:val="000000"/>
        </w:rPr>
        <w:t>redemption.</w:t>
      </w:r>
    </w:p>
    <w:p w14:paraId="16290148" w14:textId="77777777" w:rsidR="00DE0B67" w:rsidRDefault="00000000">
      <w:pPr>
        <w:autoSpaceDE w:val="0"/>
        <w:autoSpaceDN w:val="0"/>
        <w:spacing w:before="264" w:after="0" w:line="264" w:lineRule="exact"/>
      </w:pPr>
      <w:r>
        <w:rPr>
          <w:rFonts w:ascii="Charis SIL Regular" w:eastAsia="Charis SIL Regular" w:hAnsi="Charis SIL Regular"/>
          <w:color w:val="000000"/>
        </w:rPr>
        <w:t>Therapy was brutal. It wasn't a quick fix, a magic bullet that would erase the pain and the memories. It was a slow, agonizing process of excavation, of unearthing the buried trauma, the insecurities, the self-destructive patterns that had become so deeply ingrained. We delved into the roots of my addiction, exploring the childhood wounds, the unmet needs, the unresolved grief that had fueled my self-destructive behaviors.</w:t>
      </w:r>
    </w:p>
    <w:p w14:paraId="3E22E041"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Each session was a battle, a confrontation with the shadows of my past. There were days when the pain was overwhelming, when the memories threatened to suffocate me. But with each session, with each painful truth unearthed, I felt a sense of liberation, a release from the burden I had carried for so long. The process was </w:t>
      </w:r>
      <w:r>
        <w:br/>
      </w:r>
      <w:r>
        <w:rPr>
          <w:rFonts w:ascii="Charis SIL Regular" w:eastAsia="Charis SIL Regular" w:hAnsi="Charis SIL Regular"/>
          <w:color w:val="000000"/>
        </w:rPr>
        <w:t>agonizing, but it was also essential. It was the dismantling of a fortress built on lies, the reconstruction of a self built on truth.</w:t>
      </w:r>
    </w:p>
    <w:p w14:paraId="5B01E0D3" w14:textId="77777777" w:rsidR="00DE0B67" w:rsidRDefault="00000000">
      <w:pPr>
        <w:autoSpaceDE w:val="0"/>
        <w:autoSpaceDN w:val="0"/>
        <w:spacing w:before="264" w:after="0" w:line="264" w:lineRule="exact"/>
      </w:pPr>
      <w:r>
        <w:rPr>
          <w:rFonts w:ascii="Charis SIL Regular" w:eastAsia="Charis SIL Regular" w:hAnsi="Charis SIL Regular"/>
          <w:color w:val="000000"/>
        </w:rPr>
        <w:t>The physical reminders of my relapse were constant. The tremor in my hands, the lingering insomnia, the gnawing anxiety – these were tangible reminders of the damage I had inflicted upon myself. But I refused to let these scars define me. Instead, I saw them as a map, a roadmap of my journey, a testament to the battles fought and won.</w:t>
      </w:r>
    </w:p>
    <w:p w14:paraId="721AD5DE" w14:textId="77777777" w:rsidR="00DE0B67" w:rsidRDefault="00000000">
      <w:pPr>
        <w:autoSpaceDE w:val="0"/>
        <w:autoSpaceDN w:val="0"/>
        <w:spacing w:before="58" w:after="0" w:line="264" w:lineRule="exact"/>
        <w:ind w:right="288"/>
      </w:pPr>
      <w:r>
        <w:rPr>
          <w:rFonts w:ascii="Charis SIL Regular" w:eastAsia="Charis SIL Regular" w:hAnsi="Charis SIL Regular"/>
          <w:color w:val="000000"/>
        </w:rPr>
        <w:t>They were a reminder of how far I’d come, of the strength I’d discovered within myself, a strength that had carried me through the darkest of times.</w:t>
      </w:r>
    </w:p>
    <w:p w14:paraId="0A8B8FFA" w14:textId="77777777" w:rsidR="00DE0B67" w:rsidRDefault="00000000">
      <w:pPr>
        <w:autoSpaceDE w:val="0"/>
        <w:autoSpaceDN w:val="0"/>
        <w:spacing w:before="266" w:after="0" w:line="264" w:lineRule="exact"/>
      </w:pPr>
      <w:r>
        <w:rPr>
          <w:rFonts w:ascii="Charis SIL Regular" w:eastAsia="Charis SIL Regular" w:hAnsi="Charis SIL Regular"/>
          <w:color w:val="000000"/>
        </w:rPr>
        <w:t xml:space="preserve">The process of rebuilding trust was equally challenging. I had to face the consequences of my actions, to make amends for the hurt I had caused. This wasn't easy. It meant swallowing my pride, </w:t>
      </w:r>
      <w:r>
        <w:br/>
      </w:r>
      <w:r>
        <w:rPr>
          <w:rFonts w:ascii="Charis SIL Regular" w:eastAsia="Charis SIL Regular" w:hAnsi="Charis SIL Regular"/>
          <w:color w:val="000000"/>
        </w:rPr>
        <w:lastRenderedPageBreak/>
        <w:t>admitting my mistakes, and apologizing to those I had hurt. It meant facing their anger, their disappointment, their pain. But their forgiveness, when it came, was a balm to my wounded soul, a testament to the capacity for grace and understanding in others.</w:t>
      </w:r>
    </w:p>
    <w:p w14:paraId="271F13B5" w14:textId="77777777" w:rsidR="00DE0B67" w:rsidRDefault="00DE0B67">
      <w:pPr>
        <w:sectPr w:rsidR="00DE0B67">
          <w:pgSz w:w="8000" w:h="12000"/>
          <w:pgMar w:top="296" w:right="660" w:bottom="392" w:left="660" w:header="720" w:footer="720" w:gutter="0"/>
          <w:cols w:space="720"/>
          <w:docGrid w:linePitch="360"/>
        </w:sectPr>
      </w:pPr>
    </w:p>
    <w:p w14:paraId="6E43CED5" w14:textId="77777777" w:rsidR="00DE0B67" w:rsidRDefault="00DE0B67">
      <w:pPr>
        <w:autoSpaceDE w:val="0"/>
        <w:autoSpaceDN w:val="0"/>
        <w:spacing w:after="210" w:line="220" w:lineRule="exact"/>
      </w:pPr>
    </w:p>
    <w:p w14:paraId="3A62B78B" w14:textId="77777777" w:rsidR="00DE0B67" w:rsidRDefault="00000000">
      <w:pPr>
        <w:autoSpaceDE w:val="0"/>
        <w:autoSpaceDN w:val="0"/>
        <w:spacing w:before="60" w:after="0" w:line="264" w:lineRule="exact"/>
      </w:pPr>
      <w:r>
        <w:rPr>
          <w:rFonts w:ascii="Charis SIL Regular" w:eastAsia="Charis SIL Regular" w:hAnsi="Charis SIL Regular"/>
          <w:color w:val="000000"/>
        </w:rPr>
        <w:t>My relationship with God, once a source of comfort and solace, had become strained during my relapse. The guilt and shame had created a wall between us, a chasm of self-loathing that seemed insurmountable. Rebuilding that connection required humility, honesty, and a willingness to forgive myself. The process was gradual, filled with doubt and uncertainty, but the return to faith became a cornerstone of my recovery. Prayer became a source of strength, a connection to something larger than myself, a reminder that I wasn’t alone in my struggle.</w:t>
      </w:r>
    </w:p>
    <w:p w14:paraId="78281434"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One sober day at a time. That's how I lived. One breath, one </w:t>
      </w:r>
      <w:r>
        <w:br/>
      </w:r>
      <w:r>
        <w:rPr>
          <w:rFonts w:ascii="Charis SIL Regular" w:eastAsia="Charis SIL Regular" w:hAnsi="Charis SIL Regular"/>
          <w:color w:val="000000"/>
        </w:rPr>
        <w:t xml:space="preserve">moment, one choice at a time. It wasn't a grand declaration of victory; it was a quiet, unassuming commitment to the present. I focused on the small victories: a completed task, a kind word, a moment of self-compassion. These small victories, accumulated over time, became a testament to my resilience, my unwavering </w:t>
      </w:r>
      <w:r>
        <w:br/>
      </w:r>
      <w:r>
        <w:rPr>
          <w:rFonts w:ascii="Charis SIL Regular" w:eastAsia="Charis SIL Regular" w:hAnsi="Charis SIL Regular"/>
          <w:color w:val="000000"/>
        </w:rPr>
        <w:t>commitment to a life of sobriety.</w:t>
      </w:r>
    </w:p>
    <w:p w14:paraId="349BFE63"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The writing returned, slowly at first, hesitant and unsure. The words, once flowing freely, now felt awkward and clumsy, as if my creative well had run dry. But gradually, the words began to flow again, fueled by the intensity of my experiences, by the raw </w:t>
      </w:r>
      <w:r>
        <w:br/>
      </w:r>
      <w:r>
        <w:rPr>
          <w:rFonts w:ascii="Charis SIL Regular" w:eastAsia="Charis SIL Regular" w:hAnsi="Charis SIL Regular"/>
          <w:color w:val="000000"/>
        </w:rPr>
        <w:t xml:space="preserve">emotion of my struggle. The poems became a form of therapy, a way to process my pain, to make sense of the chaos, to find </w:t>
      </w:r>
      <w:r>
        <w:br/>
      </w:r>
      <w:r>
        <w:rPr>
          <w:rFonts w:ascii="Charis SIL Regular" w:eastAsia="Charis SIL Regular" w:hAnsi="Charis SIL Regular"/>
          <w:color w:val="000000"/>
        </w:rPr>
        <w:t>meaning in the struggle. They were no longer just about self-destruction; they were about resilience, about the power of hope, about the indomitable human spirit.</w:t>
      </w:r>
    </w:p>
    <w:p w14:paraId="5F7ADA3B" w14:textId="77777777" w:rsidR="00DE0B67" w:rsidRDefault="00000000">
      <w:pPr>
        <w:autoSpaceDE w:val="0"/>
        <w:autoSpaceDN w:val="0"/>
        <w:spacing w:before="264" w:after="0" w:line="264" w:lineRule="exact"/>
        <w:ind w:right="288"/>
      </w:pPr>
      <w:r>
        <w:rPr>
          <w:rFonts w:ascii="Charis SIL Regular" w:eastAsia="Charis SIL Regular" w:hAnsi="Charis SIL Regular"/>
          <w:color w:val="000000"/>
        </w:rPr>
        <w:t xml:space="preserve">The scars remained, etched deeply into the landscape of my soul. But they were no longer a source of shame; they were badges of honor, a testament to the battles fought and won. They were a reminder of my vulnerability, but also of my strength, my </w:t>
      </w:r>
      <w:r>
        <w:br/>
      </w:r>
      <w:r>
        <w:rPr>
          <w:rFonts w:ascii="Charis SIL Regular" w:eastAsia="Charis SIL Regular" w:hAnsi="Charis SIL Regular"/>
          <w:color w:val="000000"/>
        </w:rPr>
        <w:t xml:space="preserve">resilience, my unwavering commitment to a life free from the chains of addiction. They were a reminder that I had fallen, but I had also risen. The journey had been long and arduous, but I had survived. </w:t>
      </w:r>
      <w:r>
        <w:rPr>
          <w:rFonts w:ascii="Charis SIL Regular" w:eastAsia="Charis SIL Regular" w:hAnsi="Charis SIL Regular"/>
          <w:color w:val="000000"/>
        </w:rPr>
        <w:lastRenderedPageBreak/>
        <w:t>And that, in itself, was a victory worth celebrating. The story wasn't over; it was just beginning. A new chapter, a new beginning, a new me. And this time, I knew, I would write a different ending. A stronger ending. An ending filled with hope.</w:t>
      </w:r>
    </w:p>
    <w:p w14:paraId="0712E11A" w14:textId="77777777" w:rsidR="00DE0B67" w:rsidRDefault="00DE0B67">
      <w:pPr>
        <w:sectPr w:rsidR="00DE0B67">
          <w:pgSz w:w="8000" w:h="12000"/>
          <w:pgMar w:top="428" w:right="646" w:bottom="392" w:left="660" w:header="720" w:footer="720" w:gutter="0"/>
          <w:cols w:space="720"/>
          <w:docGrid w:linePitch="360"/>
        </w:sectPr>
      </w:pPr>
    </w:p>
    <w:p w14:paraId="7A5269D9" w14:textId="77777777" w:rsidR="00DE0B67" w:rsidRDefault="00DE0B67">
      <w:pPr>
        <w:autoSpaceDE w:val="0"/>
        <w:autoSpaceDN w:val="0"/>
        <w:spacing w:after="224" w:line="220" w:lineRule="exact"/>
      </w:pPr>
    </w:p>
    <w:p w14:paraId="46B3AE01" w14:textId="77777777" w:rsidR="00DE0B67" w:rsidRDefault="00000000">
      <w:pPr>
        <w:autoSpaceDE w:val="0"/>
        <w:autoSpaceDN w:val="0"/>
        <w:spacing w:after="0" w:line="330" w:lineRule="exact"/>
      </w:pPr>
      <w:r>
        <w:rPr>
          <w:rFonts w:ascii="Charis SIL Bold" w:eastAsia="Charis SIL Bold" w:hAnsi="Charis SIL Bold"/>
          <w:b/>
          <w:color w:val="000000"/>
        </w:rPr>
        <w:t>Finding Strength</w:t>
      </w:r>
    </w:p>
    <w:p w14:paraId="76274616" w14:textId="77777777" w:rsidR="00DE0B67" w:rsidRDefault="00000000">
      <w:pPr>
        <w:autoSpaceDE w:val="0"/>
        <w:autoSpaceDN w:val="0"/>
        <w:spacing w:before="286" w:after="0" w:line="264" w:lineRule="exact"/>
      </w:pPr>
      <w:r>
        <w:rPr>
          <w:rFonts w:ascii="Charis SIL Regular" w:eastAsia="Charis SIL Regular" w:hAnsi="Charis SIL Regular"/>
          <w:color w:val="000000"/>
        </w:rPr>
        <w:t>The chipped mug warmed my hands, the lukewarm tea doing little to soothe the tremor still present in my fingers. Outside, the city hummed, a relentless, indifferent drone that mirrored the turmoil within me. I’d been clean for six months, a milestone I hadn't dared to imagine just a few months prior. Yet, the peace felt fragile, a butterfly teetering on the edge of a precipice. The old demons still whispered, their voices faint but persistent, a constant reminder of the abyss I’d narrowly escaped.</w:t>
      </w:r>
    </w:p>
    <w:p w14:paraId="5BB89F25" w14:textId="77777777" w:rsidR="00DE0B67" w:rsidRDefault="00000000">
      <w:pPr>
        <w:autoSpaceDE w:val="0"/>
        <w:autoSpaceDN w:val="0"/>
        <w:spacing w:before="264" w:after="0" w:line="264" w:lineRule="exact"/>
      </w:pPr>
      <w:r>
        <w:rPr>
          <w:rFonts w:ascii="Charis SIL Regular" w:eastAsia="Charis SIL Regular" w:hAnsi="Charis SIL Regular"/>
          <w:color w:val="000000"/>
        </w:rPr>
        <w:t>One of the unexpected sources of strength came from the most unlikely of places: my old journals. Dusting them off, I felt a pang of guilt, a wave of the self-loathing that had almost consumed me. These weren't just diaries; they were a chronicle of my descent into darkness, a testament to my self-destructive tendencies. Reading them now, however, was different. It wasn't the same self-</w:t>
      </w:r>
      <w:r>
        <w:br/>
      </w:r>
      <w:r>
        <w:rPr>
          <w:rFonts w:ascii="Charis SIL Regular" w:eastAsia="Charis SIL Regular" w:hAnsi="Charis SIL Regular"/>
          <w:color w:val="000000"/>
        </w:rPr>
        <w:t xml:space="preserve">flagellation. Instead, there was a strange sense of detachment, almost clinical. I saw the pattern of my destruction not as an </w:t>
      </w:r>
      <w:r>
        <w:br/>
      </w:r>
      <w:r>
        <w:rPr>
          <w:rFonts w:ascii="Charis SIL Regular" w:eastAsia="Charis SIL Regular" w:hAnsi="Charis SIL Regular"/>
          <w:color w:val="000000"/>
        </w:rPr>
        <w:t>indictment, but as a study, a case history of a soul in crisis. And within that chronicle of self-destruction, I discovered glimmers of something else—a stubborn refusal to completely give in, tiny acts of defiance against the overwhelming tide of despair.</w:t>
      </w:r>
    </w:p>
    <w:p w14:paraId="54BE30AC"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There was a poem, hidden amongst the self-pitying verses, a raw, honest exploration of my fear, penned during a particularly dark period. It wasn’t a masterpiece, certainly not something I would ever consider publishing, but its rawness, its brutal honesty, was startling. I found myself underlined a line, a simple, almost </w:t>
      </w:r>
      <w:r>
        <w:br/>
      </w:r>
      <w:r>
        <w:rPr>
          <w:rFonts w:ascii="Charis SIL Regular" w:eastAsia="Charis SIL Regular" w:hAnsi="Charis SIL Regular"/>
          <w:color w:val="000000"/>
        </w:rPr>
        <w:t>childlike declaration: “But the sun will rise again.” At the time, it had felt like a hollow platitude, a desperate clinging to a hope that felt utterly unfounded. Now, rereading it, it struck me as a profound testament to my innate resilience, a subconscious recognition that even in the darkest of nights, there is always the possibility of dawn.</w:t>
      </w:r>
    </w:p>
    <w:p w14:paraId="1F5E1559"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That poem, and others like it, became a lifeline. They weren’t just reflections of my past; they were a map, charting the course of my descent and, more importantly, my eventual ascent. They were</w:t>
      </w:r>
    </w:p>
    <w:p w14:paraId="7765A928" w14:textId="77777777" w:rsidR="00DE0B67" w:rsidRDefault="00DE0B67">
      <w:pPr>
        <w:sectPr w:rsidR="00DE0B67">
          <w:pgSz w:w="8000" w:h="12000"/>
          <w:pgMar w:top="442" w:right="644" w:bottom="364" w:left="660" w:header="720" w:footer="720" w:gutter="0"/>
          <w:cols w:space="720"/>
          <w:docGrid w:linePitch="360"/>
        </w:sectPr>
      </w:pPr>
    </w:p>
    <w:p w14:paraId="12175BB8" w14:textId="77777777" w:rsidR="00DE0B67" w:rsidRDefault="00DE0B67">
      <w:pPr>
        <w:autoSpaceDE w:val="0"/>
        <w:autoSpaceDN w:val="0"/>
        <w:spacing w:after="78" w:line="220" w:lineRule="exact"/>
      </w:pPr>
    </w:p>
    <w:p w14:paraId="252662CF" w14:textId="77777777" w:rsidR="00DE0B67" w:rsidRDefault="00000000">
      <w:pPr>
        <w:autoSpaceDE w:val="0"/>
        <w:autoSpaceDN w:val="0"/>
        <w:spacing w:before="56" w:after="0" w:line="264" w:lineRule="exact"/>
      </w:pPr>
      <w:r>
        <w:rPr>
          <w:rFonts w:ascii="Charis SIL Regular" w:eastAsia="Charis SIL Regular" w:hAnsi="Charis SIL Regular"/>
          <w:color w:val="000000"/>
        </w:rPr>
        <w:t>proof that I had the capacity to create, to express, even in the throes of addiction and despair. That creative spark, dormant for so long, had re-emerged, stronger and more determined than ever before.</w:t>
      </w:r>
    </w:p>
    <w:p w14:paraId="4CA9652F"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Another surprising source of strength emerged from an unexpected quarter: my relationship with my estranged brother. He had always been the responsible one, the steady hand, while I was the </w:t>
      </w:r>
      <w:r>
        <w:br/>
      </w:r>
      <w:r>
        <w:rPr>
          <w:rFonts w:ascii="Charis SIL Regular" w:eastAsia="Charis SIL Regular" w:hAnsi="Charis SIL Regular"/>
          <w:color w:val="000000"/>
        </w:rPr>
        <w:t>tempestuous storm. Our relationship had been fractured by years of conflict, fueled by my erratic behavior and his disappointment. Reaching out to him had felt like an act of unimaginable audacity, a confession of my failure. But he responded. Not with judgment or condemnation, but with an unexpected outpouring of compassion and understanding.</w:t>
      </w:r>
    </w:p>
    <w:p w14:paraId="199B8894"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His response wasn’t a sudden forgiveness; it was a slow, gradual thawing of the frozen landscape of our relationship. We didn’t magically resolve everything; the years of hurt couldn't be erased with a single conversation. But there was a willingness to listen, to understand, to rebuild the bridges that my actions had destroyed.</w:t>
      </w:r>
    </w:p>
    <w:p w14:paraId="7ED35AB2" w14:textId="77777777" w:rsidR="00DE0B67" w:rsidRDefault="00000000">
      <w:pPr>
        <w:autoSpaceDE w:val="0"/>
        <w:autoSpaceDN w:val="0"/>
        <w:spacing w:before="60" w:after="0" w:line="264" w:lineRule="exact"/>
        <w:ind w:right="144"/>
      </w:pPr>
      <w:r>
        <w:rPr>
          <w:rFonts w:ascii="Charis SIL Regular" w:eastAsia="Charis SIL Regular" w:hAnsi="Charis SIL Regular"/>
          <w:color w:val="000000"/>
        </w:rPr>
        <w:t>His presence in my life, once a source of tension and anxiety, became a source of unexpected strength, a quiet, unwavering support that allowed me to confront my demons without feeling utterly alone. His acceptance, his belief in my capacity for change, was the most unexpected gift.</w:t>
      </w:r>
    </w:p>
    <w:p w14:paraId="0D4B6311"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act of simple everyday tasks became victories. Making my bed, showering, preparing a meal – these mundane actions, once taken for granted, had become monumental achievements. They </w:t>
      </w:r>
      <w:r>
        <w:br/>
      </w:r>
      <w:r>
        <w:rPr>
          <w:rFonts w:ascii="Charis SIL Regular" w:eastAsia="Charis SIL Regular" w:hAnsi="Charis SIL Regular"/>
          <w:color w:val="000000"/>
        </w:rPr>
        <w:t xml:space="preserve">represented my commitment to self-care, a conscious effort to reclaim control over my life, one small step at a time. Each </w:t>
      </w:r>
      <w:r>
        <w:br/>
      </w:r>
      <w:r>
        <w:rPr>
          <w:rFonts w:ascii="Charis SIL Regular" w:eastAsia="Charis SIL Regular" w:hAnsi="Charis SIL Regular"/>
          <w:color w:val="000000"/>
        </w:rPr>
        <w:t>completed task, each small act of self-discipline, fueled my sense of self-worth, a sense that had been eroded by years of self-</w:t>
      </w:r>
      <w:r>
        <w:br/>
      </w:r>
      <w:r>
        <w:rPr>
          <w:rFonts w:ascii="Charis SIL Regular" w:eastAsia="Charis SIL Regular" w:hAnsi="Charis SIL Regular"/>
          <w:color w:val="000000"/>
        </w:rPr>
        <w:t>destruction.</w:t>
      </w:r>
    </w:p>
    <w:p w14:paraId="20243528" w14:textId="77777777" w:rsidR="00DE0B67" w:rsidRDefault="00000000">
      <w:pPr>
        <w:autoSpaceDE w:val="0"/>
        <w:autoSpaceDN w:val="0"/>
        <w:spacing w:before="266" w:after="0" w:line="264" w:lineRule="exact"/>
      </w:pPr>
      <w:r>
        <w:rPr>
          <w:rFonts w:ascii="Charis SIL Regular" w:eastAsia="Charis SIL Regular" w:hAnsi="Charis SIL Regular"/>
          <w:color w:val="000000"/>
        </w:rPr>
        <w:t xml:space="preserve">Then there were the small moments of joy, unexpected pockets of happiness that pierced through the lingering darkness. A shared laugh </w:t>
      </w:r>
      <w:r>
        <w:rPr>
          <w:rFonts w:ascii="Charis SIL Regular" w:eastAsia="Charis SIL Regular" w:hAnsi="Charis SIL Regular"/>
          <w:color w:val="000000"/>
        </w:rPr>
        <w:lastRenderedPageBreak/>
        <w:t>with a friend, the beauty of a sunset, the simple pleasure of a good book. These moments, once trivial, became beacons of hope, reminding me that life wasn't just a relentless cycle of pain and suffering. They were proof that happiness existed, even amidst the</w:t>
      </w:r>
    </w:p>
    <w:p w14:paraId="2817F8EE" w14:textId="77777777" w:rsidR="00DE0B67" w:rsidRDefault="00DE0B67">
      <w:pPr>
        <w:sectPr w:rsidR="00DE0B67">
          <w:pgSz w:w="8000" w:h="12000"/>
          <w:pgMar w:top="296" w:right="646" w:bottom="392" w:left="660" w:header="720" w:footer="720" w:gutter="0"/>
          <w:cols w:space="720"/>
          <w:docGrid w:linePitch="360"/>
        </w:sectPr>
      </w:pPr>
    </w:p>
    <w:p w14:paraId="3AB57B2F" w14:textId="77777777" w:rsidR="00DE0B67" w:rsidRDefault="00DE0B67">
      <w:pPr>
        <w:autoSpaceDE w:val="0"/>
        <w:autoSpaceDN w:val="0"/>
        <w:spacing w:after="78" w:line="220" w:lineRule="exact"/>
      </w:pPr>
    </w:p>
    <w:p w14:paraId="5F4380CE" w14:textId="77777777" w:rsidR="00DE0B67" w:rsidRDefault="00000000">
      <w:pPr>
        <w:autoSpaceDE w:val="0"/>
        <w:autoSpaceDN w:val="0"/>
        <w:spacing w:after="0" w:line="322" w:lineRule="exact"/>
      </w:pPr>
      <w:r>
        <w:rPr>
          <w:rFonts w:ascii="Charis SIL Regular" w:eastAsia="Charis SIL Regular" w:hAnsi="Charis SIL Regular"/>
          <w:color w:val="000000"/>
        </w:rPr>
        <w:t>ongoing challenges of recovery.</w:t>
      </w:r>
    </w:p>
    <w:p w14:paraId="3BB14AA9" w14:textId="77777777" w:rsidR="00DE0B67" w:rsidRDefault="00000000">
      <w:pPr>
        <w:autoSpaceDE w:val="0"/>
        <w:autoSpaceDN w:val="0"/>
        <w:spacing w:before="266" w:after="0" w:line="264" w:lineRule="exact"/>
      </w:pPr>
      <w:r>
        <w:rPr>
          <w:rFonts w:ascii="Charis SIL Regular" w:eastAsia="Charis SIL Regular" w:hAnsi="Charis SIL Regular"/>
          <w:color w:val="000000"/>
        </w:rPr>
        <w:t>My physical recovery was a slow, often frustrating process. The physical manifestations of my addiction lingered: the tremors, the insomnia, the persistent fatigue. But I embraced these physical struggles not as setbacks, but as reminders of how far I had come, a tangible testament to my perseverance. Each day that I woke up sober, each night that I slept peacefully, was a small victory, a step closer to a life free from the chains of addiction.</w:t>
      </w:r>
    </w:p>
    <w:p w14:paraId="1B89F77C" w14:textId="77777777" w:rsidR="00DE0B67" w:rsidRDefault="00000000">
      <w:pPr>
        <w:autoSpaceDE w:val="0"/>
        <w:autoSpaceDN w:val="0"/>
        <w:spacing w:before="264" w:after="0" w:line="264" w:lineRule="exact"/>
      </w:pPr>
      <w:r>
        <w:rPr>
          <w:rFonts w:ascii="Charis SIL Regular" w:eastAsia="Charis SIL Regular" w:hAnsi="Charis SIL Regular"/>
          <w:color w:val="000000"/>
        </w:rPr>
        <w:t>The most profound source of strength, however, came from within. It was a quiet, unassuming recognition that I wasn't defined by my mistakes, by my failures, by my past. I was more than the sum of my destructive impulses. I possessed an inner resilience, a capacity for self-compassion, a determination to overcome adversity that I hadn’t known existed. It was a quiet strength, a deep-seated belief in my capacity for growth and change.</w:t>
      </w:r>
    </w:p>
    <w:p w14:paraId="16E80B78"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This strength wasn’t a sudden epiphany, not a dramatic unveiling of some hidden power. It was a gradual unfolding, a slow, painstaking process of self-discovery. It was learning to forgive myself, to </w:t>
      </w:r>
      <w:r>
        <w:br/>
      </w:r>
      <w:r>
        <w:rPr>
          <w:rFonts w:ascii="Charis SIL Regular" w:eastAsia="Charis SIL Regular" w:hAnsi="Charis SIL Regular"/>
          <w:color w:val="000000"/>
        </w:rPr>
        <w:t>acknowledge my flaws without letting them define me. It was accepting my vulnerability without feeling shame. It was finding compassion not only for others, but for myself.</w:t>
      </w:r>
    </w:p>
    <w:p w14:paraId="5F0CAFA4"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road to recovery was far from over. The temptation to return to the comfort of oblivion still lingered, a siren song whispering </w:t>
      </w:r>
      <w:r>
        <w:br/>
      </w:r>
      <w:r>
        <w:rPr>
          <w:rFonts w:ascii="Charis SIL Regular" w:eastAsia="Charis SIL Regular" w:hAnsi="Charis SIL Regular"/>
          <w:color w:val="000000"/>
        </w:rPr>
        <w:t xml:space="preserve">promises of escape. But I had found something stronger, something deeper: a quiet determination, a steadfast faith in my capacity to create a different future, a future free from the shackles of addiction and despair. The struggle continues, but now it's a struggle fueled by hope, by resilience, by the unwavering belief that even in the face of </w:t>
      </w:r>
      <w:r>
        <w:rPr>
          <w:rFonts w:ascii="Charis SIL Regular" w:eastAsia="Charis SIL Regular" w:hAnsi="Charis SIL Regular"/>
          <w:color w:val="000000"/>
        </w:rPr>
        <w:lastRenderedPageBreak/>
        <w:t>overwhelming darkness, the sun will rise again. And this time, I'll be ready to greet it.</w:t>
      </w:r>
    </w:p>
    <w:p w14:paraId="04BB1780" w14:textId="77777777" w:rsidR="00DE0B67" w:rsidRDefault="00DE0B67">
      <w:pPr>
        <w:sectPr w:rsidR="00DE0B67">
          <w:pgSz w:w="8000" w:h="12000"/>
          <w:pgMar w:top="296" w:right="658" w:bottom="1184" w:left="660" w:header="720" w:footer="720" w:gutter="0"/>
          <w:cols w:space="720"/>
          <w:docGrid w:linePitch="360"/>
        </w:sectPr>
      </w:pPr>
    </w:p>
    <w:p w14:paraId="188132B7" w14:textId="77777777" w:rsidR="00DE0B67" w:rsidRDefault="00DE0B67">
      <w:pPr>
        <w:autoSpaceDE w:val="0"/>
        <w:autoSpaceDN w:val="0"/>
        <w:spacing w:after="224" w:line="220" w:lineRule="exact"/>
      </w:pPr>
    </w:p>
    <w:p w14:paraId="2F834636" w14:textId="77777777" w:rsidR="00DE0B67" w:rsidRDefault="00000000">
      <w:pPr>
        <w:autoSpaceDE w:val="0"/>
        <w:autoSpaceDN w:val="0"/>
        <w:spacing w:after="0" w:line="330" w:lineRule="exact"/>
      </w:pPr>
      <w:r>
        <w:rPr>
          <w:rFonts w:ascii="Charis SIL Bold" w:eastAsia="Charis SIL Bold" w:hAnsi="Charis SIL Bold"/>
          <w:b/>
          <w:color w:val="000000"/>
        </w:rPr>
        <w:t>Embracing Vulnerability</w:t>
      </w:r>
    </w:p>
    <w:p w14:paraId="5A295424"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The weight of silence had become a familiar burden, a heavy cloak I wore even in the company of others. The silence wasn't born of shyness, but of a deep-seated fear – a fear of exposure, of revealing the cracks in the carefully constructed facade I’d presented to the world. For so long, I had equated vulnerability with weakness, a shameful flaw to be hidden, to be buried beneath layers of cynicism and bravado. My poems, raw and confessional as they were, </w:t>
      </w:r>
      <w:r>
        <w:br/>
      </w:r>
      <w:r>
        <w:rPr>
          <w:rFonts w:ascii="Charis SIL Regular" w:eastAsia="Charis SIL Regular" w:hAnsi="Charis SIL Regular"/>
          <w:color w:val="000000"/>
        </w:rPr>
        <w:t>remained a carefully curated selection, a curated glimpse into the darkness, never the whole, terrifying truth.</w:t>
      </w:r>
    </w:p>
    <w:p w14:paraId="7E8DD0B3"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The truth was messy, uncomfortable, a tangled web of self-doubt and self-loathing. It was the trembling hands, the sleepless nights, the gnawing anxiety that threatened to consume me. It was the desperate pleas for help, whispered into the void, drowned out by the deafening roar of my own self-destruction. To admit these things, to expose this vulnerability, felt like an act of self-</w:t>
      </w:r>
      <w:r>
        <w:br/>
      </w:r>
      <w:r>
        <w:rPr>
          <w:rFonts w:ascii="Charis SIL Regular" w:eastAsia="Charis SIL Regular" w:hAnsi="Charis SIL Regular"/>
          <w:color w:val="000000"/>
        </w:rPr>
        <w:t>immolation, a surrender to the very forces that had sought to destroy me.</w:t>
      </w:r>
    </w:p>
    <w:p w14:paraId="218C6B40"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Then, slowly, almost imperceptibly, a shift began. It wasn't a </w:t>
      </w:r>
      <w:r>
        <w:br/>
      </w:r>
      <w:r>
        <w:rPr>
          <w:rFonts w:ascii="Charis SIL Regular" w:eastAsia="Charis SIL Regular" w:hAnsi="Charis SIL Regular"/>
          <w:color w:val="000000"/>
        </w:rPr>
        <w:t xml:space="preserve">dramatic revelation, a sudden epiphany; it was a gradual dawning, a quiet understanding that my vulnerability wasn't a weakness, but a strength. It was the courage to acknowledge my flaws, my </w:t>
      </w:r>
      <w:r>
        <w:br/>
      </w:r>
      <w:r>
        <w:rPr>
          <w:rFonts w:ascii="Charis SIL Regular" w:eastAsia="Charis SIL Regular" w:hAnsi="Charis SIL Regular"/>
          <w:color w:val="000000"/>
        </w:rPr>
        <w:t>imperfections, my failings without the crippling weight of shame. It was in admitting my need for help, for support, for connection, that I began to break free from the suffocating grip of isolation.</w:t>
      </w:r>
    </w:p>
    <w:p w14:paraId="22FB326B"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first step was terrifying, a leap of faith into the unknown. It was picking up the phone, dialing the number of a therapist, a voice trembling on the other end. The words that tumbled out were disjointed, fragmented, a chaotic jumble of self-recrimination and fear. But the response was not judgment, not condemnation, but a compassionate listening ear, a quiet understanding that transcended </w:t>
      </w:r>
      <w:r>
        <w:rPr>
          <w:rFonts w:ascii="Charis SIL Regular" w:eastAsia="Charis SIL Regular" w:hAnsi="Charis SIL Regular"/>
          <w:color w:val="000000"/>
        </w:rPr>
        <w:lastRenderedPageBreak/>
        <w:t>the words themselves. It was a simple act of human connection that broke through the hardened shell I had built around myself.</w:t>
      </w:r>
    </w:p>
    <w:p w14:paraId="19CA073E" w14:textId="77777777" w:rsidR="00DE0B67" w:rsidRDefault="00000000">
      <w:pPr>
        <w:autoSpaceDE w:val="0"/>
        <w:autoSpaceDN w:val="0"/>
        <w:spacing w:before="206" w:after="0" w:line="322" w:lineRule="exact"/>
      </w:pPr>
      <w:r>
        <w:rPr>
          <w:rFonts w:ascii="Charis SIL Regular" w:eastAsia="Charis SIL Regular" w:hAnsi="Charis SIL Regular"/>
          <w:color w:val="000000"/>
        </w:rPr>
        <w:t>Therapy wasn't a magic bullet; it wasn't a quick fix to years of self-</w:t>
      </w:r>
    </w:p>
    <w:p w14:paraId="76849D3A" w14:textId="77777777" w:rsidR="00DE0B67" w:rsidRDefault="00DE0B67">
      <w:pPr>
        <w:sectPr w:rsidR="00DE0B67">
          <w:pgSz w:w="8000" w:h="12000"/>
          <w:pgMar w:top="442" w:right="642" w:bottom="364" w:left="660" w:header="720" w:footer="720" w:gutter="0"/>
          <w:cols w:space="720"/>
          <w:docGrid w:linePitch="360"/>
        </w:sectPr>
      </w:pPr>
    </w:p>
    <w:p w14:paraId="5890B3C1" w14:textId="77777777" w:rsidR="00DE0B67" w:rsidRDefault="00DE0B67">
      <w:pPr>
        <w:autoSpaceDE w:val="0"/>
        <w:autoSpaceDN w:val="0"/>
        <w:spacing w:after="78" w:line="220" w:lineRule="exact"/>
      </w:pPr>
    </w:p>
    <w:p w14:paraId="424CCC5A" w14:textId="77777777" w:rsidR="00DE0B67" w:rsidRDefault="00000000">
      <w:pPr>
        <w:autoSpaceDE w:val="0"/>
        <w:autoSpaceDN w:val="0"/>
        <w:spacing w:before="58" w:after="0" w:line="264" w:lineRule="exact"/>
      </w:pPr>
      <w:r>
        <w:rPr>
          <w:rFonts w:ascii="Charis SIL Regular" w:eastAsia="Charis SIL Regular" w:hAnsi="Charis SIL Regular"/>
          <w:color w:val="000000"/>
        </w:rPr>
        <w:t>inflicted wounds. It was a long, arduous process of peeling back the layers of denial, of confronting the demons that lurked in the shadows of my soul. It involved confronting painful memories, painful truths that I had buried deep within myself, avoiding the piercing gaze of my own self-reflection. It was confronting the manipulative behaviors I’d used to control situations and people, behaviors born out of fear and insecurity.</w:t>
      </w:r>
    </w:p>
    <w:p w14:paraId="17487F5A" w14:textId="77777777" w:rsidR="00DE0B67" w:rsidRDefault="00000000">
      <w:pPr>
        <w:autoSpaceDE w:val="0"/>
        <w:autoSpaceDN w:val="0"/>
        <w:spacing w:before="264" w:after="0" w:line="264" w:lineRule="exact"/>
      </w:pPr>
      <w:r>
        <w:rPr>
          <w:rFonts w:ascii="Charis SIL Regular" w:eastAsia="Charis SIL Regular" w:hAnsi="Charis SIL Regular"/>
          <w:color w:val="000000"/>
        </w:rPr>
        <w:t>Through therapy, I learned to identify the triggers that sent me spiraling into self-destructive patterns. I learned to recognize the insidious voice of my inner critic, the relentless stream of negativity that constantly undermined my self-worth. I began to challenge those negative thoughts, to replace them with affirmations, with self-compassion. I learned to practice self-care, not as a luxury, but as a necessity, as an act of self-preservation.</w:t>
      </w:r>
    </w:p>
    <w:p w14:paraId="534A4D53" w14:textId="77777777" w:rsidR="00DE0B67" w:rsidRDefault="00000000">
      <w:pPr>
        <w:autoSpaceDE w:val="0"/>
        <w:autoSpaceDN w:val="0"/>
        <w:spacing w:before="264" w:after="0" w:line="264" w:lineRule="exact"/>
      </w:pPr>
      <w:r>
        <w:rPr>
          <w:rFonts w:ascii="Charis SIL Regular" w:eastAsia="Charis SIL Regular" w:hAnsi="Charis SIL Regular"/>
          <w:color w:val="000000"/>
        </w:rPr>
        <w:t>The process was far from linear. There were setbacks, moments of doubt, times when I questioned everything, when the old demons threatened to reclaim their hold. There were days when the weight of my past felt unbearable, when the desire to retreat into the numbing embrace of addiction was overwhelming. But the support of my therapist, the unwavering belief in my capacity for change, anchored me during those stormy seas.</w:t>
      </w:r>
    </w:p>
    <w:p w14:paraId="64855ABE" w14:textId="77777777" w:rsidR="00DE0B67" w:rsidRDefault="00000000">
      <w:pPr>
        <w:autoSpaceDE w:val="0"/>
        <w:autoSpaceDN w:val="0"/>
        <w:spacing w:before="264" w:after="0" w:line="264" w:lineRule="exact"/>
      </w:pPr>
      <w:r>
        <w:rPr>
          <w:rFonts w:ascii="Charis SIL Regular" w:eastAsia="Charis SIL Regular" w:hAnsi="Charis SIL Regular"/>
          <w:color w:val="000000"/>
        </w:rPr>
        <w:t>It also meant seeking support from others, from friends and family who had witnessed my struggles, who had borne the brunt of my erratic behavior. Reaching out was an act of humility, an admission that I couldn't do it alone. It meant accepting their help, their love, their forgiveness, even when it felt undeserved. It meant allowing them to see my vulnerability, to witness the cracks in my armor, without fear of judgment.</w:t>
      </w:r>
    </w:p>
    <w:p w14:paraId="6AF712F2"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most surprising discoveries emerged from this newfound vulnerability. It allowed me to build deeper, more authentic </w:t>
      </w:r>
      <w:r>
        <w:br/>
      </w:r>
      <w:r>
        <w:rPr>
          <w:rFonts w:ascii="Charis SIL Regular" w:eastAsia="Charis SIL Regular" w:hAnsi="Charis SIL Regular"/>
          <w:color w:val="000000"/>
        </w:rPr>
        <w:t xml:space="preserve">relationships, relationships rooted in mutual respect and </w:t>
      </w:r>
      <w:r>
        <w:br/>
      </w:r>
      <w:r>
        <w:rPr>
          <w:rFonts w:ascii="Charis SIL Regular" w:eastAsia="Charis SIL Regular" w:hAnsi="Charis SIL Regular"/>
          <w:color w:val="000000"/>
        </w:rPr>
        <w:lastRenderedPageBreak/>
        <w:t xml:space="preserve">understanding. It fostered a sense of community, a feeling of </w:t>
      </w:r>
      <w:r>
        <w:br/>
      </w:r>
      <w:r>
        <w:rPr>
          <w:rFonts w:ascii="Charis SIL Regular" w:eastAsia="Charis SIL Regular" w:hAnsi="Charis SIL Regular"/>
          <w:color w:val="000000"/>
        </w:rPr>
        <w:t>belonging that had been absent for so long. The weight of isolation, once a constant companion, began to lift, replaced by a sense of connection, of shared humanity.</w:t>
      </w:r>
    </w:p>
    <w:p w14:paraId="239ECBA5" w14:textId="77777777" w:rsidR="00DE0B67" w:rsidRDefault="00DE0B67">
      <w:pPr>
        <w:sectPr w:rsidR="00DE0B67">
          <w:pgSz w:w="8000" w:h="12000"/>
          <w:pgMar w:top="296" w:right="682" w:bottom="524" w:left="660" w:header="720" w:footer="720" w:gutter="0"/>
          <w:cols w:space="720"/>
          <w:docGrid w:linePitch="360"/>
        </w:sectPr>
      </w:pPr>
    </w:p>
    <w:p w14:paraId="1DF74AFE" w14:textId="77777777" w:rsidR="00DE0B67" w:rsidRDefault="00DE0B67">
      <w:pPr>
        <w:autoSpaceDE w:val="0"/>
        <w:autoSpaceDN w:val="0"/>
        <w:spacing w:after="78" w:line="220" w:lineRule="exact"/>
      </w:pPr>
    </w:p>
    <w:p w14:paraId="3304A1C7" w14:textId="77777777" w:rsidR="00DE0B67" w:rsidRDefault="00000000">
      <w:pPr>
        <w:autoSpaceDE w:val="0"/>
        <w:autoSpaceDN w:val="0"/>
        <w:spacing w:before="58" w:after="0" w:line="264" w:lineRule="exact"/>
      </w:pPr>
      <w:r>
        <w:rPr>
          <w:rFonts w:ascii="Charis SIL Regular" w:eastAsia="Charis SIL Regular" w:hAnsi="Charis SIL Regular"/>
          <w:color w:val="000000"/>
        </w:rPr>
        <w:t>Embracing vulnerability was also a creative catalyst. It unlocked a new depth in my writing, allowing me to express my emotions with a rawness and honesty that had been previously unattainable. The poems I wrote during this period were less about self-destruction and more about self-discovery, about the struggle for redemption, about the slow, painstaking journey towards healing. They were no longer just confessions of pain, but also testaments to resilience, to the quiet strength of the human spirit.</w:t>
      </w:r>
    </w:p>
    <w:p w14:paraId="53BF2F46"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Vulnerability wasn't just about emotional honesty; it was also about physical vulnerability. It was admitting my need for physical care, for the medical support necessary to deal with the lingering </w:t>
      </w:r>
      <w:r>
        <w:br/>
      </w:r>
      <w:r>
        <w:rPr>
          <w:rFonts w:ascii="Charis SIL Regular" w:eastAsia="Charis SIL Regular" w:hAnsi="Charis SIL Regular"/>
          <w:color w:val="000000"/>
        </w:rPr>
        <w:t>physical effects of my addiction. It was accepting help, not as a sign of defeat, but as an essential part of my recovery. This meant confronting the lingering physical symptoms – the tremors that still shook my hands, the sleeplessness that plagued my nights, the persistent fatigue that weighed me down.</w:t>
      </w:r>
    </w:p>
    <w:p w14:paraId="6885846B"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And yet, through all of this, even amidst the most painful moments, there was an underlying current of hope. It was a fragile hope, easily shattered, but a hope nonetheless, a stubborn refusal to give in to despair. It was the belief that healing was possible, that </w:t>
      </w:r>
      <w:r>
        <w:br/>
      </w:r>
      <w:r>
        <w:rPr>
          <w:rFonts w:ascii="Charis SIL Regular" w:eastAsia="Charis SIL Regular" w:hAnsi="Charis SIL Regular"/>
          <w:color w:val="000000"/>
        </w:rPr>
        <w:t xml:space="preserve">change was possible, that I could emerge from the darkness </w:t>
      </w:r>
      <w:r>
        <w:br/>
      </w:r>
      <w:r>
        <w:rPr>
          <w:rFonts w:ascii="Charis SIL Regular" w:eastAsia="Charis SIL Regular" w:hAnsi="Charis SIL Regular"/>
          <w:color w:val="000000"/>
        </w:rPr>
        <w:t>stronger, more resilient, more authentic. It was the unwavering belief that even in the deepest darkness, the sun will rise again.</w:t>
      </w:r>
    </w:p>
    <w:p w14:paraId="6535DD9A"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sun did rise. Not with a sudden burst of brilliance, but slowly, gradually, as if hesitant at first, testing the waters, tentatively peeking through the clouds. And as the light grew stronger, so did my resolve. The scars remain, but they are reminders of my </w:t>
      </w:r>
      <w:r>
        <w:br/>
      </w:r>
      <w:r>
        <w:rPr>
          <w:rFonts w:ascii="Charis SIL Regular" w:eastAsia="Charis SIL Regular" w:hAnsi="Charis SIL Regular"/>
          <w:color w:val="000000"/>
        </w:rPr>
        <w:t xml:space="preserve">journey, of the battles fought and won, of the battles yet to come. They are a testament to the resilience I discovered in the depths of my vulnerability, a resilience that continues to fuel my journey towards healing, towards a life lived with purpose, with </w:t>
      </w:r>
      <w:r>
        <w:br/>
      </w:r>
      <w:r>
        <w:rPr>
          <w:rFonts w:ascii="Charis SIL Regular" w:eastAsia="Charis SIL Regular" w:hAnsi="Charis SIL Regular"/>
          <w:color w:val="000000"/>
        </w:rPr>
        <w:t xml:space="preserve">authenticity, with love. The old demons still whisper, but their voices </w:t>
      </w:r>
      <w:r>
        <w:rPr>
          <w:rFonts w:ascii="Charis SIL Regular" w:eastAsia="Charis SIL Regular" w:hAnsi="Charis SIL Regular"/>
          <w:color w:val="000000"/>
        </w:rPr>
        <w:lastRenderedPageBreak/>
        <w:t>are fainter now, drowned out by the sound of my own heart beating – a heart that beats with hope, with resilience, with a quiet, unwavering strength born from embracing the most profound truth: that vulnerability is not weakness, but the path to true strength.</w:t>
      </w:r>
    </w:p>
    <w:p w14:paraId="5E8349E4" w14:textId="77777777" w:rsidR="00DE0B67" w:rsidRDefault="00DE0B67">
      <w:pPr>
        <w:sectPr w:rsidR="00DE0B67">
          <w:pgSz w:w="8000" w:h="12000"/>
          <w:pgMar w:top="296" w:right="690" w:bottom="524" w:left="660" w:header="720" w:footer="720" w:gutter="0"/>
          <w:cols w:space="720"/>
          <w:docGrid w:linePitch="360"/>
        </w:sectPr>
      </w:pPr>
    </w:p>
    <w:p w14:paraId="6DB68DB6" w14:textId="77777777" w:rsidR="00DE0B67" w:rsidRDefault="00DE0B67">
      <w:pPr>
        <w:autoSpaceDE w:val="0"/>
        <w:autoSpaceDN w:val="0"/>
        <w:spacing w:after="224" w:line="220" w:lineRule="exact"/>
      </w:pPr>
    </w:p>
    <w:p w14:paraId="0F676FD0" w14:textId="77777777" w:rsidR="00DE0B67" w:rsidRDefault="00000000">
      <w:pPr>
        <w:autoSpaceDE w:val="0"/>
        <w:autoSpaceDN w:val="0"/>
        <w:spacing w:after="0" w:line="330" w:lineRule="exact"/>
      </w:pPr>
      <w:r>
        <w:rPr>
          <w:rFonts w:ascii="Charis SIL Bold" w:eastAsia="Charis SIL Bold" w:hAnsi="Charis SIL Bold"/>
          <w:b/>
          <w:color w:val="000000"/>
        </w:rPr>
        <w:t>The Power of Community</w:t>
      </w:r>
    </w:p>
    <w:p w14:paraId="0E39393C"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The solitary confinement of my self-imposed exile had begun to feel less like a sanctuary and more like a tomb. The walls, once a </w:t>
      </w:r>
      <w:r>
        <w:br/>
      </w:r>
      <w:r>
        <w:rPr>
          <w:rFonts w:ascii="Charis SIL Regular" w:eastAsia="Charis SIL Regular" w:hAnsi="Charis SIL Regular"/>
          <w:color w:val="000000"/>
        </w:rPr>
        <w:t xml:space="preserve">comforting barrier against the judgmental eyes of the world, now pressed in, suffocating me with the weight of my own silence. My poems, once a refuge, now felt like epitaphs, documenting the slow, agonizing decay of my spirit. The words, raw and visceral as they were, couldn't fully capture the hollowness inside, the aching emptiness that gnawed at my soul. I had built my fortress of </w:t>
      </w:r>
      <w:r>
        <w:br/>
      </w:r>
      <w:r>
        <w:rPr>
          <w:rFonts w:ascii="Charis SIL Regular" w:eastAsia="Charis SIL Regular" w:hAnsi="Charis SIL Regular"/>
          <w:color w:val="000000"/>
        </w:rPr>
        <w:t>solitude with painstaking precision, brick by agonizing brick, yet it had become my prison.</w:t>
      </w:r>
    </w:p>
    <w:p w14:paraId="44556EE4" w14:textId="77777777" w:rsidR="00DE0B67" w:rsidRDefault="00000000">
      <w:pPr>
        <w:autoSpaceDE w:val="0"/>
        <w:autoSpaceDN w:val="0"/>
        <w:spacing w:before="266" w:after="0" w:line="264" w:lineRule="exact"/>
        <w:ind w:right="144"/>
      </w:pPr>
      <w:r>
        <w:rPr>
          <w:rFonts w:ascii="Charis SIL Regular" w:eastAsia="Charis SIL Regular" w:hAnsi="Charis SIL Regular"/>
          <w:color w:val="000000"/>
        </w:rPr>
        <w:t xml:space="preserve">It was a chance encounter, a fleeting moment of connection, that chipped away at the walls of my self-imposed isolation. I was wandering aimlessly through a park, lost in the fog of my own thoughts, when I heard a woman’s voice, soft and hesitant, reading poetry aloud. Her words were simple, unadorned, yet they </w:t>
      </w:r>
      <w:r>
        <w:br/>
      </w:r>
      <w:r>
        <w:rPr>
          <w:rFonts w:ascii="Charis SIL Regular" w:eastAsia="Charis SIL Regular" w:hAnsi="Charis SIL Regular"/>
          <w:color w:val="000000"/>
        </w:rPr>
        <w:t>resonated with a depth of feeling that mirrored my own internal turmoil. She spoke of loss, of grief, of the struggle to find meaning in a world that often felt meaningless. There was no self-pity, no melodrama, just a quiet, honest vulnerability that pulled me from the shadows.</w:t>
      </w:r>
    </w:p>
    <w:p w14:paraId="1C8BEE3B"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Hesitantly, I approached her, drawn by an invisible thread of shared experience. We talked for hours that day, sharing stories, not of triumph or success, but of our failures, our vulnerabilities, our struggles. It was a conversation steeped in mutual understanding, in the recognition of shared pain, a silent acknowledgment that we were not alone in our suffering. It was a humbling experience, to admit my vulnerabilities, to reveal the cracks in my carefully </w:t>
      </w:r>
      <w:r>
        <w:br/>
      </w:r>
      <w:r>
        <w:rPr>
          <w:rFonts w:ascii="Charis SIL Regular" w:eastAsia="Charis SIL Regular" w:hAnsi="Charis SIL Regular"/>
          <w:color w:val="000000"/>
        </w:rPr>
        <w:t>constructed facade to a complete stranger, but there was a profound release in it, a lifting of the burden I had carried for so long.</w:t>
      </w:r>
    </w:p>
    <w:p w14:paraId="3F3F1943"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That encounter became the catalyst for a transformation, a gradual shift from isolation to connection. I started attending open mic nights, cautiously at first, hesitant to expose my raw, confessional poetry to a wider audience. The fear was still there, the familiar knot of anxiety tightening in my chest, but the desire to connect, to</w:t>
      </w:r>
    </w:p>
    <w:p w14:paraId="72B8F248" w14:textId="77777777" w:rsidR="00DE0B67" w:rsidRDefault="00DE0B67">
      <w:pPr>
        <w:sectPr w:rsidR="00DE0B67">
          <w:pgSz w:w="8000" w:h="12000"/>
          <w:pgMar w:top="442" w:right="644" w:bottom="364" w:left="660" w:header="720" w:footer="720" w:gutter="0"/>
          <w:cols w:space="720"/>
          <w:docGrid w:linePitch="360"/>
        </w:sectPr>
      </w:pPr>
    </w:p>
    <w:p w14:paraId="3C33B748" w14:textId="77777777" w:rsidR="00DE0B67" w:rsidRDefault="00DE0B67">
      <w:pPr>
        <w:autoSpaceDE w:val="0"/>
        <w:autoSpaceDN w:val="0"/>
        <w:spacing w:after="78" w:line="220" w:lineRule="exact"/>
      </w:pPr>
    </w:p>
    <w:p w14:paraId="270B1A34" w14:textId="77777777" w:rsidR="00DE0B67" w:rsidRDefault="00000000">
      <w:pPr>
        <w:autoSpaceDE w:val="0"/>
        <w:autoSpaceDN w:val="0"/>
        <w:spacing w:before="56" w:after="0" w:line="264" w:lineRule="exact"/>
        <w:ind w:right="576"/>
      </w:pPr>
      <w:r>
        <w:rPr>
          <w:rFonts w:ascii="Charis SIL Regular" w:eastAsia="Charis SIL Regular" w:hAnsi="Charis SIL Regular"/>
          <w:color w:val="000000"/>
        </w:rPr>
        <w:t>share my experiences, was stronger. The response was not the judgment I had anticipated, but a surprising wave of empathy, understanding, and even admiration.</w:t>
      </w:r>
    </w:p>
    <w:p w14:paraId="6FF8F695"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found a community of kindred spirits, fellow travelers on the winding road to recovery, each with their own unique battles and scars. Some struggled with addiction, others with mental illness, some with the crushing weight of loss and grief. Yet, there was a powerful bond between us, a shared understanding that </w:t>
      </w:r>
      <w:r>
        <w:br/>
      </w:r>
      <w:r>
        <w:rPr>
          <w:rFonts w:ascii="Charis SIL Regular" w:eastAsia="Charis SIL Regular" w:hAnsi="Charis SIL Regular"/>
          <w:color w:val="000000"/>
        </w:rPr>
        <w:t xml:space="preserve">transcended our individual differences. We were a mosaic of broken pieces, yet we found strength and solace in our shared </w:t>
      </w:r>
      <w:r>
        <w:br/>
      </w:r>
      <w:r>
        <w:rPr>
          <w:rFonts w:ascii="Charis SIL Regular" w:eastAsia="Charis SIL Regular" w:hAnsi="Charis SIL Regular"/>
          <w:color w:val="000000"/>
        </w:rPr>
        <w:t>imperfections.</w:t>
      </w:r>
    </w:p>
    <w:p w14:paraId="3D18AD16"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support network I found within this community was invaluable. It wasn't just the shared experiences, but the unwavering belief in each other's capacity for growth, the gentle encouragement, the unwavering support during moments of doubt and despair. When the old demons threatened to reclaim their hold, when the urge to retreat into the familiar numbing embrace of addiction was </w:t>
      </w:r>
      <w:r>
        <w:br/>
      </w:r>
      <w:r>
        <w:rPr>
          <w:rFonts w:ascii="Charis SIL Regular" w:eastAsia="Charis SIL Regular" w:hAnsi="Charis SIL Regular"/>
          <w:color w:val="000000"/>
        </w:rPr>
        <w:t>overwhelming, it was the friends I had found who pulled me back from the brink. They reminded me of my strength, of my resilience, of the progress I had made.</w:t>
      </w:r>
    </w:p>
    <w:p w14:paraId="76B501AD" w14:textId="77777777" w:rsidR="00DE0B67" w:rsidRDefault="00000000">
      <w:pPr>
        <w:autoSpaceDE w:val="0"/>
        <w:autoSpaceDN w:val="0"/>
        <w:spacing w:before="264" w:after="0" w:line="264" w:lineRule="exact"/>
      </w:pPr>
      <w:r>
        <w:rPr>
          <w:rFonts w:ascii="Charis SIL Regular" w:eastAsia="Charis SIL Regular" w:hAnsi="Charis SIL Regular"/>
          <w:color w:val="000000"/>
        </w:rPr>
        <w:t>Their stories, in turn, became a source of hope and inspiration for me. Hearing others share their struggles, their vulnerabilities, their journeys to recovery, reminded me that I was not alone in my pain, that healing was possible, that change was possible. It shattered the illusion of isolation, the belief that my experiences were unique and unshareable.</w:t>
      </w:r>
    </w:p>
    <w:p w14:paraId="190E3E24"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power of community extended beyond the immediate circle of friends I had found. I found solace and support in unexpected places– through online forums, through support groups, through the simple act of engaging in conversations with strangers who shared similar struggles. The internet, which had once been a source of isolation and </w:t>
      </w:r>
      <w:r>
        <w:rPr>
          <w:rFonts w:ascii="Charis SIL Regular" w:eastAsia="Charis SIL Regular" w:hAnsi="Charis SIL Regular"/>
          <w:color w:val="000000"/>
        </w:rPr>
        <w:lastRenderedPageBreak/>
        <w:t>escapism for me, became a bridge connecting me to others who understood.</w:t>
      </w:r>
    </w:p>
    <w:p w14:paraId="52729AF5"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This connection fostered a sense of belonging, a feeling that I was finally part of something bigger than myself. It shifted my</w:t>
      </w:r>
    </w:p>
    <w:p w14:paraId="11AF8578" w14:textId="77777777" w:rsidR="00DE0B67" w:rsidRDefault="00DE0B67">
      <w:pPr>
        <w:sectPr w:rsidR="00DE0B67">
          <w:pgSz w:w="8000" w:h="12000"/>
          <w:pgMar w:top="296" w:right="648" w:bottom="392" w:left="660" w:header="720" w:footer="720" w:gutter="0"/>
          <w:cols w:space="720"/>
          <w:docGrid w:linePitch="360"/>
        </w:sectPr>
      </w:pPr>
    </w:p>
    <w:p w14:paraId="15A0059E" w14:textId="77777777" w:rsidR="00DE0B67" w:rsidRDefault="00DE0B67">
      <w:pPr>
        <w:autoSpaceDE w:val="0"/>
        <w:autoSpaceDN w:val="0"/>
        <w:spacing w:after="78" w:line="220" w:lineRule="exact"/>
      </w:pPr>
    </w:p>
    <w:p w14:paraId="37043AA4" w14:textId="77777777" w:rsidR="00DE0B67" w:rsidRDefault="00000000">
      <w:pPr>
        <w:autoSpaceDE w:val="0"/>
        <w:autoSpaceDN w:val="0"/>
        <w:spacing w:before="58" w:after="0" w:line="264" w:lineRule="exact"/>
        <w:ind w:right="288"/>
      </w:pPr>
      <w:r>
        <w:rPr>
          <w:rFonts w:ascii="Charis SIL Regular" w:eastAsia="Charis SIL Regular" w:hAnsi="Charis SIL Regular"/>
          <w:color w:val="000000"/>
        </w:rPr>
        <w:t>perspective from one of self-centered despair to one of shared humanity. The weight of isolation, once an unbearable burden, began to lift. I felt less alone in my struggles, less ashamed of my vulnerabilities, less defined by my past.</w:t>
      </w:r>
    </w:p>
    <w:p w14:paraId="384A80EB"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And this sense of belonging had a profound impact on my </w:t>
      </w:r>
      <w:r>
        <w:br/>
      </w:r>
      <w:r>
        <w:rPr>
          <w:rFonts w:ascii="Charis SIL Regular" w:eastAsia="Charis SIL Regular" w:hAnsi="Charis SIL Regular"/>
          <w:color w:val="000000"/>
        </w:rPr>
        <w:t>creativity. The isolation had stifled my writing, had left my words hollow and devoid of genuine emotion. The connections I had forged within this community ignited my creativity, fueling a new wave of poems and songs, brimming with a raw honesty and vulnerability I hadn't dared to express before. The poems were no longer solely confessions of pain, but also explorations of hope, resilience, and the profound power of human connection.</w:t>
      </w:r>
    </w:p>
    <w:p w14:paraId="1D407AF5" w14:textId="77777777" w:rsidR="00DE0B67" w:rsidRDefault="00000000">
      <w:pPr>
        <w:autoSpaceDE w:val="0"/>
        <w:autoSpaceDN w:val="0"/>
        <w:spacing w:before="264" w:after="0" w:line="264" w:lineRule="exact"/>
      </w:pPr>
      <w:r>
        <w:rPr>
          <w:rFonts w:ascii="Charis SIL Regular" w:eastAsia="Charis SIL Regular" w:hAnsi="Charis SIL Regular"/>
          <w:color w:val="000000"/>
        </w:rPr>
        <w:t>The writing became a shared act, a communal exploration of shared emotions. Sharing my work with this community, hearing their feedback, receiving their encouragement and support, transformed the creative process into a healing one. It was an act of collective catharsis, a shared release of emotion and experience.</w:t>
      </w:r>
    </w:p>
    <w:p w14:paraId="4DB9DCB3"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community was not a panacea; it didn't erase the scars of the past, nor did it magically eliminate the lingering demons that still haunted me. But it provided a crucial support system, a vital lifeline during times of crisis, a source of strength and inspiration in </w:t>
      </w:r>
      <w:r>
        <w:br/>
      </w:r>
      <w:r>
        <w:rPr>
          <w:rFonts w:ascii="Charis SIL Regular" w:eastAsia="Charis SIL Regular" w:hAnsi="Charis SIL Regular"/>
          <w:color w:val="000000"/>
        </w:rPr>
        <w:t xml:space="preserve">moments of doubt and despair. It was the unwavering belief in my capacity for growth, the unwavering support, that helped me </w:t>
      </w:r>
      <w:r>
        <w:br/>
      </w:r>
      <w:r>
        <w:rPr>
          <w:rFonts w:ascii="Charis SIL Regular" w:eastAsia="Charis SIL Regular" w:hAnsi="Charis SIL Regular"/>
          <w:color w:val="000000"/>
        </w:rPr>
        <w:t xml:space="preserve">navigate the treacherous path to recovery. The collective strength of a community, a shared understanding of vulnerability, was the antidote to the poison of isolation. It showed me that even in the depths of despair, there is hope, there is connection, there is </w:t>
      </w:r>
      <w:r>
        <w:br/>
      </w:r>
      <w:r>
        <w:rPr>
          <w:rFonts w:ascii="Charis SIL Regular" w:eastAsia="Charis SIL Regular" w:hAnsi="Charis SIL Regular"/>
          <w:color w:val="000000"/>
        </w:rPr>
        <w:t>healing. And most importantly, there is community. And in that community, I found myself.</w:t>
      </w:r>
    </w:p>
    <w:p w14:paraId="6E5494BE" w14:textId="77777777" w:rsidR="00DE0B67" w:rsidRDefault="00DE0B67">
      <w:pPr>
        <w:sectPr w:rsidR="00DE0B67">
          <w:pgSz w:w="8000" w:h="12000"/>
          <w:pgMar w:top="296" w:right="648" w:bottom="1440" w:left="660" w:header="720" w:footer="720" w:gutter="0"/>
          <w:cols w:space="720"/>
          <w:docGrid w:linePitch="360"/>
        </w:sectPr>
      </w:pPr>
    </w:p>
    <w:p w14:paraId="3DDB356F" w14:textId="77777777" w:rsidR="00DE0B67" w:rsidRDefault="00DE0B67">
      <w:pPr>
        <w:autoSpaceDE w:val="0"/>
        <w:autoSpaceDN w:val="0"/>
        <w:spacing w:after="224" w:line="220" w:lineRule="exact"/>
      </w:pPr>
    </w:p>
    <w:p w14:paraId="1D9DB945" w14:textId="77777777" w:rsidR="00DE0B67" w:rsidRDefault="00000000">
      <w:pPr>
        <w:autoSpaceDE w:val="0"/>
        <w:autoSpaceDN w:val="0"/>
        <w:spacing w:after="0" w:line="330" w:lineRule="exact"/>
      </w:pPr>
      <w:r>
        <w:rPr>
          <w:rFonts w:ascii="Charis SIL Bold" w:eastAsia="Charis SIL Bold" w:hAnsi="Charis SIL Bold"/>
          <w:b/>
          <w:color w:val="000000"/>
        </w:rPr>
        <w:t>The Gift of Recovery</w:t>
      </w:r>
    </w:p>
    <w:p w14:paraId="46D94CA8" w14:textId="77777777" w:rsidR="00DE0B67" w:rsidRDefault="00000000">
      <w:pPr>
        <w:autoSpaceDE w:val="0"/>
        <w:autoSpaceDN w:val="0"/>
        <w:spacing w:before="286" w:after="0" w:line="264" w:lineRule="exact"/>
      </w:pPr>
      <w:r>
        <w:rPr>
          <w:rFonts w:ascii="Charis SIL Regular" w:eastAsia="Charis SIL Regular" w:hAnsi="Charis SIL Regular"/>
          <w:color w:val="000000"/>
        </w:rPr>
        <w:t>The clarity arrived gradually, like the slow, hesitant dawn after a storm-ravaged night. It wasn't a sudden burst of enlightenment, a dramatic epiphany that erased the years of darkness in a single stroke. Instead, it was a subtle shift, a quiet unfolding of possibility, a gentle loosening of the grip of despair. The world, once seen through a haze of self-loathing and addiction, began to reveal its vibrant hues, its subtle beauty, its capacity for joy.</w:t>
      </w:r>
    </w:p>
    <w:p w14:paraId="195E928A"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It started with small things – the taste of strong coffee in the </w:t>
      </w:r>
      <w:r>
        <w:br/>
      </w:r>
      <w:r>
        <w:rPr>
          <w:rFonts w:ascii="Charis SIL Regular" w:eastAsia="Charis SIL Regular" w:hAnsi="Charis SIL Regular"/>
          <w:color w:val="000000"/>
        </w:rPr>
        <w:t xml:space="preserve">morning, the warmth of the sun on my skin, the laughter of </w:t>
      </w:r>
      <w:r>
        <w:br/>
      </w:r>
      <w:r>
        <w:rPr>
          <w:rFonts w:ascii="Charis SIL Regular" w:eastAsia="Charis SIL Regular" w:hAnsi="Charis SIL Regular"/>
          <w:color w:val="000000"/>
        </w:rPr>
        <w:t>children in the park. These were sensory experiences I had numbed myself to for so long, burying them under layers of self-destruction.</w:t>
      </w:r>
    </w:p>
    <w:p w14:paraId="5C2872E0" w14:textId="77777777" w:rsidR="00DE0B67" w:rsidRDefault="00000000">
      <w:pPr>
        <w:autoSpaceDE w:val="0"/>
        <w:autoSpaceDN w:val="0"/>
        <w:spacing w:before="60" w:after="0" w:line="264" w:lineRule="exact"/>
        <w:ind w:right="144"/>
      </w:pPr>
      <w:r>
        <w:rPr>
          <w:rFonts w:ascii="Charis SIL Regular" w:eastAsia="Charis SIL Regular" w:hAnsi="Charis SIL Regular"/>
          <w:color w:val="000000"/>
        </w:rPr>
        <w:t xml:space="preserve">Now, they were beacons of light, piercing through the fog of my past. The simple act of breathing, once a rote function, became an act of conscious appreciation, a testament to my continued </w:t>
      </w:r>
      <w:r>
        <w:br/>
      </w:r>
      <w:r>
        <w:rPr>
          <w:rFonts w:ascii="Charis SIL Regular" w:eastAsia="Charis SIL Regular" w:hAnsi="Charis SIL Regular"/>
          <w:color w:val="000000"/>
        </w:rPr>
        <w:t>existence.</w:t>
      </w:r>
    </w:p>
    <w:p w14:paraId="16CBE4CD"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My creative process transformed too. The poems, once saturated with the bitterness of self-loathing, began to incorporate notes of hope, resilience, and gratitude. The raw honesty remained, the confessional style unyielding, but now there was a different melody, a counterpoint to the darkness, a symphony of survival. I found myself writing about the small miracles of everyday life – the </w:t>
      </w:r>
      <w:r>
        <w:br/>
      </w:r>
      <w:r>
        <w:rPr>
          <w:rFonts w:ascii="Charis SIL Regular" w:eastAsia="Charis SIL Regular" w:hAnsi="Charis SIL Regular"/>
          <w:color w:val="000000"/>
        </w:rPr>
        <w:t>unexpected kindness of a stranger, the unwavering support of a friend, the quiet beauty of a sunrise. The words flowed easier, less burdened by the weight of my past.</w:t>
      </w:r>
    </w:p>
    <w:p w14:paraId="271555C1" w14:textId="77777777" w:rsidR="00DE0B67" w:rsidRDefault="00000000">
      <w:pPr>
        <w:autoSpaceDE w:val="0"/>
        <w:autoSpaceDN w:val="0"/>
        <w:spacing w:before="264" w:after="0" w:line="264" w:lineRule="exact"/>
      </w:pPr>
      <w:r>
        <w:rPr>
          <w:rFonts w:ascii="Charis SIL Regular" w:eastAsia="Charis SIL Regular" w:hAnsi="Charis SIL Regular"/>
          <w:color w:val="000000"/>
        </w:rPr>
        <w:t>The act of writing itself became therapeutic, a form of self-</w:t>
      </w:r>
      <w:r>
        <w:br/>
      </w:r>
      <w:r>
        <w:rPr>
          <w:rFonts w:ascii="Charis SIL Regular" w:eastAsia="Charis SIL Regular" w:hAnsi="Charis SIL Regular"/>
          <w:color w:val="000000"/>
        </w:rPr>
        <w:t xml:space="preserve">expression that transcended the confines of my own internal </w:t>
      </w:r>
      <w:r>
        <w:br/>
      </w:r>
      <w:r>
        <w:rPr>
          <w:rFonts w:ascii="Charis SIL Regular" w:eastAsia="Charis SIL Regular" w:hAnsi="Charis SIL Regular"/>
          <w:color w:val="000000"/>
        </w:rPr>
        <w:t xml:space="preserve">turmoil. It was a way to process my emotions, to make sense of my experiences, to find meaning in the midst of chaos. The act of crafting poems, songs, and stories was not only a release of pent-up emotions </w:t>
      </w:r>
      <w:r>
        <w:rPr>
          <w:rFonts w:ascii="Charis SIL Regular" w:eastAsia="Charis SIL Regular" w:hAnsi="Charis SIL Regular"/>
          <w:color w:val="000000"/>
        </w:rPr>
        <w:lastRenderedPageBreak/>
        <w:t>but also a celebration of my resilience, a testament to my capacity for healing. It was a form of self-love, a gentle act of forgiveness, a way to reconcile with the person I had been and the person I was becoming.</w:t>
      </w:r>
    </w:p>
    <w:p w14:paraId="78879950" w14:textId="77777777" w:rsidR="00DE0B67" w:rsidRDefault="00DE0B67">
      <w:pPr>
        <w:sectPr w:rsidR="00DE0B67">
          <w:pgSz w:w="8000" w:h="12000"/>
          <w:pgMar w:top="442" w:right="656" w:bottom="496" w:left="660" w:header="720" w:footer="720" w:gutter="0"/>
          <w:cols w:space="720"/>
          <w:docGrid w:linePitch="360"/>
        </w:sectPr>
      </w:pPr>
    </w:p>
    <w:p w14:paraId="051187DB" w14:textId="77777777" w:rsidR="00DE0B67" w:rsidRDefault="00DE0B67">
      <w:pPr>
        <w:autoSpaceDE w:val="0"/>
        <w:autoSpaceDN w:val="0"/>
        <w:spacing w:after="78" w:line="220" w:lineRule="exact"/>
      </w:pPr>
    </w:p>
    <w:p w14:paraId="0C957E5B"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The recovery journey wasn't linear. There were setbacks, relapses, moments of profound despair when the old demons threatened to reclaim their hold. There were nights when the darkness seemed overwhelming, when the urge to retreat into the familiar numbing embrace of addiction was almost unbearable. But the difference was, I now possessed the tools to combat those urges. I had a </w:t>
      </w:r>
      <w:r>
        <w:br/>
      </w:r>
      <w:r>
        <w:rPr>
          <w:rFonts w:ascii="Charis SIL Regular" w:eastAsia="Charis SIL Regular" w:hAnsi="Charis SIL Regular"/>
          <w:color w:val="000000"/>
        </w:rPr>
        <w:t>support system, a network of friends and family who believed in me, who had seen my strength even when I couldn't see it in myself.</w:t>
      </w:r>
    </w:p>
    <w:p w14:paraId="5E1D1976" w14:textId="77777777" w:rsidR="00DE0B67" w:rsidRDefault="00000000">
      <w:pPr>
        <w:autoSpaceDE w:val="0"/>
        <w:autoSpaceDN w:val="0"/>
        <w:spacing w:before="60" w:after="0" w:line="264" w:lineRule="exact"/>
        <w:ind w:right="288"/>
      </w:pPr>
      <w:r>
        <w:rPr>
          <w:rFonts w:ascii="Charis SIL Regular" w:eastAsia="Charis SIL Regular" w:hAnsi="Charis SIL Regular"/>
          <w:color w:val="000000"/>
        </w:rPr>
        <w:t>They were the anchors that kept me grounded during those turbulent times, the lifelines that pulled me back from the brink.</w:t>
      </w:r>
    </w:p>
    <w:p w14:paraId="1D66AABF" w14:textId="77777777" w:rsidR="00DE0B67" w:rsidRDefault="00000000">
      <w:pPr>
        <w:autoSpaceDE w:val="0"/>
        <w:autoSpaceDN w:val="0"/>
        <w:spacing w:before="264" w:after="0" w:line="264" w:lineRule="exact"/>
      </w:pPr>
      <w:r>
        <w:rPr>
          <w:rFonts w:ascii="Charis SIL Regular" w:eastAsia="Charis SIL Regular" w:hAnsi="Charis SIL Regular"/>
          <w:color w:val="000000"/>
        </w:rPr>
        <w:t>These friends weren't perfect; they had their own battles, their own struggles. But their shared experiences, their unwavering support, created a tapestry of understanding, a communal embrace that countered the isolating effects of addiction. The vulnerability we shared, the honesty of our struggles, forged a bond stronger than anything I had experienced before. It was a humbling experience, to acknowledge my imperfections, to admit my vulnerabilities, to accept help, but it was also profoundly liberating.</w:t>
      </w:r>
    </w:p>
    <w:p w14:paraId="06B123ED"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The sense of community extended beyond my immediate circle. I found solace and strength in online forums, support groups, and even simple conversations with strangers who shared similar experiences. The internet, once a tool of isolation and escapism, became a bridge connecting me to a network of fellow travelers on the road to recovery. It was a reminder that I was not alone, that my struggles were shared, that healing was possible.</w:t>
      </w:r>
    </w:p>
    <w:p w14:paraId="54BBF9F6"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This connection wasn't just about shared pain; it was about shared hope, shared resilience, shared growth. We celebrated each other's milestones, big and small. We offered encouragement during setbacks, reminding each other of our strength, our capacity for change. The collective energy of this community was a powerful antidote to the isolating effects of addiction, a force that propelled us forward on our journeys toward a better life.</w:t>
      </w:r>
    </w:p>
    <w:p w14:paraId="4A713B6B"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recovery process wasn't about erasing the past, it was about integrating it, making peace with the person I had been, and embracing the person I was becoming. The scars remained, visible reminders of my journey, but they were no longer a source of</w:t>
      </w:r>
    </w:p>
    <w:p w14:paraId="750144AB" w14:textId="77777777" w:rsidR="00DE0B67" w:rsidRDefault="00DE0B67">
      <w:pPr>
        <w:sectPr w:rsidR="00DE0B67">
          <w:pgSz w:w="8000" w:h="12000"/>
          <w:pgMar w:top="296" w:right="648" w:bottom="392" w:left="660" w:header="720" w:footer="720" w:gutter="0"/>
          <w:cols w:space="720"/>
          <w:docGrid w:linePitch="360"/>
        </w:sectPr>
      </w:pPr>
    </w:p>
    <w:p w14:paraId="4CB45B4B" w14:textId="77777777" w:rsidR="00DE0B67" w:rsidRDefault="00DE0B67">
      <w:pPr>
        <w:autoSpaceDE w:val="0"/>
        <w:autoSpaceDN w:val="0"/>
        <w:spacing w:after="78" w:line="220" w:lineRule="exact"/>
      </w:pPr>
    </w:p>
    <w:p w14:paraId="3E1F19CC" w14:textId="77777777" w:rsidR="00DE0B67" w:rsidRDefault="00000000">
      <w:pPr>
        <w:autoSpaceDE w:val="0"/>
        <w:autoSpaceDN w:val="0"/>
        <w:spacing w:before="56" w:after="0" w:line="264" w:lineRule="exact"/>
        <w:ind w:right="288"/>
      </w:pPr>
      <w:r>
        <w:rPr>
          <w:rFonts w:ascii="Charis SIL Regular" w:eastAsia="Charis SIL Regular" w:hAnsi="Charis SIL Regular"/>
          <w:color w:val="000000"/>
        </w:rPr>
        <w:t>shame or self-loathing. They were badges of honor, testaments to my resilience, my strength, my capacity for growth. They were a part of my story, a story that was still being written.</w:t>
      </w:r>
    </w:p>
    <w:p w14:paraId="4A2D80E0"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creativity I rediscovered wasn't just about writing poetry and songs; it was about creating a life that was meaningful, fulfilling, and authentic. I reconnected with old passions, explored new </w:t>
      </w:r>
      <w:r>
        <w:br/>
      </w:r>
      <w:r>
        <w:rPr>
          <w:rFonts w:ascii="Charis SIL Regular" w:eastAsia="Charis SIL Regular" w:hAnsi="Charis SIL Regular"/>
          <w:color w:val="000000"/>
        </w:rPr>
        <w:t>interests, and cultivated relationships based on mutual respect, understanding, and support. I learned to embrace my imperfections, to celebrate my strengths, and to cultivate self-compassion.</w:t>
      </w:r>
    </w:p>
    <w:p w14:paraId="4EB5DC14"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path to recovery was long and winding, a journey fraught with obstacles and setbacks. But along the way, I discovered a profound truth – that even in the darkest of times, there is hope, there is resilience, there is the possibility of a fulfilling life free from </w:t>
      </w:r>
      <w:r>
        <w:br/>
      </w:r>
      <w:r>
        <w:rPr>
          <w:rFonts w:ascii="Charis SIL Regular" w:eastAsia="Charis SIL Regular" w:hAnsi="Charis SIL Regular"/>
          <w:color w:val="000000"/>
        </w:rPr>
        <w:t xml:space="preserve">addiction. And this wasn't just a personal victory; it was a testament to the power of human connection, the transformative effect of community, and the unwavering strength of the human spirit. The gift of recovery wasn't just freedom from addiction; it was a rebirth, a re-emergence into a life brimming with possibility, purpose, and a profound sense of gratitude. It was a life I never thought possible, a life I now cherish deeply, a life I strive to live to the fullest every single day. A life where the words "I just want to start this over," no longer echoed with despair, but with a quiet, confident </w:t>
      </w:r>
      <w:r>
        <w:br/>
      </w:r>
      <w:r>
        <w:rPr>
          <w:rFonts w:ascii="Charis SIL Regular" w:eastAsia="Charis SIL Regular" w:hAnsi="Charis SIL Regular"/>
          <w:color w:val="000000"/>
        </w:rPr>
        <w:t>determination to keep moving forward, to keep creating, to keep living.</w:t>
      </w:r>
    </w:p>
    <w:p w14:paraId="31C8C8C7" w14:textId="77777777" w:rsidR="00DE0B67" w:rsidRDefault="00DE0B67">
      <w:pPr>
        <w:sectPr w:rsidR="00DE0B67">
          <w:pgSz w:w="8000" w:h="12000"/>
          <w:pgMar w:top="296" w:right="662" w:bottom="1440" w:left="660" w:header="720" w:footer="720" w:gutter="0"/>
          <w:cols w:space="720"/>
          <w:docGrid w:linePitch="360"/>
        </w:sectPr>
      </w:pPr>
    </w:p>
    <w:p w14:paraId="7ECB4824" w14:textId="77777777" w:rsidR="00DE0B67" w:rsidRDefault="00DE0B67">
      <w:pPr>
        <w:autoSpaceDE w:val="0"/>
        <w:autoSpaceDN w:val="0"/>
        <w:spacing w:after="224" w:line="220" w:lineRule="exact"/>
      </w:pPr>
    </w:p>
    <w:p w14:paraId="579B82B7" w14:textId="77777777" w:rsidR="00DE0B67" w:rsidRDefault="00000000">
      <w:pPr>
        <w:autoSpaceDE w:val="0"/>
        <w:autoSpaceDN w:val="0"/>
        <w:spacing w:after="0" w:line="330" w:lineRule="exact"/>
      </w:pPr>
      <w:r>
        <w:rPr>
          <w:rFonts w:ascii="Charis SIL Bold" w:eastAsia="Charis SIL Bold" w:hAnsi="Charis SIL Bold"/>
          <w:b/>
          <w:color w:val="000000"/>
        </w:rPr>
        <w:t>A Testament to Perseverance</w:t>
      </w:r>
    </w:p>
    <w:p w14:paraId="03F28738" w14:textId="77777777" w:rsidR="00DE0B67" w:rsidRDefault="00000000">
      <w:pPr>
        <w:autoSpaceDE w:val="0"/>
        <w:autoSpaceDN w:val="0"/>
        <w:spacing w:before="286" w:after="0" w:line="264" w:lineRule="exact"/>
      </w:pPr>
      <w:r>
        <w:rPr>
          <w:rFonts w:ascii="Charis SIL Regular" w:eastAsia="Charis SIL Regular" w:hAnsi="Charis SIL Regular"/>
          <w:color w:val="000000"/>
        </w:rPr>
        <w:t>The clarity wasn't a sudden, blinding flash, but a slow sunrise after a brutal storm. It wasn't the erasure of years of darkness, but a gradual peeling back of layers, revealing something beautiful and resilient underneath. The world, once a blurry canvas of self-loathing and addiction-induced fog, sharpened into vibrant focus. Colors I had forgotten existed – the deep blue of a twilight sky, the fiery orange of a sunset, the vibrant green of new leaves – re-entered my perception. The simple act of seeing, truly seeing, became a profound experience, a revelation of a world I had almost lost.</w:t>
      </w:r>
    </w:p>
    <w:p w14:paraId="0A3A0F91" w14:textId="77777777" w:rsidR="00DE0B67" w:rsidRDefault="00000000">
      <w:pPr>
        <w:autoSpaceDE w:val="0"/>
        <w:autoSpaceDN w:val="0"/>
        <w:spacing w:before="266" w:after="0" w:line="264" w:lineRule="exact"/>
      </w:pPr>
      <w:r>
        <w:rPr>
          <w:rFonts w:ascii="Charis SIL Regular" w:eastAsia="Charis SIL Regular" w:hAnsi="Charis SIL Regular"/>
          <w:color w:val="000000"/>
        </w:rPr>
        <w:t xml:space="preserve">The smallest things, once insignificant details, became profound moments of grace. The smell of freshly cut grass, the feel of rain on my skin, the taste of a perfectly ripe peach – these sensory </w:t>
      </w:r>
      <w:r>
        <w:br/>
      </w:r>
      <w:r>
        <w:rPr>
          <w:rFonts w:ascii="Charis SIL Regular" w:eastAsia="Charis SIL Regular" w:hAnsi="Charis SIL Regular"/>
          <w:color w:val="000000"/>
        </w:rPr>
        <w:t xml:space="preserve">experiences, once dulled by numbness, now vibrated with intense clarity. They were reminders of the life I had almost surrendered, a life teeming with beauty and wonder, waiting to be rediscovered. I found myself pausing, truly savoring these moments, </w:t>
      </w:r>
      <w:r>
        <w:br/>
      </w:r>
      <w:r>
        <w:rPr>
          <w:rFonts w:ascii="Charis SIL Regular" w:eastAsia="Charis SIL Regular" w:hAnsi="Charis SIL Regular"/>
          <w:color w:val="000000"/>
        </w:rPr>
        <w:t>acknowledging the gift of their existence. It was a practice, a conscious choice to engage with the world, to appreciate its simple pleasures, to find joy in the mundane.</w:t>
      </w:r>
    </w:p>
    <w:p w14:paraId="7073E532"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This newfound appreciation extended to my relationships. The friendships that had frayed under the weight of my addiction began to mend. The trust that had been broken, slowly, painstakingly, began to be rebuilt. It wasn't easy; there were awkward silences, hesitant conversations, and lingering doubts. But there was also a willingness to forgive, a willingness to be forgiven, a shared </w:t>
      </w:r>
      <w:r>
        <w:br/>
      </w:r>
      <w:r>
        <w:rPr>
          <w:rFonts w:ascii="Charis SIL Regular" w:eastAsia="Charis SIL Regular" w:hAnsi="Charis SIL Regular"/>
          <w:color w:val="000000"/>
        </w:rPr>
        <w:t>understanding of the difficult terrain we had all navigated.</w:t>
      </w:r>
    </w:p>
    <w:p w14:paraId="292C9FDC"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conversations weren't always easy. There were times when the guilt and shame threatened to overwhelm me, when the desire to retreat into isolation was almost unbearable. But I learned to lean on those who cared, to express my vulnerabilities without fear of </w:t>
      </w:r>
      <w:r>
        <w:rPr>
          <w:rFonts w:ascii="Charis SIL Regular" w:eastAsia="Charis SIL Regular" w:hAnsi="Charis SIL Regular"/>
          <w:color w:val="000000"/>
        </w:rPr>
        <w:lastRenderedPageBreak/>
        <w:t>judgment. Their unwavering support, their empathy, their patience, became the foundation upon which I rebuilt my life. They didn't shy away from my darkness; instead, they shone a light on it, helping</w:t>
      </w:r>
    </w:p>
    <w:p w14:paraId="2FFD7598" w14:textId="77777777" w:rsidR="00DE0B67" w:rsidRDefault="00DE0B67">
      <w:pPr>
        <w:sectPr w:rsidR="00DE0B67">
          <w:pgSz w:w="8000" w:h="12000"/>
          <w:pgMar w:top="442" w:right="650" w:bottom="364" w:left="660" w:header="720" w:footer="720" w:gutter="0"/>
          <w:cols w:space="720"/>
          <w:docGrid w:linePitch="360"/>
        </w:sectPr>
      </w:pPr>
    </w:p>
    <w:p w14:paraId="29950450" w14:textId="77777777" w:rsidR="00DE0B67" w:rsidRDefault="00DE0B67">
      <w:pPr>
        <w:autoSpaceDE w:val="0"/>
        <w:autoSpaceDN w:val="0"/>
        <w:spacing w:after="78" w:line="220" w:lineRule="exact"/>
      </w:pPr>
    </w:p>
    <w:p w14:paraId="54D33E76" w14:textId="77777777" w:rsidR="00DE0B67" w:rsidRDefault="00000000">
      <w:pPr>
        <w:autoSpaceDE w:val="0"/>
        <w:autoSpaceDN w:val="0"/>
        <w:spacing w:after="0" w:line="322" w:lineRule="exact"/>
      </w:pPr>
      <w:r>
        <w:rPr>
          <w:rFonts w:ascii="Charis SIL Regular" w:eastAsia="Charis SIL Regular" w:hAnsi="Charis SIL Regular"/>
          <w:color w:val="000000"/>
        </w:rPr>
        <w:t>me to navigate the shadows and find my way back to the light.</w:t>
      </w:r>
    </w:p>
    <w:p w14:paraId="4710270F" w14:textId="77777777" w:rsidR="00DE0B67" w:rsidRDefault="00000000">
      <w:pPr>
        <w:autoSpaceDE w:val="0"/>
        <w:autoSpaceDN w:val="0"/>
        <w:spacing w:before="266" w:after="0" w:line="264" w:lineRule="exact"/>
      </w:pPr>
      <w:r>
        <w:rPr>
          <w:rFonts w:ascii="Charis SIL Regular" w:eastAsia="Charis SIL Regular" w:hAnsi="Charis SIL Regular"/>
          <w:color w:val="000000"/>
        </w:rPr>
        <w:t xml:space="preserve">My creative process underwent a metamorphosis. The poems, once steeped in the bitterness of self-destruction, began to incorporate themes of hope, resilience, and healing. The raw honesty remained, the confessional style unyielding, but a new melody emerged, a counterpoint to the darkness, a testament to my capacity for </w:t>
      </w:r>
      <w:r>
        <w:br/>
      </w:r>
      <w:r>
        <w:rPr>
          <w:rFonts w:ascii="Charis SIL Regular" w:eastAsia="Charis SIL Regular" w:hAnsi="Charis SIL Regular"/>
          <w:color w:val="000000"/>
        </w:rPr>
        <w:t>transformation. I wrote about the fragility of life, the unexpected kindness of strangers, the unwavering support of friends, the simple beauty of a sunrise. The words flowed more freely, less burdened by the weight of the past. The writing became a form of therapy, a means of self-expression, a way to make sense of the chaos and find meaning in the midst of suffering.</w:t>
      </w:r>
    </w:p>
    <w:p w14:paraId="51B73D65" w14:textId="77777777" w:rsidR="00DE0B67" w:rsidRDefault="00000000">
      <w:pPr>
        <w:autoSpaceDE w:val="0"/>
        <w:autoSpaceDN w:val="0"/>
        <w:spacing w:before="264" w:after="0" w:line="264" w:lineRule="exact"/>
      </w:pPr>
      <w:r>
        <w:rPr>
          <w:rFonts w:ascii="Charis SIL Regular" w:eastAsia="Charis SIL Regular" w:hAnsi="Charis SIL Regular"/>
          <w:color w:val="000000"/>
        </w:rPr>
        <w:t>The rhythm of my days shifted. I established routines—morning walks, meditation, journaling. These were not just actions, but anchors in my life, providing structure and a sense of stability. The structure wasn’t rigid; it was fluid, allowing for flexibility and spontaneity, but it provided a framework that kept me grounded. It helped to counter the chaotic energy of the past, offering a sense of control in a life that had once felt completely out of my hands.</w:t>
      </w:r>
    </w:p>
    <w:p w14:paraId="7DBB2873" w14:textId="77777777" w:rsidR="00DE0B67" w:rsidRDefault="00000000">
      <w:pPr>
        <w:autoSpaceDE w:val="0"/>
        <w:autoSpaceDN w:val="0"/>
        <w:spacing w:before="264" w:after="0" w:line="264" w:lineRule="exact"/>
      </w:pPr>
      <w:r>
        <w:rPr>
          <w:rFonts w:ascii="Charis SIL Regular" w:eastAsia="Charis SIL Regular" w:hAnsi="Charis SIL Regular"/>
          <w:color w:val="000000"/>
        </w:rPr>
        <w:t>There were setbacks, of course. Moments of weakness, times when the old demons threatened to return. There were nights when the darkness seemed overwhelming, when the urge to escape through self-destructive behaviors was almost unbearable. But the difference was, I now had the tools to fight back. I had developed coping mechanisms – breathing exercises, meditation, journaling – to manage the cravings and navigate the difficult moments. I had a support system, a network of friends, family, and professionals who were there to offer support and guidance when I needed it most.</w:t>
      </w:r>
    </w:p>
    <w:p w14:paraId="100BBF0A"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support wasn't just about preventing relapse; it was about fostering growth, about building a life that was meaningful and fulfilling. It involved acknowledging the past, integrating its lessons, and moving forward with a renewed sense of purpose. It was about </w:t>
      </w:r>
      <w:r>
        <w:rPr>
          <w:rFonts w:ascii="Charis SIL Regular" w:eastAsia="Charis SIL Regular" w:hAnsi="Charis SIL Regular"/>
          <w:color w:val="000000"/>
        </w:rPr>
        <w:lastRenderedPageBreak/>
        <w:t>self-compassion, self-forgiveness, and the unwavering belief in my capacity for change. It was a journey of self-discovery, a path that led me to a deeper understanding of myself and my place in the world.</w:t>
      </w:r>
    </w:p>
    <w:p w14:paraId="2DAC8E78" w14:textId="77777777" w:rsidR="00DE0B67" w:rsidRDefault="00DE0B67">
      <w:pPr>
        <w:sectPr w:rsidR="00DE0B67">
          <w:pgSz w:w="8000" w:h="12000"/>
          <w:pgMar w:top="296" w:right="640" w:bottom="392" w:left="660" w:header="720" w:footer="720" w:gutter="0"/>
          <w:cols w:space="720"/>
          <w:docGrid w:linePitch="360"/>
        </w:sectPr>
      </w:pPr>
    </w:p>
    <w:p w14:paraId="4FE24F09" w14:textId="77777777" w:rsidR="00DE0B67" w:rsidRDefault="00DE0B67">
      <w:pPr>
        <w:autoSpaceDE w:val="0"/>
        <w:autoSpaceDN w:val="0"/>
        <w:spacing w:after="210" w:line="220" w:lineRule="exact"/>
      </w:pPr>
    </w:p>
    <w:p w14:paraId="37FEE403" w14:textId="77777777" w:rsidR="00DE0B67" w:rsidRDefault="00000000">
      <w:pPr>
        <w:autoSpaceDE w:val="0"/>
        <w:autoSpaceDN w:val="0"/>
        <w:spacing w:before="60" w:after="0" w:line="264" w:lineRule="exact"/>
      </w:pPr>
      <w:r>
        <w:rPr>
          <w:rFonts w:ascii="Charis SIL Regular" w:eastAsia="Charis SIL Regular" w:hAnsi="Charis SIL Regular"/>
          <w:color w:val="000000"/>
        </w:rPr>
        <w:t>The path wasn't linear; it was a winding road with unexpected turns and detours. There were moments of doubt, moments of despair, moments when I questioned my ability to overcome the challenges ahead. But through it all, I clung to the belief that recovery was possible, that healing was within reach. I nurtured that belief, I nourished it, I made it my guiding star, my beacon of hope in the darkest of nights.</w:t>
      </w:r>
    </w:p>
    <w:p w14:paraId="487E1577"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One of the most profound aspects of my recovery was the </w:t>
      </w:r>
      <w:r>
        <w:br/>
      </w:r>
      <w:r>
        <w:rPr>
          <w:rFonts w:ascii="Charis SIL Regular" w:eastAsia="Charis SIL Regular" w:hAnsi="Charis SIL Regular"/>
          <w:color w:val="000000"/>
        </w:rPr>
        <w:t xml:space="preserve">rediscovery of my creativity. It wasn't just about writing; it was about expressing myself, sharing my story, and connecting with others on a deeper level. It was a way to give voice to my </w:t>
      </w:r>
      <w:r>
        <w:br/>
      </w:r>
      <w:r>
        <w:rPr>
          <w:rFonts w:ascii="Charis SIL Regular" w:eastAsia="Charis SIL Regular" w:hAnsi="Charis SIL Regular"/>
          <w:color w:val="000000"/>
        </w:rPr>
        <w:t xml:space="preserve">experiences, to process my emotions, and to find meaning in the midst of chaos. The act of creation became a celebration of </w:t>
      </w:r>
      <w:r>
        <w:br/>
      </w:r>
      <w:r>
        <w:rPr>
          <w:rFonts w:ascii="Charis SIL Regular" w:eastAsia="Charis SIL Regular" w:hAnsi="Charis SIL Regular"/>
          <w:color w:val="000000"/>
        </w:rPr>
        <w:t xml:space="preserve">resilience, a testament to my capacity for growth. I found solace in painting, exploring new forms of self-expression, ways of </w:t>
      </w:r>
      <w:r>
        <w:br/>
      </w:r>
      <w:r>
        <w:rPr>
          <w:rFonts w:ascii="Charis SIL Regular" w:eastAsia="Charis SIL Regular" w:hAnsi="Charis SIL Regular"/>
          <w:color w:val="000000"/>
        </w:rPr>
        <w:t>channeling my energy into something constructive and life-</w:t>
      </w:r>
      <w:r>
        <w:br/>
      </w:r>
      <w:r>
        <w:rPr>
          <w:rFonts w:ascii="Charis SIL Regular" w:eastAsia="Charis SIL Regular" w:hAnsi="Charis SIL Regular"/>
          <w:color w:val="000000"/>
        </w:rPr>
        <w:t>affirming.</w:t>
      </w:r>
    </w:p>
    <w:p w14:paraId="280A4FEC" w14:textId="77777777" w:rsidR="00DE0B67" w:rsidRDefault="00000000">
      <w:pPr>
        <w:autoSpaceDE w:val="0"/>
        <w:autoSpaceDN w:val="0"/>
        <w:spacing w:before="264" w:after="0" w:line="264" w:lineRule="exact"/>
      </w:pPr>
      <w:r>
        <w:rPr>
          <w:rFonts w:ascii="Charis SIL Regular" w:eastAsia="Charis SIL Regular" w:hAnsi="Charis SIL Regular"/>
          <w:color w:val="000000"/>
        </w:rPr>
        <w:t>The creativity extended beyond my art. I found new passions, new interests, new ways of engaging with the world. I reconnected with old friends, cultivated new relationships, and built a community of support around me. I learned to appreciate the value of connection, the importance of belonging, the strength that comes from sharing our vulnerabilities with others. It was a journey of self-discovery, a path that led me to a deeper understanding of myself and my place in the world.</w:t>
      </w:r>
    </w:p>
    <w:p w14:paraId="2EA8D479"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scars remain, reminders of my past struggles, but they are no longer a source of shame or self-loathing. They are badges of honor, testaments to my resilience, my strength, my capacity for growth. They are a part of my story, a story that is still being written. And the story isn’t just about overcoming addiction; it’s about finding meaning, purpose, and a profound sense of gratitude for the life I have been </w:t>
      </w:r>
      <w:r>
        <w:rPr>
          <w:rFonts w:ascii="Charis SIL Regular" w:eastAsia="Charis SIL Regular" w:hAnsi="Charis SIL Regular"/>
          <w:color w:val="000000"/>
        </w:rPr>
        <w:lastRenderedPageBreak/>
        <w:t>given. It’s about living authentically, embracing my imperfections, and celebrating the simple joys of each day.</w:t>
      </w:r>
    </w:p>
    <w:p w14:paraId="1DEBE13A" w14:textId="77777777" w:rsidR="00DE0B67" w:rsidRDefault="00000000">
      <w:pPr>
        <w:autoSpaceDE w:val="0"/>
        <w:autoSpaceDN w:val="0"/>
        <w:spacing w:before="264" w:after="0" w:line="264" w:lineRule="exact"/>
        <w:ind w:right="576"/>
      </w:pPr>
      <w:r>
        <w:rPr>
          <w:rFonts w:ascii="Charis SIL Regular" w:eastAsia="Charis SIL Regular" w:hAnsi="Charis SIL Regular"/>
          <w:color w:val="000000"/>
        </w:rPr>
        <w:t>This journey, this testament to perseverance, wasn't just about overcoming addiction; it was about embracing life in all its</w:t>
      </w:r>
    </w:p>
    <w:p w14:paraId="7D2C3B8B" w14:textId="77777777" w:rsidR="00DE0B67" w:rsidRDefault="00DE0B67">
      <w:pPr>
        <w:sectPr w:rsidR="00DE0B67">
          <w:pgSz w:w="8000" w:h="12000"/>
          <w:pgMar w:top="428" w:right="666" w:bottom="392" w:left="660" w:header="720" w:footer="720" w:gutter="0"/>
          <w:cols w:space="720"/>
          <w:docGrid w:linePitch="360"/>
        </w:sectPr>
      </w:pPr>
    </w:p>
    <w:p w14:paraId="24F53CA8" w14:textId="77777777" w:rsidR="00DE0B67" w:rsidRDefault="00DE0B67">
      <w:pPr>
        <w:autoSpaceDE w:val="0"/>
        <w:autoSpaceDN w:val="0"/>
        <w:spacing w:after="78" w:line="220" w:lineRule="exact"/>
      </w:pPr>
    </w:p>
    <w:p w14:paraId="6F24C7EE"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complexities, its beauty, and its pain. It was about finding hope in the darkest of places and cultivating resilience in the face of </w:t>
      </w:r>
      <w:r>
        <w:br/>
      </w:r>
      <w:r>
        <w:rPr>
          <w:rFonts w:ascii="Charis SIL Regular" w:eastAsia="Charis SIL Regular" w:hAnsi="Charis SIL Regular"/>
          <w:color w:val="000000"/>
        </w:rPr>
        <w:t xml:space="preserve">adversity. It was about believing in the possibility of a better future, a future where the words "I just want to start this over," no longer carry the weight of despair, but the quiet strength of determination, the unwavering commitment to keep moving forward, keep </w:t>
      </w:r>
      <w:r>
        <w:br/>
      </w:r>
      <w:r>
        <w:rPr>
          <w:rFonts w:ascii="Charis SIL Regular" w:eastAsia="Charis SIL Regular" w:hAnsi="Charis SIL Regular"/>
          <w:color w:val="000000"/>
        </w:rPr>
        <w:t xml:space="preserve">creating, keep living. It was a journey of self-discovery, a path that led me to a deeper understanding of myself, my strengths, my vulnerabilities, and ultimately, my capacity for love and joy. And that, perhaps, is the greatest testament to the human spirit's ability to persevere, to heal, and to find beauty even in the midst of </w:t>
      </w:r>
      <w:r>
        <w:br/>
      </w:r>
      <w:r>
        <w:rPr>
          <w:rFonts w:ascii="Charis SIL Regular" w:eastAsia="Charis SIL Regular" w:hAnsi="Charis SIL Regular"/>
          <w:color w:val="000000"/>
        </w:rPr>
        <w:t>darkness.</w:t>
      </w:r>
    </w:p>
    <w:p w14:paraId="7116D990" w14:textId="77777777" w:rsidR="00DE0B67" w:rsidRDefault="00DE0B67">
      <w:pPr>
        <w:sectPr w:rsidR="00DE0B67">
          <w:pgSz w:w="8000" w:h="12000"/>
          <w:pgMar w:top="296" w:right="666" w:bottom="1440" w:left="660" w:header="720" w:footer="720" w:gutter="0"/>
          <w:cols w:space="720"/>
          <w:docGrid w:linePitch="360"/>
        </w:sectPr>
      </w:pPr>
    </w:p>
    <w:p w14:paraId="14A55CEE" w14:textId="77777777" w:rsidR="00DE0B67" w:rsidRDefault="00DE0B67">
      <w:pPr>
        <w:autoSpaceDE w:val="0"/>
        <w:autoSpaceDN w:val="0"/>
        <w:spacing w:after="224" w:line="220" w:lineRule="exact"/>
      </w:pPr>
    </w:p>
    <w:p w14:paraId="26EAD46E" w14:textId="77777777" w:rsidR="00DE0B67" w:rsidRDefault="00000000">
      <w:pPr>
        <w:autoSpaceDE w:val="0"/>
        <w:autoSpaceDN w:val="0"/>
        <w:spacing w:after="0" w:line="330" w:lineRule="exact"/>
      </w:pPr>
      <w:r>
        <w:rPr>
          <w:rFonts w:ascii="Charis SIL Bold" w:eastAsia="Charis SIL Bold" w:hAnsi="Charis SIL Bold"/>
          <w:b/>
          <w:color w:val="000000"/>
        </w:rPr>
        <w:t>Reexamining Faith</w:t>
      </w:r>
    </w:p>
    <w:p w14:paraId="19E43BC2"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The rain hammered against the windowpane, a relentless rhythm mirroring the turmoil within. For years, my prayers had been </w:t>
      </w:r>
      <w:r>
        <w:br/>
      </w:r>
      <w:r>
        <w:rPr>
          <w:rFonts w:ascii="Charis SIL Regular" w:eastAsia="Charis SIL Regular" w:hAnsi="Charis SIL Regular"/>
          <w:color w:val="000000"/>
        </w:rPr>
        <w:t xml:space="preserve">desperate pleas, choked with self-loathing and laced with the bitter taste of regret. I'd bargained with God, with Mary, with any </w:t>
      </w:r>
      <w:r>
        <w:br/>
      </w:r>
      <w:r>
        <w:rPr>
          <w:rFonts w:ascii="Charis SIL Regular" w:eastAsia="Charis SIL Regular" w:hAnsi="Charis SIL Regular"/>
          <w:color w:val="000000"/>
        </w:rPr>
        <w:t>celestial being who might listen, offering hollow promises of change in exchange for oblivion. My faith, if it could even be called that, had become a twisted reflection of my own brokenness, a desperate grasping at straws in a sea of despair. But something had shifted.</w:t>
      </w:r>
    </w:p>
    <w:p w14:paraId="63D53301" w14:textId="77777777" w:rsidR="00DE0B67" w:rsidRDefault="00000000">
      <w:pPr>
        <w:autoSpaceDE w:val="0"/>
        <w:autoSpaceDN w:val="0"/>
        <w:spacing w:before="58" w:after="0" w:line="264" w:lineRule="exact"/>
      </w:pPr>
      <w:r>
        <w:rPr>
          <w:rFonts w:ascii="Charis SIL Regular" w:eastAsia="Charis SIL Regular" w:hAnsi="Charis SIL Regular"/>
          <w:color w:val="000000"/>
        </w:rPr>
        <w:t>The clarity that had dawned wasn't a rejection of faith, but a re-evaluation, a stripping away of the layers of self-deception that had obscured its true meaning.</w:t>
      </w:r>
    </w:p>
    <w:p w14:paraId="051289AE" w14:textId="77777777" w:rsidR="00DE0B67" w:rsidRDefault="00000000">
      <w:pPr>
        <w:autoSpaceDE w:val="0"/>
        <w:autoSpaceDN w:val="0"/>
        <w:spacing w:before="266" w:after="0" w:line="264" w:lineRule="exact"/>
      </w:pPr>
      <w:r>
        <w:rPr>
          <w:rFonts w:ascii="Charis SIL Regular" w:eastAsia="Charis SIL Regular" w:hAnsi="Charis SIL Regular"/>
          <w:color w:val="000000"/>
        </w:rPr>
        <w:t>It wasn't about grand pronouncements or sudden epiphanies. It was the quiet understanding that grace isn't a reward for good behavior, but an unwavering presence, even in the darkest depths of self-destruction. It wasn't about earning forgiveness, but about accepting the freely offered love that transcends our failures. The image of Jesus, once a distant, judging figure, softened, becoming a symbol of empathy and compassion, a reflection of the boundless mercy I desperately needed.</w:t>
      </w:r>
    </w:p>
    <w:p w14:paraId="3338834C"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rosary beads, once clutched in moments of frantic prayer, felt different now. They weren't talismans, magically warding off the darkness, but reminders of the ongoing conversation, the quiet dialogue with a power greater than myself. Each bead represented a moment, a breath, a whispered prayer, not for escape, but for strength, for guidance, for the courage to face the next sunrise. The repetition of the prayers, once a desperate mantra, became a </w:t>
      </w:r>
      <w:r>
        <w:br/>
      </w:r>
      <w:r>
        <w:rPr>
          <w:rFonts w:ascii="Charis SIL Regular" w:eastAsia="Charis SIL Regular" w:hAnsi="Charis SIL Regular"/>
          <w:color w:val="000000"/>
        </w:rPr>
        <w:t>grounding practice, a rhythmic pulse that steadied my unsteady heart.</w:t>
      </w:r>
    </w:p>
    <w:p w14:paraId="1A11BF19"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Mary, the mother of Jesus, transformed from a distant saint into a figure of profound comfort and understanding. Her image, painted in </w:t>
      </w:r>
      <w:r>
        <w:rPr>
          <w:rFonts w:ascii="Charis SIL Regular" w:eastAsia="Charis SIL Regular" w:hAnsi="Charis SIL Regular"/>
          <w:color w:val="000000"/>
        </w:rPr>
        <w:lastRenderedPageBreak/>
        <w:t>countless churches, became a symbol of unwavering maternal love, a love that didn't flinch from the ugliness of human suffering.</w:t>
      </w:r>
    </w:p>
    <w:p w14:paraId="35DCD64F" w14:textId="77777777" w:rsidR="00DE0B67" w:rsidRDefault="00000000">
      <w:pPr>
        <w:autoSpaceDE w:val="0"/>
        <w:autoSpaceDN w:val="0"/>
        <w:spacing w:before="58" w:after="0" w:line="264" w:lineRule="exact"/>
      </w:pPr>
      <w:r>
        <w:rPr>
          <w:rFonts w:ascii="Charis SIL Regular" w:eastAsia="Charis SIL Regular" w:hAnsi="Charis SIL Regular"/>
          <w:color w:val="000000"/>
        </w:rPr>
        <w:t>Her compassion, her silent strength, became a source of solace, a whisper of hope in the darkest moments. She was not a judge, but a</w:t>
      </w:r>
    </w:p>
    <w:p w14:paraId="74165F53" w14:textId="77777777" w:rsidR="00DE0B67" w:rsidRDefault="00DE0B67">
      <w:pPr>
        <w:sectPr w:rsidR="00DE0B67">
          <w:pgSz w:w="8000" w:h="12000"/>
          <w:pgMar w:top="442" w:right="644" w:bottom="364" w:left="660" w:header="720" w:footer="720" w:gutter="0"/>
          <w:cols w:space="720"/>
          <w:docGrid w:linePitch="360"/>
        </w:sectPr>
      </w:pPr>
    </w:p>
    <w:p w14:paraId="1953F00F" w14:textId="77777777" w:rsidR="00DE0B67" w:rsidRDefault="00DE0B67">
      <w:pPr>
        <w:autoSpaceDE w:val="0"/>
        <w:autoSpaceDN w:val="0"/>
        <w:spacing w:after="78" w:line="220" w:lineRule="exact"/>
      </w:pPr>
    </w:p>
    <w:p w14:paraId="442D417F" w14:textId="77777777" w:rsidR="00DE0B67" w:rsidRDefault="00000000">
      <w:pPr>
        <w:autoSpaceDE w:val="0"/>
        <w:autoSpaceDN w:val="0"/>
        <w:spacing w:before="56" w:after="0" w:line="264" w:lineRule="exact"/>
      </w:pPr>
      <w:r>
        <w:rPr>
          <w:rFonts w:ascii="Charis SIL Regular" w:eastAsia="Charis SIL Regular" w:hAnsi="Charis SIL Regular"/>
          <w:color w:val="000000"/>
        </w:rPr>
        <w:t>beacon, guiding me through the storms of addiction and self-doubt. In her quiet presence, I found a refuge, a space to breathe, to heal, to simply</w:t>
      </w:r>
      <w:r>
        <w:rPr>
          <w:rFonts w:ascii="Charis SIL Italic" w:eastAsia="Charis SIL Italic" w:hAnsi="Charis SIL Italic"/>
          <w:i/>
          <w:color w:val="000000"/>
        </w:rPr>
        <w:t xml:space="preserve"> be</w:t>
      </w:r>
      <w:r>
        <w:rPr>
          <w:rFonts w:ascii="Charis SIL Regular" w:eastAsia="Charis SIL Regular" w:hAnsi="Charis SIL Regular"/>
          <w:color w:val="000000"/>
        </w:rPr>
        <w:t xml:space="preserve"> .</w:t>
      </w:r>
    </w:p>
    <w:p w14:paraId="17367B02"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My newfound perspective on faith wasn't a leap of faith in the traditional sense. It wasn't a sudden abandonment of doubt, but a slow, careful climb towards a deeper understanding. Doubt still lingered, a familiar shadow dancing at the edges of my </w:t>
      </w:r>
      <w:r>
        <w:br/>
      </w:r>
      <w:r>
        <w:rPr>
          <w:rFonts w:ascii="Charis SIL Regular" w:eastAsia="Charis SIL Regular" w:hAnsi="Charis SIL Regular"/>
          <w:color w:val="000000"/>
        </w:rPr>
        <w:t>consciousness. The questions remained, the unanswered prayers, the nagging sense of inadequacy. But those doubts, once paralyzing, became part of the conversation, an integral part of my journey towards faith. They didn't diminish my belief, but rather deepened it, forcing me to engage with my spirituality on a more profound level.</w:t>
      </w:r>
    </w:p>
    <w:p w14:paraId="2019B559"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act of writing itself became a form of prayer, a way of </w:t>
      </w:r>
      <w:r>
        <w:br/>
      </w:r>
      <w:r>
        <w:rPr>
          <w:rFonts w:ascii="Charis SIL Regular" w:eastAsia="Charis SIL Regular" w:hAnsi="Charis SIL Regular"/>
          <w:color w:val="000000"/>
        </w:rPr>
        <w:t>expressing the inexpressible, of wrestling with the darkness and finding light in the process. The poems, once filled with self-loathing and despair, began to incorporate a new element – a quiet trust, a tentative hope. It wasn't a forced optimism, but a genuine recognition of the power of grace, the persistent presence of love even in the face of unimaginable suffering.</w:t>
      </w:r>
    </w:p>
    <w:p w14:paraId="154EE4F6"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started to see the parallels between the creative process and my spiritual journey. Both required a willingness to embrace </w:t>
      </w:r>
      <w:r>
        <w:br/>
      </w:r>
      <w:r>
        <w:rPr>
          <w:rFonts w:ascii="Charis SIL Regular" w:eastAsia="Charis SIL Regular" w:hAnsi="Charis SIL Regular"/>
          <w:color w:val="000000"/>
        </w:rPr>
        <w:t>vulnerability, to expose the raw, unfiltered truth of my inner world. Both required patience, perseverance, and a willingness to accept imperfection. Both were journeys of self-discovery, leading to a deeper understanding of myself and my place in the universe.</w:t>
      </w:r>
    </w:p>
    <w:p w14:paraId="0EB26BBD"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act of painting became a meditation, a way of channeling the chaos within into something beautiful and tangible. The colors, once muted and lifeless, exploded onto the canvas, vibrant </w:t>
      </w:r>
      <w:r>
        <w:br/>
      </w:r>
      <w:r>
        <w:rPr>
          <w:rFonts w:ascii="Charis SIL Regular" w:eastAsia="Charis SIL Regular" w:hAnsi="Charis SIL Regular"/>
          <w:color w:val="000000"/>
        </w:rPr>
        <w:t xml:space="preserve">expressions of the emotions that had been locked away for so long. The process wasn't always easy. There were moments of frustration, moments of doubt, moments when I wanted to simply give up. But the </w:t>
      </w:r>
      <w:r>
        <w:rPr>
          <w:rFonts w:ascii="Charis SIL Regular" w:eastAsia="Charis SIL Regular" w:hAnsi="Charis SIL Regular"/>
          <w:color w:val="000000"/>
        </w:rPr>
        <w:lastRenderedPageBreak/>
        <w:t xml:space="preserve">act of creating, of bringing something into existence from nothingness, became a powerful affirmation of my worth, a </w:t>
      </w:r>
      <w:r>
        <w:br/>
      </w:r>
      <w:r>
        <w:rPr>
          <w:rFonts w:ascii="Charis SIL Regular" w:eastAsia="Charis SIL Regular" w:hAnsi="Charis SIL Regular"/>
          <w:color w:val="000000"/>
        </w:rPr>
        <w:t>testament to my resilience.</w:t>
      </w:r>
    </w:p>
    <w:p w14:paraId="6DDBF83D" w14:textId="77777777" w:rsidR="00DE0B67" w:rsidRDefault="00DE0B67">
      <w:pPr>
        <w:sectPr w:rsidR="00DE0B67">
          <w:pgSz w:w="8000" w:h="12000"/>
          <w:pgMar w:top="296" w:right="672" w:bottom="524" w:left="660" w:header="720" w:footer="720" w:gutter="0"/>
          <w:cols w:space="720"/>
          <w:docGrid w:linePitch="360"/>
        </w:sectPr>
      </w:pPr>
    </w:p>
    <w:p w14:paraId="2ACF4069" w14:textId="77777777" w:rsidR="00DE0B67" w:rsidRDefault="00DE0B67">
      <w:pPr>
        <w:autoSpaceDE w:val="0"/>
        <w:autoSpaceDN w:val="0"/>
        <w:spacing w:after="78" w:line="220" w:lineRule="exact"/>
      </w:pPr>
    </w:p>
    <w:p w14:paraId="6BE6C68C"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My relationships with others deepened. The friendships that had been fractured by my addiction began to heal, strengthened by a shared understanding of our struggles. The trust that had been broken was slowly, painstakingly rebuilt, not on hollow promises, but on acts of kindness, forgiveness, and unwavering support. The conversations were still difficult at times, fraught with guilt and shame. But there was a new openness, a willingness to expose our vulnerabilities without fear of judgment.</w:t>
      </w:r>
    </w:p>
    <w:p w14:paraId="0F5BD0DD"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It wasn't just about confessing my sins, but about sharing my struggles, my triumphs, my hopes, and my dreams. It was about building genuine connections with others, recognizing that we are all imperfect, flawed, and beautiful in our own unique ways. This connection, this shared humanity, became a powerful source of strength, a reminder that I was not alone in my journey.</w:t>
      </w:r>
    </w:p>
    <w:p w14:paraId="50686642"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routines I had established—morning walks, meditation, </w:t>
      </w:r>
      <w:r>
        <w:br/>
      </w:r>
      <w:r>
        <w:rPr>
          <w:rFonts w:ascii="Charis SIL Regular" w:eastAsia="Charis SIL Regular" w:hAnsi="Charis SIL Regular"/>
          <w:color w:val="000000"/>
        </w:rPr>
        <w:t>journaling—became more than just habits; they became sacred spaces, moments of connection with myself and with something greater than myself. The silence of meditation allowed me to hear the whispers of my soul, to connect with the deepest recesses of my being. The morning walks became a form of prayer, a communion with nature, a chance to appreciate the simple beauty of the world around me. Journaling became a way to process my emotions, to articulate my thoughts, to make sense of the chaos and find clarity in the midst of confusion.</w:t>
      </w:r>
    </w:p>
    <w:p w14:paraId="5027BFC0"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There were setbacks, of course. Moments when the old demons threatened to return, when the darkness seemed insurmountable, when the urge to retreat into self-destruction was almost </w:t>
      </w:r>
      <w:r>
        <w:br/>
      </w:r>
      <w:r>
        <w:rPr>
          <w:rFonts w:ascii="Charis SIL Regular" w:eastAsia="Charis SIL Regular" w:hAnsi="Charis SIL Regular"/>
          <w:color w:val="000000"/>
        </w:rPr>
        <w:t>unbearable. But the difference was that I had the tools to fight back.</w:t>
      </w:r>
    </w:p>
    <w:p w14:paraId="1FF4176C"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I had developed coping mechanisms, built a support system, cultivated a spiritual practice, and reconnected with my creativity.</w:t>
      </w:r>
    </w:p>
    <w:p w14:paraId="72334892" w14:textId="77777777" w:rsidR="00DE0B67" w:rsidRDefault="00000000">
      <w:pPr>
        <w:autoSpaceDE w:val="0"/>
        <w:autoSpaceDN w:val="0"/>
        <w:spacing w:before="60" w:after="0" w:line="264" w:lineRule="exact"/>
      </w:pPr>
      <w:r>
        <w:rPr>
          <w:rFonts w:ascii="Charis SIL Regular" w:eastAsia="Charis SIL Regular" w:hAnsi="Charis SIL Regular"/>
          <w:color w:val="000000"/>
        </w:rPr>
        <w:lastRenderedPageBreak/>
        <w:t>These weren't just tools for survival; they were instruments of transformation, guiding me towards a life of purpose, meaning, and genuine joy.</w:t>
      </w:r>
    </w:p>
    <w:p w14:paraId="34740E0A"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The re-examination of my faith wasn’t a simple shift from darkness to light; it was a nuanced process, a gradual unfolding of </w:t>
      </w:r>
      <w:r>
        <w:br/>
      </w:r>
      <w:r>
        <w:rPr>
          <w:rFonts w:ascii="Charis SIL Regular" w:eastAsia="Charis SIL Regular" w:hAnsi="Charis SIL Regular"/>
          <w:color w:val="000000"/>
        </w:rPr>
        <w:t>understanding. It wasn't about erasing the past, but about</w:t>
      </w:r>
    </w:p>
    <w:p w14:paraId="634B58FE" w14:textId="77777777" w:rsidR="00DE0B67" w:rsidRDefault="00DE0B67">
      <w:pPr>
        <w:sectPr w:rsidR="00DE0B67">
          <w:pgSz w:w="8000" w:h="12000"/>
          <w:pgMar w:top="296" w:right="652" w:bottom="392" w:left="660" w:header="720" w:footer="720" w:gutter="0"/>
          <w:cols w:space="720"/>
          <w:docGrid w:linePitch="360"/>
        </w:sectPr>
      </w:pPr>
    </w:p>
    <w:p w14:paraId="5CA1ED6D" w14:textId="77777777" w:rsidR="00DE0B67" w:rsidRDefault="00DE0B67">
      <w:pPr>
        <w:autoSpaceDE w:val="0"/>
        <w:autoSpaceDN w:val="0"/>
        <w:spacing w:after="78" w:line="220" w:lineRule="exact"/>
      </w:pPr>
    </w:p>
    <w:p w14:paraId="4B1E50AE" w14:textId="77777777" w:rsidR="00DE0B67" w:rsidRDefault="00000000">
      <w:pPr>
        <w:autoSpaceDE w:val="0"/>
        <w:autoSpaceDN w:val="0"/>
        <w:spacing w:before="58" w:after="0" w:line="264" w:lineRule="exact"/>
      </w:pPr>
      <w:r>
        <w:rPr>
          <w:rFonts w:ascii="Charis SIL Regular" w:eastAsia="Charis SIL Regular" w:hAnsi="Charis SIL Regular"/>
          <w:color w:val="000000"/>
        </w:rPr>
        <w:t>integrating its lessons, learning from my mistakes, and moving forward with a renewed sense of purpose. It was about recognizing the unwavering presence of grace, even in the darkest depths of despair, and about finding solace in the quiet strength of faith, a faith that had been redefined, strengthened, and deepened through the crucible of my own struggles. My faith wasn't a shield against suffering; it was a companion, walking alongside me through the shadows, offering comfort, guidance, and the unwavering belief that even in the darkest of nights, there would always be a dawn. And the dawn, I was beginning to discover, was far more beautiful than I had ever imagined.</w:t>
      </w:r>
    </w:p>
    <w:p w14:paraId="6509F422" w14:textId="77777777" w:rsidR="00DE0B67" w:rsidRDefault="00DE0B67">
      <w:pPr>
        <w:sectPr w:rsidR="00DE0B67">
          <w:pgSz w:w="8000" w:h="12000"/>
          <w:pgMar w:top="296" w:right="772" w:bottom="1440" w:left="660" w:header="720" w:footer="720" w:gutter="0"/>
          <w:cols w:space="720"/>
          <w:docGrid w:linePitch="360"/>
        </w:sectPr>
      </w:pPr>
    </w:p>
    <w:p w14:paraId="49E79CC9" w14:textId="77777777" w:rsidR="00DE0B67" w:rsidRDefault="00DE0B67">
      <w:pPr>
        <w:autoSpaceDE w:val="0"/>
        <w:autoSpaceDN w:val="0"/>
        <w:spacing w:after="224" w:line="220" w:lineRule="exact"/>
      </w:pPr>
    </w:p>
    <w:p w14:paraId="55769C17" w14:textId="77777777" w:rsidR="00DE0B67" w:rsidRDefault="00000000">
      <w:pPr>
        <w:autoSpaceDE w:val="0"/>
        <w:autoSpaceDN w:val="0"/>
        <w:spacing w:after="0" w:line="330" w:lineRule="exact"/>
      </w:pPr>
      <w:r>
        <w:rPr>
          <w:rFonts w:ascii="Charis SIL Bold" w:eastAsia="Charis SIL Bold" w:hAnsi="Charis SIL Bold"/>
          <w:b/>
          <w:color w:val="000000"/>
        </w:rPr>
        <w:t>Spiritual Growth</w:t>
      </w:r>
    </w:p>
    <w:p w14:paraId="424F0CBA"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The chipped paint on the windowsill mirrored the cracks in my own soul, a testament to years spent chipping away at my own well-being. The rain, a constant companion in my solitary confinement, had become a soundtrack to my internal battles. But even amidst the relentless drumming on the glass, a subtle shift had occurred, a subtle recalibration of my inner compass. It wasn't a sudden, </w:t>
      </w:r>
      <w:r>
        <w:br/>
      </w:r>
      <w:r>
        <w:rPr>
          <w:rFonts w:ascii="Charis SIL Regular" w:eastAsia="Charis SIL Regular" w:hAnsi="Charis SIL Regular"/>
          <w:color w:val="000000"/>
        </w:rPr>
        <w:t xml:space="preserve">dramatic conversion; it was more like the slow, painstaking </w:t>
      </w:r>
      <w:r>
        <w:br/>
      </w:r>
      <w:r>
        <w:rPr>
          <w:rFonts w:ascii="Charis SIL Regular" w:eastAsia="Charis SIL Regular" w:hAnsi="Charis SIL Regular"/>
          <w:color w:val="000000"/>
        </w:rPr>
        <w:t>unfolding of a tightly furled bud, revealing a delicate bloom of hope where only thorns had grown before.</w:t>
      </w:r>
    </w:p>
    <w:p w14:paraId="6DA80466"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My understanding of faith, once a desperate, grasping plea for escape, had begun to metamorphose. It wasn’t about demanding a miracle, a sudden cessation of pain, a magical erasure of the past. It was about surrendering, about accepting the messy, imperfect reality of my existence, and finding grace within that reality. The prayers, once frantic cries for help, evolved into quiet </w:t>
      </w:r>
      <w:r>
        <w:br/>
      </w:r>
      <w:r>
        <w:rPr>
          <w:rFonts w:ascii="Charis SIL Regular" w:eastAsia="Charis SIL Regular" w:hAnsi="Charis SIL Regular"/>
          <w:color w:val="000000"/>
        </w:rPr>
        <w:t xml:space="preserve">conversations, dialogues with a presence that felt both </w:t>
      </w:r>
      <w:r>
        <w:br/>
      </w:r>
      <w:r>
        <w:rPr>
          <w:rFonts w:ascii="Charis SIL Regular" w:eastAsia="Charis SIL Regular" w:hAnsi="Charis SIL Regular"/>
          <w:color w:val="000000"/>
        </w:rPr>
        <w:t>immeasurably vast and intimately close. I didn't expect answers in the way I used to – pronouncements from on high dictating my path– but I learned to listen for a different kind of guidance, a subtle nudge in the right direction, a whisper of reassurance in moments of doubt.</w:t>
      </w:r>
    </w:p>
    <w:p w14:paraId="61BDAC2C"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concept of forgiveness, once a distant, unattainable ideal, became more tangible, more personal. It wasn't about magically erasing my mistakes, but about accepting them, learning from them, and choosing a different path. Forgiving myself, that was the most difficult part. The years of self-loathing, the constant barrage of self-criticism, had carved deep grooves in my psyche. But slowly, </w:t>
      </w:r>
      <w:r>
        <w:br/>
      </w:r>
      <w:r>
        <w:rPr>
          <w:rFonts w:ascii="Charis SIL Regular" w:eastAsia="Charis SIL Regular" w:hAnsi="Charis SIL Regular"/>
          <w:color w:val="000000"/>
        </w:rPr>
        <w:t>painstakingly, I began to excavate those grooves, replacing self-condemnation with self-compassion. It wasn't easy; it was a daily struggle, a constant negotiation between the voice of self-doubt and the quiet whisper of acceptance.</w:t>
      </w:r>
    </w:p>
    <w:p w14:paraId="4482FC36"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process of spiritual growth wasn't linear. There were setbacks, moments when the old patterns threatened to resurface, when the weight of the past threatened to crush me. There were days when I</w:t>
      </w:r>
    </w:p>
    <w:p w14:paraId="7012707E" w14:textId="77777777" w:rsidR="00DE0B67" w:rsidRDefault="00DE0B67">
      <w:pPr>
        <w:sectPr w:rsidR="00DE0B67">
          <w:pgSz w:w="8000" w:h="12000"/>
          <w:pgMar w:top="442" w:right="646" w:bottom="364" w:left="660" w:header="720" w:footer="720" w:gutter="0"/>
          <w:cols w:space="720"/>
          <w:docGrid w:linePitch="360"/>
        </w:sectPr>
      </w:pPr>
    </w:p>
    <w:p w14:paraId="0E72798D" w14:textId="77777777" w:rsidR="00DE0B67" w:rsidRDefault="00DE0B67">
      <w:pPr>
        <w:autoSpaceDE w:val="0"/>
        <w:autoSpaceDN w:val="0"/>
        <w:spacing w:after="78" w:line="220" w:lineRule="exact"/>
      </w:pPr>
    </w:p>
    <w:p w14:paraId="58ADDFBA" w14:textId="77777777" w:rsidR="00DE0B67" w:rsidRDefault="00000000">
      <w:pPr>
        <w:autoSpaceDE w:val="0"/>
        <w:autoSpaceDN w:val="0"/>
        <w:spacing w:before="58" w:after="0" w:line="264" w:lineRule="exact"/>
      </w:pPr>
      <w:r>
        <w:rPr>
          <w:rFonts w:ascii="Charis SIL Regular" w:eastAsia="Charis SIL Regular" w:hAnsi="Charis SIL Regular"/>
          <w:color w:val="000000"/>
        </w:rPr>
        <w:t>slipped, when the familiar comforts of self-destruction beckoned with siren-like allure. But the difference was that I now had a framework, a scaffolding of support to catch me when I fell. My faith, my newly found understanding of grace, didn't prevent those falls, but it provided the strength to pick myself up, dust myself off, and try again.</w:t>
      </w:r>
    </w:p>
    <w:p w14:paraId="216CC3AE"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Art became my sanctuary, a place where I could explore the </w:t>
      </w:r>
      <w:r>
        <w:br/>
      </w:r>
      <w:r>
        <w:rPr>
          <w:rFonts w:ascii="Charis SIL Regular" w:eastAsia="Charis SIL Regular" w:hAnsi="Charis SIL Regular"/>
          <w:color w:val="000000"/>
        </w:rPr>
        <w:t xml:space="preserve">complexities of my inner world without judgment. The poems, once filled with self-hatred and despair, began to incorporate a new vocabulary – hope, resilience, forgiveness. The raw emotion </w:t>
      </w:r>
      <w:r>
        <w:br/>
      </w:r>
      <w:r>
        <w:rPr>
          <w:rFonts w:ascii="Charis SIL Regular" w:eastAsia="Charis SIL Regular" w:hAnsi="Charis SIL Regular"/>
          <w:color w:val="000000"/>
        </w:rPr>
        <w:t xml:space="preserve">remained, but it was tempered by a newfound understanding of grace, a recognition of the inherent goodness that existed alongside the darkness. The colors on my canvases, once bleak and </w:t>
      </w:r>
      <w:r>
        <w:br/>
      </w:r>
      <w:r>
        <w:rPr>
          <w:rFonts w:ascii="Charis SIL Regular" w:eastAsia="Charis SIL Regular" w:hAnsi="Charis SIL Regular"/>
          <w:color w:val="000000"/>
        </w:rPr>
        <w:t>monochromatic, began to burst with vibrant hues, reflecting the shifting landscape of my inner world. The process wasn't about achieving perfection; it was about expressing the truth, whatever that truth might be.</w:t>
      </w:r>
    </w:p>
    <w:p w14:paraId="649BAD45" w14:textId="77777777" w:rsidR="00DE0B67" w:rsidRDefault="00000000">
      <w:pPr>
        <w:autoSpaceDE w:val="0"/>
        <w:autoSpaceDN w:val="0"/>
        <w:spacing w:before="264" w:after="0" w:line="264" w:lineRule="exact"/>
      </w:pPr>
      <w:r>
        <w:rPr>
          <w:rFonts w:ascii="Charis SIL Regular" w:eastAsia="Charis SIL Regular" w:hAnsi="Charis SIL Regular"/>
          <w:color w:val="000000"/>
        </w:rPr>
        <w:t>My relationships, too, underwent a transformation. The walls I had erected to protect myself from further hurt began to crumble, replaced by a tentative willingness to connect with others on a deeper level. The trust I had violated, the bonds I had broken, were slowly, painstakingly rebuilt. It wasn't a matter of suddenly earning back the trust that had been lost, but of demonstrating genuine remorse, of taking responsibility for my actions, and of consistently choosing behaviors that reflected a desire for change.</w:t>
      </w:r>
    </w:p>
    <w:p w14:paraId="43531FB6" w14:textId="77777777" w:rsidR="00DE0B67" w:rsidRDefault="00000000">
      <w:pPr>
        <w:autoSpaceDE w:val="0"/>
        <w:autoSpaceDN w:val="0"/>
        <w:spacing w:before="264" w:after="0" w:line="264" w:lineRule="exact"/>
      </w:pPr>
      <w:r>
        <w:rPr>
          <w:rFonts w:ascii="Charis SIL Regular" w:eastAsia="Charis SIL Regular" w:hAnsi="Charis SIL Regular"/>
          <w:color w:val="000000"/>
        </w:rPr>
        <w:t>The act of listening became a crucial element of this process. I listened to others, allowing them to share their own struggles, their own vulnerabilities. In doing so, I discovered that I was not alone in my pain. We all carry scars, we all grapple with darkness, and we all yearn for connection and understanding. The shared experience of vulnerability fostered a deeper level of empathy and compassion, transforming my relationships from transactional exchanges to authentic connections.</w:t>
      </w:r>
    </w:p>
    <w:p w14:paraId="66F45551"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My spiritual journey also became interwoven with my physical well-being. The routines I had established – meditation, yoga, daily walks in nature – became sacred rituals, connecting me to the</w:t>
      </w:r>
    </w:p>
    <w:p w14:paraId="4679FA37" w14:textId="77777777" w:rsidR="00DE0B67" w:rsidRDefault="00DE0B67">
      <w:pPr>
        <w:sectPr w:rsidR="00DE0B67">
          <w:pgSz w:w="8000" w:h="12000"/>
          <w:pgMar w:top="296" w:right="668" w:bottom="392" w:left="660" w:header="720" w:footer="720" w:gutter="0"/>
          <w:cols w:space="720"/>
          <w:docGrid w:linePitch="360"/>
        </w:sectPr>
      </w:pPr>
    </w:p>
    <w:p w14:paraId="5080D823" w14:textId="77777777" w:rsidR="00DE0B67" w:rsidRDefault="00DE0B67">
      <w:pPr>
        <w:autoSpaceDE w:val="0"/>
        <w:autoSpaceDN w:val="0"/>
        <w:spacing w:after="78" w:line="220" w:lineRule="exact"/>
      </w:pPr>
    </w:p>
    <w:p w14:paraId="79F08D7B" w14:textId="77777777" w:rsidR="00DE0B67" w:rsidRDefault="00000000">
      <w:pPr>
        <w:autoSpaceDE w:val="0"/>
        <w:autoSpaceDN w:val="0"/>
        <w:spacing w:before="58" w:after="0" w:line="264" w:lineRule="exact"/>
      </w:pPr>
      <w:r>
        <w:rPr>
          <w:rFonts w:ascii="Charis SIL Regular" w:eastAsia="Charis SIL Regular" w:hAnsi="Charis SIL Regular"/>
          <w:color w:val="000000"/>
        </w:rPr>
        <w:t>present moment, grounding me in the face of my inner turmoil. Meditation wasn't about achieving a state of blissful nothingness; it was about acknowledging the chaos within, accepting it without judgment, and finding a quiet space of stillness amidst the storm. The physical act of moving my body through yoga became a form of prayer, a way of honoring my physical temple, of acknowledging its resilience, its capacity for healing.</w:t>
      </w:r>
    </w:p>
    <w:p w14:paraId="1C708E90" w14:textId="77777777" w:rsidR="00DE0B67" w:rsidRDefault="00000000">
      <w:pPr>
        <w:autoSpaceDE w:val="0"/>
        <w:autoSpaceDN w:val="0"/>
        <w:spacing w:before="264" w:after="0" w:line="264" w:lineRule="exact"/>
      </w:pPr>
      <w:r>
        <w:rPr>
          <w:rFonts w:ascii="Charis SIL Regular" w:eastAsia="Charis SIL Regular" w:hAnsi="Charis SIL Regular"/>
          <w:color w:val="000000"/>
        </w:rPr>
        <w:t>Nature played a profound role in my spiritual awakening. The daily walks in the woods became a form of communion with a force greater than myself. I observed the cyclical patterns of nature – the blossoming of flowers, the changing of seasons, the resilience of trees weathering storms – and in that natural rhythm I found a sense of peace and perspective. The resilience of nature echoed the resilience I was cultivating within myself, a quiet determination to endure, to overcome, to thrive.</w:t>
      </w:r>
    </w:p>
    <w:p w14:paraId="2519ECED" w14:textId="77777777" w:rsidR="00DE0B67" w:rsidRDefault="00000000">
      <w:pPr>
        <w:autoSpaceDE w:val="0"/>
        <w:autoSpaceDN w:val="0"/>
        <w:spacing w:before="264" w:after="0" w:line="264" w:lineRule="exact"/>
      </w:pPr>
      <w:r>
        <w:rPr>
          <w:rFonts w:ascii="Charis SIL Regular" w:eastAsia="Charis SIL Regular" w:hAnsi="Charis SIL Regular"/>
          <w:color w:val="000000"/>
        </w:rPr>
        <w:t>The integration of my spiritual growth into my daily life wasn't a sudden transformation, but a continuous process of self-discovery and self-acceptance. It involved embracing both the light and the darkness, acknowledging both my strengths and my weaknesses. There were times when I felt overwhelmed by the enormity of the task, times when I questioned my progress, times when I wanted to simply give up and retreat into the familiar comforts of self-</w:t>
      </w:r>
      <w:r>
        <w:br/>
      </w:r>
      <w:r>
        <w:rPr>
          <w:rFonts w:ascii="Charis SIL Regular" w:eastAsia="Charis SIL Regular" w:hAnsi="Charis SIL Regular"/>
          <w:color w:val="000000"/>
        </w:rPr>
        <w:t xml:space="preserve">destruction. But the support system I had built, the spiritual </w:t>
      </w:r>
      <w:r>
        <w:br/>
      </w:r>
      <w:r>
        <w:rPr>
          <w:rFonts w:ascii="Charis SIL Regular" w:eastAsia="Charis SIL Regular" w:hAnsi="Charis SIL Regular"/>
          <w:color w:val="000000"/>
        </w:rPr>
        <w:t>practices I had developed, and the creative outlets I had cultivated provided me with the strength and resilience to persevere.</w:t>
      </w:r>
    </w:p>
    <w:p w14:paraId="6EA305EE"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This spiritual growth wasn’t simply a matter of intellectual </w:t>
      </w:r>
      <w:r>
        <w:br/>
      </w:r>
      <w:r>
        <w:rPr>
          <w:rFonts w:ascii="Charis SIL Regular" w:eastAsia="Charis SIL Regular" w:hAnsi="Charis SIL Regular"/>
          <w:color w:val="000000"/>
        </w:rPr>
        <w:t>understanding; it was a visceral, embodied experience, affecting every aspect of my being. It was a gradual, painstaking process of unraveling the knots of self-hatred and replacing them with self-compassion; of acknowledging the pain of the past while embracing the possibilities of the future. It wasn’t a destination but a journey, a lifelong commitment to ongoing self-discovery and self-</w:t>
      </w:r>
      <w:r>
        <w:br/>
      </w:r>
      <w:r>
        <w:rPr>
          <w:rFonts w:ascii="Charis SIL Regular" w:eastAsia="Charis SIL Regular" w:hAnsi="Charis SIL Regular"/>
          <w:color w:val="000000"/>
        </w:rPr>
        <w:t xml:space="preserve">transformation. The road ahead remained uncertain, yet for the first </w:t>
      </w:r>
      <w:r>
        <w:rPr>
          <w:rFonts w:ascii="Charis SIL Regular" w:eastAsia="Charis SIL Regular" w:hAnsi="Charis SIL Regular"/>
          <w:color w:val="000000"/>
        </w:rPr>
        <w:lastRenderedPageBreak/>
        <w:t xml:space="preserve">time, I felt equipped to navigate it, armed with faith, resilience, and a newfound appreciation for the inherent goodness that exists within myself and the world around me. The rain still fell, a </w:t>
      </w:r>
      <w:r>
        <w:br/>
      </w:r>
      <w:r>
        <w:rPr>
          <w:rFonts w:ascii="Charis SIL Regular" w:eastAsia="Charis SIL Regular" w:hAnsi="Charis SIL Regular"/>
          <w:color w:val="000000"/>
        </w:rPr>
        <w:t>constant rhythm against the glass, but now, it seemed less like a</w:t>
      </w:r>
    </w:p>
    <w:p w14:paraId="7F276063" w14:textId="77777777" w:rsidR="00DE0B67" w:rsidRDefault="00DE0B67">
      <w:pPr>
        <w:sectPr w:rsidR="00DE0B67">
          <w:pgSz w:w="8000" w:h="12000"/>
          <w:pgMar w:top="296" w:right="666" w:bottom="392" w:left="660" w:header="720" w:footer="720" w:gutter="0"/>
          <w:cols w:space="720"/>
          <w:docGrid w:linePitch="360"/>
        </w:sectPr>
      </w:pPr>
    </w:p>
    <w:p w14:paraId="24A9A995" w14:textId="77777777" w:rsidR="00DE0B67" w:rsidRDefault="00DE0B67">
      <w:pPr>
        <w:autoSpaceDE w:val="0"/>
        <w:autoSpaceDN w:val="0"/>
        <w:spacing w:after="78" w:line="220" w:lineRule="exact"/>
      </w:pPr>
    </w:p>
    <w:p w14:paraId="1BDB7719" w14:textId="77777777" w:rsidR="00DE0B67" w:rsidRDefault="00000000">
      <w:pPr>
        <w:autoSpaceDE w:val="0"/>
        <w:autoSpaceDN w:val="0"/>
        <w:spacing w:before="56" w:after="0" w:line="264" w:lineRule="exact"/>
      </w:pPr>
      <w:r>
        <w:rPr>
          <w:rFonts w:ascii="Charis SIL Regular" w:eastAsia="Charis SIL Regular" w:hAnsi="Charis SIL Regular"/>
          <w:color w:val="000000"/>
        </w:rPr>
        <w:t>relentless assault and more like a gentle cleansing, washing away the residue of the past, leaving behind the promise of a brighter dawn.</w:t>
      </w:r>
    </w:p>
    <w:p w14:paraId="4D74B5E0" w14:textId="77777777" w:rsidR="00DE0B67" w:rsidRDefault="00DE0B67">
      <w:pPr>
        <w:sectPr w:rsidR="00DE0B67">
          <w:pgSz w:w="8000" w:h="12000"/>
          <w:pgMar w:top="296" w:right="948" w:bottom="1440" w:left="660" w:header="720" w:footer="720" w:gutter="0"/>
          <w:cols w:space="720"/>
          <w:docGrid w:linePitch="360"/>
        </w:sectPr>
      </w:pPr>
    </w:p>
    <w:p w14:paraId="11722A45" w14:textId="77777777" w:rsidR="00DE0B67" w:rsidRDefault="00DE0B67">
      <w:pPr>
        <w:autoSpaceDE w:val="0"/>
        <w:autoSpaceDN w:val="0"/>
        <w:spacing w:after="224" w:line="220" w:lineRule="exact"/>
      </w:pPr>
    </w:p>
    <w:p w14:paraId="63CC4F03" w14:textId="77777777" w:rsidR="00DE0B67" w:rsidRDefault="00000000">
      <w:pPr>
        <w:autoSpaceDE w:val="0"/>
        <w:autoSpaceDN w:val="0"/>
        <w:spacing w:after="0" w:line="330" w:lineRule="exact"/>
      </w:pPr>
      <w:r>
        <w:rPr>
          <w:rFonts w:ascii="Charis SIL Bold" w:eastAsia="Charis SIL Bold" w:hAnsi="Charis SIL Bold"/>
          <w:b/>
          <w:color w:val="000000"/>
        </w:rPr>
        <w:t>Finding Solace</w:t>
      </w:r>
    </w:p>
    <w:p w14:paraId="30001DE7" w14:textId="77777777" w:rsidR="00DE0B67" w:rsidRDefault="00000000">
      <w:pPr>
        <w:autoSpaceDE w:val="0"/>
        <w:autoSpaceDN w:val="0"/>
        <w:spacing w:before="286" w:after="0" w:line="264" w:lineRule="exact"/>
      </w:pPr>
      <w:r>
        <w:rPr>
          <w:rFonts w:ascii="Charis SIL Regular" w:eastAsia="Charis SIL Regular" w:hAnsi="Charis SIL Regular"/>
          <w:color w:val="000000"/>
        </w:rPr>
        <w:t>The chipped paint on the windowsill still mirrored the cracks in my soul, but the rain now felt less like a relentless assault and more like a cleansing balm. The quiet acceptance I’d found wasn't a passive resignation; it was an active choice, a daily act of surrender. It wasn't about ignoring the pain, but about embracing it, allowing it to exist alongside the burgeoning hope that was slowly taking root.</w:t>
      </w:r>
    </w:p>
    <w:p w14:paraId="0F87EB68" w14:textId="77777777" w:rsidR="00DE0B67" w:rsidRDefault="00000000">
      <w:pPr>
        <w:autoSpaceDE w:val="0"/>
        <w:autoSpaceDN w:val="0"/>
        <w:spacing w:before="58" w:after="0" w:line="264" w:lineRule="exact"/>
      </w:pPr>
      <w:r>
        <w:rPr>
          <w:rFonts w:ascii="Charis SIL Regular" w:eastAsia="Charis SIL Regular" w:hAnsi="Charis SIL Regular"/>
          <w:color w:val="000000"/>
        </w:rPr>
        <w:t>This new perspective wasn’t about erasing the past, but about integrating it, understanding how the darkness had shaped me, and how it ultimately led me to this fragile, tentative peace.</w:t>
      </w:r>
    </w:p>
    <w:p w14:paraId="6C5EA901" w14:textId="77777777" w:rsidR="00DE0B67" w:rsidRDefault="00000000">
      <w:pPr>
        <w:autoSpaceDE w:val="0"/>
        <w:autoSpaceDN w:val="0"/>
        <w:spacing w:before="262" w:after="0" w:line="266" w:lineRule="exact"/>
      </w:pPr>
      <w:r>
        <w:rPr>
          <w:rFonts w:ascii="Charis SIL Regular" w:eastAsia="Charis SIL Regular" w:hAnsi="Charis SIL Regular"/>
          <w:color w:val="000000"/>
        </w:rPr>
        <w:t xml:space="preserve">It was in the quiet moments, the spaces between the frantic </w:t>
      </w:r>
      <w:r>
        <w:br/>
      </w:r>
      <w:r>
        <w:rPr>
          <w:rFonts w:ascii="Charis SIL Regular" w:eastAsia="Charis SIL Regular" w:hAnsi="Charis SIL Regular"/>
          <w:color w:val="000000"/>
        </w:rPr>
        <w:t>thoughts and the overwhelming emotions, that I truly found solace.</w:t>
      </w:r>
    </w:p>
    <w:p w14:paraId="06867C5C" w14:textId="77777777" w:rsidR="00DE0B67" w:rsidRDefault="00000000">
      <w:pPr>
        <w:autoSpaceDE w:val="0"/>
        <w:autoSpaceDN w:val="0"/>
        <w:spacing w:before="60" w:after="0" w:line="264" w:lineRule="exact"/>
      </w:pPr>
      <w:r>
        <w:rPr>
          <w:rFonts w:ascii="Charis SIL Regular" w:eastAsia="Charis SIL Regular" w:hAnsi="Charis SIL Regular"/>
          <w:color w:val="000000"/>
        </w:rPr>
        <w:t>I found it in the early morning light filtering through the grimy windowpane, in the smell of brewing coffee, in the simple act of putting pen to paper. These small rituals, these tiny moments of mindfulness, became anchors in the turbulent sea of my inner world. They were the threads that wove together the tattered fabric of my being, slowly, painstakingly stitching me back together.</w:t>
      </w:r>
    </w:p>
    <w:p w14:paraId="705D8599"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God, if I could even call it that, was far from conventional. It wasn't about dogma or doctrine, about adhering to rigid rules or seeking divine approval. It was about a quiet </w:t>
      </w:r>
      <w:r>
        <w:br/>
      </w:r>
      <w:r>
        <w:rPr>
          <w:rFonts w:ascii="Charis SIL Regular" w:eastAsia="Charis SIL Regular" w:hAnsi="Charis SIL Regular"/>
          <w:color w:val="000000"/>
        </w:rPr>
        <w:t>communion, a conversation whispered in the spaces between breaths, a feeling of connection that transcended words. It was a sense of being held, of being seen, even in my darkest moments, even when I felt utterly unworthy of love or grace.</w:t>
      </w:r>
    </w:p>
    <w:p w14:paraId="4EDB36EB"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concept of grace itself took on a new meaning. It wasn't a gift bestowed upon the deserving, a reward for pious behavior. It was an undeserved, unearned mercy, offered freely to the broken and the flawed, to those who stumbled and fell, to those who repeatedly betrayed themselves and others. It was the understanding that I was loved not for my accomplishments or my virtues, but simply for being. </w:t>
      </w:r>
      <w:r>
        <w:rPr>
          <w:rFonts w:ascii="Charis SIL Regular" w:eastAsia="Charis SIL Regular" w:hAnsi="Charis SIL Regular"/>
          <w:color w:val="000000"/>
        </w:rPr>
        <w:lastRenderedPageBreak/>
        <w:t>This understanding was a profound revelation, a source of immeasurable comfort.</w:t>
      </w:r>
    </w:p>
    <w:p w14:paraId="4AD6A46C" w14:textId="77777777" w:rsidR="00DE0B67" w:rsidRDefault="00000000">
      <w:pPr>
        <w:autoSpaceDE w:val="0"/>
        <w:autoSpaceDN w:val="0"/>
        <w:spacing w:before="206" w:after="0" w:line="322" w:lineRule="exact"/>
      </w:pPr>
      <w:r>
        <w:rPr>
          <w:rFonts w:ascii="Charis SIL Regular" w:eastAsia="Charis SIL Regular" w:hAnsi="Charis SIL Regular"/>
          <w:color w:val="000000"/>
        </w:rPr>
        <w:t>The forgiveness I sought, both for myself and for others, became a</w:t>
      </w:r>
    </w:p>
    <w:p w14:paraId="276E8EEA" w14:textId="77777777" w:rsidR="00DE0B67" w:rsidRDefault="00DE0B67">
      <w:pPr>
        <w:sectPr w:rsidR="00DE0B67">
          <w:pgSz w:w="8000" w:h="12000"/>
          <w:pgMar w:top="442" w:right="650" w:bottom="364" w:left="660" w:header="720" w:footer="720" w:gutter="0"/>
          <w:cols w:space="720"/>
          <w:docGrid w:linePitch="360"/>
        </w:sectPr>
      </w:pPr>
    </w:p>
    <w:p w14:paraId="576D6C04" w14:textId="77777777" w:rsidR="00DE0B67" w:rsidRDefault="00DE0B67">
      <w:pPr>
        <w:autoSpaceDE w:val="0"/>
        <w:autoSpaceDN w:val="0"/>
        <w:spacing w:after="78" w:line="220" w:lineRule="exact"/>
      </w:pPr>
    </w:p>
    <w:p w14:paraId="1BD5BA76"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slow, arduous process, more akin to excavation than to erasure. It involved unearthing the buried resentments, the festering wounds of the past, and examining them under the gentle light of self-compassion. It wasn't about condoning the hurtful actions, but about understanding the context, the motivations, the underlying pain that fueled them. It was about acknowledging the shared humanity, the capacity for both immense love and devastating cruelty that resided within us all.</w:t>
      </w:r>
    </w:p>
    <w:p w14:paraId="715EEEA5"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This journey of self-forgiveness was intertwined with a deep dive into self-reflection. I began to journal, not as a means of self-flagellation, but as a form of self-discovery. The pages filled with raw, unfiltered emotions, with confessions of self-doubt, with moments of profound vulnerability. It was a cathartic experience, a way of releasing the pent-up emotions that had been bottled up for so long. It was a way of confronting the shadows within, of </w:t>
      </w:r>
      <w:r>
        <w:br/>
      </w:r>
      <w:r>
        <w:rPr>
          <w:rFonts w:ascii="Charis SIL Regular" w:eastAsia="Charis SIL Regular" w:hAnsi="Charis SIL Regular"/>
          <w:color w:val="000000"/>
        </w:rPr>
        <w:t>acknowledging the darkness without succumbing to it.</w:t>
      </w:r>
    </w:p>
    <w:p w14:paraId="61F62F78"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Sleep, once a fleeting escape into oblivion, became a source of solace, a sanctuary where my mind could rest and my body could heal. The nightmares still came, haunting reminders of past </w:t>
      </w:r>
      <w:r>
        <w:br/>
      </w:r>
      <w:r>
        <w:rPr>
          <w:rFonts w:ascii="Charis SIL Regular" w:eastAsia="Charis SIL Regular" w:hAnsi="Charis SIL Regular"/>
          <w:color w:val="000000"/>
        </w:rPr>
        <w:t>traumas, but I learned to navigate them, to approach them with a sense of curiosity rather than fear. I treated them as messengers, as guides to the hidden recesses of my psyche, offering clues to the underlying pain that needed to be addressed.</w:t>
      </w:r>
    </w:p>
    <w:p w14:paraId="3C87EE6D" w14:textId="77777777" w:rsidR="00DE0B67" w:rsidRDefault="00000000">
      <w:pPr>
        <w:autoSpaceDE w:val="0"/>
        <w:autoSpaceDN w:val="0"/>
        <w:spacing w:before="264" w:after="0" w:line="264" w:lineRule="exact"/>
      </w:pPr>
      <w:r>
        <w:rPr>
          <w:rFonts w:ascii="Charis SIL Regular" w:eastAsia="Charis SIL Regular" w:hAnsi="Charis SIL Regular"/>
          <w:color w:val="000000"/>
        </w:rPr>
        <w:t>The act of creating, of transforming my pain into art, became an essential part of my healing process. The poems, once fueled by self-hatred and despair, began to incorporate a new language of hope, of resilience, of acceptance. The words flowed more freely now, less burdened by the weight of self-condemnation. They were still raw, still visceral, but there was a new depth, a new complexity, a new layer of understanding. They became a testament to my journey, a chronicle of my struggles, my failures, and my eventual, hard-won peace.</w:t>
      </w:r>
    </w:p>
    <w:p w14:paraId="45D2B1A6"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Music took on a similar transformative role. The melodies, once filled with a dark, melancholic tone, began to incorporate brighter hues, reflecting the gradual shift in my emotional landscape. The lyrics, once centered on self-destruction and despair, started to</w:t>
      </w:r>
    </w:p>
    <w:p w14:paraId="3EF61648" w14:textId="77777777" w:rsidR="00DE0B67" w:rsidRDefault="00DE0B67">
      <w:pPr>
        <w:sectPr w:rsidR="00DE0B67">
          <w:pgSz w:w="8000" w:h="12000"/>
          <w:pgMar w:top="296" w:right="642" w:bottom="392" w:left="660" w:header="720" w:footer="720" w:gutter="0"/>
          <w:cols w:space="720"/>
          <w:docGrid w:linePitch="360"/>
        </w:sectPr>
      </w:pPr>
    </w:p>
    <w:p w14:paraId="01C18DFE" w14:textId="77777777" w:rsidR="00DE0B67" w:rsidRDefault="00DE0B67">
      <w:pPr>
        <w:autoSpaceDE w:val="0"/>
        <w:autoSpaceDN w:val="0"/>
        <w:spacing w:after="78" w:line="220" w:lineRule="exact"/>
      </w:pPr>
    </w:p>
    <w:p w14:paraId="797107D6"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explore themes of forgiveness, of redemption, of finding solace in the simplest of things. Music became a vehicle for expressing the complexities of my inner world, a way of sharing my journey with others, a way of connecting with them on a deeper level.</w:t>
      </w:r>
    </w:p>
    <w:p w14:paraId="0046904A" w14:textId="77777777" w:rsidR="00DE0B67" w:rsidRDefault="00000000">
      <w:pPr>
        <w:autoSpaceDE w:val="0"/>
        <w:autoSpaceDN w:val="0"/>
        <w:spacing w:before="264" w:after="0" w:line="264" w:lineRule="exact"/>
      </w:pPr>
      <w:r>
        <w:rPr>
          <w:rFonts w:ascii="Charis SIL Regular" w:eastAsia="Charis SIL Regular" w:hAnsi="Charis SIL Regular"/>
          <w:color w:val="000000"/>
        </w:rPr>
        <w:t>This newfound peace wasn't a static state; it was a dynamic process, an ongoing negotiation between the light and the darkness within.</w:t>
      </w:r>
    </w:p>
    <w:p w14:paraId="2E1A0E85" w14:textId="77777777" w:rsidR="00DE0B67" w:rsidRDefault="00000000">
      <w:pPr>
        <w:autoSpaceDE w:val="0"/>
        <w:autoSpaceDN w:val="0"/>
        <w:spacing w:before="60" w:after="0" w:line="264" w:lineRule="exact"/>
      </w:pPr>
      <w:r>
        <w:rPr>
          <w:rFonts w:ascii="Charis SIL Regular" w:eastAsia="Charis SIL Regular" w:hAnsi="Charis SIL Regular"/>
          <w:color w:val="000000"/>
        </w:rPr>
        <w:t xml:space="preserve">There were days when the old patterns threatened to resurface, when the weight of the past threatened to crush me. There were moments of doubt, moments of despair, moments when I </w:t>
      </w:r>
      <w:r>
        <w:br/>
      </w:r>
      <w:r>
        <w:rPr>
          <w:rFonts w:ascii="Charis SIL Regular" w:eastAsia="Charis SIL Regular" w:hAnsi="Charis SIL Regular"/>
          <w:color w:val="000000"/>
        </w:rPr>
        <w:t>questioned the validity of my journey. But the difference was that I now had the tools, the resources, the inner strength to navigate those difficult times.</w:t>
      </w:r>
    </w:p>
    <w:p w14:paraId="38ABE188" w14:textId="77777777" w:rsidR="00DE0B67" w:rsidRDefault="00000000">
      <w:pPr>
        <w:autoSpaceDE w:val="0"/>
        <w:autoSpaceDN w:val="0"/>
        <w:spacing w:before="264" w:after="0" w:line="264" w:lineRule="exact"/>
      </w:pPr>
      <w:r>
        <w:rPr>
          <w:rFonts w:ascii="Charis SIL Regular" w:eastAsia="Charis SIL Regular" w:hAnsi="Charis SIL Regular"/>
          <w:color w:val="000000"/>
        </w:rPr>
        <w:t>I had learned to recognize the triggers that led to self-destructive behavior, and I had developed coping mechanisms to navigate those triggers. I had established a support system of friends and family who understood my struggles and offered unwavering support. I had committed myself to a routine of self-care, recognizing the importance of physical and emotional well-being. These practices, once foreign and unfamiliar, had become integral parts of my life, helping me to maintain balance, to find stability in the midst of chaos.</w:t>
      </w:r>
    </w:p>
    <w:p w14:paraId="34F7DEC5"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solace I found wasn't a magical cure, a sudden eradication of pain. It was a slow, gradual process of healing, of self-discovery, of self-acceptance. It was about integrating the darkness into the light, accepting the imperfections, celebrating the resilience. It was about finding peace not in the absence of pain, but in the presence of it, in the ability to navigate it, to learn from it, to grow from it. The rain still fell, but I was no longer drowning in it; I was learning to dance in it, to find beauty in its rhythm, its power, its cleansing energy. The chipped paint on the windowsill still mirrored the cracks in my soul, but those cracks were now filled with the light of hope, the resilience of spirit, and the quiet, enduring comfort of faith, </w:t>
      </w:r>
      <w:r>
        <w:br/>
      </w:r>
      <w:r>
        <w:rPr>
          <w:rFonts w:ascii="Charis SIL Regular" w:eastAsia="Charis SIL Regular" w:hAnsi="Charis SIL Regular"/>
          <w:color w:val="000000"/>
        </w:rPr>
        <w:t xml:space="preserve">however unconventional that faith might be. The journey wasn’t over, </w:t>
      </w:r>
      <w:r>
        <w:rPr>
          <w:rFonts w:ascii="Charis SIL Regular" w:eastAsia="Charis SIL Regular" w:hAnsi="Charis SIL Regular"/>
          <w:color w:val="000000"/>
        </w:rPr>
        <w:lastRenderedPageBreak/>
        <w:t>but for the first time, I felt equipped to walk it, to embrace its uncertainties, and to trust in the quiet strength that resided within.</w:t>
      </w:r>
    </w:p>
    <w:p w14:paraId="242A0688" w14:textId="77777777" w:rsidR="00DE0B67" w:rsidRDefault="00DE0B67">
      <w:pPr>
        <w:sectPr w:rsidR="00DE0B67">
          <w:pgSz w:w="8000" w:h="12000"/>
          <w:pgMar w:top="296" w:right="648" w:bottom="656" w:left="660" w:header="720" w:footer="720" w:gutter="0"/>
          <w:cols w:space="720"/>
          <w:docGrid w:linePitch="360"/>
        </w:sectPr>
      </w:pPr>
    </w:p>
    <w:p w14:paraId="7B495683" w14:textId="77777777" w:rsidR="00DE0B67" w:rsidRDefault="00DE0B67">
      <w:pPr>
        <w:autoSpaceDE w:val="0"/>
        <w:autoSpaceDN w:val="0"/>
        <w:spacing w:after="224" w:line="220" w:lineRule="exact"/>
      </w:pPr>
    </w:p>
    <w:p w14:paraId="4788C7E4" w14:textId="77777777" w:rsidR="00DE0B67" w:rsidRDefault="00000000">
      <w:pPr>
        <w:autoSpaceDE w:val="0"/>
        <w:autoSpaceDN w:val="0"/>
        <w:spacing w:after="0" w:line="330" w:lineRule="exact"/>
      </w:pPr>
      <w:r>
        <w:rPr>
          <w:rFonts w:ascii="Charis SIL Bold" w:eastAsia="Charis SIL Bold" w:hAnsi="Charis SIL Bold"/>
          <w:b/>
          <w:color w:val="000000"/>
        </w:rPr>
        <w:t>A Deeper Understanding</w:t>
      </w:r>
    </w:p>
    <w:p w14:paraId="656949AC" w14:textId="77777777" w:rsidR="00DE0B67" w:rsidRDefault="00000000">
      <w:pPr>
        <w:autoSpaceDE w:val="0"/>
        <w:autoSpaceDN w:val="0"/>
        <w:spacing w:before="286" w:after="0" w:line="264" w:lineRule="exact"/>
        <w:ind w:right="144"/>
      </w:pPr>
      <w:r>
        <w:rPr>
          <w:rFonts w:ascii="Charis SIL Regular" w:eastAsia="Charis SIL Regular" w:hAnsi="Charis SIL Regular"/>
          <w:color w:val="000000"/>
        </w:rPr>
        <w:t xml:space="preserve">The rain continued its relentless drumming against the </w:t>
      </w:r>
      <w:r>
        <w:br/>
      </w:r>
      <w:r>
        <w:rPr>
          <w:rFonts w:ascii="Charis SIL Regular" w:eastAsia="Charis SIL Regular" w:hAnsi="Charis SIL Regular"/>
          <w:color w:val="000000"/>
        </w:rPr>
        <w:t>windowpane, a soundtrack to the internal storm that still raged within, though now with a different tempo, a less frantic rhythm.</w:t>
      </w:r>
    </w:p>
    <w:p w14:paraId="133C2F24"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The initial, desperate cries for divine intervention—the pleas to Jesus and Mary, laced with self-loathing and manipulative </w:t>
      </w:r>
      <w:r>
        <w:br/>
      </w:r>
      <w:r>
        <w:rPr>
          <w:rFonts w:ascii="Charis SIL Regular" w:eastAsia="Charis SIL Regular" w:hAnsi="Charis SIL Regular"/>
          <w:color w:val="000000"/>
        </w:rPr>
        <w:t>undertones—had begun to evolve. They weren't gone, not entirely. The old patterns, the ingrained habits of self-sabotage, still clawed at me, whispering promises of oblivion, of escape through the numbing embrace of alcohol and sleep. But something had shifted.</w:t>
      </w:r>
    </w:p>
    <w:p w14:paraId="06E941E3" w14:textId="77777777" w:rsidR="00DE0B67" w:rsidRDefault="00000000">
      <w:pPr>
        <w:autoSpaceDE w:val="0"/>
        <w:autoSpaceDN w:val="0"/>
        <w:spacing w:before="56" w:after="0" w:line="264" w:lineRule="exact"/>
        <w:ind w:right="576"/>
      </w:pPr>
      <w:r>
        <w:rPr>
          <w:rFonts w:ascii="Charis SIL Regular" w:eastAsia="Charis SIL Regular" w:hAnsi="Charis SIL Regular"/>
          <w:color w:val="000000"/>
        </w:rPr>
        <w:t>The pleas were now tinged with a tentative understanding, a burgeoning awareness of the complexities of faith, of the inadequacy of simplistic prayers for instant salvation.</w:t>
      </w:r>
    </w:p>
    <w:p w14:paraId="3D9151B8" w14:textId="77777777" w:rsidR="00DE0B67" w:rsidRDefault="00000000">
      <w:pPr>
        <w:autoSpaceDE w:val="0"/>
        <w:autoSpaceDN w:val="0"/>
        <w:spacing w:before="264" w:after="0" w:line="264" w:lineRule="exact"/>
      </w:pPr>
      <w:r>
        <w:rPr>
          <w:rFonts w:ascii="Charis SIL Regular" w:eastAsia="Charis SIL Regular" w:hAnsi="Charis SIL Regular"/>
          <w:color w:val="000000"/>
        </w:rPr>
        <w:t>It wasn’t a sudden epiphany, a miraculous transformation. It was a gradual dawning, a slow and arduous process of peeling back the layers of self-deception, of confronting the darkness within, not to eradicate it, but to understand it, to integrate it into the fabric of my being. The understanding came not through theological texts or sermons, but through the quiet moments of introspection, the spaces between the frantic thoughts, the raw, visceral experiences poured onto the page in the form of poems and lyrics.</w:t>
      </w:r>
    </w:p>
    <w:p w14:paraId="0AF8D8CA" w14:textId="77777777" w:rsidR="00DE0B67" w:rsidRDefault="00000000">
      <w:pPr>
        <w:autoSpaceDE w:val="0"/>
        <w:autoSpaceDN w:val="0"/>
        <w:spacing w:before="264" w:after="0" w:line="264" w:lineRule="exact"/>
      </w:pPr>
      <w:r>
        <w:rPr>
          <w:rFonts w:ascii="Charis SIL Regular" w:eastAsia="Charis SIL Regular" w:hAnsi="Charis SIL Regular"/>
          <w:color w:val="000000"/>
        </w:rPr>
        <w:t>The poems themselves became a kind of confession, a brutally honest self-portrait painted in shades of grey, where the light and darkness intertwined, wrestled for dominance, and occasionally found a precarious truce. The repetitive lines, “I just want to start this over,” no longer felt like a desperate plea for a magical reset button, but a recognition of the cyclical nature of addiction, of the human tendency to repeat patterns of self-destruction, even while yearning for something different, something better. The "Trust me," once a chilling manifestation of manipulative charm, now felt like a desperate cry for connection, a twisted attempt to forge bonds even as I sabotaged them.</w:t>
      </w:r>
    </w:p>
    <w:p w14:paraId="07A161CD" w14:textId="77777777" w:rsidR="00DE0B67"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This deeper understanding of faith wasn't about adherence to dogma or the pursuit of divine approval. It was about a gradual, almost imperceptible shift in perspective, a subtle change in the</w:t>
      </w:r>
    </w:p>
    <w:p w14:paraId="5531B396" w14:textId="77777777" w:rsidR="00DE0B67" w:rsidRDefault="00DE0B67">
      <w:pPr>
        <w:sectPr w:rsidR="00DE0B67">
          <w:pgSz w:w="8000" w:h="12000"/>
          <w:pgMar w:top="442" w:right="692" w:bottom="364" w:left="660" w:header="720" w:footer="720" w:gutter="0"/>
          <w:cols w:space="720"/>
          <w:docGrid w:linePitch="360"/>
        </w:sectPr>
      </w:pPr>
    </w:p>
    <w:p w14:paraId="6EC37195" w14:textId="77777777" w:rsidR="00DE0B67" w:rsidRDefault="00DE0B67">
      <w:pPr>
        <w:autoSpaceDE w:val="0"/>
        <w:autoSpaceDN w:val="0"/>
        <w:spacing w:after="78" w:line="220" w:lineRule="exact"/>
      </w:pPr>
    </w:p>
    <w:p w14:paraId="5AE95724"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way I perceived myself and my relationship with the world around me. It was a recognition of my inherent worth, not as a reward for good behavior, but as an intrinsic element of my humanity, a truth that transcended my failings, my addictions, my self-destructive tendencies.</w:t>
      </w:r>
    </w:p>
    <w:p w14:paraId="44C0DD37"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act of writing, of transforming pain into art, became a form of prayer, a way of communicating with something larger than myself, something beyond the confines of my own brokenness. The words flowed from a place of vulnerability, of raw honesty, but they weren't fueled by self-hatred. Instead, there was a growing sense of acceptance, a quiet acknowledgment of the complexities of the human condition, the capacity for both immense love and </w:t>
      </w:r>
      <w:r>
        <w:br/>
      </w:r>
      <w:r>
        <w:rPr>
          <w:rFonts w:ascii="Charis SIL Regular" w:eastAsia="Charis SIL Regular" w:hAnsi="Charis SIL Regular"/>
          <w:color w:val="000000"/>
        </w:rPr>
        <w:t>devastating cruelty, for both profound joy and crushing despair.</w:t>
      </w:r>
    </w:p>
    <w:p w14:paraId="35F3585B"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concept of grace, once an abstract theological notion, became profoundly personal, profoundly real. It wasn't a prize bestowed upon the righteous, a reward for pious behavior. It was an </w:t>
      </w:r>
      <w:r>
        <w:br/>
      </w:r>
      <w:r>
        <w:rPr>
          <w:rFonts w:ascii="Charis SIL Regular" w:eastAsia="Charis SIL Regular" w:hAnsi="Charis SIL Regular"/>
          <w:color w:val="000000"/>
        </w:rPr>
        <w:t>undeserved gift, freely offered to the flawed and the broken, to those who repeatedly stumbled and fell, to those who betrayed themselves and others. It was the understanding that I was loved not in spite of my flaws, but because of them, that my imperfections were part of what made me human, part of what made me worthy of love and compassion.</w:t>
      </w:r>
    </w:p>
    <w:p w14:paraId="53915893"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This understanding wasn't a passive acceptance of my fate. It was an active choice, a daily commitment to self-compassion, to self-forgiveness, to a relentless pursuit of healing. It was about </w:t>
      </w:r>
      <w:r>
        <w:br/>
      </w:r>
      <w:r>
        <w:rPr>
          <w:rFonts w:ascii="Charis SIL Regular" w:eastAsia="Charis SIL Regular" w:hAnsi="Charis SIL Regular"/>
          <w:color w:val="000000"/>
        </w:rPr>
        <w:t xml:space="preserve">recognizing the triggers that led to self-destructive behaviors, </w:t>
      </w:r>
      <w:r>
        <w:br/>
      </w:r>
      <w:r>
        <w:rPr>
          <w:rFonts w:ascii="Charis SIL Regular" w:eastAsia="Charis SIL Regular" w:hAnsi="Charis SIL Regular"/>
          <w:color w:val="000000"/>
        </w:rPr>
        <w:t xml:space="preserve">developing coping mechanisms, and building a support system of friends and family who understood my struggles and offered </w:t>
      </w:r>
      <w:r>
        <w:br/>
      </w:r>
      <w:r>
        <w:rPr>
          <w:rFonts w:ascii="Charis SIL Regular" w:eastAsia="Charis SIL Regular" w:hAnsi="Charis SIL Regular"/>
          <w:color w:val="000000"/>
        </w:rPr>
        <w:t>unwavering support. The journey was far from over, the path ahead still uncertain, but I now possessed the tools, the inner strength, and the resilience to navigate the challenges that lay ahead.</w:t>
      </w:r>
    </w:p>
    <w:p w14:paraId="09FFDE1E"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Sleep, once an escape into oblivion, became a sanctuary, a place where my mind could rest and my body could heal. The nightmares still visited, relentless reminders of past traumas, but they no longer held the same power over me. I learned to approach them with curiosity, to see them as messengers, as guides to the hidden</w:t>
      </w:r>
    </w:p>
    <w:p w14:paraId="37F8C8CA" w14:textId="77777777" w:rsidR="00DE0B67" w:rsidRDefault="00DE0B67">
      <w:pPr>
        <w:sectPr w:rsidR="00DE0B67">
          <w:pgSz w:w="8000" w:h="12000"/>
          <w:pgMar w:top="296" w:right="646" w:bottom="392" w:left="660" w:header="720" w:footer="720" w:gutter="0"/>
          <w:cols w:space="720"/>
          <w:docGrid w:linePitch="360"/>
        </w:sectPr>
      </w:pPr>
    </w:p>
    <w:p w14:paraId="5E3BC772" w14:textId="77777777" w:rsidR="00DE0B67" w:rsidRDefault="00DE0B67">
      <w:pPr>
        <w:autoSpaceDE w:val="0"/>
        <w:autoSpaceDN w:val="0"/>
        <w:spacing w:after="78" w:line="220" w:lineRule="exact"/>
      </w:pPr>
    </w:p>
    <w:p w14:paraId="365F46FE" w14:textId="77777777" w:rsidR="00DE0B67" w:rsidRDefault="00000000">
      <w:pPr>
        <w:autoSpaceDE w:val="0"/>
        <w:autoSpaceDN w:val="0"/>
        <w:spacing w:before="56" w:after="0" w:line="264" w:lineRule="exact"/>
        <w:ind w:right="144"/>
      </w:pPr>
      <w:r>
        <w:rPr>
          <w:rFonts w:ascii="Charis SIL Regular" w:eastAsia="Charis SIL Regular" w:hAnsi="Charis SIL Regular"/>
          <w:color w:val="000000"/>
        </w:rPr>
        <w:t>recesses of my psyche, as clues to the underlying pain that needed to be addressed. They were no longer terrifying apparitions but opportunities for self-discovery, for healing.</w:t>
      </w:r>
    </w:p>
    <w:p w14:paraId="00334B4E"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music, too, evolved. The melodies, once steeped in melancholic darkness, now incorporated brighter, more hopeful hues. The lyrics, once obsessed with self-destruction and despair, began to explore themes of forgiveness, of redemption, of finding solace in the </w:t>
      </w:r>
      <w:r>
        <w:br/>
      </w:r>
      <w:r>
        <w:rPr>
          <w:rFonts w:ascii="Charis SIL Regular" w:eastAsia="Charis SIL Regular" w:hAnsi="Charis SIL Regular"/>
          <w:color w:val="000000"/>
        </w:rPr>
        <w:t xml:space="preserve">simplest of things. The music became a reflection of the journey, a testament to the resilience of the human spirit, a chronicle of </w:t>
      </w:r>
      <w:r>
        <w:br/>
      </w:r>
      <w:r>
        <w:rPr>
          <w:rFonts w:ascii="Charis SIL Regular" w:eastAsia="Charis SIL Regular" w:hAnsi="Charis SIL Regular"/>
          <w:color w:val="000000"/>
        </w:rPr>
        <w:t>struggles and eventual, hard-won peace.</w:t>
      </w:r>
    </w:p>
    <w:p w14:paraId="4ADC9852"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faith that emerged wasn't a neat, tidy package. It wasn’t a belief system neatly categorized or confined by doctrine. It was a messy, evolving understanding, a lived experience, a continuous </w:t>
      </w:r>
      <w:r>
        <w:br/>
      </w:r>
      <w:r>
        <w:rPr>
          <w:rFonts w:ascii="Charis SIL Regular" w:eastAsia="Charis SIL Regular" w:hAnsi="Charis SIL Regular"/>
          <w:color w:val="000000"/>
        </w:rPr>
        <w:t>negotiation between the light and the darkness within. There were days when the old patterns threatened to return, when the weight of the past threatened to crush me. There were moments of doubt, of despair, when I questioned the validity of my journey. But those moments no longer defined me. They were now part of the larger narrative, integral to the ongoing process of healing and self-</w:t>
      </w:r>
      <w:r>
        <w:br/>
      </w:r>
      <w:r>
        <w:rPr>
          <w:rFonts w:ascii="Charis SIL Regular" w:eastAsia="Charis SIL Regular" w:hAnsi="Charis SIL Regular"/>
          <w:color w:val="000000"/>
        </w:rPr>
        <w:t>discovery.</w:t>
      </w:r>
    </w:p>
    <w:p w14:paraId="0BCC6958"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rain still fell, a constant reminder of the impermanence of things, of the cyclical nature of life and death, of joy and sorrow. But I was no longer drowning in it. I was learning to dance in it, to find beauty in its rhythm, its power, its cleansing energy. The chipped paint on the windowsill still mirrored the cracks in my soul, but those cracks were filled with something new – a resilient hope, a growing understanding of grace, a quiet, persistent faith that transcended words, that resided in the spaces between breaths, in the quiet moments of introspection, in the raw, unfiltered </w:t>
      </w:r>
      <w:r>
        <w:br/>
      </w:r>
      <w:r>
        <w:rPr>
          <w:rFonts w:ascii="Charis SIL Regular" w:eastAsia="Charis SIL Regular" w:hAnsi="Charis SIL Regular"/>
          <w:color w:val="000000"/>
        </w:rPr>
        <w:t xml:space="preserve">honesty of my art. It was a faith forged in the crucible of suffering, a faith born of darkness, yet illuminated by the fragile, tenacious flame of hope. The journey wasn’t over, but for the first time, I truly felt capable of continuing, of facing whatever challenges lay ahead, trusting in the </w:t>
      </w:r>
      <w:r>
        <w:rPr>
          <w:rFonts w:ascii="Charis SIL Regular" w:eastAsia="Charis SIL Regular" w:hAnsi="Charis SIL Regular"/>
          <w:color w:val="000000"/>
        </w:rPr>
        <w:lastRenderedPageBreak/>
        <w:t>quiet strength that was now a permanent part of me. The scars remained, but they were now interwoven with the threads of resilience, reminding me of the battles fought, the darkness overcome, the tentative steps toward a new and fragile peace. A</w:t>
      </w:r>
    </w:p>
    <w:p w14:paraId="3BF217E1" w14:textId="77777777" w:rsidR="00DE0B67" w:rsidRDefault="00DE0B67">
      <w:pPr>
        <w:sectPr w:rsidR="00DE0B67">
          <w:pgSz w:w="8000" w:h="12000"/>
          <w:pgMar w:top="296" w:right="644" w:bottom="392" w:left="660" w:header="720" w:footer="720" w:gutter="0"/>
          <w:cols w:space="720"/>
          <w:docGrid w:linePitch="360"/>
        </w:sectPr>
      </w:pPr>
    </w:p>
    <w:p w14:paraId="518AF472" w14:textId="77777777" w:rsidR="00DE0B67" w:rsidRDefault="00DE0B67">
      <w:pPr>
        <w:autoSpaceDE w:val="0"/>
        <w:autoSpaceDN w:val="0"/>
        <w:spacing w:after="78" w:line="220" w:lineRule="exact"/>
      </w:pPr>
    </w:p>
    <w:p w14:paraId="5AD08DDB" w14:textId="77777777" w:rsidR="00DE0B67" w:rsidRDefault="00000000">
      <w:pPr>
        <w:autoSpaceDE w:val="0"/>
        <w:autoSpaceDN w:val="0"/>
        <w:spacing w:before="56" w:after="0" w:line="264" w:lineRule="exact"/>
      </w:pPr>
      <w:r>
        <w:rPr>
          <w:rFonts w:ascii="Charis SIL Regular" w:eastAsia="Charis SIL Regular" w:hAnsi="Charis SIL Regular"/>
          <w:color w:val="000000"/>
        </w:rPr>
        <w:t>peace that was not an absence of pain, but an acceptance of it, a learning to live with it, a finding of strength within its shadow. The rain continued to fall, but I was no longer afraid.</w:t>
      </w:r>
    </w:p>
    <w:p w14:paraId="0DDEFF9A" w14:textId="77777777" w:rsidR="00DE0B67" w:rsidRDefault="00DE0B67">
      <w:pPr>
        <w:sectPr w:rsidR="00DE0B67">
          <w:pgSz w:w="8000" w:h="12000"/>
          <w:pgMar w:top="296" w:right="726" w:bottom="1440" w:left="660" w:header="720" w:footer="720" w:gutter="0"/>
          <w:cols w:space="720"/>
          <w:docGrid w:linePitch="360"/>
        </w:sectPr>
      </w:pPr>
    </w:p>
    <w:p w14:paraId="3F005FC8" w14:textId="77777777" w:rsidR="00DE0B67" w:rsidRDefault="00DE0B67">
      <w:pPr>
        <w:autoSpaceDE w:val="0"/>
        <w:autoSpaceDN w:val="0"/>
        <w:spacing w:after="224" w:line="220" w:lineRule="exact"/>
      </w:pPr>
    </w:p>
    <w:p w14:paraId="0C675546" w14:textId="77777777" w:rsidR="00DE0B67" w:rsidRDefault="00000000">
      <w:pPr>
        <w:autoSpaceDE w:val="0"/>
        <w:autoSpaceDN w:val="0"/>
        <w:spacing w:after="0" w:line="330" w:lineRule="exact"/>
      </w:pPr>
      <w:r>
        <w:rPr>
          <w:rFonts w:ascii="Charis SIL Bold" w:eastAsia="Charis SIL Bold" w:hAnsi="Charis SIL Bold"/>
          <w:b/>
          <w:color w:val="000000"/>
        </w:rPr>
        <w:t>Gratitude and Acceptance</w:t>
      </w:r>
    </w:p>
    <w:p w14:paraId="733F1B32" w14:textId="77777777" w:rsidR="00DE0B67" w:rsidRDefault="00000000">
      <w:pPr>
        <w:autoSpaceDE w:val="0"/>
        <w:autoSpaceDN w:val="0"/>
        <w:spacing w:before="286" w:after="0" w:line="264" w:lineRule="exact"/>
      </w:pPr>
      <w:r>
        <w:rPr>
          <w:rFonts w:ascii="Charis SIL Regular" w:eastAsia="Charis SIL Regular" w:hAnsi="Charis SIL Regular"/>
          <w:color w:val="000000"/>
        </w:rPr>
        <w:t>The chipped paint on the windowsill, a mirror reflecting the cracks that still etched themselves across my soul, seemed less stark now, less a symbol of irreparable damage. The rain, once a relentless assault, now felt like a cleansing balm, washing away the residue of the past, leaving behind a residue of…something else. Something I couldn't quite name, something beyond simple hope, something deeper, more resilient. It was a quiet acceptance, a peace that wasn't the absence of pain, but a co-existence with it, a dance with the shadows.</w:t>
      </w:r>
    </w:p>
    <w:p w14:paraId="570332EA"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This wasn't a sudden revelation, a dramatic conversion experience. It was the slow, painstaking accretion of small moments, of tiny victories hard-won against the inertia of despair. It began with the simplest things: the warmth of the sun on my face, the taste of strong black coffee in the morning, the unexpected kindness of a stranger. These seemingly insignificant details, previously </w:t>
      </w:r>
      <w:r>
        <w:br/>
      </w:r>
      <w:r>
        <w:rPr>
          <w:rFonts w:ascii="Charis SIL Regular" w:eastAsia="Charis SIL Regular" w:hAnsi="Charis SIL Regular"/>
          <w:color w:val="000000"/>
        </w:rPr>
        <w:t>overlooked in my self-absorbed misery, began to shine with an almost unbearable beauty.</w:t>
      </w:r>
    </w:p>
    <w:p w14:paraId="30C52EA0"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Gratitude, a word I'd previously associated with saccharine </w:t>
      </w:r>
      <w:r>
        <w:br/>
      </w:r>
      <w:r>
        <w:rPr>
          <w:rFonts w:ascii="Charis SIL Regular" w:eastAsia="Charis SIL Regular" w:hAnsi="Charis SIL Regular"/>
          <w:color w:val="000000"/>
        </w:rPr>
        <w:t>sentimentality, took on a new meaning. It wasn't a feeling to be manufactured, a performance of piety, but a recognition of the inherent goodness in the world, a quiet appreciation for the small miracles that unfolded daily, often unseen, often unacknowledged.</w:t>
      </w:r>
    </w:p>
    <w:p w14:paraId="179A6E05" w14:textId="77777777" w:rsidR="00DE0B67" w:rsidRDefault="00000000">
      <w:pPr>
        <w:autoSpaceDE w:val="0"/>
        <w:autoSpaceDN w:val="0"/>
        <w:spacing w:before="60" w:after="0" w:line="264" w:lineRule="exact"/>
      </w:pPr>
      <w:r>
        <w:rPr>
          <w:rFonts w:ascii="Charis SIL Regular" w:eastAsia="Charis SIL Regular" w:hAnsi="Charis SIL Regular"/>
          <w:color w:val="000000"/>
        </w:rPr>
        <w:t>It was in the quiet strength of my aging mother’s hand, in the unwavering loyalty of a friend who refused to give up on me, even when I had given up on myself. It was in the persistent rhythm of my own heartbeat, a testament to the enduring tenacity of life itself.</w:t>
      </w:r>
    </w:p>
    <w:p w14:paraId="1A7B6AA5"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poems continued to flow, but the tone had changed, subtly yet profoundly. The raw, self-destructive rage was still there, but it was tempered with a newfound sense of self-compassion, a willingness to forgive myself for the mistakes I'd made, for the hurt I'd inflicted. The repetitive refrain, "I just want to start this over," had finally lost its </w:t>
      </w:r>
      <w:r>
        <w:rPr>
          <w:rFonts w:ascii="Charis SIL Regular" w:eastAsia="Charis SIL Regular" w:hAnsi="Charis SIL Regular"/>
          <w:color w:val="000000"/>
        </w:rPr>
        <w:lastRenderedPageBreak/>
        <w:t>desperate edge. It was no longer a plea for a magical reset, but a quiet acceptance of the cyclical nature of life, of the inevitable setbacks and stumbles that come with the territory of being human.</w:t>
      </w:r>
    </w:p>
    <w:p w14:paraId="0BB6F198" w14:textId="77777777" w:rsidR="00DE0B67" w:rsidRDefault="00DE0B67">
      <w:pPr>
        <w:sectPr w:rsidR="00DE0B67">
          <w:pgSz w:w="8000" w:h="12000"/>
          <w:pgMar w:top="442" w:right="646" w:bottom="364" w:left="660" w:header="720" w:footer="720" w:gutter="0"/>
          <w:cols w:space="720"/>
          <w:docGrid w:linePitch="360"/>
        </w:sectPr>
      </w:pPr>
    </w:p>
    <w:p w14:paraId="045F09CC" w14:textId="77777777" w:rsidR="00DE0B67" w:rsidRDefault="00DE0B67">
      <w:pPr>
        <w:autoSpaceDE w:val="0"/>
        <w:autoSpaceDN w:val="0"/>
        <w:spacing w:after="210" w:line="220" w:lineRule="exact"/>
      </w:pPr>
    </w:p>
    <w:p w14:paraId="4D0785B7" w14:textId="77777777" w:rsidR="00DE0B67" w:rsidRDefault="00000000">
      <w:pPr>
        <w:autoSpaceDE w:val="0"/>
        <w:autoSpaceDN w:val="0"/>
        <w:spacing w:before="60" w:after="0" w:line="264" w:lineRule="exact"/>
      </w:pPr>
      <w:r>
        <w:rPr>
          <w:rFonts w:ascii="Charis SIL Regular" w:eastAsia="Charis SIL Regular" w:hAnsi="Charis SIL Regular"/>
          <w:color w:val="000000"/>
        </w:rPr>
        <w:t xml:space="preserve">The lyrics, too, reflected this shift. The melodies, once drenched in melancholic darkness, now incorporated brighter hues, more </w:t>
      </w:r>
      <w:r>
        <w:br/>
      </w:r>
      <w:r>
        <w:rPr>
          <w:rFonts w:ascii="Charis SIL Regular" w:eastAsia="Charis SIL Regular" w:hAnsi="Charis SIL Regular"/>
          <w:color w:val="000000"/>
        </w:rPr>
        <w:t>complex harmonies. The songs weren't about escaping pain, but about inhabiting it, exploring its depths, extracting meaning from the darkness. They became a form of catharsis, a way of processing my experiences, transforming them into something beautiful, something meaningful, something that transcended the pain itself. They were stories of struggle, of resilience, of the quiet moments of grace that punctuated the chaos. They were elegies, but also hymns of hope.</w:t>
      </w:r>
    </w:p>
    <w:p w14:paraId="34A19692"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spiritual journey, if it could even be called that, had become a deeply personal thing, a messy, evolving process, far removed from the simplistic notions of faith I’d once held. It wasn't about </w:t>
      </w:r>
      <w:r>
        <w:br/>
      </w:r>
      <w:r>
        <w:rPr>
          <w:rFonts w:ascii="Charis SIL Regular" w:eastAsia="Charis SIL Regular" w:hAnsi="Charis SIL Regular"/>
          <w:color w:val="000000"/>
        </w:rPr>
        <w:t>adherence to doctrine, or seeking divine approval. It was about accepting my own flawed humanity, my capacity for both profound love and devastating cruelty. It was about acknowledging the darkness within, not as something to be eradicated, but as an integral part of who I was, a source of both pain and power.</w:t>
      </w:r>
    </w:p>
    <w:p w14:paraId="361A37C1" w14:textId="77777777" w:rsidR="00DE0B67" w:rsidRDefault="00000000">
      <w:pPr>
        <w:autoSpaceDE w:val="0"/>
        <w:autoSpaceDN w:val="0"/>
        <w:spacing w:before="264" w:after="0" w:line="264" w:lineRule="exact"/>
      </w:pPr>
      <w:r>
        <w:rPr>
          <w:rFonts w:ascii="Charis SIL Regular" w:eastAsia="Charis SIL Regular" w:hAnsi="Charis SIL Regular"/>
          <w:color w:val="000000"/>
        </w:rPr>
        <w:t>This acceptance brought a strange kind of peace. It wasn’t a passive resignation, but an active choice, a daily commitment to self-</w:t>
      </w:r>
      <w:r>
        <w:br/>
      </w:r>
      <w:r>
        <w:rPr>
          <w:rFonts w:ascii="Charis SIL Regular" w:eastAsia="Charis SIL Regular" w:hAnsi="Charis SIL Regular"/>
          <w:color w:val="000000"/>
        </w:rPr>
        <w:t>compassion, to self-forgiveness. It was about learning to listen to the whispers of my own soul, to understand the underlying causes of my self-destructive behavior, to develop coping mechanisms, to build a support system that could hold me when I faltered. The path was far from linear, the journey still unfinished, but I was finally walking it with a newfound sense of agency, a quiet confidence that I would survive, that I would find my way.</w:t>
      </w:r>
    </w:p>
    <w:p w14:paraId="26D9C35A" w14:textId="77777777" w:rsidR="00DE0B67" w:rsidRDefault="00000000">
      <w:pPr>
        <w:autoSpaceDE w:val="0"/>
        <w:autoSpaceDN w:val="0"/>
        <w:spacing w:before="264" w:after="0" w:line="264" w:lineRule="exact"/>
      </w:pPr>
      <w:r>
        <w:rPr>
          <w:rFonts w:ascii="Charis SIL Regular" w:eastAsia="Charis SIL Regular" w:hAnsi="Charis SIL Regular"/>
          <w:color w:val="000000"/>
        </w:rPr>
        <w:t>The rain continued its relentless rhythm against the windowpane, a constant reminder of the impermanence of all things. But I no longer felt threatened by it. I saw its beauty, its power, its cleansing energy. The rain was part of the symphony of life, a counterpoint to the sun, a testament to the cyclical nature of joy and sorrow.</w:t>
      </w:r>
    </w:p>
    <w:p w14:paraId="0B281E2D"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The old demons still whispered, their voices familiar and insidious. The temptations to escape, to numb the pain, to fall back into the familiar patterns of self-destruction, remained present. But they</w:t>
      </w:r>
    </w:p>
    <w:p w14:paraId="1D1A6CF5" w14:textId="77777777" w:rsidR="00DE0B67" w:rsidRDefault="00DE0B67">
      <w:pPr>
        <w:sectPr w:rsidR="00DE0B67">
          <w:pgSz w:w="8000" w:h="12000"/>
          <w:pgMar w:top="428" w:right="660" w:bottom="392" w:left="660" w:header="720" w:footer="720" w:gutter="0"/>
          <w:cols w:space="720"/>
          <w:docGrid w:linePitch="360"/>
        </w:sectPr>
      </w:pPr>
    </w:p>
    <w:p w14:paraId="19D2A6DB" w14:textId="77777777" w:rsidR="00DE0B67" w:rsidRDefault="00DE0B67">
      <w:pPr>
        <w:autoSpaceDE w:val="0"/>
        <w:autoSpaceDN w:val="0"/>
        <w:spacing w:after="78" w:line="220" w:lineRule="exact"/>
      </w:pPr>
    </w:p>
    <w:p w14:paraId="4157EDB6"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held less power now. They were recognized for what they were—merely whispers, not commands. I had learned to listen to a different voice, a quiet inner voice that spoke of self-worth, of resilience, of the possibility of healing.</w:t>
      </w:r>
    </w:p>
    <w:p w14:paraId="654723E6" w14:textId="77777777" w:rsidR="00DE0B67" w:rsidRDefault="00000000">
      <w:pPr>
        <w:autoSpaceDE w:val="0"/>
        <w:autoSpaceDN w:val="0"/>
        <w:spacing w:before="264" w:after="0" w:line="264" w:lineRule="exact"/>
      </w:pPr>
      <w:r>
        <w:rPr>
          <w:rFonts w:ascii="Charis SIL Regular" w:eastAsia="Charis SIL Regular" w:hAnsi="Charis SIL Regular"/>
          <w:color w:val="000000"/>
        </w:rPr>
        <w:t>This new understanding wasn’t a rejection of my past, but an integration of it. The scars remained, etched deeply into the fabric of my being. But they were no longer symbols of shame and defeat.</w:t>
      </w:r>
    </w:p>
    <w:p w14:paraId="75392503" w14:textId="77777777" w:rsidR="00DE0B67" w:rsidRDefault="00000000">
      <w:pPr>
        <w:autoSpaceDE w:val="0"/>
        <w:autoSpaceDN w:val="0"/>
        <w:spacing w:before="60" w:after="0" w:line="264" w:lineRule="exact"/>
      </w:pPr>
      <w:r>
        <w:rPr>
          <w:rFonts w:ascii="Charis SIL Regular" w:eastAsia="Charis SIL Regular" w:hAnsi="Charis SIL Regular"/>
          <w:color w:val="000000"/>
        </w:rPr>
        <w:t xml:space="preserve">They were badges of honor, testaments to battles fought, to </w:t>
      </w:r>
      <w:r>
        <w:br/>
      </w:r>
      <w:r>
        <w:rPr>
          <w:rFonts w:ascii="Charis SIL Regular" w:eastAsia="Charis SIL Regular" w:hAnsi="Charis SIL Regular"/>
          <w:color w:val="000000"/>
        </w:rPr>
        <w:t>darkness overcome. They were reminders of the strength I had discovered within myself, a strength that had allowed me to emerge from the depths of despair, to find a path forward, to discover a kind of peace I’d never thought possible.</w:t>
      </w:r>
    </w:p>
    <w:p w14:paraId="2C4DEAF6"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journey was a long one, with twists and turns I could not yet foresee. But for the first time in a long time, I felt a sense of </w:t>
      </w:r>
      <w:r>
        <w:br/>
      </w:r>
      <w:r>
        <w:rPr>
          <w:rFonts w:ascii="Charis SIL Regular" w:eastAsia="Charis SIL Regular" w:hAnsi="Charis SIL Regular"/>
          <w:color w:val="000000"/>
        </w:rPr>
        <w:t xml:space="preserve">profound gratitude for the journey itself, for the lessons learned, for the strength discovered, for the quiet, persistent hope that had taken root in the fertile soil of my brokenness. It was a fragile hope, but it was hope nonetheless, a beacon guiding me through the darkness, a promise of a brighter dawn. The rain continued to fall, but I was no longer afraid. I was dancing in it, embracing its </w:t>
      </w:r>
      <w:r>
        <w:br/>
      </w:r>
      <w:r>
        <w:rPr>
          <w:rFonts w:ascii="Charis SIL Regular" w:eastAsia="Charis SIL Regular" w:hAnsi="Charis SIL Regular"/>
          <w:color w:val="000000"/>
        </w:rPr>
        <w:t>cleansing power, finding beauty in its rhythm. And in that dance, I found a new perspective on faith, a faith that was not about blind belief, but about the quiet acceptance of myself, flaws and all, and the persistent hope for something better, something more. The scars remained, but they were no longer a story of defeat; they were a map of my journey, a testament to my resilience, a reminder of the incredible capacity for healing that resides within the human heart. And in that healing, I discovered gratitude – not just for the good things, but for the hard things, for the darkness that led me to the light.</w:t>
      </w:r>
    </w:p>
    <w:p w14:paraId="443BB768" w14:textId="77777777" w:rsidR="00DE0B67" w:rsidRDefault="00DE0B67">
      <w:pPr>
        <w:sectPr w:rsidR="00DE0B67">
          <w:pgSz w:w="8000" w:h="12000"/>
          <w:pgMar w:top="296" w:right="676" w:bottom="1440" w:left="660" w:header="720" w:footer="720" w:gutter="0"/>
          <w:cols w:space="720"/>
          <w:docGrid w:linePitch="360"/>
        </w:sectPr>
      </w:pPr>
    </w:p>
    <w:p w14:paraId="41F7FB08" w14:textId="77777777" w:rsidR="00DE0B67" w:rsidRDefault="00DE0B67">
      <w:pPr>
        <w:autoSpaceDE w:val="0"/>
        <w:autoSpaceDN w:val="0"/>
        <w:spacing w:after="224" w:line="220" w:lineRule="exact"/>
      </w:pPr>
    </w:p>
    <w:p w14:paraId="61662B1C" w14:textId="77777777" w:rsidR="00DE0B67" w:rsidRDefault="00000000">
      <w:pPr>
        <w:autoSpaceDE w:val="0"/>
        <w:autoSpaceDN w:val="0"/>
        <w:spacing w:after="0" w:line="330" w:lineRule="exact"/>
      </w:pPr>
      <w:r>
        <w:rPr>
          <w:rFonts w:ascii="Charis SIL Bold" w:eastAsia="Charis SIL Bold" w:hAnsi="Charis SIL Bold"/>
          <w:b/>
          <w:color w:val="000000"/>
        </w:rPr>
        <w:t>Redefining Trust</w:t>
      </w:r>
    </w:p>
    <w:p w14:paraId="2790BCC5"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The rain had stopped. A pale sun, hesitant and weak, peeked </w:t>
      </w:r>
      <w:r>
        <w:br/>
      </w:r>
      <w:r>
        <w:rPr>
          <w:rFonts w:ascii="Charis SIL Regular" w:eastAsia="Charis SIL Regular" w:hAnsi="Charis SIL Regular"/>
          <w:color w:val="000000"/>
        </w:rPr>
        <w:t>through the clouds, casting long shadows across the dampened street. I sat on the fire escape, the cold metal biting into my skin, a familiar discomfort that no longer held the same power to unsettle me. The phrase "Trust me," echoed in my mind, a ghost of the manipulative whispers that had once haunted my every interaction. But the weight of its sinister meaning had begun to lift, replaced by a different kind of trust, a fragile seedling pushing its way through the hardened soil of my despair.</w:t>
      </w:r>
    </w:p>
    <w:p w14:paraId="76A6A51C" w14:textId="77777777" w:rsidR="00DE0B67" w:rsidRDefault="00000000">
      <w:pPr>
        <w:autoSpaceDE w:val="0"/>
        <w:autoSpaceDN w:val="0"/>
        <w:spacing w:before="264" w:after="0" w:line="264" w:lineRule="exact"/>
      </w:pPr>
      <w:r>
        <w:rPr>
          <w:rFonts w:ascii="Charis SIL Regular" w:eastAsia="Charis SIL Regular" w:hAnsi="Charis SIL Regular"/>
          <w:color w:val="000000"/>
        </w:rPr>
        <w:t>It wasn't the trust I’d offered others, a twisted attempt to control, to manipulate, to draw them into my self-destructive orbit. This was a different kind of trust, a trust born out of the ashes of my own self-loathing, a trust in my own capacity for healing, for growth, for change. It was a trust in the quiet, persistent voice within me, the voice that whispered of resilience, of hope, of the possibility of a future that didn't resemble the wreckage of my past.</w:t>
      </w:r>
    </w:p>
    <w:p w14:paraId="72191150"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This new understanding didn't erase the past. The memories </w:t>
      </w:r>
      <w:r>
        <w:br/>
      </w:r>
      <w:r>
        <w:rPr>
          <w:rFonts w:ascii="Charis SIL Regular" w:eastAsia="Charis SIL Regular" w:hAnsi="Charis SIL Regular"/>
          <w:color w:val="000000"/>
        </w:rPr>
        <w:t>remained, vivid and painful, a tapestry woven with threads of self-destruction and regret. The guilt, the shame, the constant, gnawing sense of worthlessness – these things didn't simply vanish. But their power over me had diminished, their grip loosened. They were still there, but they no longer held me captive. I had learned to coexist with them, to acknowledge their presence without surrendering to their dominion.</w:t>
      </w:r>
    </w:p>
    <w:p w14:paraId="46BA2ADD"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Trusting myself, I discovered, wasn't about erasing the darkness, but about learning to navigate it. It was about acknowledging my flaws, my vulnerabilities, my capacity for both good and evil, without allowing those imperfections to define me. It was about recognizing the patterns of self-sabotage that had characterized my life, </w:t>
      </w:r>
      <w:r>
        <w:br/>
      </w:r>
      <w:r>
        <w:rPr>
          <w:rFonts w:ascii="Charis SIL Regular" w:eastAsia="Charis SIL Regular" w:hAnsi="Charis SIL Regular"/>
          <w:color w:val="000000"/>
        </w:rPr>
        <w:t>understanding their origins, and developing the tools to combat them.</w:t>
      </w:r>
    </w:p>
    <w:p w14:paraId="6F0B436A" w14:textId="77777777" w:rsidR="00DE0B67"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Therapy had been instrumental in this process. The sessions weren't always easy. Confronting my deepest fears, my darkest secrets, was</w:t>
      </w:r>
    </w:p>
    <w:p w14:paraId="1E261F43" w14:textId="77777777" w:rsidR="00DE0B67" w:rsidRDefault="00DE0B67">
      <w:pPr>
        <w:sectPr w:rsidR="00DE0B67">
          <w:pgSz w:w="8000" w:h="12000"/>
          <w:pgMar w:top="442" w:right="650" w:bottom="364" w:left="660" w:header="720" w:footer="720" w:gutter="0"/>
          <w:cols w:space="720"/>
          <w:docGrid w:linePitch="360"/>
        </w:sectPr>
      </w:pPr>
    </w:p>
    <w:p w14:paraId="378A1A97" w14:textId="77777777" w:rsidR="00DE0B67" w:rsidRDefault="00DE0B67">
      <w:pPr>
        <w:autoSpaceDE w:val="0"/>
        <w:autoSpaceDN w:val="0"/>
        <w:spacing w:after="78" w:line="220" w:lineRule="exact"/>
      </w:pPr>
    </w:p>
    <w:p w14:paraId="482AF71C"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a painful and arduous undertaking. But it was necessary. It was through those difficult conversations, those uncomfortable </w:t>
      </w:r>
      <w:r>
        <w:br/>
      </w:r>
      <w:r>
        <w:rPr>
          <w:rFonts w:ascii="Charis SIL Regular" w:eastAsia="Charis SIL Regular" w:hAnsi="Charis SIL Regular"/>
          <w:color w:val="000000"/>
        </w:rPr>
        <w:t xml:space="preserve">confrontations with my own shadow self, that I began to understand the roots of my self-destructive behavior. I began to see the </w:t>
      </w:r>
      <w:r>
        <w:br/>
      </w:r>
      <w:r>
        <w:rPr>
          <w:rFonts w:ascii="Charis SIL Regular" w:eastAsia="Charis SIL Regular" w:hAnsi="Charis SIL Regular"/>
          <w:color w:val="000000"/>
        </w:rPr>
        <w:t>patterns, the triggers, the underlying beliefs that had fueled my addiction and my self-loathing.</w:t>
      </w:r>
    </w:p>
    <w:p w14:paraId="3356C85C"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therapist, a quiet woman with kind eyes and a patient </w:t>
      </w:r>
      <w:r>
        <w:br/>
      </w:r>
      <w:r>
        <w:rPr>
          <w:rFonts w:ascii="Charis SIL Regular" w:eastAsia="Charis SIL Regular" w:hAnsi="Charis SIL Regular"/>
          <w:color w:val="000000"/>
        </w:rPr>
        <w:t>demeanor, helped me to identify the coping mechanisms I had developed to deal with pain, mechanisms that, while initially providing temporary relief, had ultimately intensified my suffering.</w:t>
      </w:r>
    </w:p>
    <w:p w14:paraId="23514D70" w14:textId="77777777" w:rsidR="00DE0B67" w:rsidRDefault="00000000">
      <w:pPr>
        <w:autoSpaceDE w:val="0"/>
        <w:autoSpaceDN w:val="0"/>
        <w:spacing w:before="60" w:after="0" w:line="264" w:lineRule="exact"/>
        <w:ind w:right="288"/>
      </w:pPr>
      <w:r>
        <w:rPr>
          <w:rFonts w:ascii="Charis SIL Regular" w:eastAsia="Charis SIL Regular" w:hAnsi="Charis SIL Regular"/>
          <w:color w:val="000000"/>
        </w:rPr>
        <w:t>We worked together to develop healthier strategies, to find constructive ways to manage my emotions, to cope with stress, to navigate the inevitable setbacks that were bound to occur.</w:t>
      </w:r>
    </w:p>
    <w:p w14:paraId="01147744" w14:textId="77777777" w:rsidR="00DE0B67" w:rsidRDefault="00000000">
      <w:pPr>
        <w:autoSpaceDE w:val="0"/>
        <w:autoSpaceDN w:val="0"/>
        <w:spacing w:before="264" w:after="0" w:line="264" w:lineRule="exact"/>
      </w:pPr>
      <w:r>
        <w:rPr>
          <w:rFonts w:ascii="Charis SIL Regular" w:eastAsia="Charis SIL Regular" w:hAnsi="Charis SIL Regular"/>
          <w:color w:val="000000"/>
        </w:rPr>
        <w:t>Learning to trust myself also meant learning to trust others. This was a more challenging endeavor. Betrayal had been a recurring theme in my life, leaving deep scars of mistrust and cynicism. It took time, patience, and a willingness to be vulnerable, to risk opening myself up to the possibility of further hurt. But I slowly began to allow myself to connect with others, to form relationships based on mutual respect, honesty, and understanding. This didn't mean ignoring the red flags, or overlooking warning signs. It meant approaching relationships with a discerning eye, setting healthy boundaries, and recognizing when a relationship was no longer serving me.</w:t>
      </w:r>
    </w:p>
    <w:p w14:paraId="09301A50"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One of the most important aspects of this newfound self-trust was the acceptance of my imperfections. For years, I had strived for perfection, a relentless pursuit of an unattainable ideal. This had led to immense frustration, self-criticism, and a constant sense of </w:t>
      </w:r>
      <w:r>
        <w:br/>
      </w:r>
      <w:r>
        <w:rPr>
          <w:rFonts w:ascii="Charis SIL Regular" w:eastAsia="Charis SIL Regular" w:hAnsi="Charis SIL Regular"/>
          <w:color w:val="000000"/>
        </w:rPr>
        <w:t xml:space="preserve">failure. But I learned that true strength lay not in flawlessness, but in self-acceptance. In embracing my imperfections, my </w:t>
      </w:r>
      <w:r>
        <w:br/>
      </w:r>
      <w:r>
        <w:rPr>
          <w:rFonts w:ascii="Charis SIL Regular" w:eastAsia="Charis SIL Regular" w:hAnsi="Charis SIL Regular"/>
          <w:color w:val="000000"/>
        </w:rPr>
        <w:t>vulnerabilities, my humanness, I discovered a strength I had never known before.</w:t>
      </w:r>
    </w:p>
    <w:p w14:paraId="156E21CB"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My writing became a reflection of this transformation. The poems, once drenched in self-loathing and despair, began to incorporate themes of resilience, hope, and self-compassion. The raw emotion remained, but it was tempered with a newfound sense of self-</w:t>
      </w:r>
    </w:p>
    <w:p w14:paraId="3D13269A" w14:textId="77777777" w:rsidR="00DE0B67" w:rsidRDefault="00DE0B67">
      <w:pPr>
        <w:sectPr w:rsidR="00DE0B67">
          <w:pgSz w:w="8000" w:h="12000"/>
          <w:pgMar w:top="296" w:right="642" w:bottom="392" w:left="660" w:header="720" w:footer="720" w:gutter="0"/>
          <w:cols w:space="720"/>
          <w:docGrid w:linePitch="360"/>
        </w:sectPr>
      </w:pPr>
    </w:p>
    <w:p w14:paraId="22BCA678" w14:textId="77777777" w:rsidR="00DE0B67" w:rsidRDefault="00DE0B67">
      <w:pPr>
        <w:autoSpaceDE w:val="0"/>
        <w:autoSpaceDN w:val="0"/>
        <w:spacing w:after="78" w:line="220" w:lineRule="exact"/>
      </w:pPr>
    </w:p>
    <w:p w14:paraId="3A4B1486" w14:textId="77777777" w:rsidR="00DE0B67" w:rsidRDefault="00000000">
      <w:pPr>
        <w:autoSpaceDE w:val="0"/>
        <w:autoSpaceDN w:val="0"/>
        <w:spacing w:before="58" w:after="0" w:line="264" w:lineRule="exact"/>
      </w:pPr>
      <w:r>
        <w:rPr>
          <w:rFonts w:ascii="Charis SIL Regular" w:eastAsia="Charis SIL Regular" w:hAnsi="Charis SIL Regular"/>
          <w:color w:val="000000"/>
        </w:rPr>
        <w:t xml:space="preserve">awareness, a willingness to confront the darkness without </w:t>
      </w:r>
      <w:r>
        <w:br/>
      </w:r>
      <w:r>
        <w:rPr>
          <w:rFonts w:ascii="Charis SIL Regular" w:eastAsia="Charis SIL Regular" w:hAnsi="Charis SIL Regular"/>
          <w:color w:val="000000"/>
        </w:rPr>
        <w:t>succumbing to it. The repetitive pleas for oblivion were gradually replaced by quiet affirmations of self-worth, by a recognition of the inherent beauty in the world, even amidst the pain.</w:t>
      </w:r>
    </w:p>
    <w:p w14:paraId="6D5F24BB"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songs, too, underwent a metamorphosis. The melodies, once steeped in melancholic darkness, evolved into more complex </w:t>
      </w:r>
      <w:r>
        <w:br/>
      </w:r>
      <w:r>
        <w:rPr>
          <w:rFonts w:ascii="Charis SIL Regular" w:eastAsia="Charis SIL Regular" w:hAnsi="Charis SIL Regular"/>
          <w:color w:val="000000"/>
        </w:rPr>
        <w:t xml:space="preserve">harmonies, reflecting the multifaceted nature of my experience. The lyrics, once filled with self-recrimination and despair, now </w:t>
      </w:r>
      <w:r>
        <w:br/>
      </w:r>
      <w:r>
        <w:rPr>
          <w:rFonts w:ascii="Charis SIL Regular" w:eastAsia="Charis SIL Regular" w:hAnsi="Charis SIL Regular"/>
          <w:color w:val="000000"/>
        </w:rPr>
        <w:t>incorporated themes of forgiveness, hope, and redemption. They were still stories of struggle, but they were also testaments to the enduring power of the human spirit.</w:t>
      </w:r>
    </w:p>
    <w:p w14:paraId="761101C8" w14:textId="77777777" w:rsidR="00DE0B67" w:rsidRDefault="00000000">
      <w:pPr>
        <w:autoSpaceDE w:val="0"/>
        <w:autoSpaceDN w:val="0"/>
        <w:spacing w:before="264" w:after="0" w:line="264" w:lineRule="exact"/>
      </w:pPr>
      <w:r>
        <w:rPr>
          <w:rFonts w:ascii="Charis SIL Regular" w:eastAsia="Charis SIL Regular" w:hAnsi="Charis SIL Regular"/>
          <w:color w:val="000000"/>
        </w:rPr>
        <w:t>My spiritual journey, if it could be called that, became less about dogma and more about connection – connection with myself, with others, and with something larger than myself. This wasn’t a sudden epiphany, but a gradual shift, a slow, deliberate process of self-discovery and self-acceptance. It wasn’t about adhering to any particular set of beliefs, but about finding meaning in the everyday miracles, in the quiet moments of grace that punctuated the chaos.</w:t>
      </w:r>
    </w:p>
    <w:p w14:paraId="057E4C92"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phrase "Trust me," once a weapon of manipulation, had become a mantra of self-belief. It was a quiet affirmation of my own </w:t>
      </w:r>
      <w:r>
        <w:br/>
      </w:r>
      <w:r>
        <w:rPr>
          <w:rFonts w:ascii="Charis SIL Regular" w:eastAsia="Charis SIL Regular" w:hAnsi="Charis SIL Regular"/>
          <w:color w:val="000000"/>
        </w:rPr>
        <w:t xml:space="preserve">strength, my own resilience, my own capacity for healing. It was a recognition of the long road ahead, the challenges that still lay before me, but also a quiet confidence that I would navigate them, that I would continue to grow, to learn, to heal. It was an </w:t>
      </w:r>
      <w:r>
        <w:br/>
      </w:r>
      <w:r>
        <w:rPr>
          <w:rFonts w:ascii="Charis SIL Regular" w:eastAsia="Charis SIL Regular" w:hAnsi="Charis SIL Regular"/>
          <w:color w:val="000000"/>
        </w:rPr>
        <w:t>acknowledgment of the scars that remained, but also a celebration of the strength they represented, a testament to the battles fought and won.</w:t>
      </w:r>
    </w:p>
    <w:p w14:paraId="594C3AB4" w14:textId="77777777" w:rsidR="00DE0B67" w:rsidRDefault="00000000">
      <w:pPr>
        <w:autoSpaceDE w:val="0"/>
        <w:autoSpaceDN w:val="0"/>
        <w:spacing w:before="266" w:after="0" w:line="264" w:lineRule="exact"/>
      </w:pPr>
      <w:r>
        <w:rPr>
          <w:rFonts w:ascii="Charis SIL Regular" w:eastAsia="Charis SIL Regular" w:hAnsi="Charis SIL Regular"/>
          <w:color w:val="000000"/>
        </w:rPr>
        <w:t xml:space="preserve">The rain had stopped. The sun, now stronger, bathed the city in a warm golden light. The world felt different, somehow brighter, more alive. The chipped paint on the windowsill still remained, but it seemed less stark, less symbolic of irreparable damage. It was a reminder of the past, yes, but also a testament to my resilience, to my ability to find </w:t>
      </w:r>
      <w:r>
        <w:rPr>
          <w:rFonts w:ascii="Charis SIL Regular" w:eastAsia="Charis SIL Regular" w:hAnsi="Charis SIL Regular"/>
          <w:color w:val="000000"/>
        </w:rPr>
        <w:lastRenderedPageBreak/>
        <w:t>beauty even in the midst of imperfection. I stood up, stretched my arms towards the sky, and breathed deeply, the fresh air filling my lungs. The journey was far from over, but for the first time in a long time, I felt a profound sense of peace, a quiet</w:t>
      </w:r>
    </w:p>
    <w:p w14:paraId="5C74F809" w14:textId="77777777" w:rsidR="00DE0B67" w:rsidRDefault="00DE0B67">
      <w:pPr>
        <w:sectPr w:rsidR="00DE0B67">
          <w:pgSz w:w="8000" w:h="12000"/>
          <w:pgMar w:top="296" w:right="650" w:bottom="392" w:left="660" w:header="720" w:footer="720" w:gutter="0"/>
          <w:cols w:space="720"/>
          <w:docGrid w:linePitch="360"/>
        </w:sectPr>
      </w:pPr>
    </w:p>
    <w:p w14:paraId="0E5C59A6" w14:textId="77777777" w:rsidR="00DE0B67" w:rsidRDefault="00DE0B67">
      <w:pPr>
        <w:autoSpaceDE w:val="0"/>
        <w:autoSpaceDN w:val="0"/>
        <w:spacing w:after="78" w:line="220" w:lineRule="exact"/>
      </w:pPr>
    </w:p>
    <w:p w14:paraId="07E7E9C2" w14:textId="77777777" w:rsidR="00DE0B67" w:rsidRDefault="00000000">
      <w:pPr>
        <w:autoSpaceDE w:val="0"/>
        <w:autoSpaceDN w:val="0"/>
        <w:spacing w:before="60" w:after="0" w:line="264" w:lineRule="exact"/>
      </w:pPr>
      <w:r>
        <w:rPr>
          <w:rFonts w:ascii="Charis SIL Regular" w:eastAsia="Charis SIL Regular" w:hAnsi="Charis SIL Regular"/>
          <w:color w:val="000000"/>
        </w:rPr>
        <w:t xml:space="preserve">confidence in my own ability to navigate the uncertainties that lay ahead. I trusted myself. And in that trust, I found a new meaning for life, a new purpose, a new hope. The scars remained, but they no longer defined me. They were a part of the story, but not the whole story. My story was still being written, and I was ready to write the next chapter, filled with hope, self-compassion, and the unwavering trust in my own capacity for growth and </w:t>
      </w:r>
      <w:r>
        <w:br/>
      </w:r>
      <w:r>
        <w:rPr>
          <w:rFonts w:ascii="Charis SIL Regular" w:eastAsia="Charis SIL Regular" w:hAnsi="Charis SIL Regular"/>
          <w:color w:val="000000"/>
        </w:rPr>
        <w:t>transformation. The rain may fall again, the shadows may linger, but I am no longer afraid. I am ready. I trust me.</w:t>
      </w:r>
    </w:p>
    <w:p w14:paraId="66FF70A5" w14:textId="77777777" w:rsidR="00DE0B67" w:rsidRDefault="00DE0B67">
      <w:pPr>
        <w:sectPr w:rsidR="00DE0B67">
          <w:pgSz w:w="8000" w:h="12000"/>
          <w:pgMar w:top="296" w:right="812" w:bottom="1440" w:left="660" w:header="720" w:footer="720" w:gutter="0"/>
          <w:cols w:space="720"/>
          <w:docGrid w:linePitch="360"/>
        </w:sectPr>
      </w:pPr>
    </w:p>
    <w:p w14:paraId="70915A7B" w14:textId="77777777" w:rsidR="00DE0B67" w:rsidRDefault="00DE0B67">
      <w:pPr>
        <w:autoSpaceDE w:val="0"/>
        <w:autoSpaceDN w:val="0"/>
        <w:spacing w:after="224" w:line="220" w:lineRule="exact"/>
      </w:pPr>
    </w:p>
    <w:p w14:paraId="13491A25" w14:textId="77777777" w:rsidR="00DE0B67" w:rsidRDefault="00000000">
      <w:pPr>
        <w:autoSpaceDE w:val="0"/>
        <w:autoSpaceDN w:val="0"/>
        <w:spacing w:after="0" w:line="330" w:lineRule="exact"/>
      </w:pPr>
      <w:r>
        <w:rPr>
          <w:rFonts w:ascii="Charis SIL Bold" w:eastAsia="Charis SIL Bold" w:hAnsi="Charis SIL Bold"/>
          <w:b/>
          <w:color w:val="000000"/>
        </w:rPr>
        <w:t>SelfCompassion and Acceptance</w:t>
      </w:r>
    </w:p>
    <w:p w14:paraId="767CC1D9" w14:textId="77777777" w:rsidR="00DE0B67" w:rsidRDefault="00000000">
      <w:pPr>
        <w:autoSpaceDE w:val="0"/>
        <w:autoSpaceDN w:val="0"/>
        <w:spacing w:before="286" w:after="0" w:line="264" w:lineRule="exact"/>
      </w:pPr>
      <w:r>
        <w:rPr>
          <w:rFonts w:ascii="Charis SIL Regular" w:eastAsia="Charis SIL Regular" w:hAnsi="Charis SIL Regular"/>
          <w:color w:val="000000"/>
        </w:rPr>
        <w:t>The realization didn't come in a blinding flash of insight, but rather as a slow dawning, a gradual shift in perspective. It wasn't a sudden abandonment of self-loathing, but a slow, painstaking process of chipping away at the hardened shell of negativity that had encased my heart. It started with small acts of self-kindness, seemingly insignificant gestures that gradually built a foundation of self-compassion.</w:t>
      </w:r>
    </w:p>
    <w:p w14:paraId="2B259BD1" w14:textId="77777777" w:rsidR="00DE0B67" w:rsidRDefault="00000000">
      <w:pPr>
        <w:autoSpaceDE w:val="0"/>
        <w:autoSpaceDN w:val="0"/>
        <w:spacing w:before="264" w:after="0" w:line="264" w:lineRule="exact"/>
      </w:pPr>
      <w:r>
        <w:rPr>
          <w:rFonts w:ascii="Charis SIL Regular" w:eastAsia="Charis SIL Regular" w:hAnsi="Charis SIL Regular"/>
          <w:color w:val="000000"/>
        </w:rPr>
        <w:t>I began to treat myself with the same gentleness and understanding I would offer a close friend struggling with similar demons. Instead of berating myself for setbacks, I acknowledged them as inevitable parts of the healing process, opportunities for learning and growth.</w:t>
      </w:r>
    </w:p>
    <w:p w14:paraId="5CD76FAD"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Instead of dwelling on past mistakes, I focused on the lessons learned, the steps I had taken towards recovery. Instead of judging myself harshly, I offered myself empathy, recognizing that I was doing the best I could with the tools I had at my disposal.</w:t>
      </w:r>
    </w:p>
    <w:p w14:paraId="4FE41604" w14:textId="77777777" w:rsidR="00DE0B67" w:rsidRDefault="00000000">
      <w:pPr>
        <w:autoSpaceDE w:val="0"/>
        <w:autoSpaceDN w:val="0"/>
        <w:spacing w:before="264" w:after="0" w:line="264" w:lineRule="exact"/>
      </w:pPr>
      <w:r>
        <w:rPr>
          <w:rFonts w:ascii="Charis SIL Regular" w:eastAsia="Charis SIL Regular" w:hAnsi="Charis SIL Regular"/>
          <w:color w:val="000000"/>
        </w:rPr>
        <w:t>This self-compassion extended to my physical well-being. For years, I had treated my body as an enemy, punishing it with substance abuse, neglecting its needs, and ignoring its cries for help. Now, I began to treat it with respect, nourishing it with healthy food, providing it with adequate rest, and engaging in gentle forms of exercise. This wasn't about achieving some idealized physical form, but about demonstrating self-respect, about honoring the vessel that carried me through life.</w:t>
      </w:r>
    </w:p>
    <w:p w14:paraId="7C2D6CF1"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Sleep, once a refuge from the pain, became a source of </w:t>
      </w:r>
      <w:r>
        <w:br/>
      </w:r>
      <w:r>
        <w:rPr>
          <w:rFonts w:ascii="Charis SIL Regular" w:eastAsia="Charis SIL Regular" w:hAnsi="Charis SIL Regular"/>
          <w:color w:val="000000"/>
        </w:rPr>
        <w:t xml:space="preserve">rejuvenation. I actively sought out restful sleep, creating a calming bedtime routine, and practicing mindfulness techniques to quiet the racing thoughts that had plagued my mind for so long. I realized that my body needed rest to heal, to repair itself from the years of neglect and abuse. Sleep became an act of self-care, a crucial </w:t>
      </w:r>
      <w:r>
        <w:br/>
      </w:r>
      <w:r>
        <w:rPr>
          <w:rFonts w:ascii="Charis SIL Regular" w:eastAsia="Charis SIL Regular" w:hAnsi="Charis SIL Regular"/>
          <w:color w:val="000000"/>
        </w:rPr>
        <w:t>element in my journey towards self-compassion.</w:t>
      </w:r>
    </w:p>
    <w:p w14:paraId="75B9636A"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The change wasn't just physical; it was also emotional and mental. I began to engage in activities that brought me joy, rediscovering passions that had been buried under layers of self-doubt and</w:t>
      </w:r>
    </w:p>
    <w:p w14:paraId="6427E21A" w14:textId="77777777" w:rsidR="00DE0B67" w:rsidRDefault="00DE0B67">
      <w:pPr>
        <w:sectPr w:rsidR="00DE0B67">
          <w:pgSz w:w="8000" w:h="12000"/>
          <w:pgMar w:top="442" w:right="664" w:bottom="364" w:left="660" w:header="720" w:footer="720" w:gutter="0"/>
          <w:cols w:space="720"/>
          <w:docGrid w:linePitch="360"/>
        </w:sectPr>
      </w:pPr>
    </w:p>
    <w:p w14:paraId="6919DE61" w14:textId="77777777" w:rsidR="00DE0B67" w:rsidRDefault="00DE0B67">
      <w:pPr>
        <w:autoSpaceDE w:val="0"/>
        <w:autoSpaceDN w:val="0"/>
        <w:spacing w:after="78" w:line="220" w:lineRule="exact"/>
      </w:pPr>
    </w:p>
    <w:p w14:paraId="20750E66" w14:textId="77777777" w:rsidR="00DE0B67" w:rsidRDefault="00000000">
      <w:pPr>
        <w:autoSpaceDE w:val="0"/>
        <w:autoSpaceDN w:val="0"/>
        <w:spacing w:before="60" w:after="0" w:line="264" w:lineRule="exact"/>
        <w:ind w:right="144"/>
      </w:pPr>
      <w:r>
        <w:rPr>
          <w:rFonts w:ascii="Charis SIL Regular" w:eastAsia="Charis SIL Regular" w:hAnsi="Charis SIL Regular"/>
          <w:color w:val="000000"/>
        </w:rPr>
        <w:t>despair. I picked up my guitar again, the familiar chords soothing my frayed nerves. I started painting, allowing the vibrant colors to express the emotions I had suppressed for so long. I reconnected with old friends, allowing myself to be vulnerable, to share my struggles and celebrate my small victories. These seemingly simple acts of self-care, these moments of joy and connection, became integral parts of my healing journey.</w:t>
      </w:r>
    </w:p>
    <w:p w14:paraId="45B62CC1"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Acceptance followed self-compassion like a gentle tide. I had spent years battling against my imperfections, striving for an unattainable ideal of perfection. This relentless pursuit of flawlessness had only served to reinforce my sense of inadequacy, to deepen my self-loathing. Now, I began to accept myself, flaws and all. I </w:t>
      </w:r>
      <w:r>
        <w:br/>
      </w:r>
      <w:r>
        <w:rPr>
          <w:rFonts w:ascii="Charis SIL Regular" w:eastAsia="Charis SIL Regular" w:hAnsi="Charis SIL Regular"/>
          <w:color w:val="000000"/>
        </w:rPr>
        <w:t>acknowledged my vulnerabilities, my weaknesses, my mistakes, without judging myself harshly. I embraced my imperfections as integral parts of my human experience, recognizing that they did not define me. They were simply a part of my story, not the whole story.</w:t>
      </w:r>
    </w:p>
    <w:p w14:paraId="78DFCFD0"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This acceptance extended to my past. I no longer tried to erase or deny the pain, the shame, the guilt. Instead, I acknowledged it, processed it, and learned from it. I understood that my past </w:t>
      </w:r>
      <w:r>
        <w:br/>
      </w:r>
      <w:r>
        <w:rPr>
          <w:rFonts w:ascii="Charis SIL Regular" w:eastAsia="Charis SIL Regular" w:hAnsi="Charis SIL Regular"/>
          <w:color w:val="000000"/>
        </w:rPr>
        <w:t>experiences had shaped me, had made me who I am today. I didn't romanticize the past, nor did I dwell on it. I simply recognized it as a part of my journey, a chapter that had come to an end. I accepted that it was over and that I could now move forward.</w:t>
      </w:r>
    </w:p>
    <w:p w14:paraId="3D344763" w14:textId="77777777" w:rsidR="00DE0B67" w:rsidRDefault="00000000">
      <w:pPr>
        <w:autoSpaceDE w:val="0"/>
        <w:autoSpaceDN w:val="0"/>
        <w:spacing w:before="264" w:after="0" w:line="264" w:lineRule="exact"/>
      </w:pPr>
      <w:r>
        <w:rPr>
          <w:rFonts w:ascii="Charis SIL Regular" w:eastAsia="Charis SIL Regular" w:hAnsi="Charis SIL Regular"/>
          <w:color w:val="000000"/>
        </w:rPr>
        <w:t>Acceptance didn't mean complacency. It didn't mean giving up on personal growth or self-improvement. Rather, it meant approaching self-improvement from a place of self-acceptance, not self-judgment.</w:t>
      </w:r>
    </w:p>
    <w:p w14:paraId="19A37F4D" w14:textId="77777777" w:rsidR="00DE0B67" w:rsidRDefault="00000000">
      <w:pPr>
        <w:autoSpaceDE w:val="0"/>
        <w:autoSpaceDN w:val="0"/>
        <w:spacing w:before="58" w:after="0" w:line="264" w:lineRule="exact"/>
        <w:ind w:right="288"/>
      </w:pPr>
      <w:r>
        <w:rPr>
          <w:rFonts w:ascii="Charis SIL Regular" w:eastAsia="Charis SIL Regular" w:hAnsi="Charis SIL Regular"/>
          <w:color w:val="000000"/>
        </w:rPr>
        <w:t>It meant setting realistic goals, celebrating small victories, and learning from setbacks without succumbing to self-criticism. It meant acknowledging my progress without comparing myself to others, recognizing that my journey was unique and my pace was my own.</w:t>
      </w:r>
    </w:p>
    <w:p w14:paraId="30577AC0" w14:textId="77777777" w:rsidR="00DE0B67" w:rsidRDefault="00000000">
      <w:pPr>
        <w:autoSpaceDE w:val="0"/>
        <w:autoSpaceDN w:val="0"/>
        <w:spacing w:before="204" w:after="0" w:line="324" w:lineRule="exact"/>
        <w:jc w:val="center"/>
      </w:pPr>
      <w:r>
        <w:rPr>
          <w:rFonts w:ascii="Charis SIL Regular" w:eastAsia="Charis SIL Regular" w:hAnsi="Charis SIL Regular"/>
          <w:color w:val="000000"/>
        </w:rPr>
        <w:t>My writing evolved, reflecting this profound shift in my perspective.</w:t>
      </w:r>
    </w:p>
    <w:p w14:paraId="270CE00F" w14:textId="77777777" w:rsidR="00DE0B67" w:rsidRDefault="00000000">
      <w:pPr>
        <w:autoSpaceDE w:val="0"/>
        <w:autoSpaceDN w:val="0"/>
        <w:spacing w:before="60" w:after="0" w:line="264" w:lineRule="exact"/>
      </w:pPr>
      <w:r>
        <w:rPr>
          <w:rFonts w:ascii="Charis SIL Regular" w:eastAsia="Charis SIL Regular" w:hAnsi="Charis SIL Regular"/>
          <w:color w:val="000000"/>
        </w:rPr>
        <w:lastRenderedPageBreak/>
        <w:t>The poems, once filled with self-loathing and despair, began to resonate with themes of self-compassion, resilience, and hope. The raw emotion remained, but it was tempered with a newfound sense</w:t>
      </w:r>
    </w:p>
    <w:p w14:paraId="33FC5DCA" w14:textId="77777777" w:rsidR="00DE0B67" w:rsidRDefault="00DE0B67">
      <w:pPr>
        <w:sectPr w:rsidR="00DE0B67">
          <w:pgSz w:w="8000" w:h="12000"/>
          <w:pgMar w:top="296" w:right="646" w:bottom="392" w:left="660" w:header="720" w:footer="720" w:gutter="0"/>
          <w:cols w:space="720"/>
          <w:docGrid w:linePitch="360"/>
        </w:sectPr>
      </w:pPr>
    </w:p>
    <w:p w14:paraId="73A6ED04" w14:textId="77777777" w:rsidR="00DE0B67" w:rsidRDefault="00DE0B67">
      <w:pPr>
        <w:autoSpaceDE w:val="0"/>
        <w:autoSpaceDN w:val="0"/>
        <w:spacing w:after="78" w:line="220" w:lineRule="exact"/>
      </w:pPr>
    </w:p>
    <w:p w14:paraId="65DF9C1A" w14:textId="77777777" w:rsidR="00DE0B67" w:rsidRDefault="00000000">
      <w:pPr>
        <w:autoSpaceDE w:val="0"/>
        <w:autoSpaceDN w:val="0"/>
        <w:spacing w:before="60" w:after="0" w:line="264" w:lineRule="exact"/>
      </w:pPr>
      <w:r>
        <w:rPr>
          <w:rFonts w:ascii="Charis SIL Regular" w:eastAsia="Charis SIL Regular" w:hAnsi="Charis SIL Regular"/>
          <w:color w:val="000000"/>
        </w:rPr>
        <w:t xml:space="preserve">of self-awareness, a recognition of my inherent worth. The </w:t>
      </w:r>
      <w:r>
        <w:br/>
      </w:r>
      <w:r>
        <w:rPr>
          <w:rFonts w:ascii="Charis SIL Regular" w:eastAsia="Charis SIL Regular" w:hAnsi="Charis SIL Regular"/>
          <w:color w:val="000000"/>
        </w:rPr>
        <w:t>relentless repetition of “Trust me,” which had once served as a chilling mantra of manipulation, now echoed as a quiet affirmation of self-belief.</w:t>
      </w:r>
    </w:p>
    <w:p w14:paraId="4E746FC8"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lyrics of my songs, once steeped in melancholic darkness, began to incorporate more complex harmonies, reflecting the multifaceted nature of my experience. The melodies, once mournful and </w:t>
      </w:r>
      <w:r>
        <w:br/>
      </w:r>
      <w:r>
        <w:rPr>
          <w:rFonts w:ascii="Charis SIL Regular" w:eastAsia="Charis SIL Regular" w:hAnsi="Charis SIL Regular"/>
          <w:color w:val="000000"/>
        </w:rPr>
        <w:t xml:space="preserve">despairing, blossomed into more uplifting tunes, carrying a message of hope and healing. The themes of forgiveness, both of myself and others, became prominent. The pain was still there, a haunting melody woven into the fabric of my songs, but it no longer held the power to drown out the softer notes of self-acceptance and </w:t>
      </w:r>
      <w:r>
        <w:br/>
      </w:r>
      <w:r>
        <w:rPr>
          <w:rFonts w:ascii="Charis SIL Regular" w:eastAsia="Charis SIL Regular" w:hAnsi="Charis SIL Regular"/>
          <w:color w:val="000000"/>
        </w:rPr>
        <w:t>resilience.</w:t>
      </w:r>
    </w:p>
    <w:p w14:paraId="63F1196E"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journey wasn't linear. There were days when the old patterns resurfaced, when the shadows of self-doubt and despair threatened to engulf me. But now, I had developed the tools to navigate these difficult moments, to cope with the inevitable setbacks without losing my footing. I had learned to recognize the triggers, to </w:t>
      </w:r>
      <w:r>
        <w:br/>
      </w:r>
      <w:r>
        <w:rPr>
          <w:rFonts w:ascii="Charis SIL Regular" w:eastAsia="Charis SIL Regular" w:hAnsi="Charis SIL Regular"/>
          <w:color w:val="000000"/>
        </w:rPr>
        <w:t>identify the early warning signs of relapse, and to implement coping mechanisms that helped me to manage my emotions and to prevent the spiral into self-destruction.</w:t>
      </w:r>
    </w:p>
    <w:p w14:paraId="33697FA2"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Self-compassion and self-acceptance were not destinations, but ongoing processes, a continuous journey of self-discovery and self-growth. It was about acknowledging my imperfections, my flaws, my vulnerabilities, without allowing those imperfections to define me. It was about learning to love myself, not in spite of my flaws, but because of them. It was about recognizing that my value as a human being was inherent, unwavering, and independent of my accomplishments or failures.</w:t>
      </w:r>
    </w:p>
    <w:p w14:paraId="71522830"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rain fell softly outside, a gentle rhythm against the </w:t>
      </w:r>
      <w:r>
        <w:br/>
      </w:r>
      <w:r>
        <w:rPr>
          <w:rFonts w:ascii="Charis SIL Regular" w:eastAsia="Charis SIL Regular" w:hAnsi="Charis SIL Regular"/>
          <w:color w:val="000000"/>
        </w:rPr>
        <w:t xml:space="preserve">windowpane. I sat quietly, reflecting on the journey. It had been a long and arduous path, a winding road filled with darkness and despair. But </w:t>
      </w:r>
      <w:r>
        <w:rPr>
          <w:rFonts w:ascii="Charis SIL Regular" w:eastAsia="Charis SIL Regular" w:hAnsi="Charis SIL Regular"/>
          <w:color w:val="000000"/>
        </w:rPr>
        <w:lastRenderedPageBreak/>
        <w:t>I had found my way, step by painstaking step. I had navigated the treacherous terrain of addiction and mental health struggles, emerging, scarred but not broken. I had found a new meaning in the phrase "Trust me," not as a tool of manipulation, but</w:t>
      </w:r>
    </w:p>
    <w:p w14:paraId="77DCBE6F" w14:textId="77777777" w:rsidR="00DE0B67" w:rsidRDefault="00DE0B67">
      <w:pPr>
        <w:sectPr w:rsidR="00DE0B67">
          <w:pgSz w:w="8000" w:h="12000"/>
          <w:pgMar w:top="296" w:right="644" w:bottom="392" w:left="660" w:header="720" w:footer="720" w:gutter="0"/>
          <w:cols w:space="720"/>
          <w:docGrid w:linePitch="360"/>
        </w:sectPr>
      </w:pPr>
    </w:p>
    <w:p w14:paraId="6A82920C" w14:textId="77777777" w:rsidR="00DE0B67" w:rsidRDefault="00DE0B67">
      <w:pPr>
        <w:autoSpaceDE w:val="0"/>
        <w:autoSpaceDN w:val="0"/>
        <w:spacing w:after="78" w:line="220" w:lineRule="exact"/>
      </w:pPr>
    </w:p>
    <w:p w14:paraId="2E29BB97" w14:textId="77777777" w:rsidR="00DE0B67" w:rsidRDefault="00000000">
      <w:pPr>
        <w:autoSpaceDE w:val="0"/>
        <w:autoSpaceDN w:val="0"/>
        <w:spacing w:before="60" w:after="0" w:line="264" w:lineRule="exact"/>
      </w:pPr>
      <w:r>
        <w:rPr>
          <w:rFonts w:ascii="Charis SIL Regular" w:eastAsia="Charis SIL Regular" w:hAnsi="Charis SIL Regular"/>
          <w:color w:val="000000"/>
        </w:rPr>
        <w:t>as a quiet affirmation of self-belief, a testament to the resilience of the human spirit, the enduring power of self-compassion, and the unwavering beauty of self-acceptance. The journey continues, but I am ready. I am trusting myself, and in that trust, I have found a new life, a new meaning, a new song to sing.</w:t>
      </w:r>
    </w:p>
    <w:p w14:paraId="120E528B" w14:textId="77777777" w:rsidR="00DE0B67" w:rsidRDefault="00DE0B67">
      <w:pPr>
        <w:sectPr w:rsidR="00DE0B67">
          <w:pgSz w:w="8000" w:h="12000"/>
          <w:pgMar w:top="296" w:right="770" w:bottom="1440" w:left="660" w:header="720" w:footer="720" w:gutter="0"/>
          <w:cols w:space="720"/>
          <w:docGrid w:linePitch="360"/>
        </w:sectPr>
      </w:pPr>
    </w:p>
    <w:p w14:paraId="4A816B4C" w14:textId="77777777" w:rsidR="00DE0B67" w:rsidRDefault="00DE0B67">
      <w:pPr>
        <w:autoSpaceDE w:val="0"/>
        <w:autoSpaceDN w:val="0"/>
        <w:spacing w:after="224" w:line="220" w:lineRule="exact"/>
      </w:pPr>
    </w:p>
    <w:p w14:paraId="61FE236A" w14:textId="77777777" w:rsidR="00DE0B67" w:rsidRDefault="00000000">
      <w:pPr>
        <w:autoSpaceDE w:val="0"/>
        <w:autoSpaceDN w:val="0"/>
        <w:spacing w:after="0" w:line="330" w:lineRule="exact"/>
      </w:pPr>
      <w:r>
        <w:rPr>
          <w:rFonts w:ascii="Charis SIL Bold" w:eastAsia="Charis SIL Bold" w:hAnsi="Charis SIL Bold"/>
          <w:b/>
          <w:color w:val="000000"/>
        </w:rPr>
        <w:t>Building SelfEsteem</w:t>
      </w:r>
    </w:p>
    <w:p w14:paraId="6DA18D6B" w14:textId="77777777" w:rsidR="00DE0B67" w:rsidRDefault="00000000">
      <w:pPr>
        <w:autoSpaceDE w:val="0"/>
        <w:autoSpaceDN w:val="0"/>
        <w:spacing w:before="286" w:after="0" w:line="264" w:lineRule="exact"/>
      </w:pPr>
      <w:r>
        <w:rPr>
          <w:rFonts w:ascii="Charis SIL Regular" w:eastAsia="Charis SIL Regular" w:hAnsi="Charis SIL Regular"/>
          <w:color w:val="000000"/>
        </w:rPr>
        <w:t>The rain outside had stopped, leaving the world washed clean, a stark contrast to the muddled landscape of my mind. Self-</w:t>
      </w:r>
      <w:r>
        <w:br/>
      </w:r>
      <w:r>
        <w:rPr>
          <w:rFonts w:ascii="Charis SIL Regular" w:eastAsia="Charis SIL Regular" w:hAnsi="Charis SIL Regular"/>
          <w:color w:val="000000"/>
        </w:rPr>
        <w:t>acceptance, I’d learned, wasn't a destination; it was a continuous process, a relentless scrubbing away at the ingrained dirt of self-loathing. It wasn't about magically erasing the past, the wreckage of bad decisions and broken promises, but about acknowledging it, understanding it, and learning from it without letting it define me.</w:t>
      </w:r>
    </w:p>
    <w:p w14:paraId="69BB41FF" w14:textId="77777777" w:rsidR="00DE0B67" w:rsidRDefault="00000000">
      <w:pPr>
        <w:autoSpaceDE w:val="0"/>
        <w:autoSpaceDN w:val="0"/>
        <w:spacing w:before="58" w:after="0" w:line="264" w:lineRule="exact"/>
        <w:ind w:right="144"/>
      </w:pPr>
      <w:r>
        <w:rPr>
          <w:rFonts w:ascii="Charis SIL Regular" w:eastAsia="Charis SIL Regular" w:hAnsi="Charis SIL Regular"/>
          <w:color w:val="000000"/>
        </w:rPr>
        <w:t>That was the hardest part. For so long, my identity had been wrapped up in my failures, a tapestry woven with threads of guilt, shame, and regret. To unravel that, to separate the mistakes from the person, felt like trying to untangle a Gordian knot while blindfolded.</w:t>
      </w:r>
    </w:p>
    <w:p w14:paraId="4FDFC4DA" w14:textId="77777777" w:rsidR="00DE0B67" w:rsidRDefault="00000000">
      <w:pPr>
        <w:autoSpaceDE w:val="0"/>
        <w:autoSpaceDN w:val="0"/>
        <w:spacing w:before="262" w:after="0" w:line="266" w:lineRule="exact"/>
        <w:ind w:right="432"/>
      </w:pPr>
      <w:r>
        <w:rPr>
          <w:rFonts w:ascii="Charis SIL Regular" w:eastAsia="Charis SIL Regular" w:hAnsi="Charis SIL Regular"/>
          <w:color w:val="000000"/>
        </w:rPr>
        <w:t>But the process had begun. The small acts of self-kindness, the gentle nurturing of my body and spirit, had begun to bear fruit.</w:t>
      </w:r>
    </w:p>
    <w:p w14:paraId="568FCAA4" w14:textId="77777777" w:rsidR="00DE0B67" w:rsidRDefault="00000000">
      <w:pPr>
        <w:autoSpaceDE w:val="0"/>
        <w:autoSpaceDN w:val="0"/>
        <w:spacing w:before="60" w:after="0" w:line="264" w:lineRule="exact"/>
      </w:pPr>
      <w:r>
        <w:rPr>
          <w:rFonts w:ascii="Charis SIL Regular" w:eastAsia="Charis SIL Regular" w:hAnsi="Charis SIL Regular"/>
          <w:color w:val="000000"/>
        </w:rPr>
        <w:t xml:space="preserve">Sleep, once a fleeting escape from the harsh realities of my </w:t>
      </w:r>
      <w:r>
        <w:br/>
      </w:r>
      <w:r>
        <w:rPr>
          <w:rFonts w:ascii="Charis SIL Regular" w:eastAsia="Charis SIL Regular" w:hAnsi="Charis SIL Regular"/>
          <w:color w:val="000000"/>
        </w:rPr>
        <w:t>existence, was now a restorative balm, a period of renewal. I woke feeling…lighter, somehow. The constant, gnawing anxiety that had been my shadow for so long had lessened, though it hadn't vanished entirely. It was there, lurking in the corners of my mind, a reminder of the battle I was still fighting, but it no longer held me captive.</w:t>
      </w:r>
    </w:p>
    <w:p w14:paraId="655DE18C"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I started paying attention to the small victories, the seemingly insignificant milestones. Not the grand gestures of redemption, but the quiet triumphs of everyday life. Finishing a song, even if it felt imperfect. Going for a walk, even if it was just around the block. Eating a healthy meal, even if it felt like a chore. Each tiny step, each small act of self-care, was a victory, a testament to my </w:t>
      </w:r>
      <w:r>
        <w:br/>
      </w:r>
      <w:r>
        <w:rPr>
          <w:rFonts w:ascii="Charis SIL Regular" w:eastAsia="Charis SIL Regular" w:hAnsi="Charis SIL Regular"/>
          <w:color w:val="000000"/>
        </w:rPr>
        <w:t>growing strength. I kept a journal, a record of these seemingly insignificant achievements, a tangible reminder of my progress. It was a chronicle of my resilience, a testament to my willingness to fight for myself.</w:t>
      </w:r>
    </w:p>
    <w:p w14:paraId="5DA2AE3F"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My relationship with my writing shifted dramatically. The poems, once dark and self-destructive, began to take on a new dimension. The language, still raw and confessional, was now infused with a sense of hope, a flicker of light in the lingering darkness. The</w:t>
      </w:r>
    </w:p>
    <w:p w14:paraId="4503806D" w14:textId="77777777" w:rsidR="00DE0B67" w:rsidRDefault="00DE0B67">
      <w:pPr>
        <w:sectPr w:rsidR="00DE0B67">
          <w:pgSz w:w="8000" w:h="12000"/>
          <w:pgMar w:top="442" w:right="662" w:bottom="364" w:left="660" w:header="720" w:footer="720" w:gutter="0"/>
          <w:cols w:space="720"/>
          <w:docGrid w:linePitch="360"/>
        </w:sectPr>
      </w:pPr>
    </w:p>
    <w:p w14:paraId="3262B1C3" w14:textId="77777777" w:rsidR="00DE0B67" w:rsidRDefault="00DE0B67">
      <w:pPr>
        <w:autoSpaceDE w:val="0"/>
        <w:autoSpaceDN w:val="0"/>
        <w:spacing w:after="78" w:line="220" w:lineRule="exact"/>
      </w:pPr>
    </w:p>
    <w:p w14:paraId="0F4A495B" w14:textId="77777777" w:rsidR="00DE0B67" w:rsidRDefault="00000000">
      <w:pPr>
        <w:autoSpaceDE w:val="0"/>
        <w:autoSpaceDN w:val="0"/>
        <w:spacing w:before="60" w:after="0" w:line="264" w:lineRule="exact"/>
        <w:ind w:right="144"/>
      </w:pPr>
      <w:r>
        <w:rPr>
          <w:rFonts w:ascii="Charis SIL Regular" w:eastAsia="Charis SIL Regular" w:hAnsi="Charis SIL Regular"/>
          <w:color w:val="000000"/>
        </w:rPr>
        <w:t>relentless repetition of “Trust me,” which had once felt like a sinister mantra, began to transform into something else entirely. It became a whisper of self-belief, a quiet affirmation of my own capacity for change, for growth, for healing.</w:t>
      </w:r>
    </w:p>
    <w:p w14:paraId="2FECCE6C"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process wasn't easy. There were days when the old patterns threatened to resurface, when the demons of self-doubt clawed their way back into my consciousness. The familiar whispers of despair, the siren song of oblivion, tugged at me, promising an escape from the struggle. But I was learning to recognize these triggers, to identify the early warning signs. I had developed coping </w:t>
      </w:r>
      <w:r>
        <w:br/>
      </w:r>
      <w:r>
        <w:rPr>
          <w:rFonts w:ascii="Charis SIL Regular" w:eastAsia="Charis SIL Regular" w:hAnsi="Charis SIL Regular"/>
          <w:color w:val="000000"/>
        </w:rPr>
        <w:t>mechanisms: meditation, mindful breathing exercises, long walks in nature, the soothing rhythm of my guitar. These were my lifelines, my anchors in the storm.</w:t>
      </w:r>
    </w:p>
    <w:p w14:paraId="2AB7DF13" w14:textId="77777777" w:rsidR="00DE0B67" w:rsidRDefault="00000000">
      <w:pPr>
        <w:autoSpaceDE w:val="0"/>
        <w:autoSpaceDN w:val="0"/>
        <w:spacing w:before="264" w:after="0" w:line="264" w:lineRule="exact"/>
      </w:pPr>
      <w:r>
        <w:rPr>
          <w:rFonts w:ascii="Charis SIL Regular" w:eastAsia="Charis SIL Regular" w:hAnsi="Charis SIL Regular"/>
          <w:color w:val="000000"/>
        </w:rPr>
        <w:t>Building self-esteem wasn’t about ignoring my flaws, but about accepting them as integral parts of who I am, not defining factors. It was about recognizing that my worth wasn’t contingent on my accomplishments or failures. I was valuable, simply because I existed. This was a profound realization, a fundamental shift in my perspective. It was a slow, gradual process, but the change was tangible, palpable. I was becoming more compassionate towards myself, more patient with my shortcomings.</w:t>
      </w:r>
    </w:p>
    <w:p w14:paraId="6AF5AD92" w14:textId="77777777" w:rsidR="00DE0B67" w:rsidRDefault="00000000">
      <w:pPr>
        <w:autoSpaceDE w:val="0"/>
        <w:autoSpaceDN w:val="0"/>
        <w:spacing w:before="264" w:after="0" w:line="264" w:lineRule="exact"/>
      </w:pPr>
      <w:r>
        <w:rPr>
          <w:rFonts w:ascii="Charis SIL Regular" w:eastAsia="Charis SIL Regular" w:hAnsi="Charis SIL Regular"/>
          <w:color w:val="000000"/>
        </w:rPr>
        <w:t>I began to challenge the negative self-talk that had plagued me for so long. The critical voice in my head, the one that constantly berated and belittled me, began to lose its power. I learned to identify its lies, to counter its negativity with affirmations of self-worth. This wasn't about positive thinking in the superficial sense; it was about cultivating a more realistic, more balanced self-</w:t>
      </w:r>
      <w:r>
        <w:br/>
      </w:r>
      <w:r>
        <w:rPr>
          <w:rFonts w:ascii="Charis SIL Regular" w:eastAsia="Charis SIL Regular" w:hAnsi="Charis SIL Regular"/>
          <w:color w:val="000000"/>
        </w:rPr>
        <w:t xml:space="preserve">perception. It was about recognizing my strengths and </w:t>
      </w:r>
      <w:r>
        <w:br/>
      </w:r>
      <w:r>
        <w:rPr>
          <w:rFonts w:ascii="Charis SIL Regular" w:eastAsia="Charis SIL Regular" w:hAnsi="Charis SIL Regular"/>
          <w:color w:val="000000"/>
        </w:rPr>
        <w:t>acknowledging my weaknesses without allowing those weaknesses to diminish my sense of self.</w:t>
      </w:r>
    </w:p>
    <w:p w14:paraId="6E10B9CA"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This new sense of self-worth permeated every aspect of my life. My relationships improved, as I was able to approach them with more </w:t>
      </w:r>
      <w:r>
        <w:rPr>
          <w:rFonts w:ascii="Charis SIL Regular" w:eastAsia="Charis SIL Regular" w:hAnsi="Charis SIL Regular"/>
          <w:color w:val="000000"/>
        </w:rPr>
        <w:lastRenderedPageBreak/>
        <w:t xml:space="preserve">confidence and self-respect. I set boundaries, something I had struggled with in the past, knowing that my well-being was </w:t>
      </w:r>
      <w:r>
        <w:br/>
      </w:r>
      <w:r>
        <w:rPr>
          <w:rFonts w:ascii="Charis SIL Regular" w:eastAsia="Charis SIL Regular" w:hAnsi="Charis SIL Regular"/>
          <w:color w:val="000000"/>
        </w:rPr>
        <w:t>paramount. I learned to say “no” without guilt, to prioritize my needs without feeling selfish.</w:t>
      </w:r>
    </w:p>
    <w:p w14:paraId="12B46F0D" w14:textId="77777777" w:rsidR="00DE0B67" w:rsidRDefault="00DE0B67">
      <w:pPr>
        <w:sectPr w:rsidR="00DE0B67">
          <w:pgSz w:w="8000" w:h="12000"/>
          <w:pgMar w:top="296" w:right="648" w:bottom="392" w:left="660" w:header="720" w:footer="720" w:gutter="0"/>
          <w:cols w:space="720"/>
          <w:docGrid w:linePitch="360"/>
        </w:sectPr>
      </w:pPr>
    </w:p>
    <w:p w14:paraId="2F14F228" w14:textId="77777777" w:rsidR="00DE0B67" w:rsidRDefault="00DE0B67">
      <w:pPr>
        <w:autoSpaceDE w:val="0"/>
        <w:autoSpaceDN w:val="0"/>
        <w:spacing w:after="210" w:line="220" w:lineRule="exact"/>
      </w:pPr>
    </w:p>
    <w:p w14:paraId="519AB75B" w14:textId="77777777" w:rsidR="00DE0B67" w:rsidRDefault="00000000">
      <w:pPr>
        <w:autoSpaceDE w:val="0"/>
        <w:autoSpaceDN w:val="0"/>
        <w:spacing w:before="60" w:after="0" w:line="264" w:lineRule="exact"/>
        <w:ind w:right="144"/>
      </w:pPr>
      <w:r>
        <w:rPr>
          <w:rFonts w:ascii="Charis SIL Regular" w:eastAsia="Charis SIL Regular" w:hAnsi="Charis SIL Regular"/>
          <w:color w:val="000000"/>
        </w:rPr>
        <w:t>My creative work flourished. The poems and songs, once burdened by self-loathing and despair, became channels for self-expression, for healing, for growth. The raw emotion was still there, but it was now tempered by a newfound sense of self-acceptance, a quiet strength that resonated in every line, every note.</w:t>
      </w:r>
    </w:p>
    <w:p w14:paraId="3778FB32" w14:textId="77777777" w:rsidR="00DE0B67" w:rsidRDefault="00000000">
      <w:pPr>
        <w:autoSpaceDE w:val="0"/>
        <w:autoSpaceDN w:val="0"/>
        <w:spacing w:before="264" w:after="0" w:line="264" w:lineRule="exact"/>
      </w:pPr>
      <w:r>
        <w:rPr>
          <w:rFonts w:ascii="Charis SIL Regular" w:eastAsia="Charis SIL Regular" w:hAnsi="Charis SIL Regular"/>
          <w:color w:val="000000"/>
        </w:rPr>
        <w:t>The path was far from over. The journey towards self-esteem is a lifelong pursuit, a continuous process of self-discovery and self-acceptance. There will be setbacks, moments of doubt, times when the old patterns try to reassert themselves. But I am armed with the tools to navigate these challenges, to weather the storms, to emerge stronger and more resilient.</w:t>
      </w:r>
    </w:p>
    <w:p w14:paraId="37497E89" w14:textId="77777777" w:rsidR="00DE0B67" w:rsidRDefault="00000000">
      <w:pPr>
        <w:autoSpaceDE w:val="0"/>
        <w:autoSpaceDN w:val="0"/>
        <w:spacing w:before="264" w:after="0" w:line="264" w:lineRule="exact"/>
      </w:pPr>
      <w:r>
        <w:rPr>
          <w:rFonts w:ascii="Charis SIL Regular" w:eastAsia="Charis SIL Regular" w:hAnsi="Charis SIL Regular"/>
          <w:color w:val="000000"/>
        </w:rPr>
        <w:t>I found solace in the simple things: a quiet morning, a cup of coffee, the warmth of the sun on my skin, the beauty of the natural world.</w:t>
      </w:r>
    </w:p>
    <w:p w14:paraId="198831A7" w14:textId="77777777" w:rsidR="00DE0B67" w:rsidRDefault="00000000">
      <w:pPr>
        <w:autoSpaceDE w:val="0"/>
        <w:autoSpaceDN w:val="0"/>
        <w:spacing w:before="60" w:after="0" w:line="264" w:lineRule="exact"/>
      </w:pPr>
      <w:r>
        <w:rPr>
          <w:rFonts w:ascii="Charis SIL Regular" w:eastAsia="Charis SIL Regular" w:hAnsi="Charis SIL Regular"/>
          <w:color w:val="000000"/>
        </w:rPr>
        <w:t xml:space="preserve">These small moments of peace and tranquility, these quiet acts of self-care, were no longer luxuries, but necessities, essential elements in my ongoing journey of self-discovery. They were the building blocks of self-esteem, the foundation upon which I was building a new life, a life grounded in self-respect, self-compassion, and </w:t>
      </w:r>
      <w:r>
        <w:br/>
      </w:r>
      <w:r>
        <w:rPr>
          <w:rFonts w:ascii="Charis SIL Regular" w:eastAsia="Charis SIL Regular" w:hAnsi="Charis SIL Regular"/>
          <w:color w:val="000000"/>
        </w:rPr>
        <w:t>unwavering self-belief. The rain might fall again, the storms might rage, but I am learning to dance in the rain, to find beauty in the chaos, to embrace the imperfections that make me uniquely me.</w:t>
      </w:r>
    </w:p>
    <w:p w14:paraId="18E58C04" w14:textId="77777777" w:rsidR="00DE0B67" w:rsidRDefault="00000000">
      <w:pPr>
        <w:autoSpaceDE w:val="0"/>
        <w:autoSpaceDN w:val="0"/>
        <w:spacing w:before="58" w:after="0" w:line="264" w:lineRule="exact"/>
        <w:ind w:right="288"/>
      </w:pPr>
      <w:r>
        <w:rPr>
          <w:rFonts w:ascii="Charis SIL Regular" w:eastAsia="Charis SIL Regular" w:hAnsi="Charis SIL Regular"/>
          <w:color w:val="000000"/>
        </w:rPr>
        <w:t>"Trust me," I whisper to myself, not as a manipulation, but as a promise, a pledge to myself, a testament to the resilience of the human spirit, the power of self-belief, and the enduring beauty of self-acceptance. The journey continues. And I am ready.</w:t>
      </w:r>
    </w:p>
    <w:p w14:paraId="39393FB5" w14:textId="77777777" w:rsidR="00DE0B67" w:rsidRDefault="00DE0B67">
      <w:pPr>
        <w:sectPr w:rsidR="00DE0B67">
          <w:pgSz w:w="8000" w:h="12000"/>
          <w:pgMar w:top="428" w:right="654" w:bottom="1440" w:left="660" w:header="720" w:footer="720" w:gutter="0"/>
          <w:cols w:space="720"/>
          <w:docGrid w:linePitch="360"/>
        </w:sectPr>
      </w:pPr>
    </w:p>
    <w:p w14:paraId="644DDCD1" w14:textId="77777777" w:rsidR="00DE0B67" w:rsidRDefault="00DE0B67">
      <w:pPr>
        <w:autoSpaceDE w:val="0"/>
        <w:autoSpaceDN w:val="0"/>
        <w:spacing w:after="224" w:line="220" w:lineRule="exact"/>
      </w:pPr>
    </w:p>
    <w:p w14:paraId="1A1D2481" w14:textId="77777777" w:rsidR="00DE0B67" w:rsidRDefault="00000000">
      <w:pPr>
        <w:autoSpaceDE w:val="0"/>
        <w:autoSpaceDN w:val="0"/>
        <w:spacing w:after="0" w:line="330" w:lineRule="exact"/>
      </w:pPr>
      <w:r>
        <w:rPr>
          <w:rFonts w:ascii="Charis SIL Bold" w:eastAsia="Charis SIL Bold" w:hAnsi="Charis SIL Bold"/>
          <w:b/>
          <w:color w:val="000000"/>
        </w:rPr>
        <w:t>Embracing Imperfection</w:t>
      </w:r>
    </w:p>
    <w:p w14:paraId="6B0E35E3" w14:textId="77777777" w:rsidR="00DE0B67" w:rsidRDefault="00000000">
      <w:pPr>
        <w:autoSpaceDE w:val="0"/>
        <w:autoSpaceDN w:val="0"/>
        <w:spacing w:before="286" w:after="0" w:line="264" w:lineRule="exact"/>
        <w:ind w:right="144"/>
      </w:pPr>
      <w:r>
        <w:rPr>
          <w:rFonts w:ascii="Charis SIL Regular" w:eastAsia="Charis SIL Regular" w:hAnsi="Charis SIL Regular"/>
          <w:color w:val="000000"/>
        </w:rPr>
        <w:t>The rain, having finally ceased, left the world shimmering, a stark contrast to the internal tempest that still raged within me. Looking out at the washed-clean streets, I saw not just cleanliness, but a reflection of my own journey. The scrubbing away of self-loathing hadn't been a magical erasure; it was a slow, painstaking process, like chipping away at a hardened shell, revealing a softer core beneath. I’d finally begun to understand that the cracks weren't flaws, but rather, the pathways through which light could shine.</w:t>
      </w:r>
    </w:p>
    <w:p w14:paraId="1B363B2E"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For so long, I’d defined myself by my mistakes, by the wreckage strewn along the path of my life. My identity had been a tapestry woven with guilt, shame, and regret, threads so tightly woven they felt inseparable. The attempt to disentangle myself, to separate the missteps from the person, felt like trying to unravel a Gordian knot blindfolded, underwater, and while simultaneously battling a swarm of angry wasps. But the slow, painstaking process of </w:t>
      </w:r>
      <w:r>
        <w:br/>
      </w:r>
      <w:r>
        <w:rPr>
          <w:rFonts w:ascii="Charis SIL Regular" w:eastAsia="Charis SIL Regular" w:hAnsi="Charis SIL Regular"/>
          <w:color w:val="000000"/>
        </w:rPr>
        <w:t>unraveling continued.</w:t>
      </w:r>
    </w:p>
    <w:p w14:paraId="0A8914FA"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small victories, the quiet triumphs of daily life, started to feel less insignificant, more like stepping stones on a path leading </w:t>
      </w:r>
      <w:r>
        <w:br/>
      </w:r>
      <w:r>
        <w:rPr>
          <w:rFonts w:ascii="Charis SIL Regular" w:eastAsia="Charis SIL Regular" w:hAnsi="Charis SIL Regular"/>
          <w:color w:val="000000"/>
        </w:rPr>
        <w:t xml:space="preserve">somewhere better. It wasn't about grand gestures of redemption, but the simple acts of self-care: finishing a song, even if it was rough around the edges; going for a walk, even if it was only to the </w:t>
      </w:r>
      <w:r>
        <w:br/>
      </w:r>
      <w:r>
        <w:rPr>
          <w:rFonts w:ascii="Charis SIL Regular" w:eastAsia="Charis SIL Regular" w:hAnsi="Charis SIL Regular"/>
          <w:color w:val="000000"/>
        </w:rPr>
        <w:t>mailbox; choosing a healthy meal over a bottle. Each tiny act was a victory, a testament to my growing strength, a small defiance of the self-destructive impulses that had held me captive for so long.</w:t>
      </w:r>
    </w:p>
    <w:p w14:paraId="47F67650"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kept a journal, a chronicle of these small achievements, a physical manifestation of my progress. It wasn’t a perfectly kept diary, a pristine record of self-improvement. There were smudged pages, crossed-out entries, and days when the only entry was a single tear-stained word: "Failed." But even those imperfect entries were </w:t>
      </w:r>
      <w:r>
        <w:br/>
      </w:r>
      <w:r>
        <w:rPr>
          <w:rFonts w:ascii="Charis SIL Regular" w:eastAsia="Charis SIL Regular" w:hAnsi="Charis SIL Regular"/>
          <w:color w:val="000000"/>
        </w:rPr>
        <w:t xml:space="preserve">honest, raw accounts of my struggles, and in their rawness, there was a </w:t>
      </w:r>
      <w:r>
        <w:rPr>
          <w:rFonts w:ascii="Charis SIL Regular" w:eastAsia="Charis SIL Regular" w:hAnsi="Charis SIL Regular"/>
          <w:color w:val="000000"/>
        </w:rPr>
        <w:lastRenderedPageBreak/>
        <w:t xml:space="preserve">strange sort of beauty, a testament to my vulnerability. And it was in this vulnerability, this willingness to acknowledge my </w:t>
      </w:r>
      <w:r>
        <w:br/>
      </w:r>
      <w:r>
        <w:rPr>
          <w:rFonts w:ascii="Charis SIL Regular" w:eastAsia="Charis SIL Regular" w:hAnsi="Charis SIL Regular"/>
          <w:color w:val="000000"/>
        </w:rPr>
        <w:t>imperfections, that I found a strange, unexpected strength.</w:t>
      </w:r>
    </w:p>
    <w:p w14:paraId="5525BD71" w14:textId="77777777" w:rsidR="00DE0B67" w:rsidRDefault="00DE0B67">
      <w:pPr>
        <w:sectPr w:rsidR="00DE0B67">
          <w:pgSz w:w="8000" w:h="12000"/>
          <w:pgMar w:top="442" w:right="642" w:bottom="496" w:left="660" w:header="720" w:footer="720" w:gutter="0"/>
          <w:cols w:space="720"/>
          <w:docGrid w:linePitch="360"/>
        </w:sectPr>
      </w:pPr>
    </w:p>
    <w:p w14:paraId="23E184D9" w14:textId="77777777" w:rsidR="00DE0B67" w:rsidRDefault="00DE0B67">
      <w:pPr>
        <w:autoSpaceDE w:val="0"/>
        <w:autoSpaceDN w:val="0"/>
        <w:spacing w:after="78" w:line="220" w:lineRule="exact"/>
      </w:pPr>
    </w:p>
    <w:p w14:paraId="1DB248C8" w14:textId="77777777" w:rsidR="00DE0B67" w:rsidRDefault="00000000">
      <w:pPr>
        <w:autoSpaceDE w:val="0"/>
        <w:autoSpaceDN w:val="0"/>
        <w:spacing w:before="60" w:after="0" w:line="264" w:lineRule="exact"/>
      </w:pPr>
      <w:r>
        <w:rPr>
          <w:rFonts w:ascii="Charis SIL Regular" w:eastAsia="Charis SIL Regular" w:hAnsi="Charis SIL Regular"/>
          <w:color w:val="000000"/>
        </w:rPr>
        <w:t xml:space="preserve">My writing reflected this transformation. The poems, once steeped in darkness and self-destruction, now held glimmers of light. The language remained raw, confessional, visceral, but now it was infused with a sense of hope, a quiet defiance against despair. The repetitive “Trust me,” which had once served as a chilling mantra of manipulation, had begun to morph into something else entirely: a whisper of self-belief, a fragile promise to myself, a quiet </w:t>
      </w:r>
      <w:r>
        <w:br/>
      </w:r>
      <w:r>
        <w:rPr>
          <w:rFonts w:ascii="Charis SIL Regular" w:eastAsia="Charis SIL Regular" w:hAnsi="Charis SIL Regular"/>
          <w:color w:val="000000"/>
        </w:rPr>
        <w:t>affirmation of my capacity for change, for healing, for growth.</w:t>
      </w:r>
    </w:p>
    <w:p w14:paraId="5B9EF33A" w14:textId="77777777" w:rsidR="00DE0B67" w:rsidRDefault="00000000">
      <w:pPr>
        <w:autoSpaceDE w:val="0"/>
        <w:autoSpaceDN w:val="0"/>
        <w:spacing w:before="264" w:after="0" w:line="264" w:lineRule="exact"/>
      </w:pPr>
      <w:r>
        <w:rPr>
          <w:rFonts w:ascii="Charis SIL Regular" w:eastAsia="Charis SIL Regular" w:hAnsi="Charis SIL Regular"/>
          <w:color w:val="000000"/>
        </w:rPr>
        <w:t>The journey wasn’t linear. There were days when the old patterns threatened to return, when the insidious whispers of self-doubt threatened to overwhelm me, dragging me back into the abyss. The siren song of oblivion, the seductive promise of escape through alcohol or oblivion in sleep, became almost unbearable at times.</w:t>
      </w:r>
    </w:p>
    <w:p w14:paraId="7BE5D85A" w14:textId="77777777" w:rsidR="00DE0B67" w:rsidRDefault="00000000">
      <w:pPr>
        <w:autoSpaceDE w:val="0"/>
        <w:autoSpaceDN w:val="0"/>
        <w:spacing w:before="60" w:after="0" w:line="264" w:lineRule="exact"/>
        <w:ind w:right="864"/>
      </w:pPr>
      <w:r>
        <w:rPr>
          <w:rFonts w:ascii="Charis SIL Regular" w:eastAsia="Charis SIL Regular" w:hAnsi="Charis SIL Regular"/>
          <w:color w:val="000000"/>
        </w:rPr>
        <w:t>But I had learned to recognize these triggers, to identify the warning signs before they escalated into full-blown crises.</w:t>
      </w:r>
    </w:p>
    <w:p w14:paraId="3BA9DE32" w14:textId="77777777" w:rsidR="00DE0B67" w:rsidRDefault="00000000">
      <w:pPr>
        <w:autoSpaceDE w:val="0"/>
        <w:autoSpaceDN w:val="0"/>
        <w:spacing w:before="264" w:after="0" w:line="264" w:lineRule="exact"/>
      </w:pPr>
      <w:r>
        <w:rPr>
          <w:rFonts w:ascii="Charis SIL Regular" w:eastAsia="Charis SIL Regular" w:hAnsi="Charis SIL Regular"/>
          <w:color w:val="000000"/>
        </w:rPr>
        <w:t>My coping mechanisms – meditation, mindful breathing, long walks in nature, the cathartic rhythm of my guitar – became my anchors, my lifelines in the storm. They were imperfect tools, sometimes ineffective, often frustrating, but they were mine, and in their imperfection, they provided a sense of control, a small island of stability amidst the turbulence.</w:t>
      </w:r>
    </w:p>
    <w:p w14:paraId="7EBDF469" w14:textId="77777777" w:rsidR="00DE0B67" w:rsidRDefault="00000000">
      <w:pPr>
        <w:autoSpaceDE w:val="0"/>
        <w:autoSpaceDN w:val="0"/>
        <w:spacing w:before="264" w:after="0" w:line="264" w:lineRule="exact"/>
      </w:pPr>
      <w:r>
        <w:rPr>
          <w:rFonts w:ascii="Charis SIL Regular" w:eastAsia="Charis SIL Regular" w:hAnsi="Charis SIL Regular"/>
          <w:color w:val="000000"/>
        </w:rPr>
        <w:t>Self-esteem wasn't about ignoring my flaws; it was about accepting them, integrating them into the complex tapestry of who I was. It was about recognizing that my worth wasn't contingent on my achievements or my failures, my beauty or my ugliness. I was valuable simply because I existed. This was a profound realization, a paradigm shift that altered my perception of myself and the world around me. The change was gradual, almost imperceptible at times, but its presence was undeniable.</w:t>
      </w:r>
    </w:p>
    <w:p w14:paraId="58564E96"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I began to challenge the constant negative self-talk, the critical voice that had haunted me for so long, belittling my efforts, </w:t>
      </w:r>
      <w:r>
        <w:br/>
      </w:r>
      <w:r>
        <w:rPr>
          <w:rFonts w:ascii="Charis SIL Regular" w:eastAsia="Charis SIL Regular" w:hAnsi="Charis SIL Regular"/>
          <w:color w:val="000000"/>
        </w:rPr>
        <w:t xml:space="preserve">mocking my aspirations. I learned to identify its lies, to counter its </w:t>
      </w:r>
      <w:r>
        <w:rPr>
          <w:rFonts w:ascii="Charis SIL Regular" w:eastAsia="Charis SIL Regular" w:hAnsi="Charis SIL Regular"/>
          <w:color w:val="000000"/>
        </w:rPr>
        <w:lastRenderedPageBreak/>
        <w:t>negativity with affirmations of self-worth, not through superficial positive thinking but through a more realistic, balanced self-perception. This meant acknowledging my strengths alongside my weaknesses, recognizing my capabilities alongside my limitations.</w:t>
      </w:r>
    </w:p>
    <w:p w14:paraId="0211C6CF" w14:textId="77777777" w:rsidR="00DE0B67" w:rsidRDefault="00DE0B67">
      <w:pPr>
        <w:sectPr w:rsidR="00DE0B67">
          <w:pgSz w:w="8000" w:h="12000"/>
          <w:pgMar w:top="296" w:right="644" w:bottom="392" w:left="660" w:header="720" w:footer="720" w:gutter="0"/>
          <w:cols w:space="720"/>
          <w:docGrid w:linePitch="360"/>
        </w:sectPr>
      </w:pPr>
    </w:p>
    <w:p w14:paraId="7F049F67" w14:textId="77777777" w:rsidR="00DE0B67" w:rsidRDefault="00DE0B67">
      <w:pPr>
        <w:autoSpaceDE w:val="0"/>
        <w:autoSpaceDN w:val="0"/>
        <w:spacing w:after="78" w:line="220" w:lineRule="exact"/>
      </w:pPr>
    </w:p>
    <w:p w14:paraId="6F643910" w14:textId="77777777" w:rsidR="00DE0B67" w:rsidRDefault="00000000">
      <w:pPr>
        <w:autoSpaceDE w:val="0"/>
        <w:autoSpaceDN w:val="0"/>
        <w:spacing w:before="60" w:after="0" w:line="264" w:lineRule="exact"/>
        <w:ind w:right="432"/>
      </w:pPr>
      <w:r>
        <w:rPr>
          <w:rFonts w:ascii="Charis SIL Regular" w:eastAsia="Charis SIL Regular" w:hAnsi="Charis SIL Regular"/>
          <w:color w:val="000000"/>
        </w:rPr>
        <w:t>This wasn’t about denying the darkness, but integrating it into a fuller, more honest picture.</w:t>
      </w:r>
    </w:p>
    <w:p w14:paraId="72EE1B50" w14:textId="77777777" w:rsidR="00DE0B67" w:rsidRDefault="00000000">
      <w:pPr>
        <w:autoSpaceDE w:val="0"/>
        <w:autoSpaceDN w:val="0"/>
        <w:spacing w:before="264" w:after="0" w:line="264" w:lineRule="exact"/>
      </w:pPr>
      <w:r>
        <w:rPr>
          <w:rFonts w:ascii="Charis SIL Regular" w:eastAsia="Charis SIL Regular" w:hAnsi="Charis SIL Regular"/>
          <w:color w:val="000000"/>
        </w:rPr>
        <w:t>This newfound sense of self-worth permeated every aspect of my life. My relationships improved, as I approached them with more confidence and self-respect, setting boundaries, prioritizing my needs without the crippling guilt I’d felt before. I learned to say "no" without apology, to assert myself without fear of judgment.</w:t>
      </w:r>
    </w:p>
    <w:p w14:paraId="339AB9AF" w14:textId="77777777" w:rsidR="00DE0B67" w:rsidRDefault="00000000">
      <w:pPr>
        <w:autoSpaceDE w:val="0"/>
        <w:autoSpaceDN w:val="0"/>
        <w:spacing w:before="264" w:after="0" w:line="264" w:lineRule="exact"/>
      </w:pPr>
      <w:r>
        <w:rPr>
          <w:rFonts w:ascii="Charis SIL Regular" w:eastAsia="Charis SIL Regular" w:hAnsi="Charis SIL Regular"/>
          <w:color w:val="000000"/>
        </w:rPr>
        <w:t>My creative work flourished. The poems and songs, once weighted down by self-loathing and despair, became channels for self-</w:t>
      </w:r>
      <w:r>
        <w:br/>
      </w:r>
      <w:r>
        <w:rPr>
          <w:rFonts w:ascii="Charis SIL Regular" w:eastAsia="Charis SIL Regular" w:hAnsi="Charis SIL Regular"/>
          <w:color w:val="000000"/>
        </w:rPr>
        <w:t>expression, for healing, for growth. The raw emotion remained, but it was now tempered by a quiet strength, a self-acceptance that resonated in every line, every note.</w:t>
      </w:r>
    </w:p>
    <w:p w14:paraId="51D23E86" w14:textId="77777777" w:rsidR="00DE0B67" w:rsidRDefault="00000000">
      <w:pPr>
        <w:autoSpaceDE w:val="0"/>
        <w:autoSpaceDN w:val="0"/>
        <w:spacing w:before="264" w:after="0" w:line="264" w:lineRule="exact"/>
      </w:pPr>
      <w:r>
        <w:rPr>
          <w:rFonts w:ascii="Charis SIL Regular" w:eastAsia="Charis SIL Regular" w:hAnsi="Charis SIL Regular"/>
          <w:color w:val="000000"/>
        </w:rPr>
        <w:t>The path ahead was still long and winding, full of uncertainties and challenges. Self-esteem is a continuous process, a lifelong journey of self-discovery and self-acceptance. Setbacks would inevitably occur, moments of doubt and despair, times when the old patterns would threaten to reassert themselves. But I was no longer defenseless. I was equipped with tools, strategies, and a newfound understanding of myself and my capacity for growth.</w:t>
      </w:r>
    </w:p>
    <w:p w14:paraId="09B56D41"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 found solace in the simple things: the quiet solitude of a morning cup of coffee, the warmth of the sun on my skin, the beauty of a single flower pushing through cracked pavement, the soothing rhythm of the waves crashing against the shore. These small </w:t>
      </w:r>
      <w:r>
        <w:br/>
      </w:r>
      <w:r>
        <w:rPr>
          <w:rFonts w:ascii="Charis SIL Regular" w:eastAsia="Charis SIL Regular" w:hAnsi="Charis SIL Regular"/>
          <w:color w:val="000000"/>
        </w:rPr>
        <w:t xml:space="preserve">moments, these quiet acts of self-care, weren’t luxuries but </w:t>
      </w:r>
      <w:r>
        <w:br/>
      </w:r>
      <w:r>
        <w:rPr>
          <w:rFonts w:ascii="Charis SIL Regular" w:eastAsia="Charis SIL Regular" w:hAnsi="Charis SIL Regular"/>
          <w:color w:val="000000"/>
        </w:rPr>
        <w:t>necessities, the building blocks of a new life founded on self-respect, self-compassion, and self-belief. The rain might fall again, the storms might rage, but I was learning to dance in the rain, to find beauty in the chaos, to embrace the imperfections that make me uniquely me.</w:t>
      </w:r>
    </w:p>
    <w:p w14:paraId="102D1089"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"Trust me," I whispered, not as a manipulation, but as a promise, a pledge to myself, an affirmation of my resilience, the strength of the human spirit, and the enduring beauty of self-acceptance. The journey </w:t>
      </w:r>
      <w:r>
        <w:rPr>
          <w:rFonts w:ascii="Charis SIL Regular" w:eastAsia="Charis SIL Regular" w:hAnsi="Charis SIL Regular"/>
          <w:color w:val="000000"/>
        </w:rPr>
        <w:lastRenderedPageBreak/>
        <w:t xml:space="preserve">continued, and I was ready, not perfectly prepared, but ready nonetheless. Ready to embrace the imperfections, the </w:t>
      </w:r>
      <w:r>
        <w:br/>
      </w:r>
      <w:r>
        <w:rPr>
          <w:rFonts w:ascii="Charis SIL Regular" w:eastAsia="Charis SIL Regular" w:hAnsi="Charis SIL Regular"/>
          <w:color w:val="000000"/>
        </w:rPr>
        <w:t>uncertainties, the inevitable setbacks. Ready to dance in the rain, to</w:t>
      </w:r>
    </w:p>
    <w:p w14:paraId="2BE01AE8" w14:textId="77777777" w:rsidR="00DE0B67" w:rsidRDefault="00DE0B67">
      <w:pPr>
        <w:sectPr w:rsidR="00DE0B67">
          <w:pgSz w:w="8000" w:h="12000"/>
          <w:pgMar w:top="296" w:right="642" w:bottom="392" w:left="660" w:header="720" w:footer="720" w:gutter="0"/>
          <w:cols w:space="720"/>
          <w:docGrid w:linePitch="360"/>
        </w:sectPr>
      </w:pPr>
    </w:p>
    <w:p w14:paraId="4F750687" w14:textId="77777777" w:rsidR="00DE0B67" w:rsidRDefault="00DE0B67">
      <w:pPr>
        <w:autoSpaceDE w:val="0"/>
        <w:autoSpaceDN w:val="0"/>
        <w:spacing w:after="78" w:line="220" w:lineRule="exact"/>
      </w:pPr>
    </w:p>
    <w:p w14:paraId="5788577C" w14:textId="77777777" w:rsidR="00DE0B67" w:rsidRDefault="00000000">
      <w:pPr>
        <w:autoSpaceDE w:val="0"/>
        <w:autoSpaceDN w:val="0"/>
        <w:spacing w:before="60" w:after="0" w:line="264" w:lineRule="exact"/>
      </w:pPr>
      <w:r>
        <w:rPr>
          <w:rFonts w:ascii="Charis SIL Regular" w:eastAsia="Charis SIL Regular" w:hAnsi="Charis SIL Regular"/>
          <w:color w:val="000000"/>
        </w:rPr>
        <w:t>find beauty in the broken, and to trust in the resilience of my own imperfect, beautifully flawed, self. The journey wasn't over, but I was learning to love the journey, the messy, chaotic, beautiful, imperfect journey. And that, in itself, felt like the greatest victory of all.</w:t>
      </w:r>
    </w:p>
    <w:p w14:paraId="24912636" w14:textId="77777777" w:rsidR="00DE0B67" w:rsidRDefault="00DE0B67">
      <w:pPr>
        <w:sectPr w:rsidR="00DE0B67">
          <w:pgSz w:w="8000" w:h="12000"/>
          <w:pgMar w:top="296" w:right="678" w:bottom="1440" w:left="660" w:header="720" w:footer="720" w:gutter="0"/>
          <w:cols w:space="720"/>
          <w:docGrid w:linePitch="360"/>
        </w:sectPr>
      </w:pPr>
    </w:p>
    <w:p w14:paraId="6F73AA40" w14:textId="77777777" w:rsidR="00DE0B67" w:rsidRDefault="00DE0B67">
      <w:pPr>
        <w:autoSpaceDE w:val="0"/>
        <w:autoSpaceDN w:val="0"/>
        <w:spacing w:after="224" w:line="220" w:lineRule="exact"/>
      </w:pPr>
    </w:p>
    <w:p w14:paraId="435741C6" w14:textId="77777777" w:rsidR="00DE0B67" w:rsidRDefault="00000000">
      <w:pPr>
        <w:autoSpaceDE w:val="0"/>
        <w:autoSpaceDN w:val="0"/>
        <w:spacing w:after="0" w:line="330" w:lineRule="exact"/>
      </w:pPr>
      <w:r>
        <w:rPr>
          <w:rFonts w:ascii="Charis SIL Bold" w:eastAsia="Charis SIL Bold" w:hAnsi="Charis SIL Bold"/>
          <w:b/>
          <w:color w:val="000000"/>
        </w:rPr>
        <w:t>The Promise of a New Beginning</w:t>
      </w:r>
    </w:p>
    <w:p w14:paraId="058331C2" w14:textId="77777777" w:rsidR="00DE0B67" w:rsidRDefault="00000000">
      <w:pPr>
        <w:autoSpaceDE w:val="0"/>
        <w:autoSpaceDN w:val="0"/>
        <w:spacing w:before="286" w:after="0" w:line="264" w:lineRule="exact"/>
      </w:pPr>
      <w:r>
        <w:rPr>
          <w:rFonts w:ascii="Charis SIL Regular" w:eastAsia="Charis SIL Regular" w:hAnsi="Charis SIL Regular"/>
          <w:color w:val="000000"/>
        </w:rPr>
        <w:t>The salt spray stung my face, a familiar discomfort that no longer held the same power to numb the deeper ache. The ocean, vast and unforgiving, mirrored the tempest within me, yet this time, I didn't feel swallowed by it. Instead, I felt a strange kinship, a shared understanding of resilience, of enduring against the odds. The crashing waves, once a symbol of my own internal chaos, now felt like a rhythmic percussion, a relentless beat accompanying my journey towards something new.</w:t>
      </w:r>
    </w:p>
    <w:p w14:paraId="15189760"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I’d spent years drowning in the undertow of self-destruction, </w:t>
      </w:r>
      <w:r>
        <w:br/>
      </w:r>
      <w:r>
        <w:rPr>
          <w:rFonts w:ascii="Charis SIL Regular" w:eastAsia="Charis SIL Regular" w:hAnsi="Charis SIL Regular"/>
          <w:color w:val="000000"/>
        </w:rPr>
        <w:t>clinging to the debris of shattered promises and broken dreams. The addiction had been a siren song, a seductive escape from the harsh realities of my life, a temporary oblivion from the gnawing pain of regret and self-loathing. But the ocean, like my addiction, had a way of revealing the truth, stripping away the illusions, leaving only the raw, vulnerable self beneath.</w:t>
      </w:r>
    </w:p>
    <w:p w14:paraId="6B7404AE" w14:textId="77777777" w:rsidR="00DE0B67" w:rsidRDefault="00000000">
      <w:pPr>
        <w:autoSpaceDE w:val="0"/>
        <w:autoSpaceDN w:val="0"/>
        <w:spacing w:before="264" w:after="0" w:line="264" w:lineRule="exact"/>
      </w:pPr>
      <w:r>
        <w:rPr>
          <w:rFonts w:ascii="Charis SIL Regular" w:eastAsia="Charis SIL Regular" w:hAnsi="Charis SIL Regular"/>
          <w:color w:val="000000"/>
        </w:rPr>
        <w:t>The turning point hadn't been a dramatic epiphany, a sudden moment of clarity. It had been a gradual process, a slow, painful awakening, punctuated by relapses and setbacks, moments of doubt and despair when the old patterns threatened to reclaim me. But with each stumble, I learned to pick myself up, to dust myself off, and to keep moving forward, however slowly.</w:t>
      </w:r>
    </w:p>
    <w:p w14:paraId="5CE47A00" w14:textId="77777777" w:rsidR="00DE0B67" w:rsidRDefault="00000000">
      <w:pPr>
        <w:autoSpaceDE w:val="0"/>
        <w:autoSpaceDN w:val="0"/>
        <w:spacing w:before="264" w:after="0" w:line="264" w:lineRule="exact"/>
      </w:pPr>
      <w:r>
        <w:rPr>
          <w:rFonts w:ascii="Charis SIL Regular" w:eastAsia="Charis SIL Regular" w:hAnsi="Charis SIL Regular"/>
          <w:color w:val="000000"/>
        </w:rPr>
        <w:t>The process was like learning to walk again, after years of being confined to a wheelchair. There were days of agonizing frustration, of falling repeatedly, of questioning my ability to ever regain my footing. There were moments when the pain felt unbearable, when the temptation to simply give up, to collapse back into the familiar comfort of self-destruction, was almost overwhelming. But each time I fell, I rose again, each failure becoming a lesson learned, a step closer to regaining my strength, my balance, my sense of self.</w:t>
      </w:r>
    </w:p>
    <w:p w14:paraId="44293654" w14:textId="77777777" w:rsidR="00DE0B67" w:rsidRDefault="00000000">
      <w:pPr>
        <w:autoSpaceDE w:val="0"/>
        <w:autoSpaceDN w:val="0"/>
        <w:spacing w:before="264" w:after="0" w:line="264" w:lineRule="exact"/>
      </w:pPr>
      <w:r>
        <w:rPr>
          <w:rFonts w:ascii="Charis SIL Regular" w:eastAsia="Charis SIL Regular" w:hAnsi="Charis SIL Regular"/>
          <w:color w:val="000000"/>
        </w:rPr>
        <w:lastRenderedPageBreak/>
        <w:t>Therapy had been a crucial part of this process, a safe space to explore the roots of my self-destructive behaviors, to confront the demons that had haunted me for so long. I learned to identify the triggers, the warning signs that preceded the descent into addiction,</w:t>
      </w:r>
    </w:p>
    <w:p w14:paraId="7C1616AB" w14:textId="77777777" w:rsidR="00DE0B67" w:rsidRDefault="00DE0B67">
      <w:pPr>
        <w:sectPr w:rsidR="00DE0B67">
          <w:pgSz w:w="8000" w:h="12000"/>
          <w:pgMar w:top="442" w:right="668" w:bottom="364" w:left="660" w:header="720" w:footer="720" w:gutter="0"/>
          <w:cols w:space="720"/>
          <w:docGrid w:linePitch="360"/>
        </w:sectPr>
      </w:pPr>
    </w:p>
    <w:p w14:paraId="76709C5F" w14:textId="77777777" w:rsidR="00DE0B67" w:rsidRDefault="00DE0B67">
      <w:pPr>
        <w:autoSpaceDE w:val="0"/>
        <w:autoSpaceDN w:val="0"/>
        <w:spacing w:after="78" w:line="220" w:lineRule="exact"/>
      </w:pPr>
    </w:p>
    <w:p w14:paraId="592BEB43" w14:textId="77777777" w:rsidR="00DE0B67" w:rsidRDefault="00000000">
      <w:pPr>
        <w:autoSpaceDE w:val="0"/>
        <w:autoSpaceDN w:val="0"/>
        <w:spacing w:before="60" w:after="0" w:line="264" w:lineRule="exact"/>
        <w:ind w:right="144"/>
      </w:pPr>
      <w:r>
        <w:rPr>
          <w:rFonts w:ascii="Charis SIL Regular" w:eastAsia="Charis SIL Regular" w:hAnsi="Charis SIL Regular"/>
          <w:color w:val="000000"/>
        </w:rPr>
        <w:t xml:space="preserve">the insidious whispers of self-doubt that threatened to pull me under. Armed with this knowledge, I developed coping </w:t>
      </w:r>
      <w:r>
        <w:br/>
      </w:r>
      <w:r>
        <w:rPr>
          <w:rFonts w:ascii="Charis SIL Regular" w:eastAsia="Charis SIL Regular" w:hAnsi="Charis SIL Regular"/>
          <w:color w:val="000000"/>
        </w:rPr>
        <w:t>mechanisms, strategies for navigating those difficult moments, for staying afloat when the waves crashed down.</w:t>
      </w:r>
    </w:p>
    <w:p w14:paraId="04ED41D6"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It wasn’t easy. There were days when I felt completely </w:t>
      </w:r>
      <w:r>
        <w:br/>
      </w:r>
      <w:r>
        <w:rPr>
          <w:rFonts w:ascii="Charis SIL Regular" w:eastAsia="Charis SIL Regular" w:hAnsi="Charis SIL Regular"/>
          <w:color w:val="000000"/>
        </w:rPr>
        <w:t>overwhelmed, when the pain threatened to consume me. But I learned to lean on others, to reach out for help when I needed it. The shame and fear of vulnerability that had held me captive for so long began to dissipate, replaced by a sense of connection, of belonging, of shared experience.</w:t>
      </w:r>
    </w:p>
    <w:p w14:paraId="1D034FB7"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This newfound connection extended beyond therapy. I reconnected with old friends, letting go of the bitterness and resentment that had strained those relationships. I started making new friends, people who accepted me for who I was, flaws and all. These </w:t>
      </w:r>
      <w:r>
        <w:br/>
      </w:r>
      <w:r>
        <w:rPr>
          <w:rFonts w:ascii="Charis SIL Regular" w:eastAsia="Charis SIL Regular" w:hAnsi="Charis SIL Regular"/>
          <w:color w:val="000000"/>
        </w:rPr>
        <w:t>relationships weren't perfect, they were messy and complicated, just like life itself, but they provided support, encouragement, and a sense of belonging.</w:t>
      </w:r>
    </w:p>
    <w:p w14:paraId="2315CFF6" w14:textId="77777777" w:rsidR="00DE0B67" w:rsidRDefault="00000000">
      <w:pPr>
        <w:autoSpaceDE w:val="0"/>
        <w:autoSpaceDN w:val="0"/>
        <w:spacing w:before="264" w:after="0" w:line="264" w:lineRule="exact"/>
      </w:pPr>
      <w:r>
        <w:rPr>
          <w:rFonts w:ascii="Charis SIL Regular" w:eastAsia="Charis SIL Regular" w:hAnsi="Charis SIL Regular"/>
          <w:color w:val="000000"/>
        </w:rPr>
        <w:t>My creative work became a crucial part of my healing process. Writing, both poetry and fiction, became an outlet for my emotions, a way to process my experiences, to give voice to the pain and the hope that coexisted within me. The raw, confessional style of my writing became a powerful tool for self-discovery, a means of confronting my demons and emerging stronger.</w:t>
      </w:r>
    </w:p>
    <w:p w14:paraId="16D7D7DA"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The poems, once drenched in despair and self-loathing, now reflected the slow, gradual shift towards self-acceptance. The repetitive refrain of "Trust me," which had once been a chilling mantra of manipulation, morphed into a gentle whisper of self-belief, a promise to myself to continue on this arduous journey, to keep striving towards a better future.</w:t>
      </w:r>
    </w:p>
    <w:p w14:paraId="7180849C"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The stories I wrote became increasingly hopeful, exploring themes of redemption, resilience, and the power of human connection.</w:t>
      </w:r>
    </w:p>
    <w:p w14:paraId="6A6C3A46" w14:textId="77777777" w:rsidR="00DE0B67" w:rsidRDefault="00000000">
      <w:pPr>
        <w:autoSpaceDE w:val="0"/>
        <w:autoSpaceDN w:val="0"/>
        <w:spacing w:before="60" w:after="0" w:line="264" w:lineRule="exact"/>
      </w:pPr>
      <w:r>
        <w:rPr>
          <w:rFonts w:ascii="Charis SIL Regular" w:eastAsia="Charis SIL Regular" w:hAnsi="Charis SIL Regular"/>
          <w:color w:val="000000"/>
        </w:rPr>
        <w:lastRenderedPageBreak/>
        <w:t xml:space="preserve">They were stories of struggle, yes, but also of triumph, of </w:t>
      </w:r>
      <w:r>
        <w:br/>
      </w:r>
      <w:r>
        <w:rPr>
          <w:rFonts w:ascii="Charis SIL Regular" w:eastAsia="Charis SIL Regular" w:hAnsi="Charis SIL Regular"/>
          <w:color w:val="000000"/>
        </w:rPr>
        <w:t>overcoming adversity, of finding beauty in brokenness. They were stories that resonated not only with myself but with others who had walked a similar path, sharing my struggles and celebrating my</w:t>
      </w:r>
    </w:p>
    <w:p w14:paraId="550474F5" w14:textId="77777777" w:rsidR="00DE0B67" w:rsidRDefault="00DE0B67">
      <w:pPr>
        <w:sectPr w:rsidR="00DE0B67">
          <w:pgSz w:w="8000" w:h="12000"/>
          <w:pgMar w:top="296" w:right="664" w:bottom="392" w:left="660" w:header="720" w:footer="720" w:gutter="0"/>
          <w:cols w:space="720"/>
          <w:docGrid w:linePitch="360"/>
        </w:sectPr>
      </w:pPr>
    </w:p>
    <w:p w14:paraId="2707B991" w14:textId="77777777" w:rsidR="00DE0B67" w:rsidRDefault="00DE0B67">
      <w:pPr>
        <w:autoSpaceDE w:val="0"/>
        <w:autoSpaceDN w:val="0"/>
        <w:spacing w:after="78" w:line="220" w:lineRule="exact"/>
      </w:pPr>
    </w:p>
    <w:p w14:paraId="6E66ABFE" w14:textId="77777777" w:rsidR="00DE0B67" w:rsidRDefault="00000000">
      <w:pPr>
        <w:autoSpaceDE w:val="0"/>
        <w:autoSpaceDN w:val="0"/>
        <w:spacing w:after="0" w:line="324" w:lineRule="exact"/>
      </w:pPr>
      <w:r>
        <w:rPr>
          <w:rFonts w:ascii="Charis SIL Regular" w:eastAsia="Charis SIL Regular" w:hAnsi="Charis SIL Regular"/>
          <w:color w:val="000000"/>
        </w:rPr>
        <w:t>hard-won victories.</w:t>
      </w:r>
    </w:p>
    <w:p w14:paraId="73E11194"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This new phase wasn't about erasing the past, about pretending that the pain and the struggles never happened. It was about integrating those experiences into the narrative of my life, recognizing them as integral parts of who I am, rather than defining aspects. The scars remained, visible reminders of the battles fought and won, but they were no longer a source of shame or self-loathing. They were </w:t>
      </w:r>
      <w:r>
        <w:br/>
      </w:r>
      <w:r>
        <w:rPr>
          <w:rFonts w:ascii="Charis SIL Regular" w:eastAsia="Charis SIL Regular" w:hAnsi="Charis SIL Regular"/>
          <w:color w:val="000000"/>
        </w:rPr>
        <w:t>badges of honor, testaments to my resilience and my capacity for growth.</w:t>
      </w:r>
    </w:p>
    <w:p w14:paraId="1C6C4098"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promise of a new beginning wasn't about a magical </w:t>
      </w:r>
      <w:r>
        <w:br/>
      </w:r>
      <w:r>
        <w:rPr>
          <w:rFonts w:ascii="Charis SIL Regular" w:eastAsia="Charis SIL Regular" w:hAnsi="Charis SIL Regular"/>
          <w:color w:val="000000"/>
        </w:rPr>
        <w:t>transformation, a sudden erasure of the past. It was about a gradual, incremental change, a shift in perspective, a newfound sense of self-worth. It was about embracing the imperfections, the flaws, the struggles, and recognizing them as part of the complex and beautiful tapestry of my life.</w:t>
      </w:r>
    </w:p>
    <w:p w14:paraId="7FF6DB5C"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It was about learning to trust myself, not in a delusional, self-aggrandizing way, but in a grounded, realistic way, acknowledging my weaknesses while celebrating my strengths. It was about </w:t>
      </w:r>
      <w:r>
        <w:br/>
      </w:r>
      <w:r>
        <w:rPr>
          <w:rFonts w:ascii="Charis SIL Regular" w:eastAsia="Charis SIL Regular" w:hAnsi="Charis SIL Regular"/>
          <w:color w:val="000000"/>
        </w:rPr>
        <w:t>accepting the ebb and flow of life, the inevitable setbacks, the moments of despair, and recognizing them as temporary storms that would eventually pass.</w:t>
      </w:r>
    </w:p>
    <w:p w14:paraId="3C4A57F3" w14:textId="77777777" w:rsidR="00DE0B67" w:rsidRDefault="00000000">
      <w:pPr>
        <w:autoSpaceDE w:val="0"/>
        <w:autoSpaceDN w:val="0"/>
        <w:spacing w:before="264" w:after="0" w:line="264" w:lineRule="exact"/>
        <w:ind w:right="144"/>
      </w:pPr>
      <w:r>
        <w:rPr>
          <w:rFonts w:ascii="Charis SIL Regular" w:eastAsia="Charis SIL Regular" w:hAnsi="Charis SIL Regular"/>
          <w:color w:val="000000"/>
        </w:rPr>
        <w:t>The journey was far from over. There would be days when the darkness threatened to return, days when the old patterns felt almost irresistible. But now I had the tools, the strategies, the support system, to navigate those difficult moments. I had learned to trust the process, to trust myself, to trust in the resilience of the human spirit. I had found my footing, and I was learning to dance, not perfectly, not gracefully, but with a newfound strength and a quiet, unwavering hope.</w:t>
      </w:r>
    </w:p>
    <w:p w14:paraId="0B1CE51D" w14:textId="77777777" w:rsidR="00DE0B67" w:rsidRDefault="00000000">
      <w:pPr>
        <w:autoSpaceDE w:val="0"/>
        <w:autoSpaceDN w:val="0"/>
        <w:spacing w:before="264" w:after="0" w:line="264" w:lineRule="exact"/>
      </w:pPr>
      <w:r>
        <w:rPr>
          <w:rFonts w:ascii="Charis SIL Regular" w:eastAsia="Charis SIL Regular" w:hAnsi="Charis SIL Regular"/>
          <w:color w:val="000000"/>
        </w:rPr>
        <w:t xml:space="preserve">The ocean stretched before me, vast and powerful, yet no longer a source of fear or dread. It was a mirror reflecting not just my own </w:t>
      </w:r>
      <w:r>
        <w:rPr>
          <w:rFonts w:ascii="Charis SIL Regular" w:eastAsia="Charis SIL Regular" w:hAnsi="Charis SIL Regular"/>
          <w:color w:val="000000"/>
        </w:rPr>
        <w:lastRenderedPageBreak/>
        <w:t>resilience, but the vastness of potential, the endless possibilities that lay ahead. The promise of a new beginning felt not as a destination, but as a continuous journey, a never-ending exploration of self-discovery and personal growth. And that, in itself, was both</w:t>
      </w:r>
    </w:p>
    <w:p w14:paraId="6E8E4939" w14:textId="77777777" w:rsidR="00DE0B67" w:rsidRDefault="00DE0B67">
      <w:pPr>
        <w:sectPr w:rsidR="00DE0B67">
          <w:pgSz w:w="8000" w:h="12000"/>
          <w:pgMar w:top="296" w:right="660" w:bottom="392" w:left="660" w:header="720" w:footer="720" w:gutter="0"/>
          <w:cols w:space="720"/>
          <w:docGrid w:linePitch="360"/>
        </w:sectPr>
      </w:pPr>
    </w:p>
    <w:p w14:paraId="639BF8AE" w14:textId="77777777" w:rsidR="00DE0B67" w:rsidRDefault="00DE0B67">
      <w:pPr>
        <w:autoSpaceDE w:val="0"/>
        <w:autoSpaceDN w:val="0"/>
        <w:spacing w:after="78" w:line="220" w:lineRule="exact"/>
      </w:pPr>
    </w:p>
    <w:p w14:paraId="71A0177B" w14:textId="77777777" w:rsidR="00DE0B67" w:rsidRDefault="00000000">
      <w:pPr>
        <w:autoSpaceDE w:val="0"/>
        <w:autoSpaceDN w:val="0"/>
        <w:spacing w:before="60" w:after="0" w:line="264" w:lineRule="exact"/>
      </w:pPr>
      <w:r>
        <w:rPr>
          <w:rFonts w:ascii="Charis SIL Regular" w:eastAsia="Charis SIL Regular" w:hAnsi="Charis SIL Regular"/>
          <w:color w:val="000000"/>
        </w:rPr>
        <w:t>exhilarating and deeply comforting. It was a promise whispered on the wind, a song carried on the waves, a truth etched into the very fabric of my being: New beginnings are possible. They are not just a dream, but a reality attainable through perseverance, resilience, and the quiet, unwavering belief in the strength of the human spirit.</w:t>
      </w:r>
    </w:p>
    <w:p w14:paraId="25B1B595" w14:textId="77777777" w:rsidR="00DE0B67" w:rsidRDefault="00DE0B67">
      <w:pPr>
        <w:sectPr w:rsidR="00DE0B67">
          <w:pgSz w:w="8000" w:h="12000"/>
          <w:pgMar w:top="296" w:right="640" w:bottom="1440" w:left="660" w:header="720" w:footer="720" w:gutter="0"/>
          <w:cols w:space="720"/>
          <w:docGrid w:linePitch="360"/>
        </w:sectPr>
      </w:pPr>
    </w:p>
    <w:p w14:paraId="2D8FDE2F" w14:textId="77777777" w:rsidR="00DE0B67" w:rsidRDefault="00DE0B67">
      <w:pPr>
        <w:autoSpaceDE w:val="0"/>
        <w:autoSpaceDN w:val="0"/>
        <w:spacing w:after="224" w:line="220" w:lineRule="exact"/>
      </w:pPr>
    </w:p>
    <w:p w14:paraId="034B8EBD" w14:textId="77777777" w:rsidR="00DE0B67" w:rsidRDefault="00000000">
      <w:pPr>
        <w:autoSpaceDE w:val="0"/>
        <w:autoSpaceDN w:val="0"/>
        <w:spacing w:after="0" w:line="330" w:lineRule="exact"/>
      </w:pPr>
      <w:r>
        <w:rPr>
          <w:rFonts w:ascii="Charis SIL Bold" w:eastAsia="Charis SIL Bold" w:hAnsi="Charis SIL Bold"/>
          <w:b/>
          <w:color w:val="000000"/>
        </w:rPr>
        <w:t>Acknowledgments</w:t>
      </w:r>
    </w:p>
    <w:p w14:paraId="60507906" w14:textId="1CAFEA6E" w:rsidR="00DE0B67" w:rsidRDefault="00000000" w:rsidP="0067483A">
      <w:pPr>
        <w:autoSpaceDE w:val="0"/>
        <w:autoSpaceDN w:val="0"/>
        <w:spacing w:before="286" w:after="0" w:line="264" w:lineRule="exact"/>
      </w:pPr>
      <w:r>
        <w:rPr>
          <w:rFonts w:ascii="Charis SIL Regular" w:eastAsia="Charis SIL Regular" w:hAnsi="Charis SIL Regular"/>
          <w:color w:val="000000"/>
        </w:rPr>
        <w:t>To the crashing waves that taught me resilience, to the salt spray that cleansed my soul, and to the relentless rhythm of the ocean that beat in time with my heart's recovery. To my therapist, whose unwavering support helped me navigate the treacherous currents of my own mind. To the friends who, despite my flaws, chose to believe in me, offering a lifeline in the darkest hours. And to those who have suffered similar struggles, may this book offer a glimmer of hope, a testament to the enduring power of the human spirit.</w:t>
      </w:r>
      <w:r w:rsidR="0067483A">
        <w:t xml:space="preserve"> </w:t>
      </w:r>
      <w:r>
        <w:rPr>
          <w:rFonts w:ascii="Charis SIL Regular" w:eastAsia="Charis SIL Regular" w:hAnsi="Charis SIL Regular"/>
          <w:color w:val="000000"/>
        </w:rPr>
        <w:t>Finally, a reluctant acknowledgment to the shadows that chased me, for without them, the light wouldn't feel so bright.</w:t>
      </w:r>
    </w:p>
    <w:p w14:paraId="0A3FD382" w14:textId="77777777" w:rsidR="00DE0B67" w:rsidRDefault="00DE0B67">
      <w:pPr>
        <w:sectPr w:rsidR="00DE0B67">
          <w:pgSz w:w="8000" w:h="12000"/>
          <w:pgMar w:top="442" w:right="704" w:bottom="1440" w:left="660" w:header="720" w:footer="720" w:gutter="0"/>
          <w:cols w:space="720"/>
          <w:docGrid w:linePitch="360"/>
        </w:sectPr>
      </w:pPr>
    </w:p>
    <w:p w14:paraId="40B77C6E" w14:textId="77777777" w:rsidR="00DE0B67" w:rsidRDefault="00DE0B67">
      <w:pPr>
        <w:sectPr w:rsidR="00DE0B67">
          <w:pgSz w:w="8000" w:h="12000"/>
          <w:pgMar w:top="442" w:right="768" w:bottom="1440" w:left="660" w:header="720" w:footer="720" w:gutter="0"/>
          <w:cols w:space="720"/>
          <w:docGrid w:linePitch="360"/>
        </w:sectPr>
      </w:pPr>
    </w:p>
    <w:p w14:paraId="5A2D6A7E" w14:textId="77777777" w:rsidR="00DE0B67" w:rsidRDefault="00DE0B67">
      <w:pPr>
        <w:autoSpaceDE w:val="0"/>
        <w:autoSpaceDN w:val="0"/>
        <w:spacing w:after="224" w:line="220" w:lineRule="exact"/>
      </w:pPr>
    </w:p>
    <w:p w14:paraId="1B5B3825" w14:textId="77777777" w:rsidR="00DE0B67" w:rsidRDefault="00000000">
      <w:pPr>
        <w:autoSpaceDE w:val="0"/>
        <w:autoSpaceDN w:val="0"/>
        <w:spacing w:after="0" w:line="330" w:lineRule="exact"/>
      </w:pPr>
      <w:r>
        <w:rPr>
          <w:rFonts w:ascii="Charis SIL Bold" w:eastAsia="Charis SIL Bold" w:hAnsi="Charis SIL Bold"/>
          <w:b/>
          <w:color w:val="000000"/>
        </w:rPr>
        <w:t>Glossary</w:t>
      </w:r>
    </w:p>
    <w:p w14:paraId="4403A420" w14:textId="2FE967B2" w:rsidR="00DE0B67" w:rsidRDefault="00000000" w:rsidP="0067483A">
      <w:pPr>
        <w:autoSpaceDE w:val="0"/>
        <w:autoSpaceDN w:val="0"/>
        <w:spacing w:before="286" w:after="0" w:line="264" w:lineRule="exact"/>
        <w:sectPr w:rsidR="00DE0B67">
          <w:pgSz w:w="8000" w:h="12000"/>
          <w:pgMar w:top="442" w:right="942" w:bottom="1440" w:left="660" w:header="720" w:footer="720" w:gutter="0"/>
          <w:cols w:space="720"/>
          <w:docGrid w:linePitch="360"/>
        </w:sectPr>
      </w:pPr>
      <w:r>
        <w:rPr>
          <w:rFonts w:ascii="Charis SIL Regular" w:eastAsia="Charis SIL Regular" w:hAnsi="Charis SIL Regular"/>
          <w:color w:val="000000"/>
        </w:rPr>
        <w:t xml:space="preserve">This section is intentionally left blank. The language used </w:t>
      </w:r>
      <w:r>
        <w:br/>
      </w:r>
      <w:r>
        <w:rPr>
          <w:rFonts w:ascii="Charis SIL Regular" w:eastAsia="Charis SIL Regular" w:hAnsi="Charis SIL Regular"/>
          <w:color w:val="000000"/>
        </w:rPr>
        <w:t>throughout the book is deliberately raw and unfiltered, reflecting the speaker's state of mind. A glossary would feel artificial and contradict the book's raw authenticity.</w:t>
      </w:r>
    </w:p>
    <w:p w14:paraId="5ABC38DD" w14:textId="77777777" w:rsidR="00DE0B67" w:rsidRDefault="00DE0B67">
      <w:pPr>
        <w:autoSpaceDE w:val="0"/>
        <w:autoSpaceDN w:val="0"/>
        <w:spacing w:after="224" w:line="220" w:lineRule="exact"/>
      </w:pPr>
    </w:p>
    <w:p w14:paraId="01DE5CF1" w14:textId="77777777" w:rsidR="00DE0B67" w:rsidRDefault="00000000">
      <w:pPr>
        <w:autoSpaceDE w:val="0"/>
        <w:autoSpaceDN w:val="0"/>
        <w:spacing w:after="0" w:line="330" w:lineRule="exact"/>
      </w:pPr>
      <w:r>
        <w:rPr>
          <w:rFonts w:ascii="Charis SIL Bold" w:eastAsia="Charis SIL Bold" w:hAnsi="Charis SIL Bold"/>
          <w:b/>
          <w:color w:val="000000"/>
        </w:rPr>
        <w:t>References</w:t>
      </w:r>
    </w:p>
    <w:p w14:paraId="7F71D14D" w14:textId="28C518F3" w:rsidR="00DE0B67" w:rsidRDefault="00000000" w:rsidP="0067483A">
      <w:pPr>
        <w:autoSpaceDE w:val="0"/>
        <w:autoSpaceDN w:val="0"/>
        <w:spacing w:before="286" w:after="0" w:line="264" w:lineRule="exact"/>
        <w:sectPr w:rsidR="00DE0B67">
          <w:pgSz w:w="8000" w:h="12000"/>
          <w:pgMar w:top="442" w:right="752" w:bottom="1440" w:left="660" w:header="720" w:footer="720" w:gutter="0"/>
          <w:cols w:space="720"/>
          <w:docGrid w:linePitch="360"/>
        </w:sectPr>
      </w:pPr>
      <w:r>
        <w:rPr>
          <w:rFonts w:ascii="Charis SIL Regular" w:eastAsia="Charis SIL Regular" w:hAnsi="Charis SIL Regular"/>
          <w:color w:val="000000"/>
        </w:rPr>
        <w:t xml:space="preserve">This section could contain references to specific religious texts or philosophical works that informed the themes of the poems, </w:t>
      </w:r>
      <w:r>
        <w:br/>
      </w:r>
      <w:r>
        <w:rPr>
          <w:rFonts w:ascii="Charis SIL Regular" w:eastAsia="Charis SIL Regular" w:hAnsi="Charis SIL Regular"/>
          <w:color w:val="000000"/>
        </w:rPr>
        <w:t>presented in a haphazard, almost defiant manner, as if to challenge any formal academic structure. For example, "John 3:16 – yeah, yeah, I know. Read it again sometime. Maybe it'll mean something different this time."</w:t>
      </w:r>
    </w:p>
    <w:p w14:paraId="4C7775E7" w14:textId="77777777" w:rsidR="00DE0B67" w:rsidRDefault="00DE0B67">
      <w:pPr>
        <w:autoSpaceDE w:val="0"/>
        <w:autoSpaceDN w:val="0"/>
        <w:spacing w:after="224" w:line="220" w:lineRule="exact"/>
      </w:pPr>
    </w:p>
    <w:p w14:paraId="1DF2ED5F" w14:textId="77777777" w:rsidR="00DE0B67" w:rsidRDefault="00000000">
      <w:pPr>
        <w:autoSpaceDE w:val="0"/>
        <w:autoSpaceDN w:val="0"/>
        <w:spacing w:after="0" w:line="330" w:lineRule="exact"/>
      </w:pPr>
      <w:r>
        <w:rPr>
          <w:rFonts w:ascii="Charis SIL Bold" w:eastAsia="Charis SIL Bold" w:hAnsi="Charis SIL Bold"/>
          <w:b/>
          <w:color w:val="000000"/>
        </w:rPr>
        <w:t>Author Biography</w:t>
      </w:r>
    </w:p>
    <w:p w14:paraId="0B890FCF" w14:textId="77777777" w:rsidR="00DE0B67" w:rsidRDefault="00000000">
      <w:pPr>
        <w:autoSpaceDE w:val="0"/>
        <w:autoSpaceDN w:val="0"/>
        <w:spacing w:before="286" w:after="0" w:line="264" w:lineRule="exact"/>
      </w:pPr>
      <w:r>
        <w:rPr>
          <w:rFonts w:ascii="Charis SIL Regular" w:eastAsia="Charis SIL Regular" w:hAnsi="Charis SIL Regular"/>
          <w:color w:val="000000"/>
        </w:rPr>
        <w:t xml:space="preserve">I’m just a guy who’s been to hell and back, a few times. Wrote this stuff to stay afloat. Don’t expect a polished bio, or some </w:t>
      </w:r>
      <w:r>
        <w:br/>
      </w:r>
      <w:r>
        <w:rPr>
          <w:rFonts w:ascii="Charis SIL Regular" w:eastAsia="Charis SIL Regular" w:hAnsi="Charis SIL Regular"/>
          <w:color w:val="000000"/>
        </w:rPr>
        <w:t>inspirational story about overcoming adversity. I'm still working on it, still stumbling, still falling. But I'm getting up. That's all I can say for now. Don't trust me. Or maybe… trust me on that one.</w:t>
      </w:r>
    </w:p>
    <w:sectPr w:rsidR="00DE0B67" w:rsidSect="00034616">
      <w:pgSz w:w="8000" w:h="12000"/>
      <w:pgMar w:top="442" w:right="686"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32EB8" w14:textId="77777777" w:rsidR="00EC2B05" w:rsidRDefault="00EC2B05" w:rsidP="0067483A">
      <w:pPr>
        <w:spacing w:after="0" w:line="240" w:lineRule="auto"/>
      </w:pPr>
      <w:r>
        <w:separator/>
      </w:r>
    </w:p>
  </w:endnote>
  <w:endnote w:type="continuationSeparator" w:id="0">
    <w:p w14:paraId="424821D4" w14:textId="77777777" w:rsidR="00EC2B05" w:rsidRDefault="00EC2B05" w:rsidP="00674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AF87B" w14:textId="77777777" w:rsidR="00EC2B05" w:rsidRDefault="00EC2B05" w:rsidP="0067483A">
      <w:pPr>
        <w:spacing w:after="0" w:line="240" w:lineRule="auto"/>
      </w:pPr>
      <w:r>
        <w:separator/>
      </w:r>
    </w:p>
  </w:footnote>
  <w:footnote w:type="continuationSeparator" w:id="0">
    <w:p w14:paraId="789F44BD" w14:textId="77777777" w:rsidR="00EC2B05" w:rsidRDefault="00EC2B05" w:rsidP="006748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67483A" w14:paraId="3F43AE94" w14:textId="77777777">
      <w:trPr>
        <w:trHeight w:val="720"/>
      </w:trPr>
      <w:tc>
        <w:tcPr>
          <w:tcW w:w="1667" w:type="pct"/>
        </w:tcPr>
        <w:p w14:paraId="2A56C805" w14:textId="77777777" w:rsidR="0067483A" w:rsidRDefault="0067483A">
          <w:pPr>
            <w:pStyle w:val="Header"/>
            <w:tabs>
              <w:tab w:val="clear" w:pos="4680"/>
              <w:tab w:val="clear" w:pos="9360"/>
            </w:tabs>
            <w:rPr>
              <w:color w:val="4F81BD" w:themeColor="accent1"/>
            </w:rPr>
          </w:pPr>
        </w:p>
      </w:tc>
      <w:tc>
        <w:tcPr>
          <w:tcW w:w="1667" w:type="pct"/>
        </w:tcPr>
        <w:p w14:paraId="5E44427A" w14:textId="77777777" w:rsidR="0067483A" w:rsidRDefault="0067483A">
          <w:pPr>
            <w:pStyle w:val="Header"/>
            <w:tabs>
              <w:tab w:val="clear" w:pos="4680"/>
              <w:tab w:val="clear" w:pos="9360"/>
            </w:tabs>
            <w:jc w:val="center"/>
            <w:rPr>
              <w:color w:val="4F81BD" w:themeColor="accent1"/>
            </w:rPr>
          </w:pPr>
        </w:p>
      </w:tc>
      <w:tc>
        <w:tcPr>
          <w:tcW w:w="1666" w:type="pct"/>
        </w:tcPr>
        <w:p w14:paraId="7BB73A47" w14:textId="77777777" w:rsidR="0067483A" w:rsidRDefault="0067483A">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264B1661" w14:textId="77777777" w:rsidR="0067483A" w:rsidRDefault="006748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765439">
    <w:abstractNumId w:val="8"/>
  </w:num>
  <w:num w:numId="2" w16cid:durableId="1219972391">
    <w:abstractNumId w:val="6"/>
  </w:num>
  <w:num w:numId="3" w16cid:durableId="314647540">
    <w:abstractNumId w:val="5"/>
  </w:num>
  <w:num w:numId="4" w16cid:durableId="1947612894">
    <w:abstractNumId w:val="4"/>
  </w:num>
  <w:num w:numId="5" w16cid:durableId="116921639">
    <w:abstractNumId w:val="7"/>
  </w:num>
  <w:num w:numId="6" w16cid:durableId="1350182491">
    <w:abstractNumId w:val="3"/>
  </w:num>
  <w:num w:numId="7" w16cid:durableId="852451562">
    <w:abstractNumId w:val="2"/>
  </w:num>
  <w:num w:numId="8" w16cid:durableId="292105011">
    <w:abstractNumId w:val="1"/>
  </w:num>
  <w:num w:numId="9" w16cid:durableId="33896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7483A"/>
    <w:rsid w:val="00AA1D8D"/>
    <w:rsid w:val="00B47730"/>
    <w:rsid w:val="00CB0664"/>
    <w:rsid w:val="00D44AEC"/>
    <w:rsid w:val="00DE0B67"/>
    <w:rsid w:val="00EC2B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1EFED3"/>
  <w14:defaultImageDpi w14:val="300"/>
  <w15:docId w15:val="{3C3D471D-6EE8-4227-94D9-B5D38F96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478</Pages>
  <Words>74248</Words>
  <Characters>423216</Characters>
  <Application>Microsoft Office Word</Application>
  <DocSecurity>0</DocSecurity>
  <Lines>3526</Lines>
  <Paragraphs>992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2025-02-17T15:29:00Z</dcterms:created>
  <dcterms:modified xsi:type="dcterms:W3CDTF">2025-02-17T15:29:00Z</dcterms:modified>
  <cp:category/>
</cp:coreProperties>
</file>