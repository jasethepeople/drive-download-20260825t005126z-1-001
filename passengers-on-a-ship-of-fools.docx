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center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Passengers on a Ship of Fools</w:t>
      </w:r>
    </w:p>
    <w:p>
      <w:pPr>
        <w:sectPr>
          <w:pgSz w:w="8000" w:h="12000"/>
          <w:pgMar w:top="412" w:right="11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fellow passengers on this unpredictable voyage,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stormy seas of life with a heart full of cracks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refusing to break. To those who find themselves whispering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their own burning houses, searching for escape routes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smoke and mirrors. This collection is a testament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journey, a recognition of the absurdity of the lunatic ball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ourselves dancing in, a celebration of the imperfect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fractured reflections, and a whisper of hope in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who have felt like outsiders, adrift in a sea of unfamiliar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this is for you. For the times you've felt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on your shoulders, for the hidden depths you've bravely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unveiled, for the invisible threads connecting you to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might not yet have found. This book is an attempt to capture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of feeling "not all here," of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connection while wrestling with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burden of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dedicated to the courageous souls who embrace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who dare to unmask themselves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demands conformity. To those who find solace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who see beauty in the cracks, and who find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shared journey. To those who seek connection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who build bridges of empathy, and who discover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 in the face of adversity. This work is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enduring power of hope,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beauty of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tribute to the unsung heroes who fight their battles unseen,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find strength in silence and voice in art, and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dare to seek healing and belonging. May these words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solace, understanding, and community to all who feel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different – a reminder that you are not alone, and that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strength in the shared imperfection of our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May this serve as a beacon of hope, a reminder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journey, and a testament to the enduring power of the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 For in our shared vulnerability, we find our strength.</w:t>
      </w:r>
    </w:p>
    <w:p>
      <w:pPr>
        <w:sectPr>
          <w:pgSz w:w="8000" w:h="12000"/>
          <w:pgMar w:top="296" w:right="7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Embers of Anxiety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crackles, not with electricity, but with a suffocating dread.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the smell of burning wood, acrid and sharp, clinging to the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throat. My anxiety isn’t a quiet whisper; it’s a roaring inferno,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house consumed by flames, each flicker a frantic thought,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crackling ember a racing heartbeat. The structure itself, once sturdy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safe, is now a crumbling ruin, mirroring the instability that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my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walls, once painted a comforting shade of cream, are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blackened and scarred, each scorch mark a reminder of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traumas, of moments where the fire threatened to consume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completely. The roof, once a protective shield against the elements,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caving in, a symbol of my dwindling sense of control. I watch,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helpless, as the flames dance and twist, their erratic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chaotic thoughts that plague my mind. There is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only the suffocating heat and the relentless advance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the feeling: a burning house within, the very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 consumed by an unyielding anxiety. It isn't a rational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tied to a specific event or threat, but rather a deep,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unease that permeates every aspect of my existence.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hum beneath the surface, a low thrumming that vibrates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bones, making even the simplest tasks feel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monumental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try to find respite, a place to escape the consuming heat. I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in the corners, but the flames follow, their tendrils licking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 of my sanctuary. I try to close my eyes, hoping to shut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chaotic images that dance before me, the flashing scenes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inadequacy, and looming despair. But even in darkness,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 burns brightly. The heat is relentless, pressing down,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constricting my chest, making it hard to breathe. Each breath feels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labored task, a desperate gasp for air in a world that is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burning house isn't just metaphorical; it's visceral. I feel the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heat on my skin, the smoke stinging my eyes, the crackling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my ears. It's an all-encompassing experience that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exhausted, drained, and utterly overwhelmed. The weight of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crushing, heavy on my shoulders, making every step feel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against an overwhelming tide. I am lost in the labyrinthine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 of my own mind, each turn leading to a new chamber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each room a harrowing testament to the unrelenting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structure of the house, once a symbol of order and stability,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twisted and contorted, reflecting the fragility of my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state. The windows, once offering glimpses of the outside world,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boarded up, mirroring my withdrawal from social interaction,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retreat into the suffocating confines of my own anxiety.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furniture, once comfortable and familiar, is now reduced to charred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remnants, symbolizing the destruction of my self-esteem,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erosion of my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There’s a poignant beauty in the destruction, a strange, macabre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elegance in the way the flames dance, and in the stark contrasts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shadow, of ash and ember. But this is a beauty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 fleeting glimmer in the face of overwhelming darkness.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destructive power of unchecked anxiety, the way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consume everything in its path, leaving behind only ashes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lingering scent of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offers no escape. Even in the depths of unconsciousness,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 rages on, manifesting as nightmares filled with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imagery. I wake up drenched in a cold sweat, my heart pounding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drum, the remnants of the fiery visions clinging to my mind.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trapped, of being completely at the mercy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inner inferno, is agonizing.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brings little relief. The world outside, usually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 or comfort, now feels menacing. Even the simplest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trigger a surge of anxiety. Social situations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unbearable, the noise and crowds fueling the flames within.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becomes extraordinary in its difficulty; breathing, eating,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moving, become Herculean tasks.</w:t>
      </w:r>
    </w:p>
    <w:p>
      <w:pPr>
        <w:sectPr>
          <w:pgSz w:w="8000" w:h="12000"/>
          <w:pgMar w:top="296" w:right="66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yearn for the tranquility of a peaceful home, a safe haven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that rages within. But the image of the burning house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follows me everywhere, a constant reminder of the battle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soul. It’s a constant battle, one that leaves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and physically depleted. The energy required to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fire, to keep it from completely engulfing me, is immense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unrelenting.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I’ve learned to recognize the signs, the subtle precursors to the full-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blown inferno. A tightening in my chest, a racing heart, the knot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 forming in the pit of my stomach – these are the first embers,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tiny sparks that threaten to ignite the larger blaze. And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recognition, I struggle to control the flames,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 the fire before it consumes everything.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are like kindling, adding fuel to the already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house. Past traumas, moments of failure, anxieties about the future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are the things that keep the fire burning, the things that feed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inferno and keep it alive. Each memory is a new piece of 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thrown onto the burning pyre, adding to the intensity of the flames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escalating the sense of overwhelm.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is deafening, broken only by the relentless crackling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fire. It’s a silence filled with unspoken words, unuttered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suppressed emotions. The weight of these unspoken things adds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layer of complexity to the fire within, making it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to control. It's a silence that amplifies the solitude,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 that accompanies this relentless internal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chaos, there are moments of clarity, brief respites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unrelenting heat. These moments, small and fleeting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may be, offer a glimmer of hope, a promise that the fire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controlled, that the house might one day be rebuilt. These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I manage to take a deep breath, when the 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slow, and when the suffocating dread momentarily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subsides.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are precious, fragile, and easily extinguished,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crucial. They are the small victories that fuel the hope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recovery, the tiny sparks that remind me that the fire, while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isn't insurmountable. They are the reminders that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alone in this struggle, that others have faced this burning 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that it is possible to emerge from the ashes.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battle continues, the fight against the internal inferno.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is long and arduous, filled with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despair, but the tiny embers of hope, however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the flames of resilience burning, whispering the possibility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house is not only rebuilt but stronger,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and capable of weathering any storm. The fire may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smolder, but it will no longer consume. There will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beauty in the ashes, one born not of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of strength.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Smoke and Mirrors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burning house within is a constant companion, but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a performance. I've become a master of smoke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mirrors, a conjurer of illusions, adept at weaving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normalcy to conceal the inferno raging beneath the surface.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rings hollow, a brittle sound echoing in the cavernous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genuine joy once resided. Conversations are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performances, each word chosen with precision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avoid revealing the cracks in my carefully crafted facade.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exhausting, this constant act of deception. I spend my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a tightrope, balancing precariously between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persona and the raw, unfiltered truth that threatens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 the illusion. A single misstep, a misplaced word,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involuntary tremor in my voice – any of these could expose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artifice, revealing the burning house to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smoke, thick and cloying, obscures the reality of my suffering.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carefully cultivated haze, a screen that deflects attention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nature of my internal struggle. I smile politely,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 words, and engage in pleasantries, all the while battling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rising tide of anxiety, the suffocating heat that threatens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mirrors reflect a distorted image, a warped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They show a person seemingly composed, at ease,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happy. But the reflection is a lie, a carefully constructed mirage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mask the turmoil within. The eyes in the mirror,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calm, betray a flicker of the underlying chaos,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glimpse of the burning house behind the polished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wraps around me like a shroud, a silent companion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elaborate charade. It's a profound solitude, a deep chasm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separating me from the world, despite my best efforts to blend 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 as if I am part of the fabric of society. I long for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but the fear of exposure prevents me from lowering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defenses, from allowing anyone to see the real me, the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by the fire.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those closest to me see only the smoke and mirrors,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 façade. They mistake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calmness for true contentment, oblivious to the simmering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surface. My carefully chosen words, my practiced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smiles, these are my shields, protecting me from the judgment,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pity, the fear of rejection that I anticipate if they were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deception is immense, a heavy cloak that weighs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down, adding to the already overwhelming burden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struggles. The constant effort of maintaining this illusion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me drained, depleted, weary from the perpetual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performance. Each smile feels like a betrayal of my true self,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chosen word a mask hiding the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offer no respite. Sleep is elusive, filled with nightmares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smoke thickens, the mirrors crack, and the burning house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consumes me completely. I wake up feeling heavier,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exhausted, the weight of the deception intensifying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day. The cycle continues: the day spent maintaining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illusion, the night spent battling the flames.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are moments when the facade threatens to crumble.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 of anxiety, a wave of overwhelming despair, a single tear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my carefully controlled composure – these are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smoke thins, the mirrors crack, and the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 threatens to break through the illusion. These moments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moments of vulnerability that I desperately try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suppress, to reign back into the safety of my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is not lost on me. I have spent so much energy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illusion of normalcy, this carefully crafted world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house is hidden from view. Yet, the energy required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the deception is almost as draining as the internal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It is a Sisyphean task, a constant battle against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tide of my own anxieties.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sometimes wonder if the effort is even worthwhile. If it would be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easier, more liberating, to simply let go of the facade, to allow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to see the flames, to reveal the burning house within. But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holds me captive. The fear of rejection, the fear of judgment,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isolation – these are the chains that bind me to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exhausting charade.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a faint hope persists, a tiny ember amidst the ashes.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one day, I might find the courage to dismantle the smoke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mirrors, to reveal the truth without fear of reprisal. The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one day, the burning house might be seen not as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or embarrassment, but as a testament to my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my struggle, a story to be shared, not hidden.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that day arrives, the performance continues. The smoke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rise, the mirrors continue to reflect a distorted image.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the midst of the deception, there's a flicker of truth,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recognition that the burning house is part of me, an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of my story, and that perhaps, in embracing that truth,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begin to rebuild, to create a new structure, one built not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illusion, but on authenticity. One that will stand, not only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inferno, but against the winds of judgment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rejection. A home built on the foundations of self-acceptance,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 smoke clears, the mirrors reflect the truth,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begin to transform into something beautiful.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flames, while still present, no longer consume, but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 a path towards healing and self-discovery. A path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beginning to tread. The journey is long, the road arduous,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faintest glimmer of hope remains, and that is enough, for now.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in the Walls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started subtly, like the rustle of dry leaves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corner of the burning house. At first, they were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audible, a faint murmur against the roar of the flames,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 as the creak of the settling timbers or the crackle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 itself. But as the days bled into weeks, the whispers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bolder, more insistent, weaving themselves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 hours and haunting my sleep. They were the voices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the shadows of fear, the echoes of past regrets, all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in a dissonant chorus.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whispered of inadequacy, of the gaping chasm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I presented to the world and the fractured self I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conceal. They pointed out the inconsistencies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performance, the subtle tremors in my voice,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 when the mask slipped, revealing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truth beneath. They reminded me of every failed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connection, every awkward social interaction, every instance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that had chipped away at my confidence,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hollow and exposed.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were insidious, seeping into my thoughts like smoke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lungs, clouding my judgment and distorting my perception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reality. They painted a bleak picture of my future, a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devoid of love, acceptance, and genuine connection.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my anxieties, amplifying my fears until they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suffocating. They whispered of loneliness,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of the ever-present feeling of being an outsider,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passenger on a ship of fools sailing towards an uncertain 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whispers took on a more personal tone, probing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insecurities, dredging up old wounds that I had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healed. They replayed past conversations, highlighting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flaws and shortcomings, twisting my words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intentions until they seemed malicious and self-serving.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magnified my vulnerabilities, making me feel acutely aware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my inadequacies, my inherent brokenness.</w:t>
      </w:r>
    </w:p>
    <w:p>
      <w:pPr>
        <w:sectPr>
          <w:pgSz w:w="8000" w:h="12000"/>
          <w:pgMar w:top="442" w:right="64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burning house itself seemed to amplify the whispers,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crackle and groan echoing the disquiet within. The flickering flames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dancing shadows on the walls, creating grotesque caricatures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anxieties, twisting them into monstrous shapes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writhe and pulsate with a life of their own. The heat intensified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claustrophobia, making me feel trapped, suffocated, as if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 were closing in, crushing me beneath their weight.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silence the whispers, to drown them out with music,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with the mindless chatter of superficial conversation. I threw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into my routines, hoping to find solace in the predictability,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illusion of control. But the whispers persisted, weaving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through the cracks in my carefully constructed defenses,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of the ever-present fragility of my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respite. The whispers followed me into my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into menacing voices that pursued me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corridors, echoing in the empty chambers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subconscious. I would wake up drenched in sweat, my heart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pounding, the whispers lingering like the scent of smoke in the 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trapped was relentless, pervasive.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sensation, a tightening in my chest, a constriction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throat, a weight pressing down on my shoulders, preventing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taking a full breath. It was as if I were encased in amber,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frozen in time, unable to escape the relentless torment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metaphors of the burning house and the ship of fools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potent, representing not just my internal turmoil,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shared human experience. I began to see the echoes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 reflected in the faces of others – the quiet desperation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eyes of strangers, the forced smiles that masked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the subtle signs of anxiety and depression that so often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unnoticed.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those moments, a strange sort of empathy emerged,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transcended the isolation. The whispers,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purely personal, began to resonate with the collective anxieties of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– the shared experience of feeling lost, alienated, adrift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sea of uncertainties.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perspective offered a glimmer of hope, a crack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walls of my self-imposed prison. The burning 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my private suffering, began to transform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human condition, a shared space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and resilience could coexist.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though still present, began to lose their power.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menacing voices, but rather a chorus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– a reminder that in the darkness, we are not alone.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 of fools, once a symbol of despair, became a vessel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a collective journey toward self-discovery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slow, painstaking, a gradual unraveling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illusion. But with each whispered confession,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shared vulnerability, the flames began to lose their intensity,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smoke to thin. The mirrors, though still reflecting a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started to show a glimmer of the truth – a truth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painful and beautiful, both broken and whole.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healing was a long one, a constant negotiation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but the faintest whisper of hope remained,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amidst the flames, there was a path towards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towards finding a place where the whispers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be silenced, replaced by the quiet murmur of self-compassion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A home built not on illusions, but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foundations of truth.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Escape Routes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whispers, though diminished, still clung to the edges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like smoke clinging to the rafters of the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house. Even with the newfound empathy, the claustrophobia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tangible thing, a weight on my chest, a tightness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throat. Escape felt impossible. The burning house was my reality,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self-built prison of anxiety and self-doubt. Yet, even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inferno, a flicker of hope ignited. It wasn't a sudden blaze,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spark, a pinpoint of light in the overwhelming darkness.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whispered of escape routes, of possibilities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walls.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potential escape route emerged unexpectedly, a tiny crack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wall that had previously seemed impenetrable. It manifested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simple thought: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I am not alone.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This revelation wasn't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epiphany, but a slow dawning realization, a gradual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anxieties and insecurities that plagued me were not unique,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shared experiences. The whispers of doubt, once felt as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attacks, now resonated with the collective anxieties of humanity.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see the echoes of my own struggles in the eyes of strangers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the quiet desperation, the forced smiles, the averted gazes.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recognition of shared vulnerability became a lifeline. It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I stumbled upon a secret society, a hidden community of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travelers on the ship of fools, navigating the turbulent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life’s uncertainties together. This didn't magically extinguish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flames, but it lessened the intensity of the heat. I started observing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signs of others’ inner struggles – the nervous fidgeting,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hesitant speech, the averted gaze. In those moments,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comfort, a silent understanding that transcended words.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myself not as an isolated case of burning despair,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participant in a larger, shared experience of vulnerability.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ship, still sailing towards an uncertain future, no longer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solitary vessel of despair, but a collective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second escape route revealed itself through the most unlikely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avenues: a conversation. Not a profound, life-altering dialogue,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casual exchange with a stranger in a coffee shop. It began with a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observation – a comment about the weather, the absurdly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line, a shared observation about the chaotic energy of the city.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superficial, yet amidst the small talk, a connection sparked.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stranger, sensing my unease, shared a similar struggle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a vulnerability that resonated with my own.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shared experience, the weight on my chest seemed to lift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slightly. The conversation offered a glimpse beyond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of the burning house, a suggestion that healing might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through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casual encounter spurred me to actively seek out connections.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attending support groups, hesitant at first, but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the shared experiences of others. It was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gradual chipping away at the isolation, the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struggles weren't unique, but a part of the larger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support groups weren't miraculous cures,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safe space to express vulnerability without judgment,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the whispers of doubt could be confronted and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lessening their power over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third, and perhaps most significant escape route, led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therapy. It wasn't a decision made easily. I had long harbored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to seeking professional help, viewing it as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a confession of failure. Yet, the persistent intensity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struggles, the unrelenting pressure of the burning 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me to confront this prejudice. The decision wasn't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leap of faith, but a hesitant step, a tentative reach toward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solution.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wasn’t a magic wand; it wasn’t a quick fix to solve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self-doubt. It was a long, laborious process, a painstaking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of deeply rooted issues and ingrained patterns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behavior. It wasn’t always comfortable, it often felt like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forced to confront your own darkest demons in a brightly lit room.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each session, with each carefully crafted word,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open, a space for self-understanding, for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therapy, I began to understand the root causes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the origin of the whispers. It wasn't an easy process,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required a level of vulnerability and self-reflection that was both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and liberating. It involved confronting traumatic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painful memories, and deeply ingrained self-limiting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beliefs. It was a process of peeling back the layers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identity, revealing the raw, vulnerable self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process wasn't about erasing the past, or denying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but about understanding it, about integrating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into a larger narrative of self-acceptance.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manage the whispers of doubt, to recognize them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they were – distorted reflections of a troubled mind,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objective truths. It was about replacing self-criticism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about replacing fear with understanding.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the burning house didn’t magically disappear,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flames started to subside, the smoke to clear. I started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building a new home, a home built on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self-acceptance, a home where vulnerability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coexisted, a home where the whispers of doubt could finally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 routes were not linear, nor were they always easy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navigate. There were setbacks, moments of relapse,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flames threatened to engulf me once more. But with each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with each re-emergence of the whispers, I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coping mechanisms, new pathways to escape. I had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self-care, of setting boundaries, of prioritizing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health. I had learned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of empathy, of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burning house remains a potent metaphor for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pain, anxiety, and self-doubt. It is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life, the intensity of our internal struggles. But it is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resilience, the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possibility of healing and self-acceptance. The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routes, though initially faint and elusive, became clearer,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step I took toward self-understanding,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connection. The journey is ongoing, a continuous negotiation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shadows, but the faintest whisper of hope remains,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that promises a future where the flames subside,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smoke clears, and where a new home, built on truth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can finally be built. A home where the whispers are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the gentle hum of inner peace.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Aftermath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embers glowed faintly, a dull red against the ashen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 was once my life. The fire, though extinguished, left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lingering warmth, a phantom heat that clung to my skin.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house was gone, reduced to rubble and smoke, yet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stretched long and dark across my present. The escape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arduous, a desperate scramble through the flames,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harrowing journey towards a fragile dawn. But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deep into my soul, a testament to the intensity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conflagration.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aftermath wasn’t a serene peace, but a disorienting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quiet. The whispers, though diminished, still echoed in the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thoughts, like the faint crackle of embers in the dead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The familiar tightness in my chest, the familiar catch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throat—these remained, unwelcome guests in the sanctuary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rebuilt life. Sleep offered little respite, haunted by flickering images,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smoke still clinging to the edges of my dreams. I woke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often, heart pounding, gasping for air, the phantom heat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flames clinging to my skin.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displacement persisted, a nagging unease that refused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soothed. Even with the support network I had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built, the feeling of being an outsider lingered – a passenger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 of fools, always slightly off-kilter, always observing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distance. The shared experiences of the support group,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empathetic ear of my therapist, these were lifelines, but they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 past. They merely helped me to navigate it,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it, to integrate it into the larger narrative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wasn't about constructing a perfect replica of what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lost. It was about creating something new, something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resilient. It was about laying a foundation not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fragile timbers of self-doubt, but on the bedrock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This process was painstakingly slow, a delicate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hope and despair, progress and relapse.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embers reignited, threatening to consume me once 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days when the whispers returned with renewed ferocity, whispering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doubts and fears.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those days, I retreated to the tools I had learned: deep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exercises, mindfulness meditation, journaling,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my support network. These weren't magic cures,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anchors in the storm, providing moments of respite, helping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tumultuous waters of my emotions. I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signs of an impending relapse, the subtle shift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mood, the tightening in my chest, the familiar spiral of negativity.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awareness was crucial, allowing me to intervene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flames could fully take hold.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wasn’t linear; it wasn't a straight path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to light. It was more like a winding mountain road,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 ascents and treacherous descents, hairpin turns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detours. There were moments of intense clarity,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self-understanding, but also moments of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moments when the weight of the past felt unbearable.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both visible and invisible, remained.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fire, a testament to the intensity of the struggle.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also a source of strength, a symbol of resilience,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how far I had come. They were etched into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marks of defeat, but as badges of honor, evidence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They whispered a story of pain, but also a story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courage, a story of unwavering determination to rebuild,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 my life from the ashes.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empathy I had discovered, the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experience, became a crucial element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I no longer viewed my struggles as isolating,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journey, a collective experience of vulnerability.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my own suffering with the same compassion I offered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 became an advocate, sharing my story with others,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hand to those still trapped in the burning houses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minds.</w:t>
      </w:r>
    </w:p>
    <w:p>
      <w:pPr>
        <w:autoSpaceDN w:val="0"/>
        <w:autoSpaceDE w:val="0"/>
        <w:widowControl/>
        <w:spacing w:line="264" w:lineRule="exact" w:before="264" w:after="0"/>
        <w:ind w:left="0" w:right="18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my story became a powerful form of healing.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way to process my trauma, to give voice to my pain,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in my suffering. It was also a way to connect with others,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build bridges of understanding, to create a sense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find solace in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burning house, though a potent metaphor for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also became a symbol of transformation.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destructive power of trauma, but also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incredible capacity of the human spirit to heal, to grow,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rebuild. The ashes of the past, though haunting, became the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for a new beginning. A new life emerged from the rubble,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and more resilient, grounded in self-acceptance,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profound understanding of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rebuilding process was, and continues to be,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It was about uncovering the pieces of myself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lost or hidden in the flames, and carefully piecing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to create a new, more authentic self. This new self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wiser, and more compassionate,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suffering, yet deeply grateful for the lessons 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remain, but they are no longer a source of shame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stigma. They are a reminder of the intensity of the fire, but also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that emerged from the ashes. They are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resilience, the tenacity of the human spirit,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 and renewal. The burning house is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but it is not the entirety of my story. My narrative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encompasses escape, resilience, and the ongoing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a life that is both stronger and more compassionate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inner peace, though still a work in progress,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steadily replacing the whispers of doubt. The landscape is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scarred, but there are vibrant blooms pushing through the scorched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a testament to the enduring power of life, of hope,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The journey continues, a journey of ongoing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self-acceptance, a journey towards a future where the flames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but a distant memory, and the new home, built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strength and resilience, stands tall and proud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horizon. The quiet whispers of the past are now merely echoes,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into the gentle hum of a life rebuilt, a life lived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compassion, and a deep-seated understanding of the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beauty of the human experience. The lingering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ashes, once a source of pain, now serves as a gentle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fire and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sectPr>
          <w:pgSz w:w="8000" w:h="12000"/>
          <w:pgMar w:top="296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Charting Uncertain Waters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creak of the wooden planks beneath my feet, the salty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 of the air, the endless expanse of grey-blue water—all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constant, unsettling reminder. The ship, a vessel groaning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its passengers and their burdens, was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reality, a floating microcosm of the human experience.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passengers, each carrying their own invisible cargo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regrets, and unspoken dreams. A ship of fools,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say, sailing blindly into an uncertain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the waves crash against the hull, each surge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life's unpredictable nature. One moment, the sea was calm,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deceptive tranquility masking the churning depths beneath.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a storm would erupt, tossing the vessel violently, threatening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swallow us whole. And within that chaos,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swells and dips of the ocean, we were all thrown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bound by our shared vulnerability,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the woman with haunted eyes, her posture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hunched, clutching a worn photograph. I imagined the story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picture, the loss she carried, a silent grief mirroring my own.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 was etched with a weariness that resonated deeply,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familiarity born not of personal connection but of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suffering. The unspoken understanding passed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a silent acknowledgement of our collective burden.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fellow travellers on this precarious journey, united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common experience of navigating life’s tempestuous seas.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man with a booming laugh that belied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tremor in his hands, the nervous energy he couldn't quite conceal.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grand plans, ambitious dreams, yet his eyes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doubt, a hint of the fragility of his aspirations.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 felt strained, forced, a thin veneer concealing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insecurity. I sensed a vulnerability beneath his boisterous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facade, a shared fear of failure, a universal human experience.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despite its loudness, served as a counterpoint to the ship's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groans, echoing the dissonant symphony of our collective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children, their laughter echoing brightly against the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the adult passengers. Their innocence felt jarring,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quiet desperation that clung to many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grown-ups. They were oblivious to the unspoken anxieties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down their parents, their playfulness a fragile bloom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harsher realities of our collective journey.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joy felt like a reproach, a painful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innocence I had lost somewhere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passenger carried a story, a unique narrative etched into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their postures, their silences. Some wore their burdens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openly, their grief or anxiety palpable in their every movement.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concealed their struggles behind masks of composure,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hidden beneath a facade of normalcy. But regardless of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expressed it, or even if they were consciously aware of 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uncertainty was a shared burden.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ship, a symbol of our collective journey through life, swayed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gently, then more violently. The waves grew taller, more menacing.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howled, a mournful cry that mirrored the unspoken fears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passengers. The ship itself seemed to groan under the strain,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manifestation of our collective anxieties. It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storms outside that threatened us, but also the internal storms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raging within each of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nature of the voyage was ever-present.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we were gliding smoothly across calm waters, lulled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false sense of security. The next, we were tossed about by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winds and towering waves, our sense of control snatched away.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unpredictability mirrored life itself, its constant shifts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turns, its moments of joy and sorrow, its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 and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all adrift, passengers on a ship with no clear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guaranteed safe harbor. The uncertainties of our journey were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as the ocean we sailed upon. We were all navigating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waters, relying on our own internal compasses,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our own resilience. And sometimes, it felt as if those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compasses were malfunctioning, spinning erratically, pointing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directions that made no sense.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turned into weeks, the passengers began to coalesce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groups, forming alliances of shared understanding.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necessarily friendships forged in genuine connection,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temporary bonds created through shared experiences,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hardships, shared fears. These small islands of camaraderie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brief respite from the overwhelming vastness of the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moments of solace, moments of connection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those who carried a similar burden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those who understood the quiet desperation of living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anxiety. There was a comfort in shared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knowledge that I wasn't alone in my struggles,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understood the invisible wounds I carried. We shared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of triumph, but of perseverance, of small victories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passengers found solace in religion, their faith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light in the darkness. Others found comfort in routines,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daily rituals providing a sense of order in the midst of chaos.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others sought refuge in art, their creative expressions serving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release valve for pent-up emotions. We were a diverse crew,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passenger navigating the uncertain waters with their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tools, their own strategies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fiery hues of orange and purple, a strange sense of peace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ship. The wind had died down, the waves had calmed.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ship, momentarily at rest, allowed a profound silence to settle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passengers. It wasn’t a silence born of fear, but rather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our shared uncertainty.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shared silence, a different kind of connection emerged.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the boisterous camaraderie of shared laughter, but rather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understanding, a shared acknowledgement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It was a deep empathy that transcended words,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recognition of our collective fragility, our shared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We were all flawed, broken, imperfect, yet united by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experience, our shared journey on this ship of fools.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voyage continued, the uncertainties remained, but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lessened. In the shared vulnerability, in the mutual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experience, a strange kind of beauty emerged.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ship, once a symbol of our collective anxieties, began to transform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testament to our collective resilience, our shared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our shared hope for a future that remained uncertain,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still felt possible. The uncertain waters,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were now a part of our shared journey, a journey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 lead us to unknown shores, but a journey we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 together, passengers on this ship of fools, navigating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currents, united by our shared humanity.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the destination, and within the uncertainties lay a shared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shared resilience, a shared hope.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Fellow Passengers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 in the shawl, hunched over a worn copy of Dickens,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looked up as the ship lurched. Her fingers, gnarled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spotted with age, traced the faded print, a rhythmic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groaning timbers. She was a ghost, I thought, a wisp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carrying the weight of untold years, untold sorrows.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a vast, echoing space, a testament to a life lived,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by storms both internal and external. She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passenger, yes, but she was also a monument, a living memorial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endurance of the human spirit. I wondered about her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chapters of her life that had led her to this ship,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floating purgatory, this shared vessel of anxieties and hopes.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 one of quiet resilience, of silent battles fought and won?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was it a tale of quiet despair, of a life slowly succumbing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its burdens? The unanswered questions hung heavy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air, as heavy as the sea air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from her, a young man with fiery red hair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carved a small wooden bird. His brow was furrowed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concentration, his movements precise and deliberate. He looked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occasionally, his eyes scanning the horizon, as if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beyond the reach of his gaze. His focus, so intense,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unwavering, felt like a shield against the anxieties swirling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refuge from the uncertainties of our shared journey.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wondered if the bird represented a hope, a longing for escape,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a symbol of his own fragile spirit, taking flight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felt too heavy to bear. His work, so intricate and delicate,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his perseverance, to his ability to find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purpose amidst the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woman with vibrant, almost shockingly blue hair, sat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deck, sketching furiously in a large notebook. Her strokes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bold, expressive, capturing the raw energy of the sea, the fury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waves. She seemed oblivious to the other passengers,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world of color and form. Her art was a rebellion, a refusal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defined by the anxieties and uncertainties that weighed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others. It was an act of defiance,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self-expression, a vibrant counterpoint to the muted grays and blues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ocean and the sky. She was a splash of color in a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monochrome, a beacon of individuality amidst the shared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unease.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couple, clinging to each other as if their very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depended on it. Their silence spoke volumes. The way they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the way their eyes darted around nervously, betrayed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fear. Was it fear of the storm, or fear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something more internal, something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 the fragile fabric of their relationship?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interdependence, their visible need for each other, felt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and unsettling. It was a reminder that even amidst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anxieties, the human need for connection, for comfort,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remained paramount. Their clinging to each other,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vulnerability, was a profound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love, for support, for shared burdens.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musician, a solitary figure perched on a crate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 the railing, his fingers dancing across the strings of a worn-out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guitar. His music was melancholic, haunting, echoing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of the ship. His melodies were a lament,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fragility,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His melodies spoke of loss, of longing, of hope—all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intertwined, all inseparable, a symphony of human experience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layered as the sea itself. Each note felt like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sigh, a collective acknowledgement of our vulnerabilities. His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mirror, reflecting back the unspoken emotions of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passenger.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fellow passengers on this absurd journey. Each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story, their own baggage. They were all broken in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We were all searching, searching for something elusive,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beyond the reach of the horizon. There was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silent camaraderie forged in the crucible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night, under a sky ablaze with stars, we gathered on the deck.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had passed, leaving behind a stillness, a calmness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both fragile and profound. In that silence, a conversation began,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of words, but of unspoken emotions, of shared vulnerabilities.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spoke of loneliness, of anxiety, of the fear of not being enough.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spoke of the burdens we carried, the wounds we concealed.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sharing, in that collective confession, a sense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emerge. It wasn't a boisterous camaraderie, but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mutual understanding born from the depths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were different, varied, yet the underlying current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same: a sense of displacement, a feeling of not quite belonging.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red-haired woodcarver spoke of his struggles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perfectionism, his fear of failure, his constant striving for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ideal. The woman with the vibrant blue hair confessed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battles with self-doubt, her struggles to accept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individuality, her fear of judgment. The old woman, surprisingly,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 fragment of her life, a tale of loss and resilience,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hardship with a quiet dignity that left us awestruck.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shared stories, in these whispered confessions,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found a strange, unexpected solace. The ship,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alienation, was now transforming into a haven of sorts, a refuge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we could share our vulnerabilities without judgment,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fear. We were united not by our similarities, but by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humanity, our common experience of being broken,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imperfect, and yet somehow beautiful, in our own way.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voyage continued. The uncertainties remained, but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shifted. The weight of the collective anxiety,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now felt lighter, more bearable. The shared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shared strength, a shared source of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 of fools, sailing towards an uncertain future, was now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 of shared understanding,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connection, a symbol of hope amidst the uncertainties.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all still passengers, but now we were fellow travelers,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not just by our shared journey, but also by the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of understanding, of shared vulnerability.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vulnerability, in that fragile community, a strange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beauty began to bloom.</w:t>
      </w:r>
    </w:p>
    <w:p>
      <w:pPr>
        <w:sectPr>
          <w:pgSz w:w="8000" w:h="12000"/>
          <w:pgMar w:top="296" w:right="670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Storms on the Horizon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stung my face, a constant reminder of our precarious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position. The ship, once a vessel of hopeful anticipation,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coffin, bobbing precariously on a sea that seemed intent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swallowing us whole. The horizon, once a promise of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shores, was now a blurry line, obscured by the relentless onslaught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rain and wind. The storm, a tangible manifestation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nature, raged around us, a chaotic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waves and howling winds. It mirrored the internal storms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brewing within each of us, the anxieties and uncertainties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our constant companions.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the young woman with the shocking blue hair huddle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into her oilskins, her sketchbook clutched to her chest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lifeline. The vibrant colors of her earlier work were now muted,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grayness of the sky and sea. The storm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stolen her defiance, replacing it with a fragile vulnerability.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no longer a splash of color, but a single, solitary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the elements, a small boat tossed about in a vast,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ocean. I wondered if the storm was breaking her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if it was simply revealing a hidden fragility, a vulnerability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previously masked with bold strokes and vibrant hues.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musician, his guitar silenced by the roar of the wind and 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hunched over, his shoulders bowed under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His face, usually etched with a melancholic grace,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contorted with a raw, almost animalistic fear. The storm,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just threaten our physical safety; it exposed the deepest,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primal fears within us, stripping away the veneer of composure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painstakingly cultivated. The music, a constant companion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misery, was absent, leaving only the deafening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punctuated by the relentless assault of the 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red-haired woodcarver, his face pale and drawn, clutched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half-finished bird, its delicate wings seemingly mirroring the erratic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of the ship. The storm had interrupted his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his sanctuary of controlled precision, replaced by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our shared peril. His intense focus, once a shield against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seemed to have crumbled under the sheer force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elements. I wondered if the storm was a metaphor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struggles, the tempestuous forces within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overwhelm the fragile balance he had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constructed. His normally unwavering gaze was now haunted,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woman, her shawl pulled tight around her,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remarkably stoic, her weathered face showing little emotion. Yet,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stillness, I sensed a deep understanding of the storm's power,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its inevitability. She had likely weathered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in her long life, both internal and external, and in her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I saw a profound wisdom, a recognition of life's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Her stoicism wasn't indifference; it was a hard-won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born from the crucible of experience. It felt like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– a testament to the enduring human capacity to withstand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assault of life’s 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couple, their bodies pressed together for warmth and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silent figures amidst the chaos. Their fear was palpable,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 of anxiety that hung heavy in the air.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their interdependence, their profound need for each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adversity. Their clinging to each other wasn’t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response to the harsh conditions;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human need for connection, for solace in the 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The storm, while threatening to consume them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physically, seemed to strengthen their bond, to underscore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they offered one another in the midst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It revealed a strength derived not from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but from the profound connection between two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facing life's tempest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storm raged, I found myself drawn to the railing,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whipping my hair across my face. I felt insignificant, a tiny speck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ocean, powerless against the immense forces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The ship, a fragile vessel carrying our hopes and fears,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leaf tossed about in a maelstrom. The storm was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and mesmerizing, a chaotic ballet of destruction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creation. It was a brutal reminder of our vulnerability, our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powerlessness in the face of nature’s wrath. Yet, even in that stark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 found a strange sense of connection with my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passengers, a shared understanding that transcended the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amidst the chaos and the fear, there was a strange beauty.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revealed the fragility of our existence, our dependence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forces beyond our control. Yet, it also revealed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our ability to find solace and community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overwhelming adversity. The shared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fear and uncertainty, forged an unexpected bond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a silent acknowledgment of our shared humanity.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not by our strengths, but by our vulnerabilities,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being tossed about in the same tumultuous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eventually subsided, leaving behind a sky washed clean,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serene landscape in stark contrast to the chaos that had preceded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The sun broke through the clouds, casting a golden light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 waters. The relief was palpable, the silence profound.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ship, battered but afloat, continued its journey, leaving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but carrying the scars, the memories, and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camaraderie born from the shared ordeal.</w:t>
      </w:r>
    </w:p>
    <w:p>
      <w:pPr>
        <w:autoSpaceDN w:val="0"/>
        <w:autoSpaceDE w:val="0"/>
        <w:widowControl/>
        <w:spacing w:line="264" w:lineRule="exact" w:before="264" w:after="0"/>
        <w:ind w:left="0" w:right="14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was a quiet reflection. The red-haired woodcarver,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face still pale, resumed his work, his movements slower,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deliberate, as if each careful stroke was a testament to his survival.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with the blue hair, her eyes filled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began to sketch again, her strokes now imbued with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quiet strength and resilience. The old woman, her eyes gazing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horizon, seemed to carry the weight of the storm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dignity, a silent acknowledgement of its passage.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musician, his fingers now softly touching the strings, began to 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melody that wasn't a lament, but a hymn of gratitude,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survival.</w:t>
      </w:r>
    </w:p>
    <w:p>
      <w:pPr>
        <w:autoSpaceDN w:val="0"/>
        <w:autoSpaceDE w:val="0"/>
        <w:widowControl/>
        <w:spacing w:line="264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couple held each other closer, their embrace more tender,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They had weathered the storm together, their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the shared experience of vulnerability and survival.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them was no longer filled with fear,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understanding, a shared sense of relief and gratitude.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different people now, scarred but not broken,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experience. We had faced our fears, our vulnerabilities,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stronger, more resilient, more connected. The ship,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 of fools sailing towards an uncertain destiny,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 of shared survival,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to our ability to find community and strength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overwhelming adversity. The storms on the horizon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we were prepared. We were travelers, bound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not only by fate but by the shared experience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weathering life's tempestuous sea. We were passengers, but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survivors, carrying the indelible mark of the storm, a mark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us, strengthened us, united us.</w:t>
      </w:r>
    </w:p>
    <w:p>
      <w:pPr>
        <w:sectPr>
          <w:pgSz w:w="8000" w:h="12000"/>
          <w:pgMar w:top="428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Navigating the Tempest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tentative hand reaching through the clouds, cast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deck. The storm’s fury had subsided,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stillness so profound it felt almost oppressive.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thick with the scent of salt and fear, was now clean and sharp,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faintest hint of ozone. But the quiet was deceptive;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weight of the experience, the echo of the tempest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raged around us. It was a quiet born not of peace, but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exhaustion, a fragile truce between us and the relentless 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woman with the blue hair, her face pale but resolute,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sketching again. Her latest work was not the vibrant chaos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pieces. Instead, it depicted a lone seabird, wings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outstretched, defying the still-turbulent waves. There was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lines, a resilience in the way the bird’s posture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determined set of her jaw. She wasn't simply observing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aftermath; she was weaving it into her art, transmuting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into something beautiful, something enduring.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resilience of the human spirit. She didn't flinch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memory of the storm, instead incorporating it into her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testament to the power of art as a means of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 and finding strength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musician, his guitar now gently humming a simple melody,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apart, his eyes closed. The song was tentative, hesitant at first,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gained strength, its rhythm echoing the steady rise and fall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waves. It wasn't a triumphant anthem, but a quiet reflection,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narrative woven into the chords. His music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means of escaping the reality of the situation but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it, of finding solace in the expression of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He had found a way to make sense of his fear,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feelings through the gentle medium of music. He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notes; he was channeling the emotional resonance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storm’s aftermath. His music reflected the communal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 and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red-haired woodcarver, his hands stained with wood shavings,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to work on his bird. The meticulous detail, the careful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of the tiny wings, reflected a need for control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life’s uncertainties. Each smooth stroke seemed a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chaotic memory of the storm, a reaffirmation of his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order out of chaos, to construct a fragile beauty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his own inner resilience. His craft was more than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hobby; it was his therapeutic process, his lifeline,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focus and determination to overcome setbacks and reclaim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stability. The woodcarving had become a crucial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process of coping and emotional restoration.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 sat alone, a shawl drawn around her shoulders,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fixed on the horizon. She offered no words, yet her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quiet power, a wisdom born from a lifetime of weathering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life’s storms. Her stoicism wasn't aloofness; it was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 acceptance of the transient nature of life’s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Her existence itself was a testament to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capacity to withstand and overcome. She radiated an aura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resilience; her silent strength was profoundly inspirational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everyone else on the 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couple, their hands clasped together, watched the sunrise,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silence passing between them. The storm had tested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bond, pushing it to its limits, and yet it had emerged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shared fear and vulnerability.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 a testament to the power of human bonds,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presence of another human being in times of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represented a symbol of resilience, support, and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born from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then that the storm had been more than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meteorological event; it was a crucible, a testing ground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We had faced our deepest fears,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emerged, not unscathed, but transformed.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etched into our souls, but they were not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defeat, but reminders of our capacity to overcome.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continued. The sea remained unpredictable,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 uncertain, but we were different now. We had faced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 together, sharing not just the fear and the anxiety,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relief, the quiet gratitude of survival. We had found solace not in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but in connection, in the shared understanding that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all, in our own way, passengers on a ship of fools,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waters of life. The storm had revealed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but it had also revealed our strength, our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capacity for empathy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tapestry woven with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reflection and shared experiences. The musician’s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less tentative, more hopeful. The woman with blue hair’s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sketches revealed a growing confidence, her work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a sense of quiet wonder and beauty,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 woodcarver’s birds became more intricate,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detailed, each a testament to his enduring craftsmanship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old woman’s quiet dignity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a symbol of enduring strength. The couple remained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inseparable unit, their support for each other a beacon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learned to adapt. We learned to find strength in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We learned to rely on each other, to offer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understanding, to find solace in shared laughter and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reflection. We talked less about the storm, yet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an unspoken bond, a silent testament to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our shared survival. Our shared vulnerability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for a deep-rooted understanding and connection.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find comfort in the ordinary, the routine tasks of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aboard the 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also learned the importance of self-care. The musician practiced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music, finding solace in the rhythmic strumming of his guitar.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with blue hair spent time sketching, her artwork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means of self-expression and emotional processing.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woodcarver meticulously crafted his pieces, losing himself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 work. The old woman spent hours meditating, her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demeanor a testament to her practice of mindfulness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 couple practiced mindfulness together,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their bond through mutual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discovered the power of journaling, pouring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 onto paper, allowing myself to process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intensity of the experience at my own pace. Each of us found our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unique ways of navigating the aftershocks, tending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left by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found solace in simple acts of kindness, in offering a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to a fellow passenger, in sharing a warm meal, in listening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another’s story. These small acts of empathy and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web of support, a communal resilience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struggles. We built a community of shared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refuge from the ongoing uncertainties of our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ship sailed on, the sea still unpredictable, the horizon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but our perspective had shifted. We were no longer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passengers on a ship of fools; we were survivors, navigating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 with a newfound understanding of our resilience,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connection, and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lessons learned in the heart of the storm had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etching a resilience into our very beings, forging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 that would endure long after the memory of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faded. We were changed, but we were stronger,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strengthened by the shared adversity we had overcome.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the Shore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horizon, a smudge of bruised purple and hesitant gold,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comfort. The sea, though calmer now, retained its restless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energy, a constant reminder of the capricious nature of our journey.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ship, a battered vessel carrying its cargo of fractured souls,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relentless progress, a tiny speck against the immensity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ocean. We were still adrift, still passengers on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vessel, but something had shifted within 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a brutal teacher, had imparted lessons far beyond the realm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meteorology.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woman with the blue hair, her gaze fixed on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where sea met sky, seemed to be searching for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physical horizon. Her latest sketches were different,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the raw power of the storm and more on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of light and shadow, the subtle nuances of the waves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danced with the fading light. There was a newfound serenity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work, a quiet acceptance of the beauty that could be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chaos. She was no longer simply documenting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storm’s aftermath, but finding a way to translate the chaos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message of resilience and hope. Her art had become a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her own healing and personal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musician, his fingers lightly tracing the fretboard of his guitar,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a low melody, a tune that spoke of longing, of searching,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yearning for a peaceful shore. His music had evolved, shedding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tentative nature, gaining a depth and resonance that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we had undergone. It was no longer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personal struggles, but a testament to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shared anthem of perseverance. His songs began to speak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shore, a place of rest, of refuge, a metaphor for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He played with newfound purpose, his music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for us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red-haired woodcarver, his hands moving with a practiced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was shaping a small figure, a stylized human form,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posture suggesting a sense of quiet contemplation. His earlier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focused on the power and precision of form, but now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gentleness, a vulnerability in his craftsmanship.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carved a person, etched with resilience, looking to the shore.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shaping wood; he was giving form to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transformations he'd undergone, sculpting a pathway to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peace and serenity. He found purpose in the creation,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through the act of carving.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woman, her face etched with the wisdom of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experiences, remained a silent observer, her gaze fixed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as if she could glimpse the shore through the veil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unending sea. Her presence continued to be a source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calm, her inherent understanding of resilience acting as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to us all. She had navigated the tempest of life for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very existence a testament to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Her silence spoke volumes, radiating the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 that came with age and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couple, their hands still clasped together, shared an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communion, their gaze focused on the horizon. The storm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 their bond, but it had emerged stronger,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shared vulnerability and resilience. The shoreline,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represented the continuity of their connection,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love. They had weathered the storm together,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discovering a resilience they had not known they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search for the shore began to take shape in my writing.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I penned were less about the chaos of the storm,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quiet yearning for peace, the slow, deliberate steps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self-acceptance. The lines became less frantic,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measured, reflecting a newfound clarity of thought and purpose.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 in my writing represented not only a physical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state of being – a place of calm, of inner peace,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turned into weeks, the weeks into months.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sea continued, but our perception of it changed.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overwhelmed by its power, but we acknowledged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its rhythm, the constant reminder of the ongoing journey.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nature of the sea became a metaphor for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path; and the need to maintain an ongoing journey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self-acceptance. Each sunrise offered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chance to draw closer to the imagined shoreline,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peace and tranquility we so desperately craved.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discussed our individual quests for the shore. The musician's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spoke of finding his voice, of embracing his vulnerability,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connection through his art. The woman with blue hair’s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sketches evolved, her artistic expression growing into a testament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self-expression. The woodcarver’s work became less about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about finding beauty in imperfection. The old woman’s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wisdom remained a constant source of inspiration. The couple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evolving intimacy and understanding, their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through shared experiences. My writing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our collective journey, the poems becoming an exploration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shared hope, collective resilience, and mutual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the shore wasn't about escaping the journey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finding a place of peace within the journey, a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haven from the unrelenting storm.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the journey itself was essential to our growth,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understanding, to our capacity for empathy and compassion.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 was not a destination to be reached, but a state of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cultivated, a quiet inner peace to be found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currents of life. It was a reminder that even on a ship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fools, amidst the tempest of life, we could discover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but a profound sense of belonging. We were all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shore, not to escape the journey, but to find a sense of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and self-acceptance along the way. Our shared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vulnerability, had transformed us, forging a bond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endure long after the physical shore had been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 days unfolded, as we grew closer to the imagined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shoreline, the shared understanding grew deeper, the bonds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unbreakable. It wasn't a race to reach the shore, but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 of self-discovery, a journey of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We were all passengers on this ship of fools, but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more than that. We were a community, bound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our shared experiences, our shared vulnerabilities,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 for solace, and the hope that lay waiting at the shore.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shore, a symbol of peace, self-acceptance, and the enduring power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A shore where the storm could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 the peace we had worked so hard to achieve.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shared resilience, mutual support, and the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 waiting on the horizon. The shore became a symbol, not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to our journey, but of the culmination of our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our shared passage through chaos and hardship.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affirmation of the power of the human spirit to endure,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adapt, and thrive.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Masquerade of Emotions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ship shuddered, a low groan echoing through its timbers,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collective unease settling over us. The horizon,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solace, now felt distant and unattainable. We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a strange new phase in our voyage, a point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 of the sea seemed to pulse with a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discordant beat that mirrored the turmoil within. It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the very ocean itself was preparing for a spectacle, a macabre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that would unveil the hidden currents of our emotions.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Ahead, shimmering on the water's surface, appeared a vision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alluring and terrifying: a cluster of lights, bobbing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phosphorescent fireflies, growing steadily brighter as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approached. It was a floating island, or perhaps a mirage,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of what looked like intricately carved driftwood,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adorned with shimmering fabrics that caught the moonlight,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it into an ethereal, almost ghostly glow.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an unsettling energy, a blend of anticipation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dread that settled deep in our bones. This was it – the Lunatic Ball.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drew nearer, the music became audible, a dissonant waltz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weave its way into our very souls. It was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fractured harmonies, a symphony of conflicting emotions,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unsettling, reflecting the complexities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laid bare. The air throbbed with an almost palpable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exhilaration and unease, as if the very fabric of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about to unravel.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island, upon closer inspection, proved to be a gathering of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diverse and captivating as the ocean itself. Individuals clad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elaborate, fantastical costumes danced under the pale moonlight,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mask concealing an untold story, a hidden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scream. Some danced with abandon, their movements wild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unrestrained, mirroring the raw energy of untamed emotions.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moved with a cautious grace, their steps measured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deliberate, as if holding back a torrent of feelings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woman with the blue hair, her usual serene demeanor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vibrant intensity, twirled amidst the crowd,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mirroring the chaotic energy of the music. Her mask,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creation of sculpted feathers and shimmering glass,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concealed her expression, yet her eyes, glittering with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manic intensity, seemed to peer into the very soul of the ball.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just an observer; she was a participant,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the absurdity and beauty of this surreal gathering.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musician, his guitar cradled like a precious artifact, sat apart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throng, his fingers weaving a melancholic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that filled the air. His mask, a simple, yet elegant design,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partially concealed his face, yet his eyes reflected a depth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that resonated with the atmosphere. His music,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and resilience, now reflected the underlying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dissonance of the masked emotions, creating a powerful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ambiance. It was a masterpiece of observation,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soundtrack to the collective turmoil unfolding around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red-haired woodcarver, his usual quiet demeanor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intensity, observed the spectacle with a craftsman's eye.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mask, a powerful, enigmatic carving of a wolf’s head,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the wild energy of the crowd, yet the precision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execution betrayed his underlying control. He seemed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evaluating the emotional landscape, searching for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something he could give form to through his 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woodcarver, now in touch with a primal, artistic fervor, sensed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night held inspiration beyond measure.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woman, her presence a quiet anchor amidst the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remained a silent observer, her mask – a simple, almost plain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 – obscuring her features but allowing her eyes to speak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volumes. They seemed to hold centuries of wisdom,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condition, both its capacity for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propensity for self-destruction. Her presence, like a sturdy 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tempest, served as a steadying influence.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couple, their hands clasped tightly together, danced in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waltz, their movements a testament to their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bond. Their masks, a pair of subtly different designs, suggested both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and individuality, the strength of their connection apparent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veil of disguise. They moved with an almost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their dance a silent narrative of love and resilience,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this sea of emotional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mask, crafted from the remnants of my shattered self,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and uncomfortable. It was a grotesque distortion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a caricature of the internal struggle that had defined my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as the masked figures danced and swayed, their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laid bare, each individual a testament to the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struggle and vulnerability. The ball was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hidden selves, a kaleidoscope of emotions both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terrifying, a reflection of our shared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absurdity of it all – the elaborate costumes, the haunting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masked faces – was a stark reflection of how we often conceal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true selves, our true emotions. We wear masks to protect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ourselves, to navigate the complexities of human interaction,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 vulnerability. But here, in the heart of this surreal spectacle,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masks seemed to strip away the illusion of normalcy, unveiling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unfiltered energy of the human condition. The masked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faces hid identities but revealed the shared vulnerability beneath.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wore on, the energy intensified, the music reaching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fever pitch. The dancers became more frenzied, their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unbridled chaos within. Some masks were discarded,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faces etched with pain, with joy, with confusion,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The line between reality and illusion blurred,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lunatic ball into a profound reflection of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landscapes.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masks, in a way, became symbols of our emotional armor,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protective barriers we construct to shield ourselves from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life. But here, in this unique sanctuary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exposure, they became a canvas, a symbolic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 experience of struggle, vulnerability,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began to fade, the dancers slowing their movements,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energy slowly subsiding. As the first rays of dawn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horizon, a sense of exhaustion yet profound understanding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over the gathering. The Lunatic Ball had ended,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remained, a sobering reminder of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emotion, the absurdity of our attempts to conceal our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selves, and the power of shared vulnerability in finding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We were all passengers on this ship, and the lunatic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 served as a stark and beautiful reminder of our shared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humanity, and the ever-present dance between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tranquility within the human heart. The shore still beckoned,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we looked at it with a newfound understanding of what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to reach it. Not an escape, but an arrival at a place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 achieved through acknowledging the tempestuous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our own souls, and finding beauty in the shared journey.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Costumes and Disguises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costumes themselves were as diverse and unsettling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wore them. One figure, impossibly tall and 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draped in what appeared to be woven seaweed,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faintly under the moonlight. Their mask, a grotesque caricature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creature, seemed to writhe slightly with each movement,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vacant eyes reflecting the restless ocean. They moved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grace, their long limbs gliding across the makeshift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floor like some ethereal specter of the deep.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wore a suit of armor, meticulously crafted from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bone, its surface etched with intricate carvings. The helmet,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obscuring their face completely, bore the likeness of a snarling wolf,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teeth bared in a silent snarl. Yet, despite the ferocious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appearance, the figure moved with a hesitant, almost shy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demeanor, their footsteps light and careful, betraying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starkly contrasted with their formidable attire.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juxtaposition of aggressive costume and shy demeanor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 about the complex masks we all wear. Were they hiding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world, or protecting themselves from the world's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group of figures, clad in brightly colored rags and patched-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fabrics, danced with a wild, unrestrained energy.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masks, simple and crude, were crafted from readily available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materials—leaves, twigs, and mud—yet their faces, when glimpsed,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depth of emotion that belied their simple disguises.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were primal, a chaotic explosion of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the rawness of their emotions which they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 despite their lack of polished costumes. There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in their simplicity, a rejection of the artifice that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many of the other dancers.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were those who seemed to have taken the concept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disguise to a new level. One individual, draped in luxurious silks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velvets, wore a mask that was a near-perfect replica of a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so realistic it was almost disturbing. Yet, something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eyes, slightly off-kilter, gave away the artifice. The meticulous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of the mask belied the unsettling feeling that the wearer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to hide something, the unsettling feeling being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seeking to completely disguise themselves from recognition,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seeking to become completely anonymous.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wore a mask that changed color with each passing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morphing from deep crimson to pale gold, and then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shimmering, opalescent hue. It was as if their identity, their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was in constant flux, a reflection of the inner turmoil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clearly struggled to keep under control. The instability was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through their flamboyant, shifting, and striking mask.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makeshift dance floor, a small child, no older than seven,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alone, their costume a simple cloak of dark fabric.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mask, a plain, white porcelain face, offered no clue to their identity.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their eyes, which held a deep, profound sadness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too much to bear, was a vulnerability that cut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veneer of theatricality. Their simplicity was a poignant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elaborate creations of the other attendees. Were they too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wear a mask? Or were they simply too honest?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of the masks were strikingly beautiful, works of art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Intricate carvings, shimmering fabrics, and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 adorned many of the creations, reflecting the creativity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artistry of their creators. However, the beauty of these masks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highlight the concealment that lay beneath,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identities, the silent screams trapped beneath the surface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meticulously crafted artifice.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woman in a flowing gown of iridescent feathers;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mask, a breathtakingly intricate piece of filigree, perfectly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replicated the delicate structure of a butterfly’s wings. Her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mesmerizing, a graceful fluttering of movements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resembled that of the butterfly herself. Yet, despite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her costume and mask, an underlying air of melancholy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her. There was a subtle sadness that lurked beneath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elegant disguise, suggesting that her true identity, her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obscured, even under the guise of such exquisite art.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figure wore a mask fashioned from a single, gnarled piece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wood, its rough texture contrasting starkly with the elaborate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costumes of the others. The mask’s simplicity made it striking;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represent something ancient, something primal.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wearer moved with a deliberate and almost mechanical gait.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posture was rigid, their movements stiff, their eyes distant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unfocused. The contrast was jarring. The costume was so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crude, yet the movements were precisely controlled.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rigid shell protecting a fragile core, the opposite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flailing dancers who allowed their grief and sorrow to be seen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movements.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most striking costumes were those that somehow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seamlessly with the wearer, almost becoming an extension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being. There was an old man dressed in tattered robes,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 a weathered, cracked likeness of a wise old owl. He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deliberately, his eyes reflecting an ancient wisdom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transcend the chaos around him. The owl motif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intriguing choice, suggesting a sense of detached observation.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man seemed to be fully at one with his disguise, suggesting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his identity, a harmony between the inner and outer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 that was absent in many of the other attendees. The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mask spoke of his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went on, the masks themselves began to shift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some literally, as in the case of the color-changing mask,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others figuratively, as individuals shed their elaborate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disguises, revealing faces etched with a range of emotions.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of the masks symbolized a transition; the stripping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layers of protection, a vulnerability that began to permeate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atmosphere.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woman, her butterfly-wing mask discarded, revealed a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streaked with tears, her eyes reflecting a depth of sorrow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heartbreaking and utterly human. Yet, in her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newfound freedom, a liberation from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pretense. Her act was a poignant reminder of the courage it takes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 one’s true self to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man, his skeletal armor abandoned on the ground, danced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wild abandon, his face radiant with unexpected joy. He allowed his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self to be shown. He was no longer hiding; the costume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shield but a brief exploration of another persona. His unburdened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was infectious, inspiring a wave of unmasked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swept across the gathering. The discarding of masks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costumes marked a shift from pretense to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masks, initially symbols of concealment and protection,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transformed into emblems of shared vulnerability.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grotesque, the beautiful, the simple, and the elaborate, each told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the hidden self, the struggle for identity, and the courage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one's imperfections. The costumes themselves evolved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shared human experience, the universal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and the quiet dignity of vulnerability. The lunatic ball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bizarre spectacle but a profound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being human. The night ended with a shared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understanding, a quiet acknowledgment that the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 was a universally shared experience.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Dancing with Shadows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swelled, a discordant waltz that seemed to claw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sanity. The dancers, momentarily freed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 of their elaborate masks and costumes, began to move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way. No longer a coordinated, if chaotic, dance,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became strangely individual, each person locked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private, silent ballet with shadows that only they could see.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figure, the woman in the iridescent feathers, now maskless,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pale and drawn, seemed to be dancing with a figure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of smoke and moonlight. This ethereal partner, visible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her, moved with her, mirroring her every step, but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grace that seemed to drain the life from her.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a tentative step forward, a slow, graceful turn,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countered by a dark echo, a spectral reflection of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movements. It was as if she were attempting to escape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melancholy, a dance of resignation, a graceful surrender to a fate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could not escape. Her every attempt at lightness was met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response, a dark imitation.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in the skeletal armor, stripped of his disguise, was engaged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different kind of dance. He was wrestling with a shadowy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figure, a hulking beast of darkness that seemed to embody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turmoil. This was no graceful waltz; this was a brutal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furious clash between light and shadow. His movements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sharp, aggressive, each blow a desperate attempt to break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suffocating grip of his own demons. He fought valiantly,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seemed relentless, an embodiment of the internal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constantly raged within him. His breath came in ragged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gasps as he fought against the weight of his own torment, his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painful reflection of his struggle. He fought, but to what end?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small, hunched figure, barely visible in the dim light, danced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appeared to be a swarm of whispering shadows.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shadowy figures, constantly shifting and reforming, surrounded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whispers barely audible yet somehow piercing, their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threatening to consume her entirely. She moved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cautious grace, trying to navigate the swirling mass of darkness, a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 ship sailing through a storm-tossed sea. She danced with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against them, suggesting an acceptance of this shadow,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but a sad dance of co-existence. Her dance was not a joyful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one, but a sorrowful ballet of surrender.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 in the plain white mask, their eyes still filled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sadness, danced alone, their small hands outstretched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reaching for something beyond the grasp. There were no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no visible partners, yet the isolation, the profound loneliness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emanating from this child, was palpable. The dance itself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plea, a desperate attempt to connect with something,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someone, anything that might alleviate the weight of their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burdens. The emptiness of their dance was heart-wrenching,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 a suffocating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those who had seemed outwardly at peace, like the old man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owl mask, were now engaged in their own private dances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shadows. His dance was slow, deliberate, a careful negotiation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darkness that clung to the edges of his being. He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weary acceptance, his steps measured, suggesting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fight but a recognition, a sad acknowledgment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mortality and the weight of years. He danced as if surrendering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well-lived, a dance of acceptance. His dance was not a rejection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shadows, but an understanding of the very things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shifted, the tempo quickening, the discord growing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intense. The dancers, lost in their individual ballets, moved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 desperation. Some were frantically trying to outrun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their movements increasingly wild and frantic.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 embracing their darker counterparts, merging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becoming one with their inner 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color-changing mask wearer was a breathtaking and frightening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of that struggle; the mask's hues shifting rapidly,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furious crimson, then a chilling ice blue, reflecting the erratic 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internal conflict. The intensity of the struggle was visible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every twitch, their every leap, their every wild swirl.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dancer was not merely dancing; they were fighting their very 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chaotic, terrifying symphony of color. Their frenzied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movements reflected the chaotic rhythm of their internal battle.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reached its zenith, a strange sense of unity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from the chaos. While each individual danced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personal shadows, there was a shared understanding,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acknowledgment of the universal struggle with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demons. The dancers, though isolated in their own private ballets,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connected by a shared experience, a common bond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It was in that shared vulnerability that a strange sort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strength began to emerge.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dawned; the masks, the costumes, the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pretense – these had been ways of hiding from the world, yes,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from themselves. Now, unveiled, they faced not only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but also the shadows of others. In the midst of the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fragile sense of community began to develop. In their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a kinship formed. There was a shared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empathy born from the recognition of universal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eventually faded, leaving behind a heavy silence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occasional sigh or whispered confession. The dancers,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exhausted but strangely invigorated, stood for a moment,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contemplating the figures that had danced alongside them,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had momentarily been brought to life. It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resolution; rather, a quiet acceptance of the ongoing dance.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would continue, it would always continue, but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a dance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Lunatic Ball was not an escape from the shadows, but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encounter, a face-to-face confrontation with the darkness that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And in the facing of that darkness, in the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struggle, there was a faint glimmer of hope, a fragile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subtle affirmation that in our shared vulnerability,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alone. The shadows remained, but their power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diminished; somehow, they seemed less terrifying in the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It was a quiet understanding,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born not from conquering the shadows but from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them. The dance continues, but now it was a dance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 dance of shared experience, a dance toward a fragile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ourselves and each other.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Unmasking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the music’s final, discordant chord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thick as the scent of forgotten perfume and spilled wine.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dancers, their masks discarded, stood bathed in the pale moonlight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filtering through the tall, arched windows. The air thrummed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energy, a potent cocktail of exhaustion and exhilaration.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silence pregnant with unspoken words,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 pressing down on every soul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by one, the dancers began to move, not with the frenzied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earlier dance, but with a slow, deliberate grace.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in the iridescent feathers, her face still pale but now bearing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hint of peace, traced the outline of the smoke-and-moonlight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that had danced with her, her fingers lingering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air where its form had been. The phantom of her partner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gone, but the memory lingered, the ghostly impression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a vivid reminder of the struggles that had accompanied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that had finally overcome her. She moved as if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tracing a map of her own soul, each gesture a quiet confession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inner landscape, a landscape she was finally confronting,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hiding from.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in the skeletal armor, his breath still ragged, sat heavily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floor, the shadows that had plagued him seeming to recede,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monstrous, less powerful in the cold light of dawn. The struggle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fierce, brutal, but in the exhaustion, there was a peculiar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accomplishment. He ran a hand over his chest, feeling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weight of the shadow-beast, a weight that felt lighter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 by the fight, by the sheer act of facing it. He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healed, not by a long shot, but he was no longer alone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 shared experience of the night, of confronting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darkness within the collective darkness, had lessened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burden. He found a certain solace in the knowledge that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anomaly, that his demons were shared, mirrored in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small, hunched figure, previously overwhelmed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whispering shadows, now stood tall, her spine straighter than it had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all night. The shadows still surrounded her, but their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quieter now, less menacing, their presence more like a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than a threatening force. She was no longer battling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them; she was integrating them, understanding them as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an integral, though painful, aspect of her existence.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posture conveyed a quiet strength, a new-found resilience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co-existence with her own darkness.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not vanished, but they were no longer the enemy.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 in the plain white mask, their face still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no longer danced in isolation. They were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dancers, a circle of silent empathy forming around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adults didn't speak, didn't need to. Their presence was enough,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acknowledgement of the child's pain, a warm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vulnerability. The child's eyes still held a deep sadness,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isolating loneliness that had been so palpable earlier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lift, replaced by a fragile hope, the warmth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radiating around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old man in the owl mask, his movements now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 dignity, seemed to have found a newfound lightness.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stood alone but was not alone, a quiet sentinel gazing out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night, his very posture radiating a quiet wisdom, an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life's complexities, its triumphs and failures alike. The dance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mortality had not ceased, but it was now a dance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by all who had faced their shadows, a dance of aging,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quiet reflection. The weight of his years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but it no longer felt crushing; it was a testament to a life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lived, its challenges embraced and integrated.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color-changing mask wearer stood still, a sudden stillness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profound after their earlier frantic dance. The mask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soft, twilight hue, a muted blend of the bright colours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moments before. The frantic energy had subsided; in its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unnerving calm. The struggle hadn't ended;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continued, but the sheer intensity had lessened.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had found a strange peace in the collective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night, a sense of belonging in the shared vulnerability.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was ongoing, but this time, it was not fought in isolation.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now a battle fought and understood amidst empathy and a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acceptance of the universality of inner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rays of dawn painted the sky in pastel hues,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occurred. The initial sense of shared vulnerability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evolving, transforming into a tentative community,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began to transcend the personal and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universal. The masks, symbols of concealment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protection, now lay discarded, symbols of a past desire to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hidden, a past that the dancers seemed to have transcended, at least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this moment. The revelation of the night was not simply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 of personal struggles but the revelation of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a collective acknowledgement of the human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all its messy and often painful glory.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night’s revelation was also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demonstration of our capacity to face our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 and darkest shadows, not alone, but within the context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vulnerability. The dancers had not eradicated their demons;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 still remained. But in the shared experience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Lunatic Ball, these struggles had been diminished, less terrifying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light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dancers dispersed, each carrying their own burdens, but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knowledge that they did not carry them alone.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remained; the shadows still lurked, but the dance had changed.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dance of acceptance, of shared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had come masked and fearful left as something else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entirely, something stronger, something more resilient,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Lunatic Ball was not a cure, not a solution, but an experience.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 recognition of shared human experience,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vulnerability, the unexpected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shared pain, the surprising comfort of knowing that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danced with the same shadows.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did not magically erase the difficulties;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were still present, their shadows still danced,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with a newfound perspective. They weren't just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anymore; they were a part of the human tapestry, woven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larger pattern of existence. It was a profound,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recognition, a moment of shared understanding, that would stay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them long after the lingering scent of perfume and spilled wine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faded.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silence of the ballroom was replaced by a quieter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sense of peace that permeated the souls of all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witnessed the unmasking. The masks may have been cast off,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true revelation lay in the quiet acknowledgement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depths of our personal darkness, we were not alone.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may continue, but now it is a dance with a difference.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shared, understood, and accepted, for the recognition that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of nights, we find solace and strength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of the human condition. The healing had not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complete; the journey was ongoing, but it was now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a journey that would continue, now with the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we dance with our shadows, not alone, but together.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itself, the mutual empathy born out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was the first step, the faint glimmer of hope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cast a gentle light on the empty ballroom,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night’s profound transformation. The floor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traces of the night’s revelry, the faint scent of perfume,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feather, a stray piece of skeletal armor; these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reminders of the night’s dance, its intensity, its revelations,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quiet hope that began to dawn as the sun rose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a hope born out of shared pain, shared vulnerability,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unlikely beauty found in the acceptance of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The memories of the night, the echoing whispers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the lingering weight of the shared struggles,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remain, forming a subtle yet profound shift in the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each participant. It was a transformation not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a transformation nonetheless, a metamorphosis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shared vulnerability and the unexpected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collective empathy. The dance would continue, but now,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danced differently, with a newfound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strength, a newfound community of fellow travelers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extraordinary journey, a journey we call life. The Lunatic Ball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chapter closed, yet its lessons were open, forever etched into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memory, becoming a touchstone for navigating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dances of the future.</w:t>
      </w:r>
    </w:p>
    <w:p>
      <w:pPr>
        <w:sectPr>
          <w:pgSz w:w="8000" w:h="12000"/>
          <w:pgMar w:top="296" w:right="9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scent of spilled wine and forgotten dreams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a ghostly reminder of the night's chaotic dance. The dawn,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 wash of lavender and rose, crept through the high arched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windows, illuminating the slowly emptying ballroom. The dancers,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their masks both literal and metaphorical, moved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hesitancy, a quiet contemplation replacing the frenetic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hours past. It wasn't a sudden transformation,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miraculous healing, but a subtle shift, a delicate unfolding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previously hidden, something profoundly human.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in the iridescent feathers, her face still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exhaustion of the night, approached the man in the skeletal armor.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hunched on a velvet chaise lounge, his breath coming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ragged gasps, the remnants of shadow clinging to the edges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form. There was no grand gesture, no dramatic reconciliation.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she simply offered him a hand, a gesture as fragile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as a newborn bird taking its first tentative flight.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at her, not with suspicion or fear, but with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words, a silent acknowledgement of shared struggle.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took her hand, his fingers surprisingly strong, his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unexpectedly gentle.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silence was not empty; it was filled with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those who had peered into the abyss and returned,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the scars as badges of honor, as proof of their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spoke of the shared burden, of the collective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It was a silence that whispered of hope,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of the unexpected solace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small, hunched figure, no longer overwhelmed by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towards the child in the plain white mask. The child,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the weight of their sorrow, looked up, their eyes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of their pain. The woman knelt beside them, extending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a silent offer of companionship. The child hesitated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their small hand trembling before accepting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touch. There was no forced interaction; it was a quiet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acknowledgment, a silent promise of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man in the owl mask, his gaze fixed on the distant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slow, almost imperceptible nod to the color-changing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 wearer. The wearer, their mask now a muted grey, returned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nod, their eyes conveying a complexity of emotions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relief, and an uncertain hope. These gestures,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acknowledgment, were more powerful than any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ever be. They were the silent language of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communion of those who had danced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shadows, and survived.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continued, punctuated only by the occasional sigh,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rustling of fabrics, the quiet creak of the ancient floorboards.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silence pregnant with meaning, a silence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of shared trauma, of mutual empathy,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but burgeoning sense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sudden resolutions, not dramatic epiphanies,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shifts in perception, quiet changes in posture, a new-found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exist within the shared landscape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night had not erased their struggles, nor had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magically mended their broken pieces. But it had gifted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equally precious: the knowledge that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that their pain was not unique, that in the swirling chaos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they were connected to others, bound by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 of vulnerability and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shadows still existed, still whispered their seductive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lies, their promises of isolation and despair. But their power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diminished, their whispers muted by the chorus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dancers, once isolated figures lost in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hells, were now connected by an invisible cord, a silent 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mutual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climbed higher, casting long shadows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ballroom floor, the dancers began to leave. They moved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deliberately, each carrying the weight of their burdens,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lightness, a subtle shift in their gait, a newfound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their eyes. They left not as strangers, but as fellow travellers,</w:t>
      </w:r>
    </w:p>
    <w:p>
      <w:pPr>
        <w:sectPr>
          <w:pgSz w:w="8000" w:h="12000"/>
          <w:pgMar w:top="296" w:right="68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of an unspoken community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 and the unexpected solace found in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Lunatic Ball was over. The music had faded, the masks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discarded, the shadows had retreated to the corners.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the shared experience remained, a potent force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hearts of all who had been present. The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that night's intense and chaotic dance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subtle, yet profoundly strong; a silent affirmation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capacity to find solace and strength in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ballroom, now silent and still, held the faint scent of perfume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spilt wine, the faint impression of discarded masks,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night's transformative power. Yet, the true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Lunatic Ball lay not within the walls of that grand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building, but within the hearts and minds of the dancers,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deepest darkness, we are never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benevolent witness to the night's events, illuminated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ahead. It was still a journey fraught with challenges,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shadows and uncertainties. Yet, something had changed.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fragile seed of hope had been planted, a quiet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absurdity of life's dance, in the chaos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movements, there exists the possibility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unexpected comfort of shared vulnerability,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strength found in mutual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dancers dispersed, their steps lighter, their shoulders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burdened, their eyes carrying a new-found gleam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the night would remain, etched in their consciousness,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touchstone of resilience, a testament to their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and a reminder of the unexpected beauty found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dance would continue, the shadows would linger,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would no longer be a solitary journey. It would be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a journey danced together, a journey illuminated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faint, but unwavering light of shared humanity.</w:t>
      </w:r>
    </w:p>
    <w:p>
      <w:pPr>
        <w:sectPr>
          <w:pgSz w:w="8000" w:h="12000"/>
          <w:pgMar w:top="296" w:right="66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Lunatic Ball, in its chaos and absurdity, had revealed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truth: that within the shared experience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strange and beautiful form of connection takes root,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testament to the resilience and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scars would remain, a reminder of the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but the scars themselves bore witness to the journey,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dances in the darkness, to the unexpected friendships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the shared experiences of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silence in the now-empty ballroom was not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but a silence filled with the echoes of laughter,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confessions, shared tears, and the gentle hum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a silence that spoke of a community 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through shared ideals or beliefs, but through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shared pain, and the unexpected solace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vulnerability. The healing may not have been complete,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healing had been sown, watered by the tears 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nourished by the laughter shared, and strengthened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that bloomed within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Lunatic Ball.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 sun finally cleared the horizon, casting its golden rays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empty ballroom, it illuminated not just the dust 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in the air, but the faint, yet enduring glimmer of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taken root within the hearts of those who had danced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a hope born out of shared vulnerability, a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connection, a hope that illuminated the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where even in the most absurd of circumstances,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truly alone. The dance continues, but now, it is a dance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difference, a dance shared, a dance understood, and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a dance lived within a newfound community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Shattered SelfImage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ballroom’s lingering silence was broken only by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 of a bird, a stark contrast to the cacophony of the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Sunlight streamed through the high windows, revealing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 dancing in the golden beams, each one a tiny,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night’s intensity. But for me, the lingering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of glittering lights and swirling figures, but of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its fragments scattered across the polished floor, each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distorted reflection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Lunatic Ball, with its masks and its frantic energy,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escape the fragmented self I carried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masks were not merely props; they were shields, fragile barriers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 world that seemed to constantly reflect back a distorted,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 version of who I believed myself to be. Behind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iridescent feathers, behind the skeletal armor, behind the plain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 mask, behind the ever-shifting colors, I had sought refuge,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hoping to find a whole reflection in the fractured images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 But the masks only amplified the sense of disconnect.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laughter, the whispered secrets, the shared vulnerability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genuine, I believe, yet they felt strangely distant,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a movie of someone else's life. Even the tentative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 felt with the others, the unspoken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blossomed amidst the chaos, felt strangely hollow. As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 and the other dancers departed, leaving me alone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space, the feeling of fragmentation intensified.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shards of the mirror, representing my self-image,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me, each reflecting a different, often contradictory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shard showed a child, withdrawn and timid, 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unspoken anxieties. Another reflected a defiant teenager,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against expectations, yearning for acceptance,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feeling alienated. Another captured the image of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adult, navigating a complex world of relationships,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disappointments, and betrayals, always feeling on the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looking in, a passenger on a ship of fools, as I had written in one of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lyrics. And yet another shard revealed the present 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singer-songwriter, the poet, wrestling with self-doubt, battling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own vulnerabilities. Each shard held a piece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yet none of them captured the whole picture. None of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revealed a complete and unified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the familiar sting of inadequacy. The whispers of self-criticism,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muted by the collective energy of the ball, now echoed loudly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space. I was not whole. I was fractured, fragmented,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 of incomplete pieces. The feeling was overwhelming, a wave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melancholy that threatened to drown me in a sea of self-doubt.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vulnerability of the night, the tentative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formed, felt almost insignificant against the overwhelming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fractured self-image.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scent of spilled wine and forgotten dreams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like a ghostly reminder of a night of chaotic dance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bitter perfume of missed opportunities and unfulfilled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The beauty I had witnessed in the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fade, eclipsed by the overwhelming darkness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landscape. The sunrise, which had been a promise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earlier, now seemed to mock me with its vibrant energy,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vibrant life I couldn't fully embrace. The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sharp shadows, highlighting the cracks in my self-perception,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emphasizing the fragmented nature of my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this moment of despair, this crushing weight of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 single line from one of my own poems surfaced in my mind: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cracks are where the light gets in." It was a line I had 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moment of fleeting optimism, a desperate attempt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 lining in the clouds of my anxieties. And now, as I sat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fragments of my self-image, the words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new, profound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cracks, the imperfections, the fragmented pieces –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signs of failure, of inadequacy. They were the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light could enter, illuminating the darkness,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my being. Each shard, each fractured reflection,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piece of the puzzle, a part of the story. The imperfections,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flaws, the anxieties – they were not things to be hidden, or to be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ashamed of, but integral parts of my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mirror was not a symbol of defeat, but of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self was not a sign of failure, but of potential.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were not merely lines of division, but avenues of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where healing could begin. The light that filtered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illuminated not only the darkness but also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vulnerability, the beauty and imperfection,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the fragility that constituted the essence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remained uncertain, still fraught with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self-doubt, with the ever-present fear of falling short.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my fragmented self-image was not a condemnation,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testament to the complexity of life, provided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The cracks were not a flaw but an essential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design. They were a reflection of the journey itself,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battles fought and the wounds 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mirror, once a symbol of despair, now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wholeness. The fragmented self was no longer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shame, but a catalyst for self-acceptance. The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integration, of piecing together the fractured self, was a daunting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task, but it was a journey worth undertaking, a journey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cracks where the light got in. The fragments,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pain, now held the promise of a mosaic of beauty,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experience, resilience and an understanding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 not flaws but integral parts of a unique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 self. The Lunatic Ball might be over, but my own dance,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of self-discovery, had only just begun.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ballroom, once a stage for masks and illusions, now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 to a quiet revolution. The fragmented reflection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been replaced by a perfect image, but the cracks had lost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define me. They were still there, reminders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insecurities, the vulnerabilities that make up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 of who I am. But now, they were framed by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 acceptance that encompassed both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light, the broken and the whole. The dance would continue,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would be a dance with a difference, a dance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 dance towards integration, a dance illuminated by the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where the light gets in. The healing was a slow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weaving together of shattered pieces,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that would continue for many years. But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journey, there was the quiet comfort of knowing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alone, that the dance is shared, and that even in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fragmentation, there is the quiet possibility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beautiful, imperfect whole.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Glimpses of Truth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of the dawn revealed a stark truth: the glittering facade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Lunatic Ball had been a temporary escape, not a solution.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reflections remained, sharp shards in the mirror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each one whispering a different truth about my identity.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child, the teenager, the young adult, and the present me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still there, coexisting in a sometimes jarring dissonance.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chaos of fragmented selves, a flicker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ignited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sudden, dramatic epiphany, but a slow dawning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realization. The very act of acknowledging the fragments,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naming the anxieties, the insecurities, the feelings of inadequacy,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itself an act of acceptance. It was as if, by giving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facets of my personality, I was beginning to weave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to create a more nuanced and complete picture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self-doubt still lingered, a persistent shadow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my consciousness. The fear of falling short, of never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still echoed in the quiet spaces between my thoughts.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fear was now accompanied by a counterpoint: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my inherent worth, a sense of value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imperfections. It was a fragile hope, flickering like a candle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in the wind, but it was there, a persistent ember refusing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extinguished by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simple things: the gentle rustling of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morning breeze, the warmth of the sun on my skin,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 of ordinary moments. These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held a profound beauty, a quiet solace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the relentless inner turmoil. It was as if, by slowing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by paying attention to the minutiae of life, I was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healing, allowing the fragmented pieces of myself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place in the larger tapestry of my being.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became a form of self-exploration,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unpacking the complexities of my inner landscape.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flowed more freely now, less burdened by self-doubt and more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sense of vulnerability and authenticity.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 of being an outsider, the pain of alienation,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find one's place in a world that often felt indifferent,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hostile. But I also wrote about the beauty of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shared experiences, the quiet solace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weren’t always uplifting anthems; they were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reflections, honest expressions of pain and confusion.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the melancholic melodies, there was a glimmer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suggestion that even in the depths of despair, there is a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healing, for growth, for self-acceptance. The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reflecting not only the darkness but also the light,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shines even in the darkest corners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writing wasn't easy. There were days when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returned with a vengeance, when the fragmented reflections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overwhelming, when the shadows seemed to swallow the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learned to approach these moments with compassion, treating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the same empathy I would offer a friend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struggles. I learned to acknowledge the pain, to validate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emotions, without judging myself for feeling the way I did.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the journey of self-acceptance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path, but a meandering one, filled with twists, turns,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There were times when I stumbled, when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threatened to overwhelm me once more. But each time,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way to gather myself, to pick up the pieces, to continue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others proved invaluable. Connecting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shared similar experiences – those who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 of feeling different, the struggle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mental health, the challenges of self-acceptance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sense of belonging that had been missing.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listening to others’ struggles, offering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created a sense of community, a shared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was not a weakness but a strength.</w:t>
      </w:r>
    </w:p>
    <w:p>
      <w:pPr>
        <w:sectPr>
          <w:pgSz w:w="8000" w:h="12000"/>
          <w:pgMar w:top="296" w:right="67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shared human experience became the bedrock of my healing.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these connections, these moments of shared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discovered the power of empathy, the profound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connection, and the enduring strength of the human spirit.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moments that I began to see myself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collection of disparate pieces, but as a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individual worthy of love, acceptance,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self-acceptance remains a continuous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process of self-discovery, a lifelong exploration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There will undoubtedly be moments of doubt,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moments when the fragmented reflections threaten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 once more. But now, I approach these moments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resilience, a quiet understanding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cracks, the vulnerabilities, are all part of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am, and that within these imperfections lies a profound and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mirror, once a symbol of despair, has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resilience. The fragments, once a source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hold the promise of a mosaic of beauty, a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from struggle, from the quiet triumph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dance continues, a dance of self-discovery, a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a dance illuminated by the cracks where the light gets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the Lunatic Ball, once haunting, now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strength found in shared vulnerability, the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formed in the midst of chaos, the beauty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imperfections of ourselves and others. The ballroom,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stage for masks and illusions, now stands 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self-acceptance, a silent witness to the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piecing together the fragmented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songwriting, my poetry, my very existence, became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ongoing process. The lyrics, no longer solely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confusion, now included hopeful notes, quiet affirmations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self-worth, and celebrations of the resilience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music, once tinged with melancholy, now held a new vibrancy,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recognition that the darkness and the light coexist,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human experience. The songs themselves became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healing, for self-expression, for connecting with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similar journeys.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easy. There were days of intense introspection,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grappling with deep-seated insecurities, of wrestling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self-identity. But the journey, though challenging,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profoundly rewarding. It was a journey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embracing vulnerability, of finding strength in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of discovering the inherent beauty in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the mirror, once symbols of division and inadequacy,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served as a reminder of the spaces where light can enter,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healing can begin, where growth can take place.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battles fought, the wounds endured,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self was no longer a source of shame, but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strength. The imperfections, the flaws, the vulnerabilities—they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integral parts of my unique identity, woven together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a rich and complex tapestry of human experience.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dance towards wholeness, a dance illuminated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where the light gets in. And in the quiet acceptance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 self, I found not only peace but a profound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quiet strength that would continue to guide me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journey. The Lunatic Ball was over, but the dance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 of self-discovery, continued, a beautiful, imperfect,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hopeful dance.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Reconstructing the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reflections in the mirror, once a source of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self-criticism, began to soften. The harsh lines of judgment blurred,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gentler curiosity. I started to see not just the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the resilience etched into the surface of my soul.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crack, each imperfection, told a story, a testament to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survived. This wasn't a sudden transformation;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shift, a slow unfolding of self-compassion. It began with small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 towards myself, small gestures of self-care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revolutionary at the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remember the first time I consciously chose to forgo a critical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I had just finished writing a song, one that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vulnerable, particularly exposed. The inner critic,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voice of doubt, immediately sprang into action, dissecting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lyric, every melody, finding fault in every note. But this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was different. I paused, took a deep breath, and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engaging with the negativity, I simply acknowledged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"Okay," I whispered to myself, "I hear you. But I also hear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in this song, the honesty, the vulnerability." It was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rebellion, a small crack in the wall of self-doubt, but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monumental.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approach extended beyond my songwriting.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 myself with the same empathy I would offer a friend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similar issues. When self-criticism crept in,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remind myself that everyone has flaws, that imperfection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human condition. I started to celebrate my strengths,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small they might seem. I focused on my kindness,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my capacity for compassion. I started journaling, pouring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my thoughts and feelings without judgment, creating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I could explore my inner landscape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condemnation. The journal became a confidante, a silent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journey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reconstructing my self-image was not without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There were days when the old patterns of self-criticism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returned with a vengeance, when the fractured reflections seemed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sharper, more unforgiving. But these moments, instead of shattering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progress, became opportunities for growth. I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them as temporary setbacks, not as permanent failures.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approach them with patience, with understanding,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commitment to self-compassion.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connection with others played a vital role in this process.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experiences with friends, family, and fellow travelers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of mental health recovery created a sense of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that transcended words. In these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I discovered the profound power of empathy,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balm of shared experience. I realized I wasn't alone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that my pain was a shared human experience, and that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shared experience, there was strength, there was hope,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art, of transforming my emotions into music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became a powerful tool for self-healing. The songs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merely expressions of pain; they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affirmations of resilience, anthems of self-acceptance. Each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lyric, was a step towards wholeness,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self-discovery. The act of creation itself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self-love, a way of honoring my experiences, my emotions,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 life not as a series of failures and shortcomings,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as a tapestry woven from experiences, both joyful and painful.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hardship, the knots of struggle, the tears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all contributed to the richness and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design. I learned to embrace the entire pattern, the light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the joy and the sorrow, recognizing that they are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integral parts of who I am.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is not a destination, but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an ongoing evolution. There will be times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resurface, when self-doubt casts its shadow,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reflections seem to dominate the mirror. But now,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these moments with a newfound sense of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self-compassion. I know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the cracks, the vulnerabilities, are all part of my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and beautiful mosaic.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value the quiet moments, the moments of introspection,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connection with others. These moments,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self-criticism, became havens of healing,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nurture my soul, reconnect with my authentic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rebuild a positive self-image based on acceptance,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self-love. The fragmented reflections in the mirror,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despair, now held the promise of a mosaic of beauty,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experience, from struggle, from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 of self-acceptance. The dance continues, a dance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dance of healing, a dance illuminated by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the light gets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the Lunatic Ball, once haunting, now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strength found in shared vulnerability, the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formed in the midst of chaos, the beauty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imperfections of ourselves and others. The ballroom,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stage for masks and illusions, now stands 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self-acceptance, a silent witness to the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piecing together the fragmented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songwriting, my poetry, my very existence, became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ongoing process. The lyrics, no longer solely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confusion, now included hopeful notes, quiet affirmations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self-worth, and celebrations of the resilience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tinged with melancholy, now held a new vibrancy,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recognition that the darkness and the light coexist,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human experience. The songs themselves became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healing, for self-expression, for connecting with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similar journeys.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merely a linear progression; it was a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meandering path with unexpected twists and turns.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profound insight, followed by periods of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uncertainty. But through it all, I held onto the belief that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 attainable, that the journey itself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strength and resilience. The act of creating art, of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of connecting with others, all fueled my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self-love and acceptance.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self-acceptance is an ongoing process, a lifelong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self-discovery. It is a journey that requires courage,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self-compassion. It is a journey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setbacks, and moments of doubt. But it is also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hope, resilience, and the profound beauty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It is a journey I continue to embrace, a journey that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my understanding of myself and my place in the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reflections, once symbols of despair, have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my strength, and my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They are a reminder that the cracks, the imperfections,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are all part of what makes me uniquely, beautifully,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sectPr>
          <w:pgSz w:w="8000" w:h="12000"/>
          <w:pgMar w:top="428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Imperfect Beauty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teacup, a gift from my grandmother, sat on my desk,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companion to my songwriting. Its crack, a jagged line snaking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its delicate porcelain surface, mirrored the cracks I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within myself. But now, looking at the teacup, I saw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but a history, a testament to time and use.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 drops, spills, and countless moments of clumsy handling,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imperfections adding to its character, its charm. It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beautiful, more endearing, in its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extended beyond inanimate objects. I began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beauty in the people around me, their flaws, their quirks,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vulnerabilities, the things they tried to hide, the things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ashamed of. I saw the scars on my friend Liam's arms,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his skin, silent testimonies to battles fought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his own soul. I saw the way Sarah stumbled over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when she spoke of her insecurities, a vulnerability that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more human, more relatable, more beautiful. I saw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etched into my mother's face, a reflection of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dedication and strength, a map of her resilience.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my father's hands, gnarled and weathered from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held mine with a strength that transcended mere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capability. These were not flaws; they were the marks of living,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etchings of experience, the tapestry woven from the threads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 fully, a life embraced in its entirety.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societal obsession with perfection, with airbrushed images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ideals, seemed ludicrous, a cruel joke played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Who wants to live in a world of flawless facsimiles,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the unique beauty of individuality? Who wants to live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devoid of experience, devoid of scars, devoid of the rich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human imperfection? Where's the beauty in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struggle? Where’s the resonance in a song without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dissonance? The very notion seemed absurd, a self-defeating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paradigm that only served to fuel self-doubt and self-criticism.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a conversation with an elderly woman at a farmer's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market, her face a roadmap of wrinkles, a testament to a life lived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fully. She smiled, her eyes crinkling at the corners, and told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her garden, her roses, some of which were imperfect,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petals bruised, their stems bent. “But those are the ones that smell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sweetest,” she said, her voice soft and wise. “The ones that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to survive, the ones that have been through hardship,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scent is more profound, their beauty all the more potent.”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resonated deeply within me. The roses, like the people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like myself, were more beautiful in their imperfections.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bruises, the bends, the scars, they all told a story, added depth,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added character, added beauty. It was a profound lesson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life’s imperfections, in celebrating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spirit, and in finding beauty in the unexpected cracks.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newfound appreciation for imperfection extended to my art.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became a celebration of vulnerability,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explore my insecurities, my anxieties,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without fear of judgment. My lyrics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masking my flaws but about embracing them,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cracks, about celebrating the messy, imperfect,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human experience. The music itself became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acceptance, a blending of melancholy and joy,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light and shadow, a tapestry of sound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of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my life not as a linear progression towards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idealized version of myself, but as a kaleidoscope of experiences,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mosaic composed of both joy and sorrow, triumph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defeat, light and shadow. The setbacks, the failures,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they were no longer obstacles to be overcome,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the overall design, adding depth, texture,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 to the larger picture.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my life, once fragmented and disjointed,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coalesce into a cohesive story, one that celebrated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one that acknowledged the complexities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one that found strength and resilience in vulnerability.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reflections in the mirror, once a source of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self-criticism, now revealed a rich and complex tapestry of 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journey of self-acceptance, a celebration of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individuality, a unique and beautiful mosaic of imperfections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formed a whole, a complete and beautiful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a “passenger on a ship of fools,”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isolation and despair, transformed into a shared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experience of navigating the unpredictable currents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We were all flawed, all imperfect, all sailing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stormy seas of life, each of us with our own unique stories,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our own vulnerabilities. But in that shared vulnerability,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collective imperfection, there was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shared understanding, a collective acceptance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"burning house" metaphor, once symbolic of the chaos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absurdity of life, now represented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the way in which letting go of expectations and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standards could allow for new beginnings, for the reconstruction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self-image based on genuine acceptance, on self-love,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our vulnerabilities. It was in the ashes of the old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 and uncertainty, that the foundations of a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authentic and beautiful self could be laid. The flames,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destructive, became a symbol of cleansing, of transformation,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and honest beauty that can arise from the destruction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serves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lunatic ball, once a metaphor for the absurdity and chaos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now held a different significance. It was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and wonderful ways in which we are all, in our own ways,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"unhinged", a little different, a little imperfect.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imperfection, there was a profound beauty,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profound acceptance. The laughter, the dancing,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vulnerability, all became a testament to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find joy, even in the midst of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my music, my poetry, my very being, became an ode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an anthem of self-acceptance,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and beautiful tapestry of the human experience.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that our cracks, our scars, our vulnerabilities,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things to be hidden or ashamed of, but rather, the very things that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us beautiful, that make us unique, that make us human.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is ongoing, the reflections are still fragmented,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 is coming into focus, piece by piece, imperfection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imperfection. The music plays on, a symphony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celebration of the imperfect beauty of being human.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music, there is peace, there is hope, and there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enduring beauty of self-acceptance.</w:t>
      </w:r>
    </w:p>
    <w:p>
      <w:pPr>
        <w:sectPr>
          <w:pgSz w:w="8000" w:h="12000"/>
          <w:pgMar w:top="296" w:right="8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Cracks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shifted, the minor key resolving into a tentative major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chord, mirroring the subtle shift in my own internal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wasn’t a sudden epiphany, a dramatic unveiling of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truth. It was a gradual unfolding, a slow and tender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blossoming, like a fragile flower pushing its way through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Each song, each poem, became a step along that path,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ongoing process of self-discovery, a chronicle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evolving relationship with my own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stories of others, the narratives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who, like me, felt like passengers on a ship of fools. I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intently to their confessions, their anxieties, their fears,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vulnerabilities, seeing in them reflections of my own struggles.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became threads in the larger tapestry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enriching it, deepening it, making it more resonant,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authentic, more human. I saw the strength in their fragility,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in their brokenness, the resilience in their scars.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rainy afternoon, I met Elias, a young artist whose paintings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kaleidoscope of vibrant chaos, a visual representation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turmoil. His hands, stained with paint, trembled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as he spoke of his struggles with depression, his voice a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 in the air. His art, he explained, was his way of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pain, his way of finding beauty in the darkness, his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sense of the chaos within. His paintings, he said, were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“fractured reflections,” just like the way he felt inside.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recognized the echo of my own sentiments in his words. His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mirror, reflecting back at me the beauty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reflections. We sat in silence for a while, the only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drumming of rain against the windowpane,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passing between us, a silent acknowledgment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experience, a bond forged in the crucible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paintings weren’t polished masterpieces, devoid of flaws.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raw, visceral, unapologetically imperfect. They were, in their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breathtakingly beautiful. Each brushstroke,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splash of color, was a testament to the struggle,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beauty that arose from the chaos.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inherent beauty of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 met Clara, a writer whose words were as sharp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as shards of glass, reflecting her own internal battles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anxiety. She spoke of the constant battle against self-doubt,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 to conform, the struggle to find her voice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often felt overwhelming. Her writing, she explained,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sanctuary, her escape, her way of finding solace in the storm.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stories, like mine, were filled with melancholic beauty,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found in vulnerability,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ability to endure, to persevere, to find beauty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hours discussing the pressures of societal expectations,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perfection, the insidious voice of self-doubt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insidious lies in the dark corners of our minds. We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importance of self-acceptance, of embracing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of finding beauty in the cracks. Her words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 deeply, validating my own experiences, strengthening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 to embrace my own fractured reflections.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the "lunatic ball," that chaotic, absurd dance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on a new meaning. It was no longer a symbol of despair,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a celebration of our shared human experience,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shared imperfections, a testament to our resilience,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our ability to find joy and beauty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absurdity.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burning house, the symbol of destruction, transformation,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rebirth, became a powerful metaphor for the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was in the ashes of the old self, in the destruction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expectations and self-imposed limitations,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of a new self could be laid. It was in the letting go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for perfection that I found the freedom to embrace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 self, flaws and all.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chipped teacup, my grandmother's gift, became a cherished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symbol. Its crack, once a representation of my own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now symbolized the strength, the beauty,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comes with living a life fully, a life lived with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its imperfections, its complexities. Each crack,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told a story, a testament to the journey,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growth. It became a symbol of survival,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endurance, of the beauty that comes from embracing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evolved. The melodies became richer, more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honest. The lyrics, no longer veiled metaphors, but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expressions of my experiences, my vulnerabilities,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The music became a mirror reflecting my soul,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and all. The melancholic undertones remained,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now interwoven with threads of hope,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self-acceptance. It was a celebration of the human experience in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complexities, its beauty, and its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poetry became more profound, more personal, more vulnerable.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poem was a step along the path of self-discovery,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ongoing process of self-acceptance,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imperfection. The words flowed freely,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constrained by self-doubt, no longer masked by pretense.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honest, and vulnerable, a reflection of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journey of self-acceptance is not a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continuous process, an ongoing evolution. It is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of embracing our imperfections, of finding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cracks. It is a journey of self-love, of celebrating our unique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identities, flaws and all. The fractured reflections,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despair, now became a source of strength,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a reflection of the ongoing process of self-acceptance.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marks of a life lived fully, a life embraced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beautiful, imperfect glory. And in that embrace,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There was hope. There was the enduring beauty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human. The music plays on, a testament to the ongoing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the imperfect beauty of being human.</w:t>
      </w:r>
    </w:p>
    <w:p>
      <w:pPr>
        <w:sectPr>
          <w:pgSz w:w="8000" w:h="12000"/>
          <w:pgMar w:top="296" w:right="664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Unspoken Words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was nearly empty, the late afternoon sun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worn wooden tables. Rain lashed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windowpanes, a relentless rhythm that mirrored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 settling in my chest. Across from me sat Liam, a friend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silence spoke volumes. He hadn't spoken much since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accident, a car crash that had left him with a fractured leg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spirit, it seemed. We sat in a shared silence,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clinking of our mugs and the drumming rain.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heavy with unspoken words, the echoes of trauma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reverberating in the space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kind of silence that was comfortable, the peaceful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understanding. This was a strained silence,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hanging in the air, thick with unspoken fears and anxieties.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usual vibrant energy, the quick wit that had always charmed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was absent, replaced by a cautious reserve, a withdrawn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that hinted at the depth of his inner turmoil. I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out, to break the silence, to offer words of comfort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but the right words seemed elusive, caught somewhere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tangled web of my own anxieties. I knew the power of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ability to both protect and suffocate, and in this moment,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its solace and its suffocating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the language of silence through years of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internal struggles. I had spent countless nights staring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ceiling, wrestling with the unspoken anxieties that gnawed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 of my consciousness. The words I wanted to say often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trapped, choked by the weight of fear, self-doubt, and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feeling of being an outsider, a passenger on that ship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fools, watching the world spin by without feeling truly connected.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Liam’s silence felt different, though. It wasn’t the silence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the quiet contemplation I often embraced. 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borne of pain, of trauma, of a spirit wounded and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its voice. It was a silence that demanded respect,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needed to be honored, not invaded. Yet, I yearned to bridge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gap, to offer him the same solace I had found in the shared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intensified, blurring the world outside into a hazy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gray and silver. The cafe became a sanctuary of sorts,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from the storm raging both outside and within. Liam’s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drifted towards the window, his eyes reflecting the turbulent scene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beyond. I wondered what thoughts were swirling within him,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were locked behind his quiet facade. Was he remembering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 of the accident? Was he grappling with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emotional scars? Or was he simply lost in a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anxieties, lost in the echoes of silence?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experiences with anxiety had taught me the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unspoken emotions. How a single, unvoiced fear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snowball into a mountain of anxieties, overshadowing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else, leaving one feeling trapped, isolated, and alone. I thought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"lunatic ball," that chaotic dance of thoughts and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consumed me, the burning house of self-doubt and fear.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navigate that chaotic dance, to find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amidst the turmoil, but Liam's silence told me that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caught in the whirlwind.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a poem I had written, one that echoed the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within the confines of one's own mind:</w:t>
      </w:r>
    </w:p>
    <w:p>
      <w:pPr>
        <w:autoSpaceDN w:val="0"/>
        <w:autoSpaceDE w:val="0"/>
        <w:widowControl/>
        <w:spacing w:line="264" w:lineRule="exact" w:before="264" w:after="0"/>
        <w:ind w:left="0" w:right="17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close in, a suffocating space,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shadows dance and fear finds its embrace.</w:t>
      </w:r>
    </w:p>
    <w:p>
      <w:pPr>
        <w:autoSpaceDN w:val="0"/>
        <w:autoSpaceDE w:val="0"/>
        <w:widowControl/>
        <w:spacing w:line="264" w:lineRule="exact" w:before="58" w:after="0"/>
        <w:ind w:left="0" w:right="273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a heavy, silent weight,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prison built by doubt, sealed by fate.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lines, so raw and honest, resonated with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swirling in the cafe, a silent testament to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of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decided to try a different approach, one that didn't involve 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but rather offering a silent presence, a shared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reached for my sketchbook, the familiar texture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paper grounding me in the present moment. I started to draw,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sketching the stormy scene outside, the relentless rain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swirling patterns on the page. My hand moved instinctively,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translating the unseen emotions into visual form.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watched me, his gaze lingering on the evolving sketch.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flicker of something in his eyes, a glimmer of recognition,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perhaps. It wasn't a breakthrough,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flood of words and emotions, but a subtle shift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atmosphere, a quiet acknowledgment of our shared humanity.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remained, but it felt lighter now, less burdened,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It was a silence filled with the unspoken empathy,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recognition of shared pain. It was a silence that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healing, a space where unspoken words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eventually find their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its rhythmic patter a gentle lullaby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background hum of the cafe. We sat in companionable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two souls sharing a space of unspoken understanding,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passengers on that ship of fools finding solace in the shared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 the healing wouldn't happen overnight, that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would be long and arduous. But in that shared silence,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glimmer of hope, a sense of connection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a silent promise that the unspoken words would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their way to the surface, in their own time, in their own 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silence, once a prison, was slowly becoming a sanctuary.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filled with a quiet companionship.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hours in silence, each lost in our own thoughts, yet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connected through that shared experience of unspoken emotions.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I’d bring my guitar, and play softly, melodies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hope and resilience, reflecting the gradual healing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seep into Liam's spirit. The music wasn't a replacement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but it was a bridge, a way to connect beyond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express the unspoken feelings that words often fail to capture.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orange and purple, Liam spoke. His voice was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yet filled with an unexpected strength. 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accident, of the fear, the pain, the overwhelming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helplessness. He spoke of the silence he had embraced as a shield,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protect himself from the onslaught of emotions. But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spoke, the silence began to crack, the unspoken anxieties finding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release in the gentle flow of his words. It was a slow,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a delicate dance of vulnerability and trust.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 resonated with my own experiences, validating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I had often suppressed, the anxieties I had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articulate. His words were a testament to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strength found in embracing imperfection.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me that silence, though sometimes necessary, could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barrier. It was in breaking the silence, in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ourselves to be vulnerable, that true healing began.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were not a sudden torrent, but rather a gentle stream,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meandering through the landscape of his emotions,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his inner world. He described the feeling of isolation,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adrift, disconnected from the world around him. 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grief, the frustration of his physical limitations,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what the future held. He spoke of the silent screams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within his heart. His voice cracked several times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his memories, but in that vulnerability, there was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dignity, a resilience that emerged from the depths of his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listened intently, offering words of support, not to fix him, or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solutions, but to validate his experiences,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his pain, to share in his suffering. I saw in his eyes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my own struggles, the shared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transcended words. We sat in silence again, a shared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time it was different. It was a silence filled with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understanding, with the unspoken promise of healing.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filled with the echoes of pain, but also the nascent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cafe, once a sanctuary of strained silence, had become a haven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vulnerability, a space where the unspoken words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find their voice. The rain had stopped, and the setting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cafe in a warm, comforting light. As we sat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silence, a profound sense of peace descended.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still lingered, but they were now intermingled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tender music of shared experience, a shared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towards acceptance, towards the light. The music,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without, played on.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Silence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emotions pressed down on me,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mirroring the turmoil within Liam. His silence wasn't a wall,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dense fog, obscuring the landscape of his heart. I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impulse to retreat, to build a fortress of silence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onslaught of pain. I'd done it myself, countless times.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of exposing the raw, wounded parts of oneself,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paralyzing. It was a self-preservation mechanism,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to control the uncontrollable.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silence, I knew, was a double-edged sword. It could offer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temporary respite from the storm within, but it could also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prison, a suffocating space where emotions festered and grew,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into monstrous shapes in the darkness. It was a slow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poison, eroding the spirit from within. Liam's silence, I realized,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response to his physical injuries, but a symptom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wound, a wound that had been festering for years,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a lifetime.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struggles with anxiety had taught me the insidious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fears. How a single, unvoiced worry could bloom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tangled thicket of anxieties, suffocating the light, choking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life. I recalled the metaphor of the burning house, the chaotic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“lunatic ball” of my own mind, a place where self-doubt and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court. It was a terrifying place, but it was also where I’d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the darkness, to find pockets of peace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chaos. Liam, however, seemed lost in the inferno, unable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way to the exit.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silence was not a rejection of me, or of connection.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his pain, a desperate plea for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disguised as a retreat. I understood the language of silence;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of my own soul. It was a language spoken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clenched jaw, the averted gaze, the tremor in the hands.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etched in the lines of worry etched on Liam's face,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unspoken yet profoundly understood.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remembered a time, years ago, when my own silence had become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burden too heavy to bear. I had isolated myself, retreating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my own mind, believing that my pain was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unique, too overwhelming, to be shared. The fear of judgment,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misunderstood, had kept me silent, trapped in a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exile. It had been a torturous existence, a lonely voyage on that 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fools, adrift in a sea of self-doubt.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slowly, tentatively, I began to reach out, to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my vulnerabilities, with others. And in doing so,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power of shared experience, the healing balm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The burden of silence began to lighten,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connection, of community, of belonging. I discovered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pain, far from being unique, was a shared human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 language spoken in the quiet whispers of the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wanted to share that knowledge with Liam, to guide him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solace I had found. But I knew I couldn't force it.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process, a journey, not a destination. It required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willingness to embrace vulnerability.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dance between giving space and offering support, a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required sensitivity and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following weeks, we continued to meet at the cafe.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had stopped, but the melancholy of autumn lingered in the 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cafe, with its muted lighting and comforting warmth,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space of silent companionship, a safe harbor for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souls navigating the stormy seas of their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 would bring my guitar, playing soft melodies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shifting moods, the quiet hope that began to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Liam's silence. The music was a bridge, a language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words, that spoke of resilience and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The music was a testament to the fact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moments, there was always a glimmer of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spark of hope waiting to be ignited.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didn't talk much, not in the conventional sense.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consisted largely of silences punctuated by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sighs, shared glances, and the unspoken understanding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words. But in those silences, a deep connection was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forged, a bond built on shared experience and mutual respect.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connection that nourished the spirit, a silent affirmation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cast long shadows across the cafe floor,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looked at me, his eyes filled with a newfound clarity. The fog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obscured his heart was beginning to dissipate. He spoke,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of grand pronouncements or profound revelations, but of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observations, reflections on the beauty he had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things, the things that had previously escaped his notice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during the torment of his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changing colors of the leaves, the gentle patter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on the windowpane, the warmth of the sun on his skin.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kindness of strangers, the small acts of compassion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touched his heart, details he’d previously overlooked.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observations were the first cracks in the wall of silence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around himself. He was beginning to reconnect with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him, to rediscover the beauty and joy that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obscured by his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were not a sudden torrent, but a gentle stream,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meandering through the landscape of his healing. He was relearning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to feel, how to connect, how to live again. And in listening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I was reminded of my own journey, my own battles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and self-doubt. His healing was a mirror, reflecting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own ability to navigate the darkness and emerge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had once dominated our interactions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moments of shared laughter, quiet joy, and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optimism. The weight of his unspoken emotions had lessened,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lightness of spirit, a newfound sense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cafe, once a place of strained silence, had become a sanctuary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space where two souls found solace in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space where the whispers of pain were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melodies of hope. The echoes of silence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reminder of the journey they had taken, but they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music of resilience and the promise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 future. The music of their shared journey continued to play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on, a symphony of healing and renewed life.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the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unfolded like a slow, deliberate sunrise,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lightening of Liam's spirit mirroring the lengthening days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autumn. His silence, while still present, felt different now, less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 and more a quiet contemplation, a thoughtful pause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hesitant word. It was in these silences, I realized, that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his healing was taking place. He wasn't merely escaping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pain; he was processing it, wrestling with it, learning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integrate it into the tapestry of his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artistic expression, usually a solitary pursuit,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journey. I started bringing my notebook to our cafe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meetings, sketching in the margins while Liam sipped his tea,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scratching of my pen a counterpoint to the hushed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atmosphere. Sometimes, a line or two would emerge, a fragment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verse that captured the essence of our unspoken conversations.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fragments, initially shy and tentative, gradually blossomed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poems, each one a reflection of Liam's journey,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in particular, emerged from a shared silence,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poignant afternoon where the rain lashed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cafe windows, mirroring the storm that still raged within Liam,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it was now a quieter, more contained tempest. The poem,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titled "Rain-Washed Soul," described the cleansing power of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grief, like rain, could wash away the grime and dust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leaving behind a soul purified and renewed. I read it to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my voice trembling slightly, and for the first time,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saw a genuine smile break through the mask of his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creating, of transforming pain into art, proved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catalyst for both of us. For Liam, it was a way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words alone couldn't capture, a way to give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screams trapped within his heart. For me, it was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 my understanding of his struggle, to connect with him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that transcended language. Our shared creative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sense of intimacy and trust that deepened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 day. The cafe, our sanctuary, became a creative space, a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where raw emotions were refined into something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enduring.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weren't just about Liam's experience; they mirrored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 through the labyrinth of anxiety and self-doubt.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metaphors of the burning house and the lunatic ball, once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inner turmoil, now found a new resonance in Liam’s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They became shared symbols, a common language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individual struggles and revealed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of human suffering. The ship of fools,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now became a metaphor for the shared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the collective navigation through the stormy seas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suggested we collaborate on a song. The idea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daunting, a significant step outside our comfortable zone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silences. But Liam, to my surprise, readily agreed.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itself was therapeutic. He suggested the melody, a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tune that reflected the melancholic beauty of autumn,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 as poignant and raw as the poems we'd written. I crafted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weaving our shared experiences into a tapestry of words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The song, which we titled “Echoes in the Rain,”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 of our collective healing,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shared vulnerability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this song was more than just a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endeavor; it was a profound act of emotional release. Liam's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melodies, hesitant at first, gradually gained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as his voice gained power and resonance. My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cautious and restrained, became bolder, more explicit,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deepening trust between us. We spent hours crafting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piece of music, each note and lyric imbued with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and emotions. The process itself was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discovery, a powerful expression of our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completed song was a masterpiece of understated emotion,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journey we had undertaken together. It was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vulnerable, yet filled with a quiet hope and resilience.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about healing, about finding solace in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power of human connection to overcome even the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wounds. It captured the essence of our time together,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silences, the tentative steps towards healing,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hope that emerged from the darkness. The song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music; it was a narrative, our narrative, expressed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melody and lyrics.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silence that once resonated in the cafe now blended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melodies of healing, the rhythms of resilience. Liam’s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once a hushed whisper, now carried a newfound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his words imbued with a quiet dignity. His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an individual one but a reflection of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powerful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connection. We had faced the darkness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 the stormy waters of silence, and emerged into the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connected, and more resilient. Our shared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proven to be a potent force of healing, a balm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souls, a testament to the power of human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mend even the deepest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 composed became a language of their own, bridging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gap between our unspoken emotions and the world outside.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resilience echoed in the cafe, a testament to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symphony of healing that resonated beyond the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sanctuary. The cafe, once a place of silent companionship,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creative crucible, a haven where two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transformative power of shared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expression. It was a place where the silence of pain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replaced by the melodies of hope, and where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past found resonance in the harmonies of our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 rain-washed soul, the echoes in the rain – all were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larger narrative, a testament to the healing power of art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strength of shared human experience.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silent testament to the resilience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hope that echoed beyond the walls of the cafe,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across time and space. The shared vulnerability,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respect, the profound connection – these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ingredients of our shared healing, and the songs, the poems,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testament to the journey, the melodies of hope echoing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landscape of our shared recovery.</w:t>
      </w:r>
    </w:p>
    <w:p>
      <w:pPr>
        <w:sectPr>
          <w:pgSz w:w="8000" w:h="12000"/>
          <w:pgMar w:top="296" w:right="66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Voice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poem, "Unspooling," emerged organically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fraught session. Liam had been unusually quiet,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pensive stillness replaced by a deeper, more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quietude. He hadn't spoken much, his eyes distant,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vortex of his inner world. The rain outside mirrored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storm, a relentless drumming against the cafe windows.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day, I didn't write; I simply sat beside him, my hand resting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lightly on his, offering silent support. It was in that shared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palpable weight of unspoken emotions, that the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unfurled within me, a slow, deliberate unspooling of imagery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metaphor.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a simple image: a tightly wound ball of yarn,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the tangled knots of Liam's suppressed emotions,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unspoken pain. The poem then depicted the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unspooling that yarn, thread by thread, each unraveling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representing a moment of self-discovery, a gradual release of pent-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feelings. The act of unspooling wasn't easy; it was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frustration, tears, and setbacks. Yet, with each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unraveled thread, there was a sense of liberation,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unveiling of the self. The poem ended with the image of a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multicolored tapestry woven from the loose threads,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Liam's journey of self-acceptance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poem resonated deeply with Liam. He told me later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the unspooling yarn perfectly captured his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arduous process of confronting his past traumas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his life. He hadn't realized the extent to which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had been so tightly wound, constricted by years of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suppression. The poem had given him a new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him to see his healing process not as a linear progression,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complex, often painful, yet ultimately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collaborative efforts extended beyond poems. We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experimenting with different forms of artistic expression.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afternoon, Liam brought a battered acoustic guitar to our usual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cafe. He’d always been musically inclined, but his musical pursuits,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his life, had been stifled by his emotional struggles.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strummed a tentative chord, a melancholic melody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somber mood of the day. The simple chords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turmoil within him, a sound that spoke volumes where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craft lyrics, using the existing melody as inspiration.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flowed effortlessly, almost as if dictated by a muse. We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feeling of being lost in the shadows, the pain of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to find one's voice in a world that often feels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individual suffering. We wrote about hope, about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about the power of finding connection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tentatively titled "Whispers in the Dark," evolved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weeks. Each session was a therapeutic process, a shared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self-expression that deepened our connection. Liam’s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grew bolder, reflecting the increasing confidence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in himself. My lyrics, originally hesitant and unsure,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emotionally resonant verses that mirrored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composition was far more powerful than either of us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anticipated. The haunting melody, coupled with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lyrics, created a profound resonance. It was a song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self-discovery, about the pain of living with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illness, and about the possibility of finding healing and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recorded a rough demo on Liam's phone, the quality rough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unpolished, yet somehow perfect in its raw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“Whispers in the Dark” was profound. It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turning point in Liam’s journey, a concrete step toward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recovery. The song became a symbol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testament to his courage in confronting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and sharing his story with the world. For me,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act of empathy and creative collaboration, an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strengthened my understanding of the human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 and healing.</w:t>
      </w:r>
    </w:p>
    <w:p>
      <w:pPr>
        <w:sectPr>
          <w:pgSz w:w="8000" w:h="12000"/>
          <w:pgMar w:top="296" w:right="65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artistic journey wasn't limited to our collaborations.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exploring my own creative voice with renewed vigor,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Liam's journey and our shared creative process.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took on a new dimension, gaining depth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informed by my experiences with Liam. My work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poignant, more vulnerable, reflecting not just my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but also the universal struggles of others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issues. I realized that by sharing our stories, through our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creating a space for others to share their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solace in their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poem, "The Cartographer of Silence," emerged from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realization. It was a reflection on the role of silence in our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silence can be a source of both pain and healing,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process our emotions and find meaning. The poem depicted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as a vast, uncharted territory, a landscape that needs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explored, mapped, and understood. It was about learning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complexities of silence, to transform it from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and isolation into a space for reflection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touched upon the idea of using art as a means to map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landscape of silence, to give voice to the unspoken,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the chaos of inner turmoil into a coherent,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It was a poem about finding voice in silence,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strength in vulnerability, about the power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to illuminate the darkest corners of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continued our meetings at the cafe, our collaborative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evolved, branching out into different creative media. We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photography, capturing images that reflected our moods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Liam’s photos were often dark and brooding, capturing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melancholy beauty of the city at night, reflecting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My photos, in contrast, tended towards brighter,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subjects, seeking to find beauty even in the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aspects of everyday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their apparent differences, our photos, when displayed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created a poignant dialogue, a visual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of light and shadow, hope and despair, that characterized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shared journey. The images told a story, not through explicit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but through the subtle interplay of light, composition,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subject matter. They became yet another way for us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emotions, our experiences, and our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creative exploration was also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 and understanding. Liam’s journey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not only to me but also to other members of our cafe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He began to share his poems and songs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comfort and validation in the support and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artists and individuals who had undergone similar struggles.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openness and vulnerability were inspiring, encouraging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share their stories and find strength in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cafe became a nexus of artistic expression,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came together to share their creative work and support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another. The echoes of silence that once dominated the cafe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replaced by the sounds of creativity, laughter,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space transformed from a place of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 into a haven of collective healing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journey was a powerful demonstration of how the shared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can be a source of healing,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 as a catalyst for personal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poems, the songs, the photographs—they were all fragments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narrative, a story of healing, resilience, and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in the face of adversity. The echoes of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replaced by the harmonious melodies of healing,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hope played out in a small, unassuming cafe,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remarkable power of shared experience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expression. The story of our healing, interwoven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continued, a testament to the human spirit's remarkable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resilience and connection.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Resonance and Connection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cafe, once a soundtrack to Liam’s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now vibrated with a different energy. It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boisterous chatter of a bustling establishment, but a quieter,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hum, a resonance born of shared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air felt lighter, less burdened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pain. We had reached a point where silence wasn’t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void, but a fertile ground for connection. It was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moments, the pauses between sips of coffee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glances, that the deepest connections formed.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new face appeared in the cafe, a woman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clutching a worn leather-bound journal. She was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from a corner table, her eyes reflecting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melancholy. There was a familiarity in her quietude,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experience that transcended words. Liam, sensing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approached her, extending a gentle invitation to join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little circle.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Sarah initially hesitated, her eyes filled with a cautious uncertainty.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Liam's gentle sincerity, the unspoken empathy that radiated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him, broke through her reserve. She joined us, her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another layer of complexity to our already intricate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journal, it turned out, held a collection of poems, written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struggle with depression and anxiety. Her poems were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unflinchingly honest, revealing the depths of her emotional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haunting beauty. They echoed the themes we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– the feeling of being lost, the struggle for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yearning for connection. There was a palpable resonance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Sarah's words and our own artistic expressions. It was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poems were a missing piece of our collective puzzle, completing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mosaic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Sarah shared her poems, the cafe transformed. The quiet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resonating with the collective emotional resonance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experiences. Liam’s eyes lit up, recognizing the universality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struggles. He shared his own work, finding comfort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vulnerabilities. The walls of the cafe seemed to shrink,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between individuals blurring, replaced by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shared humanity. The quiet moments became spaces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understanding, a silent language spoken through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gazes and subtle nods.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 marked a shift in the cafe’s dynamic.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mutual support, a sanctuary for those who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marginalized, misunderstood, or lost. People came not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coffee, but for the shared sense of belonging, the unspoken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finding kindred spirits. The cafe transformed into a microcosm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a safe haven reflecting the complexities and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condition. It became a place where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were transformed into the harmonious symphony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arrival brought a new dimension to our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exploration. Her perspective, her unique voice, enriched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expanding the scope of our creative exploration.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inspired new avenues of artistic expression. We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projects, weaving together our diverse styles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Liam's melodic compositions blended with Sarah's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poetic imagery, resulting in powerful songs that reflected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combined journeys.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collaborative efforts expanded to encompass visual art.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experimented with multimedia installations, combining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photography, poetry, and music to create evocative pieces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the essence of our shared experiences. The installations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the cafe into a living, breathing art piece, a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representation of our collective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installation, titled "The Tapestry of Silence," showcased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Liam’s haunting photographs alongside Sarah’s evocative poems,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 to a background score of our collaboratively composed music.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display was a powerful statement about the nature of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ability to both conceal and reveal, to isolate and connect.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installation became a focal point, attracting the attention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local art community and beyond.</w:t>
      </w:r>
    </w:p>
    <w:p>
      <w:pPr>
        <w:sectPr>
          <w:pgSz w:w="8000" w:h="12000"/>
          <w:pgMar w:top="296" w:right="69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project's success affirmed the power of shared creativity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individual struggles and forge profound connections.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transformative potential of art as a tool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building, and self-discovery. The installation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for others to share their stories, their vulnerabilities,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hopes and dreams.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our collective creative endeavors flourished, the cafe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hub for artistic expression and mutual support. Workshops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organized, fostering collaborative projects and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 for individuals to share their work and find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Open mic nights became a regular feature,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for shared vulnerability and emotional release.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combined efforts not only fostered individual healing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a broader social impact. We organized 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exhibitions, benefit concerts, and workshops, all focused on raising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about mental health issues and fostering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 success of these events not only raised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 for mental health charities but also created a ripple effect,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inspiring similar initiatives in other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of the cafe, from a place of quiet despair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hub of creative energy and mutual support,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shared experience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expression. It was a reminder that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the human experience, connection,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are possible. The echoes of silence, once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and pain, were replaced by the harmonious melodies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creativity, a resounding testament to the human spirit’s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remarkable capacity for resilience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wasn’t just about Liam and me anymore; it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narrative, woven from the threads of shared experience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support. It was a story of how the vulnerability of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could foster connection, break down social barriers,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illuminate the shared human experience of struggle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triumph. The cafe, our sanctuary, had become a beacon,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human connection in the face of</w:t>
      </w:r>
    </w:p>
    <w:p>
      <w:pPr>
        <w:sectPr>
          <w:pgSz w:w="8000" w:h="12000"/>
          <w:pgMar w:top="428" w:right="73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It was a testament to the profound and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and connection. The echoes of silence,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were now a gentle undercurrent,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traveled, and a foundation upon which new melodies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were constantly being composed. The journey continued,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for Liam and me, but for everyone who found solace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within the walls of our quiet, creative haven. The cafe,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once defined by the weight of silent suffering, was now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vibrant tapestry of shared lives, their struggles,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interwoven into a rich and resonant narrative.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 art, the poetry continued to play out,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remarkable resilience of the human spirit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innate capacity for connection.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Visible and Invisible Wounds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cafe, once a sanctuary of quiet contemplation, now buzzed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kind of energy. It wasn't the frantic rush of the morning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commute or the languid lull of the afternoon slump, but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hum, a collective exhale of shared vulnerability. Sarah’s poems,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unflinching honesty, had opened a floodgate of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intricate tapestry of scars that bound us together.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a group of individuals sharing coffee; we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woven together by the common threads of pain,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the quiet hope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ever the observer, began to notice the subtle shifts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around him. The guarded expressions, once prevalent,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softening, replaced by a hesitant trust, a tentative openness.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no longer heavy with unspoken burdens, now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promise of understanding. It was in these spaces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the true connections were forged, a silent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through shared glances, hesitant smiles, and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young man named Elias sat alone, sketching furiously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notebook. His hands trembled slightly, and his brow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furrowed in concentration, betraying a deep internal struggle.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hesitant, on the precipice of something, yet unable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plunge. Liam, sensing his unease, approached him cautiously,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a gentle invitation to join our circle. Elias hesitated,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darting around the cafe, before finally nodding,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momentarily illuminating his 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Elias’s story was one of isolation and self-doubt, a narrative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invisible scars of childhood trauma. He spoke of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battling the demons of anxiety and depression,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unspoken fears and the crushing burden of self-criticism.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art, he confessed, was a lifeline, a desperate attempt to translate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 within into something tangible, something beautiful.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sketches, initially hesitant and uncertain, gradually blossomed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expressions of his inner turmoil, revealing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 that resonated deeply with us all. His drawings were a raw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portrayal of visible and invisible wounds, a visual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inner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was a mirror reflecting our own experiences. We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cracks in the facade, the same hidden vulnerabilities,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search for meaning and connection. His drawings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ink on paper; they were fragments of our shared story,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universality of human suffering and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 to bridge the chasm of isolation.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Elias’s confidence grew, so did his willingness to share his story.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shame he had carried for so long,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the relentless struggle to find a voice, to be heard,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His words resonated deeply, prompting others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stories of trauma, their own struggles with identity,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invisible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became a space where vulnerability wasn't weakness,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testament to the resilience of the human spirit.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 invisible scars of the soul were acknowledged,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validated, and, importantly, healed. We learned to see each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broken vessels, but as intricate tapestries, woven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both darkness and light, scars and resilience,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an elderly woman, her face etched with the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hardship, joined our gathering. Eleanor, she introduced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her voice a soft whisper that belied the strength in her eyes.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shared stories of her life, weaving a tale of resilience and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triumphs and setbacks. Her scars were visible – the lines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the slight tremor in her hands – but her story revealed a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invisible wounds, a lifetime of carrying unspoken burdens.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touched us all; her strength resonated deeply within the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everyone in the cafe.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Eleanor’s presence expanded our understanding of the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metaphor. Her story illuminated the subtle ways in which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leave their mark, not just in visible scars,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wounds that shape our perceptions, our relationships,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sense of self. She spoke of the profound loneliness she’d felt for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decades, the silent suffering she had endured, the inability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her inner pain. Her story resonated with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long carried their own burdens in silence, revealing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experience to alleviate the isolating weight of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served as a powerful reminder that our scars,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and invisible, are not symbols of defeat, but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our resilience. They are threads in the intricate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our lives, adding depth, texture, and ultimately,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whole. They are markers of our journey,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battles fought, the lessons learned, and the growth experienced.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threads that connected us, a shared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woven together with threads of pain,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shared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that unfolded were never easy, often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emotional. But it was in these moments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we found the truest sense of community.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listen, not just with our ears, but with our hearts,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surface, to recognize the intricate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that shaped each individual.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started creating collaborative art pieces, reflecting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We painted murals, filling the cafe's walls with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and symbolic imagery representing the journey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healing. Each brushstroke, each layer of color,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the intertwining of our individual experiences,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powerful visual representation of our shared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transformed, not just into a haven for those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health, but into a space where creativity blossomed,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unfolded, where the invisible threads of connection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a powerful tapestry of hope. Each piece of art,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each shared story served as a beacon, guiding others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light, illuminating the path towards self-acceptance,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piece, a collaborative mural depicting a sprawling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captured the essence of our collective journey. The landscape was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barren and desolate, reflecting the pain and isolation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all experienced. But as we worked together, adding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and texture, the landscape transformed. Flowers sprouted,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 grew tall, and a vibrant sunset painted the sky. The mural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our collective journey from darkness to light,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to connection, from pain to healing. It became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the human spirit and the power of community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 healing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became a microcosm of the world,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experience. The shared vulnerabilities,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understanding, the collective healing -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connection, a living example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The tapestry of scars,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and isolation, had been transformed into a beautiful,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artwork, a testament to our resilience,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and the profound beauty of human connection.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constantly evolving, a reflection of the ongoing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our shared experience, and the promise of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cafe wasn't just a space; it was a living,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healing power of art, the strength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the enduring beauty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silence had been replaced by the harmonious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lives, a beautiful and powerful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enduring hope of the human heart.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Threads of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clinking of coffee cups and the murmur of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formed a comforting soundtrack to our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The initial hesitant steps towards vulnerability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into a vibrant exchange of stories, each thread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complexity to the tapestry we were weaving.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sharing pain; it was about acknowledging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emerged from the depths of those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a woman whose quiet demeanor initially masked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wellspring of untold sorrow, began to share fragments of her past.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voice, initially trembling, gradually gained strength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her years of battling an eating disorder,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self-doubt that had threatened to consume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relentless cycle of restriction and bingeing,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battle against her own body, the shame she carried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cloak. But within her narrative, a different thread emerged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 of her recovery. She spoke of the painstaking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the slow, arduous climb towards self-love,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her therapist and loved ones. Her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solely about the darkness; it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strength of the human spirit, its capacity for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 sparked a wave of shared experiences. Others confessed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battles with body image issues, anxieties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food, and the relentless pressure to conform to unrealistic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standards. We discovered a common thread in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the internalized voices of self-criticism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pressures of a culture obsessed with perfection. The cafe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space where these voices could be challenged,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could dismantle the isolation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previously bound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a young woman named Chloe shared her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surviving domestic violence. Her narrative was harrowing,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details of emotional abuse and manipulation,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erosion of self-worth, and the harrowing struggle to escape a toxic</w:t>
      </w:r>
    </w:p>
    <w:p>
      <w:pPr>
        <w:sectPr>
          <w:pgSz w:w="8000" w:h="12000"/>
          <w:pgMar w:top="442" w:right="7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Her voice was filled with both pain and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testament to her resilience in the face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She spoke of the long road to recovery, the support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from friends, family, and therapy, and the slow,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rebuilding her life. Her story was a powerful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resilience isn't the absence of pain, but the ability to rise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it, to find strength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Chloe’s art reflected her journey. Initially her paintings were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chaotic, mirroring the turmoil she had endured. But as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progressed, so did her art. Her palette began to include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colours, her brushstrokes became more confident,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more hopeful. Her artwork became a visual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journey, a testament to her inner strength and her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beauty even in 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 resonated profoundly with others who had endured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traumas, creating a space where shared experiences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solace, validation, and hope. We discovered that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singular act, but a continuous process, a series of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victories, a testament to our ability to adapt, to heal, to grow.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elderly gentleman, Arthur, who often sat quietly in a corner,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nursing a cup of tea, began to share his experiences of losing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wife after fifty years of marriage. His grief was palpable, yet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wasn't solely about loss. He spoke of the love they had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life they had built together, the memories that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 him. He spoke of finding solace in routine, in tending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in the quiet companionship of his dog. His resilience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forgetting his wife; it was about finding a way to live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grief, to honor her memory while embracing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quiet strength inspired others to share their stories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acknowledging the universal human experience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for finding solace and healing. We discussed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mechanisms, different ways of honoring lost loved 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paths to finding peace amidst sorrow. The cafe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grief wasn't something to be hidden or ashamed of,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experience to be acknowledged, validated, and mourned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collectively.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conversations evolved beyond personal narratives; we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systemic factors that contributed to our struggles.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discussed societal pressures, the stigma surrounding mental illness,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accessible mental health resources, and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understanding and empathy. We discussed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advocating for change, of challenging the status quo,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more inclusive and supportive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resilience weren't solely personal;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threads of collective action,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building a more compassionate world. We planned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outreach programs, volunteering at local shelters,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awareness campaigns to promote mental health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reduce stigma.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young musician named David joined our circle.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 experiences of struggling with depression and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his emotions through music. His songs were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honest, reflecting the pain, the hope, and the resilience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through his art. His music resonated deeply with us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a powerful soundtrack to our shared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inspired others to explore their creative talents,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collaborative art projects, musical performances, and poetry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readings within the cafe. These collaborative efforts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our collective strength, a testament to our ability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and healing through creativity.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evolved into a dynamic space, a vibrant hub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and community action. It was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remarkable capacity for resilience, its ability to find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adversity, to transform pain into art, and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amidst shared struggles. The tapestry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metaphor; it was a living testament to the power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collective action, and the enduring hope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Each thread, however dark or broken at first glance,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contributed to the richness and beauty of the whole,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vibrant expression of resilience, healing,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 The cafe was a living testament to the healing power of</w:t>
      </w:r>
    </w:p>
    <w:p>
      <w:pPr>
        <w:sectPr>
          <w:pgSz w:w="8000" w:h="12000"/>
          <w:pgMar w:top="428" w:right="70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the strength of community, and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transcend adversity. The once-silent space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with the harmonies of shared lives, a powerful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hope.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Art of Mending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cafe, thick with the aroma of roasted coffee beans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scent of cinnamon, held a different kind of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now. It wasn't just the physical warmth of the space, but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warmth, a shared understanding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chatter of daily life. We had moved beyond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of vulnerabilities; we were now actively engaged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process of mending, of piecing together the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broken 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David, the young musician, began to strum his guitar,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filling the space. His songs, previously marked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undertone, now held a subtle shift, a glimmer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from the depths of his experiences. He spoke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power of music, how the act of creating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from the raw materials of his pain had become a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healing. He described the process of transforming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into art as akin to alchemy, turning lead into gold.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resonated with others. Maria, whose battle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eating disorder had left deep scars on her self-image,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experimenting with painting. She found a way to externalize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struggles, transforming her anxieties and insecurities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canvas. Her paintings, initially stark and monochromatic,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blossomed with color and life, mirroring her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Chloe, the survivor of domestic violence, discovered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writing. She began journaling, pouring her emotions,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and her hopes onto paper. The act of writing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release, a way to process her trauma and reclaim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Her words, initially hesitant and fragmented,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powerful and clear, reflecting her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agency and self-worth.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Arthur, in his quiet way, found solace in tending his garden.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methodical act of planting, nurturing, and harvesting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form of meditation, a way to connect with something larger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himself. He described the rhythm of nature as a soothing balm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grief, a reminder of the cyclical nature of life and death.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sharing his bountiful harvest with others in the cafe,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communal nourishment that extended beyond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sustenance. The sharing of the vegetables he had nurtured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represented a shared act of healing 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conversations evolved, delving deeper into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healing process. We discussed the importance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the need to treat ourselves with the same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we extended to others. We acknowledged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 wasn't a single act, but a continuous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small steps towards accepting our imperfections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our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explored different forms of self-care, from mindful meditation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yoga to spending time in nature, engaging in creative activities,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prioritizing meaningful relationships. We discovered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of even small acts of self-compassion, how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reflection, a gentle act of self-soothing, could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difference in our overall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shared strategies for managing difficult emotions,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our triggers, developing healthy coping mechanisms,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support when needed. We learned that resilience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avoiding pain, but about finding ways to navigate it, to grow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it, and to emerge stronger on the other 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discussions extended beyond individual strategies,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the crucial role of support systems in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We acknowledged the importance of supportive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of having people in our lives who understood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who offered empathy, validation, and unconditional love.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recognized the power of community, of finding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in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discussed the role of professional help,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therapy or counseling when necessary. We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with different therapeutic approaches, from cognitive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behavioral therapy to dialectical behavior therapy, recognizing the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 of needs and the necessity of finding the right fit. We 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on the stigma that often prevented people from seeking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necessity to break this cycle of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 guest speaker, a renowned psychologist specializing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trauma recovery, joined us. She spoke eloquently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neuroscience of healing, the brain's remarkable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neuroplasticity, and the ways in which our experiences shape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neural pathways. She explained how trauma could alter brain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function, but also how therapeutic interventions could help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rewire the brain, fostering resilience and emotional regulation.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presentation was a powerful reminder of the scientific basis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highlighting the tangible changes that could occur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brain with consistent and appropriate care.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presentation sparked a lively discussion on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evidence-based treatments, the need for accessible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and the role of policy in promoting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and reducing stigma. We debated the limitations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mental health system, the challenges of navigating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insurance coverage, and the need for greater investment in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services. Our conversation extended to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mental health into primary care and the need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eliminate the stigma often associated with mental 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discussions inspired many of us to become advocates for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reform. We started small, organizing local awareness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campaigns, writing letters to our representatives, and volunteering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mental health organizations. We created a blog, sharing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and providing resources for others who were struggling.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planned events to raise funds for mental health initiatives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destigmatize mental illness within our communities. We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numbers, knowing that we were not alone in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building a more just and compassionate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had become more than a place for coffee and conversation;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sanctuary, a crucible, a vibrant community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 of shared adversity and strengthened by the bonds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 tapestry of scars we had initially woven together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undergone a transformation. The once-broken threads, though still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visible, were now interwoven with strands of resilience, hope,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connection. The artwork on the walls,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in the evenings, the shared stories whispered over cups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– all of these bore witness to the art of mending,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human capacity for healing, growth, and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The cafe, once a symbol of solitude,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beacon of hope, a living embodiment of the idea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damaged souls can find their way back to wholeness,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thread, one song, one shared story at a time. The process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complete, but the journey, shared together,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incredible strength and beauty.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Beautiful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hum of conversation continued, a low thrum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David coaxed from his guitar. He’d moved on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earlier, intensely personal songs, his fingers now dancing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strings, weaving a tapestry of sound that spoke of 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His voice, still tinged with melancholy, held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quiet confidence that resonated with the deep quiet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cafe. He spoke of his scars, not as blemishes,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constellations, each marking a significant moment in his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growth, a moment of learning. He showed us a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photograph, a snapshot of a younger, more vulnerable him,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shadowed by uncertainty. He pointed to a small,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scar above his eyebrow, a memento from a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fall. "This one," he said, a soft smile touching his lips, "reminds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time I learned to ride a bike. I fell, scraped my knee, cried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little, but then I got back on."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went on to explain how he now viewed all his past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difficult ones included, with this same perspective.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learning opportunities, stepping stones on his path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healing. The way he spoke, with such tenderness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felt like a balm to the lingering aches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 within each of us. He made the pain feel less isolating,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shameful, transforming it into something almost sacred,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journey of self-acceptance. His transformation wasn’t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miraculous healing; it was a slow, deliberate, beautiful unfolding,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bloom of a rare flower. His music reflected this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the melodies now infused with a deeper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joy coexisting with the lingering shadows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her eyes reflecting the vibrant colours of her latest paintings,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added her perspective. She spoke of how the physical scars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eating disorder were fading, the marks on her body slowly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softening, becoming less pronounced. But the deeper scars,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ones, remained, woven into the fabric of her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perception. Yet, she had learned to look at these scars differently,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viewing them as imperfections, but as part of her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integral to the person she had become. Her art had become her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 of self-discovery and healing, a way of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too profound for words. She had discovered that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experiences often produced the most intense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works, a testament to her resilience, her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turn pain into beauty. The canvas, once a battleground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and insecurity, had become a sanctuary of 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she could explore her deepest wounds and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Chloe's journey was a testament to the power of reclamation,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new narrative from the fragments of a broken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she now wrote were powerful, vibrant, and full of life,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to the hesitant, fragmented entries of her earlier journals.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learned to find solace in the act of writing,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trauma into a source of strength and empowerment. Her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shrouded in fear and shame, had been reclaimed,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its strength and authority. The scars remained –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wounds could never be erased –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her. They were a part of her story, but not her entire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She had woven a new narrative, a powerful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resilience. Her voice, strong and clear, resonated in the cafe,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beacon of hope for others who had endured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Arthur, ever the quiet observer, shared his perspective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he so meticulously tended. He pointed to the delicate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leaves of a rose bush, the marks of past storms and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weather. “These scars,” he explained gently, “don't diminish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the rose. They tell a story, a testament to its resilience.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show its strength, its ability to survive and even thrive,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adversity.” He likened his own life to the garden,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both joyful and painful, leaving its mark,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his being. His scars, he realized, were part of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his life, contributing to the unique beauty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discovered. He spoke with gratitude about how his garden,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strength, helped him navigate through his darkest hours,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nurturing of it helped him nurture the garden that was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conversations extended beyond our own experiences, moving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wider exploration of beauty and imperfection. We discussed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society often equates beauty with flawlessness,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ideal that leaves many feeling inadequate, and how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actively participating in the dismantlement of these notions.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discussed how we internalize the beauty standards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media perpetuates and how that contributes to our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We explored the concept of self-love as a radical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 against societal pressures to conform.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shared examples of beauty that transcended conventional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definitions - the rugged beauty of a weathered mountain,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beauty of a cracked earth, the poignant beauty of a scarred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 that had survived decades of harsh weather. We 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imperfections add depth, character, and authenticity.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 about how our scars, both visible and invisible, contribute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uniqueness, our individuality. They are the threads that weave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 tapestry of our lives, a testament to our resilience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They represent the chapters of our stories, the journeys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been on, the experiences that have shaped who we are.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symbols of weakness or failure; instead, they represent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we have fought and won, and in their resilience,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 beauty that many manufactured, flawless things lack.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understanding in the cafe had become a crucible,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a sense of community from our individual struggles.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a place of solitude into a haven where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met with empathy, where shared experiences became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strength, where scars, once sources of shame,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resilience and beauty. The air hummed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testament to the healing power of human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acknowledging and celebrating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and the enduring beauty of a life lived authentically.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continued, stretching late into the evening,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blending into a comforting symphony of shared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acceptance, a beautiful imperfection itself. Each story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added another thread to the intricate tapestry of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We were not merely a group; we had become a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by our scars, and empowered by our collective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we realized, were not just marks of pain;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roadmap of our journeys, the milestones of our growth, a beautiful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our shared humanity.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Work in Progress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lines of the poem hung in the air, a quiet resonance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unspoken emotions that still lingered amongst 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David, his guitar resting gently against his side, looked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circle, his gaze settling on each of us in turn. The melody,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lullaby, had faded, leaving a space filled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silence, punctuated only by the gentle clinking of mugs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low hum of the cafe. It wasn't a silence of awkwardness,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shared understanding, a comfortable space carved out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vulnerability we'd all laid bare.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then, his voice soft, almost a whisper, "The poem… it's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finished. It's a work in progress, just like all of us, really.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a destination; it's a journey, a continuous unfolding,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evolution." His words resonated with a profound truth, a sentiment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struck a chord within each of us. We had all shared pieces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stories, our scars, both visible and invisible, laid them 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soft glow of the cafe lights. Yet, the narrative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complete. Our journeys of self-acceptance were ongoing,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healing an ever-evolving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her eyes shining with unshed tears, nodded slowly. "It's true.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still have days where the shadows feel overwhelming, days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habits, the old wounds, threaten to resurface.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is, I now have the tools, the coping mechanisms,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system, to navigate those darker moments. I know I'm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alone." She paused, tracing the lines of a painting depicting a 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windswept tree, its branches gnarled and scarred, yet stubbornly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for the light. "The painting… it's not finished either. I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layers, revisiting it, adjusting the colours, exploring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the shadows and the light." Her voice filled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 testament to her ongoing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Chloe, her fingers nervously tracing the rim of her teacup, chimed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in, her voice a little shaky at first, gaining strength as she spoke.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words keep coming, keep evolving. What I wrote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journal, those raw, fragmented entries… they're like the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blocks, the foundation upon which I'm building a stronger, more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narrative. It’s not a rewrite; it’s a continuation, a layering,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Maria described her paintings. There are still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catches up to me, when the old wounds ache, but now I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tools to process those emotions, to weave them into the story,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meaning in the pain."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Arthur, ever the quiet observer, offered a gentle smile. 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garden, how it continued to evolve with each passing season,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blooms changing, the leaves falling and renewing, the scars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plants a testament to their resilience and capacity for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garden," he said, his voice soft and thoughtful, "is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life. It's a constant process of growth, of change, of adaptation.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will be storms, there will be challenges, but the beauty lies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resilience, in the ability to adapt, to flourish even amidst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And the scars… they're simply part of the story,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fabric of the landscape." His words painted a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resilience, a picture reflected in the faces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 drifted then, to the different facets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process of healing. We discussed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the vital role of support systems, the significance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help, the empowering act of embracing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power of creative expression as a therapeutic tool.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about the subtle shifts in perspective, the gradual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imperfections, the way in which our scars, once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and weakness, could be reinterpreted as symbols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unique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spoke of the societal pressures that often exacerbate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unattainable ideals perpetuated by the media,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internalized narratives that fueled self-doubt and self-criticism.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ways we were actively challenging these pressures,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our narratives, choosing self-acceptance over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conformity. We talked about the importance of cultivating self-love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radical act of defiance against a system that often deemed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inadequate.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discussion moved to the nuances of mental health,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multifaceted nature, its spectrum of experiences. We discussed the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greater understanding, for reducing the stigma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illness, for promoting open conversations about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We shared resources, websites, helplines,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groups. We talked about the importance of seeking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help, the crucial role of therapy, and the power of medication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necessary. We acknowledged that healing is not always linear,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are setbacks and relapses, that progress is often measured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small, incremental steps.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 picked up his guitar again, playing a soft melody, this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upbeat, laced with hope. It was not a triumphant declaration,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gentle affirmation, a quiet reassurance that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that healing is a process, not a destination.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resilience we had all found within ourselves,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growth, the strength to face whatever challenges lie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ahead.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continued long into the night, weaving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shared experiences, vulnerability, empathy, and hope.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conclusion, but a continuation, a testament to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commitment to healing, to growth, to self-acceptance.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story shared, each experience recounted, each insight gained,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added another thread to the rich tapestry of our collective journey.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a work in progress, a beautiful, imperfect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woven from the threads of our scars, each unique,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significant, each contributing to the beauty of the whole.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passengers on a ship of fools, yes, navigating the turbulent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but we were doing it together, finding strength and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journey, embracing the imperfections, the scars,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our shared humanity. The cafe, once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had transformed into a haven of healing, a sanctuary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a testament to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night ended not with resolution, but with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continue the journey, together. The poems,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paintings, the gardens, the words – they were all works in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ongoing, evolving nature of our lives, our healing,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our shared journey of self-acceptance.</w:t>
      </w:r>
    </w:p>
    <w:p>
      <w:pPr>
        <w:sectPr>
          <w:pgSz w:w="8000" w:h="12000"/>
          <w:pgMar w:top="296" w:right="646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Surrounded by Strangers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buzzed with the low hum of conversation, the clatter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cutlery, the rhythmic thump of a distant bassline. It was packed,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teeming mass of bodies jostling for space, a sea of faces blurred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soft glow of the ambient lighting. Yet, amidst this throng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a profound loneliness settled over me, a heavy cloak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threads of unspoken words and unfulfilled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connections. I felt like a ghost, drifting through the crowd, unseen,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unheard, a solitary figure in a crowded room.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the loneliness of physical isolation; I was, after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surrounded. It was a different kind of loneliness,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kind, the loneliness of being unseen, unheard,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misunderstood. It was the loneliness of being a passenger on a 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fools, sailing on a sea of faces, each one a unique story, yet none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seeing 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the couples, their hands clasped tightly,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flowing easily, their gazes locked in a silent exchange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affection. I saw families gathered around tables, their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space, their bonds evident in the way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interacted, their gestures, their shared glances. I saw friends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laughing, sharing secrets, their conversations intertwined,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palpable. And I felt a pang of something akin to envy,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of their happiness, but of their connection, their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sipped my coffee, the bitter taste mirroring the bitter truth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isolation. The poem I had shared earlier, the vulnerability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exposed, hadn’t magically erased this feeling of disconnect.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had, however, helped me understand it, to name it,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The loneliness wasn’t a flaw, a deficiency,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ashamed of; it was a feeling, a human experience, as valid and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joy, the laughter, the connections I witnessed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gaze drifted to a young woman sitting alone at a table near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window. She was engrossed in a book, her face illuminated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 light streaming through the glass. She seemed lost in her own</w:t>
      </w:r>
    </w:p>
    <w:p>
      <w:pPr>
        <w:sectPr>
          <w:pgSz w:w="8000" w:h="12000"/>
          <w:pgMar w:top="442" w:right="69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oblivious to the vibrant chaos surrounding her.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I felt a kinship with her, a silent acknowledgment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solitude. Perhaps, I thought, she too felt like a ghost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crowded room, a solitary figure amidst a sea of faces.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shifted, the tempo quickening, the bass becoming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prominent. The atmosphere in the cafe intensified, the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rising, the conversations becoming louder, more boisterous. Yet,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isolation remained, a constant hum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noise. I felt like an observer, a detached spectator watching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 unfold, unable to participate, unable to connect,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be a part of the performance.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words David had spoken earlier – healing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not a destination. And I realized that accepting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embracing this feeling of isolation, was a part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 wasn’t about erasing it, but about integrating it,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it, about making peace with it.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feeling alone in a crowd wasn't a sign of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testament to the complexity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a line from a poem I’d written years ago: “A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house, a lunatic ball, I dance amongst the flames, a passenger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 of fools.” The image, vivid and unsettling, resonated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experience. The crowded cafe, with its cacophony of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swirling emotions, felt like a lunatic ball, a chaotic,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gathering of souls. And I, a passenger on a ship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fools, adrift in a sea of faces, each one a reflection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struggles, their own unique anxieties, their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by the window closed her book and looked up.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met for a fleeting moment, and in that brief connection,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my own loneliness, a shared understanding,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our mutual isolation. She smiled faintly,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almost imperceptible gesture, and I returned the smile.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moment, insignificant in the grand scheme of things, yet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profound significance for me. It was a connection,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silent acknowledgment of our shared humanity,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glimmer of hope in the midst of the lonely crowd.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loneliness didn't vanish, but it shifted. It became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less overwhelming. It became simply a part of me, a facet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experience, not something to be feared or shunned,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acknowledged, understood, and integrated.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observe, but with a new perspective, a sense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cafe, once a place of profound isolation,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microcosm of life itself: a chaotic, unpredictable,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lonely experience, yet filled with moments of connection,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encounters, and fleeting glimpses of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 stepped out of the cafe into the cool night air,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painting a dazzling backdrop to the quiet solitude I now embraced.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 remained, a familiar companion,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in my life. But it felt different now, less daunting,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isolating. It was a part of me, yes, but it no longer defined me.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than just my loneliness. I was a writer, a poet, a singer-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songwriter, a human being, with scars and vulnerabilities,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resilience, empathy, and a deep capacity for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 continued, evolving, adapting, much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ever-changing city lights around me. The poem, unfinished 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be, reflected my ongoing journey, an honest and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complexities of human experience. The loneliness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part of the story, yes, but so were the moments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smiles, the shared understanding. And ultimately,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weaving together of these contrasting experiences that made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my story, worth telling.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hummed with a life of its own, a symphony of sounds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a tapestry woven from countless individual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as complex and multifaceted as my own. I walked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a sense of quiet acceptance, a newfound peace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 of being surrounded by strangers yet still feeling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alone. It was a paradoxical truth, a complex reality,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I now embraced as an integral part of my ongoing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self-acceptance, and healing. The loneliness,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burden, but a part of the story,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experience. And in that acceptance,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quiet kind of peace. A peace born not from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loneliness, but from the embracing of it.</w:t>
      </w:r>
    </w:p>
    <w:p>
      <w:pPr>
        <w:sectPr>
          <w:pgSz w:w="8000" w:h="12000"/>
          <w:pgMar w:top="428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Mask of Conformity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cafe, though emptied of its afternoon rush, still held a residual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low thrum vibrating in the air like the faintest hum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melody. I sat nursing a lukewarm tea, the steam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fog of uncertainty swirling in my mind. The woman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the fleeting connection we’d shared, was gone, swallowed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relentless tide of the city’s ebb and flow. Yet, her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a poignant reminder of the shared, unspoken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language I understood intimately, a dialect spoken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between words, in the averted gazes, in the subtle gestures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avoidance. It was a language born from the pressure to conform,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wear the mask of normalcy, to project an image of effortless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when the reality was a stark and lonely dissonance.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mask, this carefully constructed facade, was a heavy weight,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on me, suffocating the authentic self that yearned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breathe free.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seemed to demand conformity. Its relentless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predictable patterns of its inhabitants,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 of productivity and success – it all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fit in, to become invisible amidst the throng.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to deviate from the prescribed path, was to risk ostracism,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invite judgment, to become a target for the invisible arrows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societal disapproval.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masks I’d worn over the years – the mask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 extrovert, the mask of the successful professional,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 of the carefree individual. Each one a carefully crafted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illusion, meticulously designed to conceal the vulnerability,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the quiet desperation that simmered beneath the surface.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donned these masks with practiced ease, becoming a chameleon,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to each environment, each social situation,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masks, no matter how skillfully crafted, always felt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restrictive, suffocating. They were a constant reminder of the chasm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public persona and my inner reality.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barrier, a wall separating me from genuine connection,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intimacy. The smiles I offered were often strained,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forced, the conversations superficial. I was performing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role, a part I’d memorized but never truly embodied.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 not lost on me. In my desperate attempt to fit 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accepted, to avoid the sting of rejection, I had inadvertently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myself further. I had created a prison of my own making,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confinement built from the bricks of social expectations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mortar of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a conversation with an old friend, a conversation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place years ago, in a dimly lit bar, over cheap beer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cheaper cigarettes. He’d spoken of the pressure to conform,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societal expectations, the suffocating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trapped within a system designed to stifle individuality.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it as wearing a mask, a mask that became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to remove, the longer it was worn. His words,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spoken years ago, resonated with a chilling accuracy.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spoken of the masks we wear to protect ourselves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world's judgment, the masks we wear to hide our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masks we wear to fit in, to belong. He’d described the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it took to maintain the facade, the constant fear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exposed, of being seen for who we truly are. And he’d spoken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the bone-deep weariness that came from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 a lie.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echoed the sentiments of countless others I'd met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– individuals who had navigated the treacherous terrain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mental illness, individuals who’d wrestled with feelings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inadequacy, individuals who’d struggled to find their place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seemed determined to define them. Their stories,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diverse, were united by a common thread: the struggle to reconcile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inner selves with the demands of external conformity.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conform extended beyond the superficial; it seeped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core of our being, influencing our choices,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relationships, our self-perception. It dictated the careers we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pursued, the partners we chose, the lives we lived. It silenced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dissenting voices, stifled our creativity, and crushed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artists, the musicians, the writers who had defied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convention, who had dared to break free from the constraints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conformity, who had embraced their individuality,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eccentricities, their imperfections. Their courage,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their willingness to expose their authentic 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me, offering a glimmer of hope in the face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pressure to conform. Their work, their art,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beacon, illuminating the path toward self-acceptance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journey had been fraught with challenges, with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moments of doubt and despair. They had faced criticism,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rejection, ridicule. Yet, they had persevered, driven by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their art, their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their own unique voice. Their stories were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self-acceptance,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loneliness, I realized, wasn't a consequence of my inability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conform; it was a consequence of my struggle to reconcile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with the external demands placed upon me.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byproduct of the dissonance between my authentic 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 I wore to navigate the world. The mask, though intended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me, had ironically become a source of isolation, a barrier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preventing genuine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healing, I knew, wasn't about abandoning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 entirely. It was about finding a balance, about integrating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facets of my personality, about embracing both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and my strengths. It was about allowing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self to shine through the cracks of the mask,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space for genuine connection, about fostering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mutual understanding and acceptance.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way to be both myself and a part of the world,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sacrificing my integrity or my authenticity.</w:t>
      </w:r>
    </w:p>
    <w:p>
      <w:pPr>
        <w:sectPr>
          <w:pgSz w:w="8000" w:h="12000"/>
          <w:pgMar w:top="296" w:right="71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twinkled outside, a million tiny pinpricks of light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expanse of the night. Each light represented a life, a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unique individual navigating their own complexities,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own masks. And in that vast, anonymous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strange comfort, a quiet acceptance of my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lonely crowd, a recognition of the shared human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to find one's place, one's voice, one's authenticity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demands conformity. The mask remained,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navigating a world that wasn't always welcoming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but it no longer felt like a prison. It was a tool,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any tool, its use depended on me. The journey, as David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said, was ongoing, an evolution, a constant negotiation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 and the world. And in that ongoing negotiation, in that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striving, I found a quiet strength, a gentle resilience, a deepening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for myself and for others who, like me, walked the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lonely crowd, each wearing their own unique mask.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Yearning for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mirrored the downpour within, a relentless cascade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unshed tears. The city lights, usually a source of fascination,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distant and cold, their brilliance unable to penetrate the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fog of my solitude. The cafe, once a refuge, now felt like a cage,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closing in, suffocating me with the weight of my loneliness.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traced patterns on the condensation clinging to my glass,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swirling droplet a microcosm of my own fragmented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longing for connection, for genuine human contact,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ache, a constant, throbbing presence that pulsed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skin. It wasn't merely a desire for companionship, a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of pleasantries, a fleeting moment of shared laughter.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yearning for something deeper, a profound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superficiality, a bond built on mutual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vulnerabilities, and unburdened authenticity.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allow me to shed the masks I wore, to be seen for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was, flaws and all.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countless faces I’d encountered,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interactions, the polite conversations that had left me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emptier than before. Each smile, each handshake, each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phrase, had been a performance,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the chasm between my masked exterior and my wounded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interior. But the chasm remained, an unbridgeable gulf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separated me from the genuine intimacy I craved.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an outsider, a passenger on a ship of fools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sailing through a tempestuous sea, had intensified. The others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board, though outwardly jovial, seemed preoccupied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storms, their own struggles, their own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illusions. They, like me, were masked, each wearing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persona designed to deflect the gaze of judgment, the 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rejection, the crushing weight of loneliness. We sailed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another, a collection of isolated souls adrift in a sea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irony was sharp, a painful stab to the heart. In my desperate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 to belong, to find my place among the crowd,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inadvertently become more isolated, more alone. My efforts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had backfired, creating a paradox: the harder I tried to 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in, the more invisible I became. The masks I wore, intended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me from vulnerability, had instead shielded me from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They had become a barrier, a wall erected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and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a poem I’d read years ago, a poem that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of the crowd, the feeling of being surrounded by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utterly alone. The image of a burning house filled my mind,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flames representing the chaos and absurdity of life,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meaning in a world that often seemed meaningless.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house, like my own heart, was consumed by the fire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its structure crumbling beneath the weight of my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the flames, within the chaos, there was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poem suggested that even in the darkest moments,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despair, there was a shared humanity, a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struggling to find one's place in the world. It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courage it took to embrace one’s imperfections, to shed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masks and reveal one's authentic self, however flawed or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longed for that courage, for the strength to dismantle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 I’d erected over the years. The weight of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unbearable, a constant reminder of the chasm between my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 and my inner reality. I was exhausted, drained,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depleted from the constant effort of maintaining the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normalcy, of belonging, of fitting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desire to connect, to be seen, to be understood,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a primal need that drove me to reach out,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to share my vulnerability, my pain, my stories. Yet,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rejection, of judgment, of exposure, held me back,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sentinel guarding the gate to my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people I'd admired, the individuals who had dared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different, who had embraced their eccentricities,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vulnerabilities, their imperfections. Their authenticity, their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their willingness to expose their true selves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me, inspiring a flicker of hope within the depths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their art, their words, had served as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light in the darkness. They had shown me that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 to be different, to be oneself, to embrace one’s flaws,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solace and connection in shared imperfection. Their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courage, their willingness to be vulnerable, were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transformative power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a steady rhythm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windowpane. The city lights remained distant, cold, indifferent.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a small flame flickered, a spark of hope, a nascent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possibility of genuine connection, of authentic belonging,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shared imperfection. The journey wouldn’t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easy, I knew, but the yearning for connection, for belonging,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force, driving me forward, one step at a time,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masks might fall away, revealing the true,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and beautiful self waiting to be seen. The longing,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aching emptiness, felt less overwhelming now, replaced by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 stubborn hope that the sea of solitude might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give way to a shore of connection, understanding,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And perhaps, in that shared space, I would finally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place, not as a passenger on a ship of fools, but as a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 on a journey of self-discovery, hand in hand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understood the language of the lonely crowd.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Reaching Out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rain had stopped, leaving behind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with washed-clean clarity. The air, crisp and cool,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promise of renewal, a fragile hope that mirrored the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stirring within me. I decided to try. To reach out. To test the waters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connection, to see if the ocean of solitude might finally yield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attempt was tentative, almost shy. I started with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forums, places where people shared their experiences with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depression. It was anonymous, a shield against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rejection, yet even this digital veil felt vulnerable. I poured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out in a lengthy post, sharing snippets of my poems,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confessing my feelings of isolation, my struggles with identity,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exposure. I waited, my breath held captive in my chest,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deafening at first. The minutes stretched into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eternity, each tick of the clock amplifying the echo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Then, slowly, tentatively, replies began to appear.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they were brief, cautious, hesitant. Words of support,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words that acknowledged my pain. And then, as if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 had broken, the floodgates opened. Strangers shared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own struggles, their own feelings of being lost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The weight of my isolation began to lift, replaced by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experience, a quiet understanding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geographical boundaries and digital anonymity.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exchange stood out. A woman named Elara,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profile picture showed a woman with kind eyes and a gentle smile,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 poem that resonated deeply with my own experiences.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spoke of the quiet desperation of existing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felt indifferent to the silent screams of the soul. She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of navigating a sea of faces, each seemingly content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connected, while feeling utterly alone within the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crowd. It was as if she had looked into my soul and mirrored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essence of my being.</w:t>
      </w:r>
    </w:p>
    <w:p>
      <w:pPr>
        <w:sectPr>
          <w:pgSz w:w="8000" w:h="12000"/>
          <w:pgMar w:top="442" w:right="68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began exchanging private messages, sharing our stories,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our hopes, and our fears. Elara’s honesty,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expose her own scars, created a safe space for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 the same. We talked about the masks we wore, the performances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enacted, the constant effort it took to maintain the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normalcy. We talked about the crushing weight of loneliness,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rejection, the yearning for genuine connection. We talked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hours, days, weeks, our digital correspondence bridging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distance that separated us. It wasn't a romantic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not in the traditional sense. It was something deeper,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forged in the crucible of shared pain and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A connection that transcended superficiality,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 on vulnerability and shared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not all my attempts at connection were successful.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ended abruptly, some were met with silence, some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There were times when I felt the familiar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rejection, the crushing weight of invisibility. These failures,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painful, served as valuable lessons. They reminded 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wasn't a guaranteed outcome, that vulnerability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met with rejection as well as acceptance. They reinforced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self-compassion, the need to accept that not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at connection would be successful, that not everyone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or appreciate my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attempted to reach out in the real world, albeit cautiously.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by attending a local support group for individuals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mental health issues. The setting was initially intimidating,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thick with unspoken anxieties and unspoken fears. But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 progressed, as people shared their stories,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began to emerge. The shared experience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of struggle, of pain, created a sense of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of belonging that I hadn't experienced before.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always easy. There were awkward silences, uncomfortable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shared vulnerability. But there were also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connection, moments of shared laughter,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empathy. I found myself relating to the stories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 resonating with my own experiences. And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sharing my own story, my own vulnerabilities, allowed me to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on a deeper level. It was a reminder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alone in my struggles, that there were others who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empathized, who cared.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tried volunteering at a local charity, a decision born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contribute something meaningful, to make a difference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of others. The work was challenging, emotionally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at times, but it provided a sense of purpose,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 from my own inner turmoil. It also provided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connection, for interaction with people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backgrounds, with different experiences, with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appreciate the subtle connections, the fleeting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humanity. A kind smile from a fellow volunteer, a word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 from a supervisor, a shared laugh with a client.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seemingly insignificant interactions were small sparks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small flickers of hope in the vast expanse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solitude.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various attempts at connection, I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wasn't always a straightforward process.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path paved with both successes and failures,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connection and moments of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disappointment. It was a journey that required courage,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a willingness to accept rejection as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also a journey that was worth taking. For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struggles, the setbacks, the disappointments, I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that transcended the pain and loneliness. I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power of shared human experience, the strength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vulnerability, and the beauty of connecting with others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level that transcended superficiality. I discovered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the lonely crowd, there was a profound sense of belonging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found in shared imperfection. The journey continued,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attempt, with each connection made, the passenger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ship of fools felt a little less adrift, a little more anchored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being human. The sea of solitude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vast, but there were now islands of connection, scattered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ocean, beckoning me towards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might give way to a deeper, more meaningful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connection. And that hope, that quiet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possibility of belonging, was the most powerful force of all.</w:t>
      </w:r>
    </w:p>
    <w:p>
      <w:pPr>
        <w:sectPr>
          <w:pgSz w:w="8000" w:h="12000"/>
          <w:pgMar w:top="296" w:right="9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group, a dimly lit room in a church basement,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suffocating cage of shared anxieties. The air hung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unspoken weight of mental illness, a palpable tension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prickled my skin. Each person, a silent island in a sea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seemed to carry their own private storm. I sat clutching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lukewarm mug of tea, my knuckles white, feeling utterly exposed,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 nerve in a room full of exposed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woman with fiery red hair and eyes that held a lifetime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unshed tears began to speak. Her voice, initially hesitant, gained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as she shared her story – a tale of crippling depression,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jobs, of shattered relationships. The words tumbled out,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raw emotion, and yet, in their rawness,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beauty, a brutal honesty that resonated deeply within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of pain, yes, but also of resilience, of a spirit refusing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followed, each sharing their own unique struggles.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spoke of his battle with anxiety, the paralyzing fear that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from living a full life. An older woman described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with bipolar disorder, the wild swings between manic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highs and crushing lows. A father spoke of the heartbreak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his child struggle with addiction. Each story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capacity for suffering, but also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human spirit’s enduring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listened, the initial feeling of isolation began to dissipate.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my own struggles were not unique, that my own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an anomaly. I was surrounded by others who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empathized, who shared a similar experience of being adrift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sea of emotional turmoil. The shared vulnerability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sense of camaraderie, a bond forged in the fires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sudden transformation, a miraculous healing.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moments of awkward silence, moments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anxieties felt almost unbearable. There were times when I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retreat, to disappear back into my self-imposed isolation.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desire to connect, to share my own story, outweighed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speak, sharing fragments of my poems, my anxieties,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 identity. It was terrifying, exposing the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underbelly of my soul to strangers, but the response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overwhelmingly positive. There were nods of understanding,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smiles, words of empathy and encouragement. I found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relating to the stories of others, seeing reflections of my own pain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experiences. And in sharing my own story, I found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release, a lightness that had been absent for far too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support group, I sought other avenues for connection.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volunteered at a local homeless shelter, a decision driven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make a tangible difference in the lives of others. The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grueling, physically and emotionally demanding. The stories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heard were heartbreaking, tales of poverty, addiction, and despair.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were also moments of beauty, moments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connecting with the individuals I served, sharing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food and shelter, but also a listening ear, a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 listened to their stories, their struggles, their dreams.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their strength, their determination, their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And in doing so, I found a sense of purpose,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sense of connection that transcended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personal struggles.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was helping to serve dinner when I struck up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with a woman named Sarah. She had been homeless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over a year, a victim of domestic violence and unemployment.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 was filled with hardship, but her spirit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unbroken. We talked for hours, sharing stories, laughing, crying.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on a level that transcended the circumstances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us together. Her resilience, her unwavering spirit,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She reminded me that even in the darkest of times,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hope.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experiences with Sarah and others at the shelter taught me that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connection doesn't require shared experiences of mental 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similar struggles. It's about shared humanity, shared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vulnerability. It's about recognizing our commonalities,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capacity for love, loss,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extended to other areas of my life. I joined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choir, a decision born more out of a desire for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than any musical talent. The weekly rehearsals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both laughter and frustration, but the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creating music, of working together towards a common goal,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a sense of community. The camaraderie among the singers,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joy of creating something beautiful, was a balm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tentatively, I began to shed the cloak of isolation,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messy, imperfect beauty of human connection.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linear progression, a simple journey from loneliness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There were setbacks, moments of doubt,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patterns of isolation threatened to reassert themselves.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act of reaching out, with each shared experience,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connection, I felt a little less adrift, a little more anchored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vast ocean of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of the ship of fools, once a symbol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alienation, began to transform. It was still a journey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uncharted waters, a voyage filled with uncertainties and challenges.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ship was no longer solitary. It was populated by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passengers, each carrying their own burdens, each navigating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unique challenges, each sharing a common destiny.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journey, in that shared vulnerability, I found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a sense of community, a 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loneliness still lingered, a shadow that sometimes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me. But now, I knew that I wasn't alone. There were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understood, who empathized, who shared my experiences.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shared understanding, in that shared humanity,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resilience, a hope that allowed me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choppy waters of life with a renewed sense of purpose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The journey continues, but the path is now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daunting, less lonely, more illuminated by the warm light of shared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The passenger on the ship of fools, once lost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adrift, was finally finding her place among the crew,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ocean not alone, but with a growing community of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travelers, each striving towards a shared horizon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And in that shared journey, the loneliness, though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never entirely disappear, began to fade into a whisper,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echo in the chorus of shared voices,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 in the face of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house of my anxieties still flickered, but the flames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intense, tempered by the warm glow of community. The lunatic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 continued its chaotic dance, but I was no longer alone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dizzying whirl; I was dancing with others, finding a rhythm,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shared understanding in the very absurdity of it all.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Seeds of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of the shelter, a detail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overlooked, suddenly caught my eye. It was a 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crack, barely visible against the faded green.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it hadn't spread. The wood beneath remained intact, stubbornly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resisting the decay that seemed to permeate so much of the lives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there. It was a small thing, a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detail, but it became a potent symbol: a silent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of things that, on the surface, appeared fragile.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resilience mirrored the spirit of old Mr. Fitzwilliam,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life had been a relentless onslaught of hardship. He'd lost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wife to illness years ago, his small business to the recession,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to foreclosure. He slept on a cot in the shelter, his possessions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a battered suitcase and a worn photograph of his wife.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every morning, he would rise, meticulously brush his thinning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 hair, and don a clean, albeit slightly faded, shirt. He'd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 in the shelter's garden, tending to the small patch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wilting flowers with a quiet determination that belied the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etched into his face. He didn't speak much, but his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 – a quiet rebellion against despair, a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crushing weight of adversity. His hands, gnarled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worn by years of hard labor, held a gentle touch as he coaxed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from the struggling blooms, mirroring a similar quiet fortitude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his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resilience weren't always readily apparent.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hidden beneath layers of pain, barely visible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despair. They were like the tiny shoots of wildflowers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through cracks in the pavement, defiant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and indifference. I saw it in the hesitant smile of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who’d recently escaped an abusive relationship, a smile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quite reach her eyes, yet held a glimmer of hope,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bud of self-worth beginning to unfurl. I saw it in the tentative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man grappling with addiction, a man who’d relapsed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but still clung to the fragile thread of sobriety, his will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tenacious as the roots of a tree clinging to a cliffside.</w:t>
      </w:r>
    </w:p>
    <w:p>
      <w:pPr>
        <w:sectPr>
          <w:pgSz w:w="8000" w:h="12000"/>
          <w:pgMar w:top="442" w:right="66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grand gestures of defiance, no heroic feats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adversity. These were the quiet, almost imperceptible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resistance that accumulate over time, quietly eroding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of despair. They were the subtle shifts in perspective,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the moments of quiet courage that sustained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in the face of seemingly insurmountable odds.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hope that eventually blossomed into a chorus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I helped clean up after dinner, I found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sunflower seed nestled in the corner of the kitchen. It was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insignificant, yet it held the potential for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 – a towering sunflower, reaching towards the sun,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face a beacon of hope in a world often shrouded in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held the seed in my palm, feeling its weight, its potential.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most barren of landscapes,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are always present, waiting for the right conditions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 root and flourish.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seed became a metaphor for my own journey. I, too, had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barren landscape, a wasteland of anxiety and self-doubt.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support group, the volunteer work, the connections I’d made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rain and sunlight that nourished the seeds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within me. They weren't quick fixes, no instant cures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chronic pain that still lingered. But they were the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that fostered growth, that allowed me to blossom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ways.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resilience aren't always easy to identify. They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 in the most unexpected places, disguised as mundane acts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details. They are the quiet moments of strength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within ourselves and in others, the subtle shifts in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help us navigate the darkness. They are the whispers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over time, become a powerful chorus, reminding us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deepest despair, the potential for growth and healing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was walking through a park near the shelter when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bird struggling to fly. Its wing was injured, and it hopped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awkwardly on the ground, its small body trembling. I watched as it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repeatedly to take flight, each attempt ending in a clumsy fall.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it didn't give up. It kept trying, its determination unwavering,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tiny heart fueled by an instinct to survive. Finally, after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attempts, it managed to launch itself into the air, its flight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wobbly but determined. It flew a short distance before landing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nearby tree, its small body visibly exhausted. But it was safe,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bird became another symbol of resilience for me. Its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own, the persistent, almost painful effort to rise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challenges. Its perseverance in the face of adversity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within me. The seemingly small act of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in the face of almost certain failure, became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stubborn persistence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resilience are sown in the quiet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in the acts of kindness both given and received,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showing up, even when we don't feel like it.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upon which we build our lives,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sustains us through the storms and allows us to find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places. They are present in every act of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every moment of shared vulnerability, in every connection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 with another human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with fiery red hair, Sarah from the shelter, the old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his garden, the young woman escaping abuse,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recovering addict – they were all testaments to the incredible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resilience. Their stories, seemingly disparate, were united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common thread: the unwavering determination to survive,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thrive, to find hope in the midst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notice these seeds of resilience everywhere. In the way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flower pushed through the cracks in the pavement, defying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harshness of urban life. In the laughter of children playing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park, oblivious to the worries and troubles of the adult world.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love of a parent for their child, a love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all boundaries and obstacles. In the quiet strength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 offering a listening ear, a shoulder to cry on, a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that can lift someone out of the depths of despair.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grand gestures of heroism, but quiet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gentle reminders that even in the darkest of times,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possesses an extraordinary capacity for hope,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for resilience. The seeds of resilience were scattered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world, waiting to be discovered, to be nurtured,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 into something beautiful. And in recognizing them,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them, in sharing them, we cultivate our own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 ability to weather the storms and emerge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compassionate, more connected than ever before.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once faint and barely audible, began to grow louder, a chorus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 and resilience,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 hadn’t been a linear progression from despair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but rather a winding path, a series of stumbles and falls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interspersed with moments of unexpected strength and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grace. The metaphors I had used – the burning house, the ship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fools, the lunatic ball – still held relevance, but they had shifted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The burning house still flickered, but the flames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contained, their destructive potential tempered by the cooling balm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and self-compassion. The ship of fools was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treacherous waters, but I was no longer alone;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fellow passengers, each with their own unique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burden to bear, their own resilience to share. The lunatic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 still spun, its chaos undeniable, but I found a way to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it, finding rhythm, meaning, and even a strange sort of joy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disorienting whirl.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and the future remains uncertain, but I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me the seeds of resilience, nurtured and strengthened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I’ve shared, the connections I’ve forged, the lessons I’ve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learned. The whispers of hope, once faint and barely audible,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into a powerful chorus, reminding me that even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times, the human spirit is capable of extraordinary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capable of finding strength in unexpected places,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resilience, capable of finding beauty in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places, capable of enduring, capable of blossoming.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dance of life's chaotic ball, I find myself not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surviving, but thriving, surrounded by fellow dancers, united by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experiences, our shared vulnerability, our shared resilience,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humanity. The journey continues, and the path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still uncertain, is now lit by the warm, persistent glow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Glimmers of Light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a sky the colour of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plums. A single shaft of sunlight pierced the gloom, illuminating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 of wildflowers pushing through the cracked pavement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shelter. Their vibrant hues – a riot of purples, yellows, and blues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were a stark contrast to the grey monotony of the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landscape. It was a small thing, a fleeting moment of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it felt significant, a tiny rebellion against the pervasive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reminded me of the fragility and resilience of life itself,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could emerge even from the most unforgiving environments.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evening, a group of us were gathered in the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the air thick with the aroma of coffee and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A young woman, Maya, who usually kept to herself,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hum a tune. It was a simple melody, melancholic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uplifting, a tune that seemed to weave its way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room, easing the tension, softening the edges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pain. She eventually began to sing, her voice clear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resonant, filling the room with a haunting beauty. Her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largely unintelligible, spoke of hope, of perseverance,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spirit. It was a spontaneous act of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 of grace that transcended words. The song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quiet strength, a silent affirmation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a testament to the power of music to soothe the soul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mend the broken places within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day, Mr. Fitzwilliam gifted me a small, intricately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carved wooden bird. It was a simple thing, made from salvaged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wood, its paint chipped and faded, but it held a quiet grace,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dignity that mirrored the man himself. He didn’t speak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handed it to me, just a small, almost imperceptible nod. But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exchange, there was a profound connection,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quiet joys that life could still offer,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harsh realities of our shared circumstances. The bird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cherished symbol of resilience,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overwhelming adversity, beauty and hope could still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way to flourish.</w:t>
      </w:r>
    </w:p>
    <w:p>
      <w:pPr>
        <w:sectPr>
          <w:pgSz w:w="8000" w:h="12000"/>
          <w:pgMar w:top="442" w:right="64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same day, I helped Sarah, the woman with the fiery red hair,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 for a job interview. She was nervous, her hands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as she practiced her answers. I sat beside her,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of encouragement, sharing stories of my own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reminding her that she was capable, strong,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deserving of success. The shared vulnerability created an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quiet understanding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practicalities of the interview. Her apprehension didn't disappear,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seemed to lessen, replaced with a quiet determination,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self-belief. This moment, filled with shared nerves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support, became another glimmer of light,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spark of connection in the often-bleak landscape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shelter.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days that followed, I found myself noticing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small gestures of connection that punctuated the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routine. A shared smile across the crowded common room, a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with a stranger, a helping hand offered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hesitation, a word of encouragement whispered at a time of need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seemingly insignificant interactions held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significance, weaving a subtle tapestry of human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support. They were quiet acts of defiance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isolating nature of despair, tiny sparks of warmth that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corners of our lives, reminding us that even in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human connection could be a powerful source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sitting on a park bench,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 paint the sky in hues of orange, pink, and purple.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filled with the sounds of birdsong, a gentle breeze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leaves. The beauty of the scene momentarily eclipsed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usual weight of my anxieties, offering a brief respite, a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pure, unadulterated joy. It was a simple pleasure, yet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restorative, a reminder that even amidst the chaos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of life, there was still beauty to be found,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to be savored. These fleeting moments of beauty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anchors, grounding me in the present, reminding me of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joy that still existed within 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support group meetings continued, providing a safe space for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vulnerabilities, for acknowledging the pain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While the discussions often revolved around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topics – trauma, loss, mental illness – they were also infused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laughter, understanding, and shared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forged within the group were surprisingly strong,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shared experiences to create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sense of community. These moments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of acknowledged struggle, created a space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acceptance, for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participant, David, a man who had struggled with addiction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shared a story of his recent relapse. His vulnerability was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compassion, not condemnation. The members of the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words of encouragement, sharing their own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setbacks, reminding him that relapse wasn't failure,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the ongoing journey of recovery. The willingness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struggles, the acceptance he received, the supportive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he found – all served as powerful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he possessed, of the resilience that resided within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of shared vulnerability became pivotal points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journey, moments that fostered acceptance, reinforced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and cultivated hope.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noticing how nature itself seemed to reflect this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 of emotions, this delicate dance between despair and hope.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stark, leafless branches of winter slowly giving way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tender green shoots of spring; the quiet persistence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pushing through the cracks in the concrete; the birds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singing their dawn chorus despite the threats of predators and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 conditions – these natural occurrences became metaphors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human experience, the resilience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cycle of growth and renewal. The relentless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mirrors the tenacious spirit within each of us;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endure, to heal, and to emerge stronger from the trials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face. These images strengthened my belief that within each of us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wellspring of inner strength, the potential for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renewal, an ability to blossom even in the most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whispers of hope, once faint and fragile, began to grow louder,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gaining volume and resonance. They were no longer just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murmurs, but a growing chorus of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The seeds of resilience,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beneath layers of pain and self-doubt, were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sprout, pushing their way towards the light, defying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reaching for the sun. And in recognizing these seeds,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them, in sharing them, I found my own path to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way to bloom. The journey continues,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but now illuminated by the unwavering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 reassuring strength of resilience. The future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unwritten, yet the possibility of growth, of healing, of flourishing,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shines brighter than ever before.</w:t>
      </w:r>
    </w:p>
    <w:p>
      <w:pPr>
        <w:sectPr>
          <w:pgSz w:w="8000" w:h="12000"/>
          <w:pgMar w:top="296" w:right="8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Cultivating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I’d witnessed in others began to resonate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subtle shift in perspective, a slow but steady blossoming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self-compassion. I started paying closer attention to my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dialogue, the relentless stream of self-criticism that had long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companion. It was a harsh, unforgiving voice, quick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out flaws, magnify failures, and minimize successes.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this inner critic, this relentless negativity, was not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true self, but rather a deeply ingrained habit, a pattern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 that needed to be challenged and re-educated.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 a turning point. I began to consciously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positive and supportive inner voice,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 that had dominated for so long. It wasn't about denying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challenges, the struggles, the pain; it was about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empathy, without judgment, and reframing them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constructive light. I started to replace self-critical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affirmations, small acts of self-kindness, whispers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Instead of focusing on what I hadn't achieved,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small victories, the incremental progress,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acts of self-care that sustained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 gradual, a slow and often painstaking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mindset. There were days when the old patterns of negativity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resurfaced, when the inner critic roared louder than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self-compassion. But with each conscious act of self-kindness,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self-acceptance, the balance tipped further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positivity, towards self-belief.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powerful tools I discovered in this process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of mindfulness. By simply paying attention to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without judgment, I began to notice the subtle sensations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body, the rhythm of my breath, the sounds and sights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This practice grounded me, anchoring me in the present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me from getting lost in the swirling vortex of anxious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It was a way to quiet the inner critic, to create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to reconnect with the inherent goodness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wasn’t a cure-all, of course. There were still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overwhelming anxiety, days when the weight of the world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heavy to bear. But the practice of mindfulness gave me a tool,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 to manage those moments, to navigate them with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 and compassion. It was a way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without being consumed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 with mindfulness, I explored other forms of self-care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that nourished my body, mind, and soul. Exercise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vital part of my routine, a way to release pent-up energy, to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head, to reconnect with my physical self. Even a short walk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park, a simple yoga session, or a quick burst of dancing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 a significant difference in my mood and outlook.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also rediscovered the power of creativity as a form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healing. Writing poetry, singing, painting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 allowed me to process my emotions, to translate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into something tangible, something beautiful.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itself was therapeutic, a way to channel negativity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positive, to transform pain into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 priority. For years, I had struggled with insomnia,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establishing a consistent sleep routine, creating a relaxing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bedtime ritual, and limiting screen time before bed, I began to get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restful sleep. The impact on my mental and emotional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was profound. Adequate sleep sharpened my focus,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mood, and boosted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Nutrition also played a significant role. I started paying attention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 ate, choosing whole, unprocessed foods that nourished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and mind. I reduced my intake of sugar and caffeine,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exacerbated my anxiety. This seemingly small change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surprisingly large impact on my overall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out support from others, not just in the formal setting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group, but also in my personal relationships. I opened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to friends and family about my struggles, allowing myself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to accept their love and support. This was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step, a departure from the isolation I had embraced for so long. The</w:t>
      </w:r>
    </w:p>
    <w:p>
      <w:pPr>
        <w:sectPr>
          <w:pgSz w:w="8000" w:h="12000"/>
          <w:pgMar w:top="428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I forged provided a vital lifeline, a source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encouragement.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cultivating strength was not linear; it was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full of ups and downs, setbacks and triumphs.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I felt strong and capable, and days when I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and fragile. But the important thing was that I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forward, even when it felt like I was taking only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hesitant steps.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strength wasn't about being invincible,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resilient, about having the capacity to bounce back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to learn from setbacks, and to keep moving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future. It was about recognizing my own inner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it, and allowing it to blossom. It was about embracing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acknowledging my vulnerabilities, and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exactly as I 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self-acceptance, this self-compassion, was the foundation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my resilience was built. It wasn't about striving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but about embracing the messy, imperfect beauty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ebb and flow of emotions, the inevitable challenges that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being human. It was about finding peace in the 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appreciating the small joys, and celebrating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 along the way. It was about cultivating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self-worth, recognizing that my value is inherent, regardless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accomplishments or 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whispers of hope continued to grow louder,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intertwining with the strength I was cultivating within myself.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chorus of self-acceptance, self-compassion, and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playing out in the quiet corners of my soul. The melody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melancholic, sometimes joyful, always honest,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true. And in the heart of that melody, I found my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peace, my hope. The journey continues, but now, I walk it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confidence, a quiet determination, and a heart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with a fierce, unwavering resilience. The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unwritten, but I face it with open arms, ready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whatever comes my way, knowing that within me lies an unyielding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capacity for hope, and the unwavering belief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thrive.</w:t>
      </w:r>
    </w:p>
    <w:p>
      <w:pPr>
        <w:sectPr>
          <w:pgSz w:w="8000" w:h="12000"/>
          <w:pgMar w:top="296" w:right="7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hope, once faint and hesitant, grew bolder,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weaving itself into the fabric of my being. I realized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was cultivating wasn't about suppressing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embracing it, about allowing myself to be seen,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seen, in all my imperfection. For so long, I had constructed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 heart, shielding myself from potential pain, but in doing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so, I had also shut out the possibility of genuine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 discovered, wasn't weakness; it was courage.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willingness to expose the raw, tender parts of myself,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fears, my doubts, my insecurities, with others who might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might empathize, might even share similar experiences.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risky proposition, certainly, but the potential rewards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meaningful connections that bloomed from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– far outweighed the perceived risks.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realization came gradually, through small acts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disclosure, tentative steps towards intimacy. I started by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snippets of my struggles with close friends, carefully choosing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gauging their response. The fear of judgment, of rejection,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present, a persistent undercurrent in my interactions,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 losing its power. The kindness, the understanding,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I encountered from those I trusted were balm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wounded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responses were not always what I expected. Sometimes,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shared experience, a silent nod of recognition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of shared pain. Other times, their reactions were surprisingly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from the judgment I had anticipated. They surprised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compassion, their willingness to listen without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solutions, simply being present, offering support. It was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shared vulnerability that I felt a true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connection that transcended the superficialities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everyday life.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groups I’d joined became vital spaces for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 Initially, I sat on the periphery, a silent observer,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studying the dynamics of the group. But as I grew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comfortable, I began to participate, sharing my experiences,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my fears. The response was overwhelmingly positive,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collective vulnerability.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space of vulnerability that a sense of community blossomed,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space where the shared experience of being ‘not quite all there’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transmuted into a source of strength, of empathy, of shared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vulnerability wasn't about seeking pity;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truth, about connecting with others on a deeper level.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shedding the mask I had worn for so long,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persona that hid my anxieties and insecurities.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liberating, but it wasn't always easy. There were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vulnerabilities felt like exposing raw nerves,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flinched at the possibility of judgment.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benefits far outweighed the discomfort. The connections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through vulnerability were the most profound,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relationships I’ve ever experienced.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built on authenticity, on mutual respect, on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triumphs. These relationships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support, a safe harbor in the storm of life's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vulnerability extended beyond my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It seeped into other aspects of my life, influencing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work. My songs and poems, once veiled in metaphor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allegory, became more direct, more honest, more raw. I poured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my anxieties, my hopes, onto the page,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melody. The act of creating became a form of self-expression,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pathway to self-understanding, a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to this more honest, vulnerable work was unexpected.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connected with my authenticity, with my openness,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honesty. They shared their own stories, their own struggles,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feedback loop of empathy and understanding.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became a catalyst for connection, a bridge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and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important to remember that vulnerability is not about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 or approval. It’s not about pouring out your heart to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you meet. It's about choosing the right people, the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spaces, the moments when vulnerability feels appropriate and safe.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deeply personal decision, a journey that requires 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embrace vulnerability is ongoing, an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It’s a continuous dance between exposing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myself, a delicate balance between sharing my truth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safeguarding my emotional well-being. There will be times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retreat, when I feel the need to protect myself, when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outweighs the desire for connection. And that’s okay.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 thing is that I continue to move forward, to strive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authenticity, to embrace the imperfect beauty of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is not a sign of weakness, but of courage. It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expose the unvarnished truth of our experiences,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our imperfections, our fears, our struggles, with others. It is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of shared vulnerability that we forge the strongest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the most meaningful relationships. It is in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find a sense of belonging, a sense of community,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of vulnerability is not always easy, but it is a path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traveling. It is a path that leads to deeper connections, greater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profound sense of self-acceptance. It is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our vulnerabilities that we discover our true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true resilience, our true selves. And in that self-discovery,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hope, a quiet strength that whispers promises of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future where authenticity, vulnerability, and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 to healing, growth, and an enduring sense of belonging.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hope, once faint echoes in the chambers of my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resonate with a powerful clarity, a testament to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vulnerability and the transformative nature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The melody continues, a testament to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celebration of the human spirit's capacity for both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 and unwavering hope.</w:t>
      </w:r>
    </w:p>
    <w:p>
      <w:pPr>
        <w:sectPr>
          <w:pgSz w:w="8000" w:h="12000"/>
          <w:pgMar w:top="296" w:right="656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embracing vulnerability, as I’ve shared,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road, not a straight path. It’s paved with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connection, interspersed with periods of retreat,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preservation. But the destination, the ultimate reward, 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acceptance; a deep, abiding understanding and love for the totality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who we are – flaws, scars, and all. This acceptance isn’t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 to our imperfections; it’s an active choice,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to embrace our whole selves, the messy, complicated,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mess that we 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took me a long time to reach this point. For years, I navigated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wearing a mask, a carefully constructed persona designed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 my anxieties, my insecurities, my deep-seated fear of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measuring up. This mask, while providing a temporary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security, ultimately stifled my growth, preventing me from 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connections, from experiencing the profound joy of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the mask began to appear subtly at first.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honesty here, a vulnerable confession there.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cracks, initially terrifying, gradually widened, revealing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person beneath. The relief that followed was palpable,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shedding a heavy cloak on a sweltering day. It wasn’t easy;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felt raw, exposed, terrifying. The fear of judgment,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rejection, was a constant companion, a shadow lurking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corners of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each act of self-acceptance, with each vulnerable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the power of the shadow diminished. The fear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lose its grip, replaced by a growing sense of self-compassion,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understanding that my imperfections, my anxieties,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were not signs of weakness, but of my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self-compassion, this radical acceptance of my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cornerstone of my healing. It allowed me to see myself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collection of flaws, but as a complex, multifaceted individual,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worthy of love and acceptance, just as I am. It allowed me to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 myself for my mistakes, for my insecurities, for the times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faltered, for the times I fell short of my own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self-acceptance didn't erase my anxieties or insecurities;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a part of me, interwoven into the fabric of my being.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define me. They are no longer the dominant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life. I have learned to coexist with them,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their presence without allowing them to dictate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choices, my actions, my sense of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self-acceptance is a personal one, unique to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individual. There’s no one-size-fits-all solution, no magic formula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achieving it. It’s a journey of self-discovery, a process of peeling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the layers of self-doubt and self-criticism to reveal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person beneath. It's a journey that requires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unwavering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me, the journey involved seeking professional help.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safe space to explore my anxieties, my insecurities,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fears. It was a challenging process, at times painful,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transformative. Therapy helped me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causes of my self-doubt, to challenge my negative self-talk,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develop healthier coping mechanisms.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addition to therapy, I found solace in creative expression.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singing, painting – these became my outlets, my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processing my emotions, my experiences, my journey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act of creating became a form of self-healing,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transforming pain into beauty, of turning darkness into 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my friends and family was also invaluable.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their acceptance, their unwavering belief in me, provided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strength and courage to continue my journey.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of my worth, of my value, of my inherent goodness,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when I struggled to see it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is not a destination, but a continuous process.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requires ongoing effort, self-reflection,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self-compassion. There will be times when we falter,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we stumble, when we fall back into old patterns of self-doubt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self-criticism. And that's okay. The important thing is to get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up, to dust ourselves off, and to continue moving forward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path towards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self-acceptance lies in its ability to transform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It allows us to embrace our imperfections, to forgive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our mistakes, to cultivate self-compassion, and to develop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 relationships with ourselves and others. It frees us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of self-judgment and allows us to live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more fully, more joyfully. It’s in the quiet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whole selves that we find true freedom, a freedom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unlocks a wellspring of inner peace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may be challenging, the path winding,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destination—self-acceptance—is worth the effort. It’s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testament to the human spirit's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ultimately, a celebration of the beautiful, flawed,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ultimately magnificent tapestry of who we are. This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this understanding, is the quiet whisper of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through the chambers of my heart, a constant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adversity, even in the depths of despair,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wellspring of strength, resilience, and unwavering hope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of us, waiting to be discovered, nurtured, and embraced.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self-love, playing softly but surely,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extends beyond ourselves; it ripples outwards,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impacting our relationships, our work, our contributions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When we accept ourselves, we become more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others, more understanding, more forgiving. We are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 to form genuine connections, to build meaningful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based on authenticity and mutual respect. We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 in the face of adversity, more capable of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challenges with grace and fortitude. We are empowered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pursue our passions, to live our lives with purpose and intention,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 a positive impact on the world.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self-acceptance is a continuous evolution,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process of self-discovery and growth. There will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setbacks, moments of doubt, times when the old patterns of self-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resurface. But these are simply opportunities for learning,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for deepening our understanding of ourselves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hope, once faint and fragile, have grown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chorus, a symphony of self-acceptance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It is a melody that resonates within me,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worth, of my resilience, and of my capacity for love, both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for others. It’s a testament to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vulnerability, the healing balm of shared human experience,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human spirit. The journey continues,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between shadow and light, vulnerability and strength,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and beauty, but now, it’s a dance I embrace,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within the embrace of my own imperfections lies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my being, a being worthy of love, acceptance,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hope. And in that acceptance, I find not just peace,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profound sense of belonging, and the quiet confidence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dancing, singing, and living fully, authentically,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hope.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Burden of Responsibility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settled not on my shoulders, but in my chest,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pressing against my ribs, constricting my breath.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physical burdens, not entirely. It was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crushing sense of responsibility that had nothing to do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tangible tasks, but everything to do with the intangible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that clung to me like a second skin. It was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expectations, of silent pleas for help, of a world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teetering on the brink, and a feeling, deep in my core,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somehow, it was my fault.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feeling wasn't new. It had been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stretching long and dark across my path for as long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remember. Even as a child, I felt the weight of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of others. My parents' hushed conversations, the 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 masking underlying tensions, the subtle shifts in atmosphere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volumes more than words ever could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absorbed not as observations, but as responsibilities. As if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sensing their unease, I'd somehow inherited the burden of fixing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making everything alright.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responsibility manifested in countless small ways.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mediator in sibling squabbles, the silent listener absorbing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anxieties of my friends, the one who took on extra tasks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things ran smoothly, even if it meant sacrificing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and desires. I was the invisible glue, the unseen hand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everything together, or at least, I felt the responsibility to be.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beneath the surface of this perceived strength,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brewed. The constant pressure to perform, to fix,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alleviate the anxieties of everyone around me, left me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exhausted, depleted, and profoundly alone.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 between empathy and self-sacrifice blurred. I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help, to alleviate the suffering I witnessed in the world, both large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small. But this desire was twisted by a deep-seated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failure; a constant nagging worry that if I didn't do enough, if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manage to solve everyone's problems, somehow,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collapse. It was a profoundly isolating experience, this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responsibility, a secret I carried alone, unable to articulate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I felt without sounding melodramatic, overly dramatic,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simply crazy.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burden, this overwhelming sense of responsibility,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my life, a relentless melody of anxiety that played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 in the background of my thoughts. It manifested in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ways: insomnia, a constant state of hyper-vigilance, a tendency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overthink every single detail. The weight in my chest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 during moments of quiet, when the noise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 and the deafening silence amplified the inner turmoil.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if my mind, unable to find external distraction,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inwards to confront the enormity of its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professional help was a turning point. It wasn't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seeking a cure; it was more of a process of untangling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my anxieties, of gently separating my responsibility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my perceived responsibility for everyone else.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space to acknowledge the legitimacy of my feelings,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I could express the overwhelming weight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judged or dismissed. It provided the space to unpack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experiences that shaped my perception of responsibility,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begin to understand how my sense of worth was inextricably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linked to my ability to “fix” everything.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therapy, however, wasn't a quick fix. It was a long,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process of re-calibration; a painstaking disentangling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the world's problems, a gradual redefining of my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 all. Learning to set boundaries, to prioritize my own needs,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say “no” without feeling overwhelmed with guilt, was a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 hard-won victory in the battle against this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weight. It wasn't about neglecting the needs of others;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my own limitations, about recognizing that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everything to everyone.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I couldn't save the world was both liberating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terrifying. Liberating because it released me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burden I'd placed upon myself, terrifying because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me to confront my own vulnerabilities, my own limitations.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confronting these vulnerabilities, I discovered a resilience I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knew I possessed. I discovered that it was okay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to ask for help, to acknowledge that I couldn’t shoulder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the world,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towards accepting my own limitations hasn't erased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responsibility, but it has redefined it. It’s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weight, but a more manageable burden. It is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choices, my own actions, the weight of my own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the weight of the world's problems. It is a responsibility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not with a sense of dread, but with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the understanding that my capacity to help is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when it stems from a place of self-care, self-compassion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strong sense of my own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continues, the weight is still there sometimes,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the past, but it no longer crushes me. It’s a reminder,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nudge, a whisper of the inner strength that emerges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my imperfections and my limitations. It's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resilience of the human spirit, a testament to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self-compassion, and the understanding that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can only flourish from a place of self-love and acceptance.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 remains, but I have learned to carry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differently, now; with a quiet strength that comes from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isn't over. There are days when the old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return, when the weight threatens to overwhelm me. But now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the tools, the strategies, the support system to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to remember that I am not alone, and that my worth isn't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by my ability to fix everything. My worth is inherent,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external circumstances, regardless of the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the world on my shoulders.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write these words not as a resolution, but as an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a testament to the continuous evolution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This is a story still unfolding, a melody still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composed, a journey towards a self-acceptance that extends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my own heart, reaching out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 of vulnerability, empathy,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emerges when we learn to let go of the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of carrying the world on our own shoulders. The weight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remains, but now it's a weight I carry with a lighter heart,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spirit. The song of self-acceptance continues,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steady, hopeful rhythm, beating gently in the quiet chambers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sectPr>
          <w:pgSz w:w="8000" w:h="12000"/>
          <w:pgMar w:top="296" w:right="7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Relief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relief I found in therapy wasn't a sudden lightness,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gradual unburdening. It was like untangling a Gordian knot,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unraveling thread revealing a new layer of complexity,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anxiety I hadn't even realized existed. The therapist,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woman with eyes that seemed to understand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my soul, helped me dissect the years of accumulated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weight, patiently guiding me through the maze of my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first coping mechanisms we addressed was my unhealthy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tendency to overwork. It had started subtly, a desire to prove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to earn the approval I craved. This manifested in taking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 responsibilities at work, volunteering for every project,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consistently exceeding expectations, even when it left me exhausted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emotionally drained. It was a desperate attempt to control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uncontrollable, a misguided belief that by working harder,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control the anxieties that swirled around me.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 helped me see that this relentless pursuit of perfection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sign of strength, but a symptom of deeper insecurities.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redefine success, not as an endless to-do list,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 between productivity and self-care.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say "no" felt like a betrayal, an act of self-sabotage.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triggered a cascade of anxieties – the fear of disappointing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being seen as selfish or lazy, the fear of losing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approval. But with each carefully crafted "no," a small seed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took root. It was a painstaking process, each rejection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victory in the battle against the ingrained habit of people-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pleasing. The therapist encouraged me to practice setting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starting with small requests and gradually escalating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ones. She taught me to frame my refusals not as rejections,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as expressions of my own limitations and self-preservation.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a distant dream, became a battleground. My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factory of worries, churned long after my body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surrendered to exhaustion. Cognitive behavioral therapy (CBT)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unexpected ally. We worked together to identify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negative thought patterns that fueled my insomnia, challenging the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catastrophic predictions my mind conjured up. Techniques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and meditation helped quiet the incessant chatter,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sanctuary of calm amidst the storm. Gradually,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reclaim the restorative power of sleep, allowing my body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 to heal.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Ironically, my attempts to escape the weight sometimes led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unhealthy coping mechanisms. There were periods where I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unhealthy habits – an over-reliance on caffeine to mask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exhaustion, an unhealthy attachment to social media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distraction, and brief, but intense, periods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eating. These weren't conscious choices; they were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silence the relentless anxiety, to numb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responsibility. But each time, these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escapes only amplified the underlying problems.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temporary band-aids on a gaping wound.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these unhealthy patterns was crucial. The therapist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judge; she simply helped me understand the root causes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healthier alternatives. We explored the connection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emotional eating and my feelings of inadequacy, the way I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 to avoid confronting my own emotions, and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caffeine fuelled a vicious cycle of anxiety and exhaustion. Replacing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habits with healthier ones – regular exercise, mindful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breathing techniques, and creative outlets like writing and music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to be a slow but steady process of rebuilding, of reclaiming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 one small step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became a crucial part of my healing journey.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creating, of translating my anxieties into words and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to be deeply cathartic. The songs I wrote during this period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expressions of my pain; they were also acts of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declarations of resilience. They were my way of processing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emotions, of transforming the darkness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meaningful. Each note, each lyric,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step towards self-acceptance, a testament to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creative expression.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 didn't disappear overnight.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setbacks, moments when the anxieties returned with a vengeance,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engulf me. But now I had tools to combat them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therapist, healthy coping mechanisms,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and family who understood my struggles, and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in my ability to navigate the challenges ahead.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these difficult moments not as signs of failure,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growth, as reminders of my own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wasn't just about alleviating the symptoms;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the root causes of my anxiety,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deep-seated insecurities that fueled my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perfection. It was about accepting my limitations,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I wasn't responsible for fixing everyone's problems,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that my own well-being was not a luxury,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necessity. Self-care wasn't selfish; it was essential. It was the fuel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powered my capacity for empathy, the foundation upon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build healthier relationships, and the source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healing is ongoing, a continuous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acceptance. There will always be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moments when the weight of the world feels too heavy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bear. But now, I approach those moments with a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with a renewed sense of hope and self-compassion. I've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it's okay to ask for help, to lean on others,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my own vulnerabilities. In embracing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I've discovered a resilience I never knew I possessed,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strength that stems from self-acceptance and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own worth. The weight remains,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crushes me. It shapes me, challenges me, and reminds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I've found within myself to navigate life's complexities,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one breath, one day at a time. The symphony of my life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being composed, but now, it's a melody I'm learning to conduct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lighter heart and a stronger, more compassionate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continues, but the path is clearer, and the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still uncertain, feels infinitely more hopeful. The weight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constant companion, but it no longer defines me.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part of the story, woven into the intricate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testament to my journey of resilience and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continues, its rhythm steady, its melody ever-evolving,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ongoing journey of self-acceptance and the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human spirit.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Support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my life, once a discordant cacophony of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find a gentler rhythm. The realization that I wasn't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carrying this weight, that others understood the silent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been enduring, was a profound shift. It wasn't a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epiphany, but a gradual dawning, a slow crescendo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began with a whispered confession to a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a kindred spirit with her own battles fought and won,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with a quiet empathy that mirrored the understanding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my therapist. She didn't offer platitudes or quick fixes,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offered her presence, a safe space where I could unravel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tangled threads of my anxieties without judgment. Her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her own vulnerabilities, her own moments of feeling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overwhelmed, created a powerful connection,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words. It was in that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I found a potent antidote to the isolating effects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mental health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connection wasn't limited to Sarah. Reaching 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family, a process that initially felt daunting, proved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liberating. The fear of judgment, of being seen as weak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broken, gradually subsided as I witnessed their unwavering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support. My mother, whose own life had been marked by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of challenges, offered a quiet strength and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capacity to heal. My father, a man of few words,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his support through small acts of kindness –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phone call, a thoughtful gesture, a reassuring presence.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quiet acts of love that I found a deeper connection,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I found within my family, however, was not without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complexities. The conversation wasn't easy, nor was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instantaneous. There were moments of awkwardness, hesitations,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misunderstandings. My initial attempts to explain the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anxieties were met with a mixture of confusion, concern,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a touch of disbelief. The language of mental health, still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stigma, wasn't always readily understood.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 and persistence, a slow but steady dialogue emerged,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bridging of the gap between my internal world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perceptions. They began to understand the unseen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I'd been silently enduring. This, in turn, allowed me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safe enough to express myself more honestly and fully.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professional support network also expanded.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therapy sessions, I discovered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group therapy. Sharing my experiences with others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nuances of anxiety, the subtle ways it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infiltrate every aspect of life, proved to be incredibly cathartic.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safe space to speak freely, to acknowledge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shame, and to find solace in the shared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Hearing their stories, their struggles, and their triumphs,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realize that I wasn't alone in my suffering,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were valid, and that healing was possible. The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sanctuary, a place of mutual support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I received wasn't solely confined to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channels; it extended to unexpected sources. A chance encounter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former colleague, a casual conversation with a stranger,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word from a neighbour – all these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became sources of unexpected comfort. Each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each gesture of empathy, served 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was a powerful force, a source of resilience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adversity. It was in these moments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I found a deeper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world, once a crushing burden, began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manageable. The load, while still present, didn't seem quite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This wasn't because the challenges vanished,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I discovered a powerful network of support, a constellation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individuals who understood, who cared, and who were willing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alongside me on my journey. The process of seeking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receiving support wasn't always easy, and required courage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It was a step outside of my comfort zone; a choice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relinquish the burden of carrying everything alone.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support wasn't merely a lifeline; it was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springboard for self-discovery. It enabled me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deeper roots of my anxieties, to understand their origins,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healthier coping mechanisms. The combination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guidance, personal connections, and self-care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powerful formula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asking for help, once perceived as a sign of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an act of courage and self-love. It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my own limitations, a recognition that I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to carry the weight of the world alone. It was also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my strength, a testament to my willingness to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assistance, to confront my vulnerabilities, and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connection. This realization profoundly shifted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perspective, replacing self-reproach with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I received wasn't just about alleviating the symptoms;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nurturing my inner strength, fostering a deeper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self-worth, and cultivating resilience. It helped me to see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not as flaws but as integral parts of my being,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 that added to the richness and depth of my experience.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embrace my imperfections, to celebrate my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strengths, and to recognize the inherent value of my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regardless of my struggles.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finding and receiving support wasn't a linear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progression. There were setbacks, moments when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with renewed intensity. There were times when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crept in, when the anxieties threatened to overwhelm my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coping mechanisms. But each time, I returned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network, drawing strength from the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of those around me. I learned to treat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failures but as opportunities for growth, as reminders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resilience and the unwavering support system I'd cultivated.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 remains, a constant companion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 shapes my experiences, colors my perceptions,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reminds me of the human capacity for both suffering and joy.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now, the weight is shared, distributed amongst those who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who care, and who are willing to carry a portion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load with me. The melody of my life, once a solitary lament, is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into a richer, more harmonious composition, enriched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experiences, unwavering support,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human connection. It is a song of resilience,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burdens and shared triumphs, a melody that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unfold, day by day, note by note,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connection and the healing power of shared experience.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the Load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the weight wasn't solely mine to bear marked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point. It wasn't a sudden shedding of burdens,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slow unwinding of the solitary narrative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around my anxieties. This wasn't about seeking pity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validation; it was about recognizing the inherent limitations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reliance, the profound strength in acknowledging vulnerability,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transformative power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blossomed organically, not through a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 or a deliberate search for support, but through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interactions. A conversation with an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friend, a shared laugh over a cup of coffee, a quiet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contemplation – these were the threads that began to weave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tapestry of connection, a supportive network that would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anchor in the storms to come. It wasn’t always easy.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hesitancy, the fear of judgment, the worry that my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seen as weaknesses – these were all hurdles I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overcome. But the rewards far outweighed the risks.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this support system lay in its diversity.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to professional therapists or close friends; it extended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quarters, surprising sources of strength and solace.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meeting with a former teacher, a supportive email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colleague, a compassionate ear from a stranger – each interaction,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fleeting, served as a potent reminder that I wasn't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struggles resonated with others, and that even the smallest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kindness could have a profound impact. These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gestures of empathy, created a sense of belonging,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seen and understood in ways I had never experienced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unexpected source of strength came from an online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dedicated to mental health advocacy. Initially hesitant,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surprised to find a sanctuary of shared experiences. Reading others'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struggles, their victories, their setbacks, felt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missing piece of my own narrative. It was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validating to realize that the anxieties that felt so isolating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actually universal experiences, expressed in countless different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ways. The anonymity of the online space allowed for a rawness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that I couldn’t always express in face-to-face interactions.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digital community became a safe space, a place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offer and receive support, a powerful reminder that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transcends physical proximity.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my burdens, of speaking openly about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was not without its challenges.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self-consciousness, of the fear of being misunderstood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judged. But the overwhelming response was one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support. The realization that my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flaws but integral parts of my being was a profound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It was a permission slip to be imperfectly me,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my vulnerabilities without shame or self-reproach.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community didn't erase the weight, didn't magically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eliminate the anxieties or the uncertainties. The burdens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felt different, lighter, less oppressive. It was as 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had been redistributed, shared amongst a constellation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understood, who cared, and who were willing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alongside me. The journey was still arduous, the path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winding, but I was no longer walking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shared journey transformed my understanding of resilience.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overcoming adversity independently,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it collaboratively, leaning on the strength and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It was a recognition that vulnerability wasn't weakness,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human connection and empathy. The act of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accepting support became an act of self-compassion,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my own limitations and the inherent value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interdependence.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Moreover, this shared experience fostered a deeper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 learned to treat myself with the same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I offered to others. The self-criticism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been a constant companion began to subside,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self-acceptance, a recognition of my own inherent 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irrespective of my struggles. This shift in self-perception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transformative experience, enabling me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complexities of life with a renewed sense of hope and purpose.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I received extended beyond mere emotional comfort;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facilitated practical assistance. Friends helped with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tasks during periods of intense anxiety, offering a helping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was struggling to cope. Family members provided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ensuring that I could access necessary treatment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This practical assistance was as vital as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alleviating some of the practical burdens that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 mental health challenges. It demonstrated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 of concrete support in navigating difficult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network wasn't static; it evolved organically, expanding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contracting according to my needs. Some connections deepened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while others faded naturally. This fluidity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dynamic nature of human relationships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ebb and flow of support systems. The most important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was the recognition that support could come from a variety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sources, and the willingness to seek it out when needed.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sharing the load was not a linear progression.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setbacks, moments of relapse, times when the weight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There were days when the anxieties returned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intensity, threatening to engulf me once more.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became opportunities for growth, for deepening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my support network. Each setback reaffirmed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continued effort, the need for ongoing self-care,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indispensable role of community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I learned the profound truth that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is not meant to be carried alone. The human experience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inherently relational, and our capacity to navigate life's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inextricably linked to the strength and support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This isn't a sign of weakness, but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interconnectedness, our shared humanity, and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 in the face of adversity. The melody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once a solitary lament, has evolved into a richer,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and ultimately more beautiful composition –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burdens and shared triumphs,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 and the healing grace of shared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still exists, but it is distributed, shared, and ultimately,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bearable. And in that sharing, I found not just survival,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unexpected flourishing.</w:t>
      </w:r>
    </w:p>
    <w:p>
      <w:pPr>
        <w:sectPr>
          <w:pgSz w:w="8000" w:h="12000"/>
          <w:pgMar w:top="296" w:right="13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Lightening the Load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stanza resonated deeply, a quiet affirmation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I'd undertaken. It wasn't a triumphant declaration of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adversity, but a poignant acknowledgement of the ongoing,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ever-evolving nature of the struggle. The weight, the poem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suggested, remained; it was an intrinsic part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constant companion, sometimes a leaden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a barely perceptible whisper. But the crucial 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in the understanding that this weight didn’t need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shouldered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poem's subtle shift in perspective, from a solitary lament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melody, mirrored my own experience. The initial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a passenger on a ship of fools navigating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sea, gradually gave way to a sense of community,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shared experiences, and a profound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power of connection. The metaphor of the ship,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alienation and adrift existence, transformed into a vessel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a diverse and supportive crew, each individual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turbulent waters, yet bound together by a shared purpose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to navigate the storms, to find solace in the shared journey,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 the uncertain shores 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transformation wasn't a sudden epiphany;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awakening. It was a slow, painstaking process of peeling back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isolation, of dismantling the self-imposed walls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kept me separated from the world, from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from the transformative power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fear of judgment, the self-consciousness,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about being misunderstood – these were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constantly threatening to pull me back into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solitude. Yet, each time I faltered, I found myself drawn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support system I had painstakingly cultivated.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support wasn’t always readily apparent or easily accessible.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I felt utterly alone, even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people. The dissonance between external appearances and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realities was a recurring theme. I learned to recognize the subtle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my own emotional exhaustion, the creeping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and the insidious whispers of negativity.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the small gestures of empathy, the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kindness that could have such a profound impact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well-being. A simple text message, a phone call,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visit – these were the lifelines that prevented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swept away by the undercurrents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support extended beyond the familiar faces, the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friendships, and the well-trodden paths of connection. It came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sources, unexpected connections that blossomed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organically, like wildflowers pushing their way through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pavement of life. A conversation with a stranger,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understanding with a fellow traveler on the bus,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 from a complete unknown – these were potent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that empathy and compassion existed beyond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circle, extending outwards to encompass a vast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shared human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unexpected encounters reminded me of the poem's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imagery: the burning house, the lunatic ball. The initial perception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chaos and absurdity still held true; life remained unpredictable,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painful, and frequently irrational. But the inclusion of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the sharing of the experience, changed the meaning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metaphors. The burning house now represented a shared struggle,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experience of loss and upheaval. The lunatic ball,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overwhelming confusion, became a space where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absurdity could be embraced, celebrated, even found humorous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chaotic energy. The sense of belonging, of finding unity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eccentricity, was a powerful antidote to the isolation I’d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poem's message of self-compassion proved invaluable.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counterbalance to the self-criticism,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 that had been a constant companion throughout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Learning to treat myself with the same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that I extended to others was a monumental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It wasn't about self-indulgence or ignoring my flaws;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recognizing my inherent worth, accepting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and treating myself with the same compassion I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offer a friend in need.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 cyclical, ongoing, and never truly complete.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relapse, times when the weight felt unbearable,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anxieties resurfaced with renewed intensity.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periods weren't viewed as failures; they were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chances to reaffirm my commitment to self-care,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to further strengthen my connections with my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network. The understanding that setbacks were a normal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 ongoing nature of the struggle,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vital coping mechanism.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poem's concluding message – that burdens can be shared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eased with support and self-compassion – provided a roadmap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future. It wasn't a guarantee of an easy path,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an absence of struggle; rather, it was an affirmation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could be traversed with others, with empathy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guide, with self-acceptance as a compass. The weight of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implied, remains, but it is significantly lessened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shared. It transforms from an overwhelming burden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 load, carried not on a lone pair of shoulders, but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network of hearts and minds.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permeated every aspect of my life. It informed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shaping my interactions with family, friends,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colleagues. It guided my approach to self-care, influencing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regarding physical and mental health. It even affected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work, imbuing my writing with a newfound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condition. The poem's ending,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overall tone of the collection, was not a resolution,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continuation, an invitation to carry on the journey, not alone,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embracing the complexities and the beauty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continues. The weight, at times, still threatens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overwhelm. But the solace found in the shared burdens,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derived from mutual support, the profound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comes from recognizing our collective vulnerabilities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become my guiding stars, illuminating the path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richer, more meaningful, and ultimately, more bearable existence.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ship sails on, its course uncertain, its destination unknown,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navigate the stormy seas not alone, but in the company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travelers, united by shared experiences, supported by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strengthened by a collective compassion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transcends the isolation and illuminates the path ahead. The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solitary lament, is now a symphony of shared experiences,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resilience and hope. And in that shared melody, I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not only solace, but a profound and enduring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The weight persists, but it is carried, not by one,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many; and in that sharing, the journey, though arduous, becomes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possible, even beautiful.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Hidden Depths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stanza of the poem lingered, a subtle hum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my thoughts, a resonance that spoke not just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struggle, but of a shared human experience.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acknowledgement, a whispered understanding that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existence, the anxieties that gnaw at the edges of our souls,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burdens unique to ourselves, but common threads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being. This poem, unlike the others in the collection,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offer grand pronouncements or easy solutions. It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an escape from the turbulence, but a way to navigate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alone, but together.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ship of fools, previously a symbol of isolating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alienation, transformed within the context of this poem. The 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adrift in a chaotic sea; it was a vessel carrying a crew,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member grappling with their own unique storms, yet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a shared journey. It was a metaphor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human experience, a recognition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individual struggles, we are not alone. The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displacement, the sense of being an outsider looking in,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but now it held a different hue. It was no longer a mark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but a recognition of shared vulnerability.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 of belonging, a testament to the universality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poem touched on something fundamental, something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personal narrative, venturing into the realm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spoke to the hidden depths of the human psyche,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emotions that simmer beneath the surface of our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facades. The anxiety, the self-doubt, the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feeling of being misunderstood—these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to me, not isolated experiences confined to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mind. They were universal, pervasive, shared by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navigating the often-treacherous waters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poem's imagery, though still evocative of chaos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unpredictability, held a renewed depth. The burning house,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personal devastation, became a metaphor for the shared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loss, trauma, and upheaval. It was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grief could find expression, where shared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embraced without shame or judgment. The image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lunatic ball, with its swirling energy and unpredictable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from a symbol of disorientation and absurdity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collective eccentricity, a place where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uniqueness could be celebrated, where the shared absurdity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 could be found not in isolation, but in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subtly highlighted the power of empathy,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effect of connecting with others on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level. It was in these connections that I found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isolating forces of mental health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stories, not just my own, but the stories of others,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community, a shared space where vulnerability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a strength. The act of sharing, of allowing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the rawness of my experience, was not only cathartic for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empowering for those who found solace in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struggles reflected back at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poem's impact extended far beyond its final stanza. It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long after I had finished reading it, provoking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introspection. It challenged my perception of vulnerability,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 to be hidden, but as a strength to be embraced. The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importance of self-compassion, reminding me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okay to not be okay. It encouraged me to treat myself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understanding and patience that I would extend to a friend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similar challenges. This was a crucial lesson,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changed my perspective on self-care, on my approach to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anxiety, and on how I navigated the complex currents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poem's message continued to resonate in the days and weeks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my initial reading. It became a touchstone, a point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reference in moments of self-doubt and emotional upheaval.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rereading it, each time discovering new layers of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nuances in its subtle yet profound message. It was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poem; it was a guide, a beacon of hope, a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I faced were shared by others, and that there was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found in community, in shared vulnerability, and in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human connection.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poem’s power lay in its ability to subtly shift the narrative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individual isolation to one of collective resilience.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human capacity to find solace in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to transform vulnerability into strength, and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 midst of life’s inevitable chaos. This was not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overcoming adversity, but a story of navigating it together,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hope not in escape, but in shared empathy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It was a gentle reminder that we are all, in some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passengers on a ship of fools, navigating the uncertain seas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that the journey becomes infinitely more bearable when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 not alone, but in the company of fellow travelers,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united by shared experience and guided by mutual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 poem extended to my creative work.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empathy it evoked inspired my own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enriching my expression and allowing me to convey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emotion with greater depth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My writing, previously confined to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now embraced a broader perspective,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commonality of human experience. I began to incorporate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vulnerability, resilience, and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into my work, creating stories that not only reflected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journey but also resonated with the experiences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sense of isolation, the feeling of being a stranger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land, hadn't entirely vanished. There were still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times when the weight of the world felt too heavy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bear. But the poem had shifted my perspective, providing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for understanding these moments not as failures,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growth. The anxieties still surfaced,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still whispered, but the knowledge that my struggles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that there was a community waiting to offer support, 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burden, turning a solitary struggle into a shared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continued, not as a straight path towards some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resolution, but as an ongoing process, a constant navigation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life, of emotions, and of identity. The poem’s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message became a guiding principle, a constant reminder of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self-compassion, of the healing power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the inherent worth in embracing vulnerability.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storms would still come, that the seas would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turbulent, but that the voyage itself, shared with others,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profound. The song continued, not as a solitary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but as a shared melody, a testament to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human connection in the face of adversity.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remains, yes, but it’s now carried not alone, but together,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sharing, that collective embrace of vulnerability, transforms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from a lonely struggle to a shared and meaningful odyssey.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shared journey, in the echoing harmonies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experience, I found not only solace but a deep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sense of belonging.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Unveiling the Truth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poem’s quiet revelation sparked a chain reaction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that extended far beyond the confines of its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stanza. It wasn't just a shift in perspective; it was a catalyst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profound exploration of my own identity,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hidden recesses of my self-understanding.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facades I had erected over the years, the masks I wore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shield myself from the world, began to crumble,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raw, unfiltered truth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self-discovery wasn't easy. It was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self-doubt, of fear, of vulnerability. There were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retreated, when the comfort of familiar masks felt safer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unfamiliar landscape of my inner world.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poem's message, its gentle yet insistent invitation to embrace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provided a steady compass, guiding me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turbulent waters of introspection.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journal, pouring my thoughts and emotions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page, unburdening myself of the unspoken anxieties and insecurities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long festered within. The act of writing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self-therapy, a way to process the complexities of my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unravel the tangled threads of my identity. I explored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my self-doubt, my feelings of inadequacy,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not as weaknesses to be overcome, but as integral parts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process of writing, I began to unearth hidden truths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myself, truths that I had suppressed for years,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unconsciously. I discovered patterns of behavior, ingrained beliefs,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recurring emotional responses that shaped my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and my place within it. It was like excavating an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ruin, carefully uncovering layer upon layer of history, unearthing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 memories, and confronting long-buried emotions.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self-excavation revealed a complex tapestry of experiences,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far richer and more nuanced than I had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imagined. I discovered resilience I hadn't known I possessed, a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had emerged from years of navigating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grappling with identity issues. I saw the scars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traumas, not as markers of failure, but as evidence of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endure, to heal, and to grow.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challenging, often painful, but ultimately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rewarding. It brought a newfound sense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 capacity to forgive myself for past mistakes,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my imperfections. I recognized that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were not flaws to be hidden, but strengths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embraced, that my imperfections were not blemishes on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perfect canvas, but integral parts of the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masterpiece that I am.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self-acceptance extended to my relationships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 began to approach my connections with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sharing my vulnerabilities with those I trusted,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myself to be seen for who I truly was, flaws and all.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didn't repel others; instead, it forged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connections, based on mutual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my story, of allowing others to witness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rawness of my experiences, became a powerful force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for myself and for those who found solace in recognizing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 reflected back at them. This wasn't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healing; it was about creating a community,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vulnerability wasn't a weakness but a strength,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united us in our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community provided a sense of belonging, a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and understood, which had been so profoundly absent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It was a space where I could express myself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where my experiences were validated, and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support to others navigating similar journeys. This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filled a void that had haunted me for years,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less alone, less isolated, and more deeply connected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understanding of mental health also deepened through this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 learned to recognize the subtle signs of anxiety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depression, not only in myself, but also in others. I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empathy for those who struggled, and a deeper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importance of seeking help, of reaching out for support,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acknowledging the need for self-care. This understanding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advocating for others, using my experiences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to promote mental health awareness and reduce stigma.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self-discovery continues, ever-evolving, ever-shifting.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not a destination, but a journey, a lifelong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There are still moments of doubt, times when the old masks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 me to return to their comforting illusion of security.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have the tools to navigate those moments, the strength to resist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pull of self-criticism, and the unwavering belief that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my vulnerabilities, my complexities, are all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my being, and that in embracing them, I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fullness of my own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that emerged from this journey was profound.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self-acceptance; it was about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the human experience,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unites us all. It’s about recognizing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house, the ship of fools, the chaotic lunatic ball,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symbols of individual struggle but rather metaphors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journey of life, the shared experience of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being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profoundly influenced my creative work.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and poems, once confined to personal narratives,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a broader perspective, reflecting the universality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emotion, the shared struggles, the collective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I used became richer, more nuanced, conveying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empathy and understanding. The music I created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wider audience, because it spoke to shared experiences,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anxieties, and to the inherent beauty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became hymns to the shared human experience,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experience. The weight of the world, the anxieties,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 – they were no longer mine alone. They became a collective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shared, understood, and ultimately, alleviated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voices singing along, voices that echoed the sentiment,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pain, and found solace in the shared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itself became a testament to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harmony of shared experience, the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– this was the new song, the new chapter,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anthem not of individual struggle but of collective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changed from one of isolating pain to one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 not just about surviving the storms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in the rain, embracing the chaos, and finding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imperfection. The vulnerability, once a source of shame,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badge of honor, a testament to the courage to face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raw and real, and discover that in this rawness, we find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our strength, our shared humanity.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the song continues, ever evolving, ever deepening,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connection. And that, in itself, is a truth worth unveiling.</w:t>
      </w:r>
    </w:p>
    <w:p>
      <w:pPr>
        <w:sectPr>
          <w:pgSz w:w="8000" w:h="12000"/>
          <w:pgMar w:top="296" w:right="7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Confronting Shadows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poem's final lines, a quiet whisper of defiance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resonated deeply. It wasn't just the words themselves,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courage they implied, the quiet strength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darkness without succumbing to it.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I realized, was a muscle, one that needed to be exercised,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strengthened, and nurtured. My own internal landscape,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terrain of carefully constructed avoidance, now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exploration. The meticulously built walls of denial, erected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by brick over years of suppressing painful memories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truths, began to crumble under the weight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newly awakened self-awareness.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confrontation wasn't a single, dramatic event, but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process, like excavating a buried city. Each unearthed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was a shard of a broken mirror, reflecting a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my past, each piece revealing a different aspect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I had become – and the person I might yet be.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hurt, layers of confusion, layers of self-deception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up over time, each one demanding careful and patient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unpacking.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layer, surprisingly, was a sense of profound loneliness,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that had been a constant companion since childhood.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loneliness of physical isolation, but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solitude, a sense of being fundamentally different,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outsider looking in on a world I couldn't quite understand.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had manifested in various ways: a reluctance to form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 fear of intimacy, a tendency towards self-isolation.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 delved deeper, I realized this loneliness stemmed from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seated fear of rejection, a fear that my true self – whatever that was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wouldn't be accepted.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this layer of loneliness lay the buried trauma of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experiences I had spent years trying to forget,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bury under layers of distraction and avoidance.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grand, dramatic events, but rather a series of smaller,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insignificant moments that had accumulated over time, leaving a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residue of emotional pain and self-doubt. A critical word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teacher, a hurtful comment from a friend, a perceived slight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member – these seemingly minor incidents had left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scars, shaping my perception of myself and my place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these memories was like staring into an abyss,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yet necessary step in my journey of self-discovery.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 brought a fresh wave of emotion – sadness, anger, shame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allowed myself to feel them fully, without judgment,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suppress them. This process wasn't always easy;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I felt overwhelmed, when the weight of the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crush me. But with each memory processed,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emotion felt and acknowledged, I felt a sense of release,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lightening of the burden I had carried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my primary tool for navigating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minefield. I wrote not as a polished artist, but as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human being, pouring my heart and soul onto the page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censoring my thoughts or feelings. My journal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repository of my darkest fears, my most shameful secrets, my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memories. The very act of writing, of giving voice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suffering, was a form of self-therapy, a way to process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 and to begin the long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wrote, I began to see patterns emerge, recurring themes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insights into my behavior, my relationships,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well-being. I recognized how past experiences had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present, how the ghosts of my past continued to haunt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influencing my thoughts, my emotions, and my actions. I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the ways in which I had unconsciously sabotaged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the self-defeating patterns of behavior that had prevented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from achieving my full potential.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solely retrospective; it also involved looking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envisioning a future where I could live authentically,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burden of past trauma. I started to imagine a life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form healthy relationships, where I could embrace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where I could feel a sense of belonging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This vision, this hope for a brighter future,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strength and motivation, providing the impetus to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my journey of self-discovery.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writing, I also discovered a surprising resilience, a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hadn't known I possessed. I realized that my experiences,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had also been transformative. They had shaped me,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tested me, but they had also made me stronger,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compassionate, and more empathetic. I had survived, and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surviving, I had found a deep well of inner strength, a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 hardship and emerge stronger on the other 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strength, however, wasn't a shield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vulnerability; rather, it allowed me to embrace my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fully. I realized that vulnerability wasn't weakness,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testament to my courage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my past and to embrace the complexities of my present.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through acknowledging my vulnerability that I was 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on a deeper level, to share my experiences,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find solace in the shared humanity of others'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continues, even as I write these words.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linger, the memories resurface, the anxieties sometimes overwhelm.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journey itself has become the reward. The act of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demons, of acknowledging my past traumas, of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vulnerabilities – this has become a source of profound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empowerment. It’s a testament to the human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healing, for resilience, and for the unwavering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 poem, the starting point of this journey, remains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even in the darkest of nights, there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dawn, the potential for healing, the possibility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within the chaos. The journey is far from over, but I walk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with a newfound understanding of myself, and a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 born from the depths of my own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shadows.</w:t>
      </w:r>
    </w:p>
    <w:p>
      <w:pPr>
        <w:sectPr>
          <w:pgSz w:w="8000" w:h="12000"/>
          <w:pgMar w:top="296" w:right="642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Emerging Stronger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found in acknowledging the darkness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it—that was the key. It wasn't a magical cure,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burst of illumination. It was a slow burn,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like watching a flower push its way through hardened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Each small victory, each moment of self-acceptance,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I was cultivating. The fear,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the lingering shadows of the past – these weren't vanquished,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integrated, becoming part of a more complete,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nuanced understanding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confronting the narratives I'd built around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For years, I'd framed myself as a victim, trapped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pain and self-pity. This narrative, though initially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in its simplicity, ultimately kept me imprisoned.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prevented me from taking ownership of my life, from seeing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agency, my own power to shape my destiny. Shifting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was a monumental task, requiring a conscious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 my ingrained thought patterns and reframe my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meant reframing the hurtful words of my childhood,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they were reflections of the speaker's limitations,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indictments of my worth. It meant understanding that my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weren't signs of personal inadequacy, but simply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missteps on a long and winding journey. It meant 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accepting the imperfections that had haunted me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and recognizing that those imperfections were, in fact,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to my unique and valuable identity. This process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cathartic. It felt like releasing captive birds, setting free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thoughts and self-defeating beliefs that had kept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chained to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linear. There were setbacks,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old narratives threatened to reclaim their hold.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weight of the past felt too heavy to bear,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fear of falling back into old patterns felt overwhelming.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those moments, I learned, weren't failures, but simply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process. They were opportunities to practice self-compassion, to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my struggles without judgment, and to remind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progress I’d made. In these moments, I relied heavily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network I had painstakingly begun to build. Opening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to others, sharing my vulnerability, wasn't always easy,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proved invaluable.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close friends, the understanding of a therapist,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of others who had navigated similar paths—all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these helped to mitigate the overwhelming nature of my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provided a sense of community, a reminder that I wasn't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struggles. Their empathy, their acceptance,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potential to heal—these were crucial pillars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 self-acceptance and empowerment.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also involved finding healthy outlets for my emotions. Writing,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course, remained a cornerstone, but I also discovered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power of music. Singing, playing my guitar, composing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songs—these activities became a form of self-expression,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my emotions into something tangible and beautiful.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language for my soul, a way to communicate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unspoken, the unnameable. It helped me to process my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give form to my feelings, and to find solace in the act of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addition to writing and music, I also found solace in nature.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walks in the woods, quiet moments by the ocean, the stillness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vista—these provided a sense of perspective,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something larger than myself. Nature's inherent rhythm,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cycles of growth and decay, mirrored my own internal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that change was inevitable, that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times, there was always hope for renewal and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emerging stronger wasn't simply about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adversity; it was about integrating adversity into my life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my struggles had shaped me, molded me, made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I am. My scars, once symbols of pain and shame,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testaments to my resilience, my courage,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growth. The process was one of radical acceptance,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all aspects of myself, the light and the dark, the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vulnerable.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appreciate the duality of my nature. I am both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strong, capable of great joy and profound sadness,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love and debilitating self-doubt. This isn't a contradiction;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the reality of being human. And in embracing this reality,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sense of peace, a sense of wholeness that had eluded 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long. The journey of self-discovery was ongoing,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learning, growing, and evolving. There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undoubtedly be more challenges, more moments of darkness,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approach them with a different perspective,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understand now that mental health is not a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 continuous process of self-discovery and self-acceptance.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journey that involves confronting difficult truths,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our vulnerabilities, and embracing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It’s a journey that requires courage,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self-compassion. But it's a journey that is worth taking,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ultimately leads to a deeper understanding of ourselves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 connection to the world around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 self-acceptance wasn't about erasing the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or pretending they didn't exist. It was about 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my life story, understanding their impact,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they didn't define me. They were part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but they didn't have to dictate my future. I learned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comes not from avoiding pain, but from facing it,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processing it, and from integrating it into a narrative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that vulnerability is not weakness, but a strength.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takes courage to expose our deepest fears and insecurities,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our imperfections, to let others see the real us. It's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moments of vulnerability that we truly connect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and understanding in shared experiences. It's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 that we find the strength to face our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emerge stronger on the other 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strength wasn't a shield against future pain;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navigate pain with greater self-awareness,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resilience. It was a recognition that hardship doesn't necessarily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to break us, that it can actually forge us, refining us,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more compassionate, more empathetic, more understanding.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crucible of adversity that we discover our hidden strengths,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unwavering capacity to endure, and our potential for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poem, the initial spark that ignited this journey,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 to resonate. It's a reminder of the power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the importance of vulnerability,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capacity for healing and resilience. The journey is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over. There will be more poems written, more songs composed,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chapters in this ongoing story of self-discovery. But I walk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now with a newfound clarity,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and an unwavering faith in my ability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 with grace, resilience, and compassion.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still linger, but they no longer hold the same power.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now simply part of the landscape, a testament to the journey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taken, the strength I have found, and the person I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Understanding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stanza of the poem, etched onto my heart as indelibly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on my palm, speaks of a quiet understanding,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duality within. It’s not about erasing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profound despair, the crippling self-doubt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me. It's about integrating them,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recognizing them as integral parts of the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poem doesn't offer a neat resolution, a happy ending tied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perfect bow. Instead, it acknowledges the ongoing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struggle, the constant dance between light and shadow,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It’s a testament to the messy, beautiful, and often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human existence.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acceptance, this integration, wasn't a sudden epiphany,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shift in perspective. It was a gradual process,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like the unfurling of a fern frond in the spring.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confronting the narratives I had constructed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stories I had told myself to explain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inexplicable, to justify the pain. For years, I'd clung to a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victimhood, a narrative that, while offering a semblance of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kept me trapped, immobilized by self-pity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Breaking free from this self-imposed prison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courage, a willingness to confront uncomfortable truths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rewrite the script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meant challenging the limiting beliefs that had shackled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insidious whispers of inadequacy, of unworthiness,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the recesses of my mind for so long. It meant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criticisms, the rejections, the perceived failures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indictments of my character, but simply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stumbling on a long and winding path. They were lessons,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growth, opportunities to learn, to adapt, to evolve.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a radical act of self-compassion,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 myself, to acknowledge my imperfections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recognize those imperfections as integral parts of my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precious identity.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was arduous, filled with moments of doubt, of wavering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resolve, of a desperate yearning to return to the familiar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self-deprecation. There were days when the shadows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overwhelmingly heavy, when the weight of the past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 me beneath its burden. But in those moments, I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wisdom gleaned from my journey. I recognized that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weren't failures, but simply moments of testing,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to reaffirm my commitment to self-acceptance,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reinforce the progress I had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element in this journey was the support network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cultivated. Opening myself up to others,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my fears, my deepest insecurities – this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easy. It required a tremendous amount of courage,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risk rejection, to expose the raw, unfiltered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But the vulnerability was met with empathy,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with unwavering acceptance. The support of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the guidance of a compassionate therapist,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of others who understood the terrain of my inner world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were essential pillars in my journey toward self-healing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acceptance, their belief in my inherent worth,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in my capacity for growth – these were life rafts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turbulent seas of my emotional landscape. They reminded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not alone, that my struggles were not unique,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was valid, and that my journey toward healing was worthy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celebration. Their empathy fueled my resilience, their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my darkest hours, and their unwavering support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the strength I needed to persevere.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human connections, I found solace in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Writing, of course, remained a vital outlet,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my emotions, to give form to my inner chaos. But I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therapeutic power of music, the ability to channel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pain, my joy, my vulnerability into melodies and lyrics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truth deeper than words could ever express.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language for my soul, a way to communicate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unspoken, the unnameable, the emotions that defied articulation.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creating, of giving form to my inner turmoil, was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cathartic, a powerful tool in my journey toward self-acceptance.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too, played a vital role in my healing. Long walks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woods, quiet moments by the ocean, the vast expanse of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peppered with stars – these provided a sense of perspective,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something larger than myself. The rhythm of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cycles of growth and decay, mirrored my own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reminding me that change was inevitable,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of times, there was always hope for renewal and rebirth.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constancy of nature, its inherent resilience,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inspiration, reminding me that I, too, possessed an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that could withstand the storms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self-acceptance wasn’t about escaping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erasing the difficult memories, or pretending they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exist. It was about integrating them into the narrative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their impact, recognizing their role in shaping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am, and acknowledging that they didn’t define me. They were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history, but they didn’t have to dictate my future. The scars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carried, once symbols of shame and pain, became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my resilience, my capacity for growth,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appreciate the duality within me, the coexistence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shadow, strength and vulnerability, joy and sorrow.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contradiction, but the very essence of being human.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this duality, in accepting all aspects of myself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I found a sense of peace, a sense of wholeness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eluded me for so long. The journey of self-discovery is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continuous cycle of learning, growing, evolving,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adapting. There will undoubtedly be more challenges,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darkness, but I now face them with a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perspective, with a newfound strength and resilience.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understand now that mental health isn’t a destination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continuous process of self-discovery and self-acceptance.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journey that requires courage, resilience, self-compassion,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willingness to confront difficult truths, to acknowledge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to embrace our imperfections. It’s a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honesty, both with ourselves and with others. But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that is profoundly worthwhile, a journey that ultimately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leads to a deeper understanding of ourselves, a stronger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world around us, and a greater capacity for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taught me that vulnerability is not weakness,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It takes courage to expose our deepest fears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to acknowledge our imperfections, to let others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us, flaws and all. It’s in those moments of vulnerability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connect with others, finding solace and understanding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experiences. It is in our shared humanity, in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that we find the strength to face our challenges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stronger on the other side. The poem, the initial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transformative journey, continues to resonate,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self-acceptance, the importance of vulnerability,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human capacity for healing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is far from over. There will be more poems written,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songs composed, more chapters in this ongoing story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But I walk this path now with a newfound clarity,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myself, and an unwavering faith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navigate the complexities of life with grace,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compassion. The shadows still linger, but they no longer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power. They are now simply part of the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journey I have taken, the strength I have 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person I have become. The poem, in its quiet conclusion,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this acceptance – a testament not to an ending, but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ongoing, beautiful, and often painful journey of being human.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that acceptance, I find peace.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Invisible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poem’s final lines lingered, a subtle hum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consciousness. They spoke not only of my own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but also of something larger, something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my personal experience. It was a whisper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interconnectedness, a suggestion that the feeling of being adrift,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 passenger on a ship of fools, was a shared voyage,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experience. This realization, this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threads that connected me to others, was perhaps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healing aspect of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I had felt profoundly alone, an island in a sea of 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seemingly navigating their own private ocean of anxieties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uncertainties. The weight of isolation was crushing,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that shadowed my every step. I carried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perceived differences, the feeling of not quite belonging,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an outsider looking in. I built walls around my heart,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myself from the perceived threat of further rejection,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isolation. But those walls, ironically, only amplified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loneliness, creating a chasm between myself and 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however, began to crack those walls, brick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brick. It suggested that the very feelings that made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so isolated – the anxieties, the self-doubt, the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displacement – were shared experiences, universal truths.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hidden connections that bound me to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that transcended superficial differences and outward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appearances. It was a subtle shift in perspective, a reframing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reality, that began to unravel the threads of my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the parallels between my own struggles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those around me. I observed the quiet desperation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eyes of strangers, the unspoken anxieties etched onto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faces. I noticed the subtle signs of inner turmoil, the nervous ticks,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averted gazes, the forced smiles that masked deeper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isolated incidents, but reflections of a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condition, a testament to the universal struggle with anxieties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uncertainties.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invisible connections became increasingly apparent. I saw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shared glance of understanding across a crowded room,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empathy that passed between strangers during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collective grief or joy. I felt them in the unspoken solidarity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silence, in the mutual recognition of a common struggle.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tangible connections, not necessarily spoken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physical gestures, but a deeper, more profound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recognition wasn't just an intellectual understanding;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experience. It was a gradual unwinding of the tight knot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isolation, a feeling of being released from the constraints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prison. It was as if an invisible current had begun to flow,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me to a vast network of others who were also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turbulent waters of life. The feeling of being adrift, of being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passenger on a ship of fools, shifted. It was no longer a lonely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voyage; it was a shared journey, a collective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profoundly impacted my interactions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 began to approach relationships with a greater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recognizing the hidden struggles that others carried,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 that burdened their hearts. I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attuned to the subtle cues of emotional distress,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requests for connection and understanding. My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deeper, more meaningful, imbued with a shared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erasing my own unique experiences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the intensity of my personal struggles.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those struggles were part of a larger tapestry,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and intricate pattern woven from the threads of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was about finding solace in the knowledge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alone, that my pain, my anxieties, my sense of displacement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mirrored in the lives of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acknowledging this shared human experience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catalyst for healing. It fostered a sense of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belonging that had eluded me for so long. It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perception of my own struggles, shifting them from a source of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shame and isolation into opportunities for connection and empathy.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invisible connections also manifested in unexpected ways.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the art of others – the raw vulnerability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painting, the poignant melancholia in a song, the profound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poem. These works of art became bridges, connecting me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the artists, to their pain, their joy, their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triumphs. It was a silent dialogue, a shared language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barriers of words and cultures. In these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vulnerability, I found validation, understanding, and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of witnessing the shared struggles of others,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art, was immensely powerful. It was in these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I began to understand the universality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condition, the common threads that bind us all, despite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differences. The shared experience of anxiety, of self-doubt,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like an outsider – these are not markers of isolation,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markers of shared humanity. They are the glue that holds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connecting us in invisible ways that defy easy explanation.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invisible connections reminded me that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 am not alone. The shared experience of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the collective journey toward self-acceptance and healing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are powerful sources of strength, offering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reassurance. It’s in these invisible connections that we find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overcome our challenges, to celebrate our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find beauty in the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didn't erase the pain, the anxieties,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despair. It simply reframed them, placing them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context of a shared human experience. It gave them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significance, and a profound sense of connection. It transformed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isolation into a sense of community, the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adrift into a sense of shared voyage, a collective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 and healing. And in that understanding,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peace, a deep and abiding sense of belonging.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but I walk it now with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greater capacity for empathy, and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invisible threads that bind us all. The ship of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fools, once a symbol of loneliness and isolation, is now a vessel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carrying us all together, bound by our shared humanity.</w:t>
      </w:r>
    </w:p>
    <w:p>
      <w:pPr>
        <w:sectPr>
          <w:pgSz w:w="8000" w:h="12000"/>
          <w:pgMar w:top="296" w:right="11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Experiences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anxieties, the silent screams trapped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confines of our individual realities – these are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that connect us, the shared currency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We often believe our pain is unique, a solitary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carry alone, a mark of our individual failings. But what if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isolation, this sense of being an outsider, is itself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unifying force? What if the very things that make us feel different,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vulnerabilities that set us apart, are the very things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us profoundly?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conversation with an elderly woman in a park,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encounter fueled by shared melancholia. She sat on a bench,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gaze lost in the swirling leaves, her posture a reflection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lifetime's accumulation of unspoken grief. We didn't exchange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names, nor did we speak of specific sorrows. Yet,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in the mutual acknowledgment of the passage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inevitable toll, a profound connection emerged. It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language, a silent conversation woven from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experience. We were both passengers on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ship, navigating the tempestuous seas of life, each with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scars and stories. In that shared silence, I felt less alone, less adrift.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shared experience extends far beyond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encounters. It permeates our relationships, our communities,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understanding of ourselves and the world around us. Think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grief following a natural disaster, the shared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that transcends geographical boundaries and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outpouring of support, the collective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rebuild, the shared vulnerability – these are powerful testaments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invisible threads that bind us, the unspoken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moments of profound suffering, we are not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shared experience doesn't negate the uniqueness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journeys. It doesn't diminish the intensity of our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Rather, it contextualizes them, providing a framework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which our individual stories find meaning and resonance.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viewing a single star in the vast expanse of the night sky. The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 itself is unique, its light distinct, its trajectory its own. Yet,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exists within a constellation, within a galaxy, within a universe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 stars, all interconnected, all part of a larger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individual struggles are like those stars. They are unique,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to our individual experiences, shaped by our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 and perspectives. Yet, they are also connected,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larger tapestry of the shared human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we feel, the vulnerability we expose, the resilience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– these are not isolated phenomena, but rather,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the human condition. They are the common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run through the fabric of our lives, connecting us in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unexpected ways.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I've seen this connection manifested in the most unexpected places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in the shared glance of understanding between strangers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crowded train, in the unspoken empathy exchanged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mourners at a funeral, in the quiet solidarity of those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battled similar mental health challenges. It’s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acknowledgment, a subtle nod to the shared experience of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recognition that we are all, in our own way, navigating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human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shared experience is also reflected in art, literature, and music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raw emotion poured onto a canvas, the poignant words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page, the haunting melody played on a violin. These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the human heart, reflections of our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triumphs, our shared joys and sorrows. They offer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glimpse into the lives of others, a window into their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worlds, allowing us to connect with their experiences and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common threads that bind us.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this shared experience lies in its capacity to foster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compassion, and a deeper understanding of ourselves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It breaks down the barriers of isolation, providing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belonging. It empowers us to reach out,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others, to share our vulnerabilities, and to find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we are not alone in our struggles. It allows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 our suffering into a source of connection, a testament to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of the human spirit.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about minimizing individual pain; it's about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our pain is not unique, that it's part of a larger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shared by billions of others throughout history and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cultures. It's about finding strength in shared experience,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knowledge that our struggles are not in vain,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part of the fabric of what it means to be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artist who paints a portrait of grief, capturing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the deep despair, the haunting vulnerability. The viewer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doesn't necessarily need to have experienced the same loss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 painting. The shared experience lies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emotion itself, the understanding that grief,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myriad forms, is a universal human experience. This recognition,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empathy, creates a powerful connection between artist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viewer, a silent dialogue woven from the threads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can be said for a song that speaks of heartbreak, a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explores the depths of despair, a novel that delves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mental illness. These works of art offer us a glimpse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human condition, allowing us to connect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others, to recognize our shared vulnerabilities,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find solace in the knowledge that we are not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shared experience lies not just in the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collective struggles, but also in the celebration of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We often focus on the darkness, the pain,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face. But it is equally important to acknowledge our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our ability to overcome adversity, our enduring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resilience, of overcoming hardship,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force, a testament to the strength of the human spirit.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reminds us that even in the darkest of times, there is hope,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light, there is the possibility of healing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invisible threads that connect us are not merely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suffering; they are also threads of hope, of resilience,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of empathy. They are the threads that weave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rich tapestry of the human experience, reminding us that we are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alone, that we are connected, that we are part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than ourselves. This understanding, this recognition,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source of healing and a catalyst for connection,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 transform our vulnerabilities into strengths, our struggles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 and empathy. The ship of fools sails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sails not in isolation, but in the shared company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bound together by the invisible threads of shared humanity.</w:t>
      </w:r>
    </w:p>
    <w:p>
      <w:pPr>
        <w:sectPr>
          <w:pgSz w:w="8000" w:h="12000"/>
          <w:pgMar w:top="296" w:right="7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Solidarity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understanding, the unspoken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 – this is the bedrock of solidarity, the unseen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binds us together in the face of adversity. It’s not a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proclamation, not a dramatic display of emotion, but a subtle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perspective, a quiet recognition that we are not alone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battles. This is where true strength resides, not in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bravado, but in the collective resilience forged in the fires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the small acts of kindness, the quiet gestures of support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on a shoulder, a listening ear, a shared cup of tea. These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trivial gestures; they are powerful acts of solidarity,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weaving a tapestry of mutual support. They are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affirmations that say, "You are not alone," "I see you," "I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understand." These moments, seemingly insignificant in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 a fortress of resilience, a shelter against the storms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 a time of deep personal struggle, a period where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anxiety felt unbearable, where the world seemed to close in,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suffocating. I retreated, isolating myself, believing my pain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unique, a burden too heavy to share. But a friend, sensing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distress, simply sat with me, no words necessary. Their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quiet empathy, was a lifeline, a tangible reminder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adrift in a sea of isolation. In that shared silence,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acknowledgment of pain, a profound sense of solidarity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emerged, a strength born not of words, but of presence.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 illuminated the power of unspoken support,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simply being seen, acknowledged, understood.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my ingrained belief in the isolating nature of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illness, replacing it with a profound understanding of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experience. This is the essence of solidarity –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pain, but the shared journey through it,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that allows us to navigate the darkness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solidarity extends beyond the realm of personal struggles. It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thrives in communities, in movements for social justice,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pursuit of a better world. Consider the Civil Rights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the fight for women's suffrage, the ongoing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LGBTQ+ rights. These movements weren't fueled by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heroism alone; they were powered by the collective action of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recognized the injustice, who found strength in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who found solidarity in their common cause.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even in the face of immense oppression,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voice, the unified spirit, can overcome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obstacles. The courage of one becomes amplified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solidarity of many.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collective action is not limited to large-scale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movements; it manifests in everyday life, in the small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in the quiet rebellions against injustice. It’s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network of friends who offer a listening ear, a shoulder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on, a helping hand. It’s in the community groups that provide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space, a sense of belonging, a feeling of not being alone. It is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recognition that even in the midst of personal struggles,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alone, that our experiences resonate with others, that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voices, when combined, become a powerful force for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solidarity lies in its ability to challenge the isolating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pain, to transform individual struggles into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to empower individuals to rise above adversity.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capacity for empathy, 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It's a recognition that our experiences, however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may seem, are not isolated phenomena, but rather,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into the broader tapestry of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 is not about uniformity; it’s about unity in diversity.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our individual differences while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humanity. It's about creating spaces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can be shared without judgment, where stories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told without fear, where empathy can flourish. It's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spaces, in these moments of shared experience, that true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transformation occur.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solidarity often involves reaching out, extending a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a listening ear, creating spaces for connection. It requires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willingness to share our own experiences,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our own struggles, to build bridges across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isolation. It demands a shift in perspective, a recognition that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is not unique, that it is shared by others, that in sharing it,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strength, connection, and a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not to diminish the weight of individual pain.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each struggle, is profoundly personal and valid. But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offer a counterpoint to the isolating narrative that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accompanies suffering. Solidarity suggests that even in our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we are not alone, that our experiences resonate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that we can find solace and strength in the shared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 requires courage, both to share our vulnerabilities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 to the vulnerabilities of others. It requires empathy,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step into the shoes of another, to understand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to offer compassionate support. It requires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participation, a commitment to building communities of support,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spaces of connection, to creating a world where no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feels truly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lies in recognizing the power of solidarity, in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it out, in cultivating it in our relationships, in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in our world. It's a continuous process,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endeavor, but one that offers immense rewards: a stronger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a deeper understanding of others, a more resilient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more just and compassionate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the countless online communities dedicated to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challenges, where individuals share their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support and encouragement to one another. These virtual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have become havens, providing a sense of belonging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may feel isolated in their offline lives. The shared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mutual understanding, the collective resilience – these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testaments to the life-affirming power of solidarity.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same sense of solidarity can be cultivated in our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interactions. A simple act of kindness, a listening ear, a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empathy – these can make a profound difference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someone's life, offering a lifeline in their moment of need. It’s in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acts, in these quiet gestures, that the power of solidarity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manifests. It’s a ripple effect, a chain reaction of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support, a testament to the interconnectedness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 is not a passive state; it is an active process,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towards connection, a commitment to mutual support,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a more just and compassionate world.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our individual struggles are interconnected,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humanity binds us together, that in our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we can overcome the challenges that life throws our 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the unwavering belief that even in the face of adversity,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alone, that we are bound together by the invisible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understanding, and a shared commitment to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It's a quiet revolution, a silent uprising against the isolating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of pain, a powerful affirmation of the resilient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ship of fools may still sail on, but with the collective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solidarity, it sails with hope, with courage, and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that together, we can navigate even the stormiest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seas.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Bridges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against the windowpanes,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tempestuous emotions churning within me. The city outside,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tapestry of noise and light, was muted,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downpour, much like my own spirit felt swallowed by a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loneliness. The poem I’d just finished, a raw outpouring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lay unfinished on my desk, a testament to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internal storm and the desire for connection. It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isolation, of feeling adrift, a passenger on a ship of fools, sailing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an unknown horizon. But even as I wrote of this solitude,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counterpoint began to emerge, a whisper of hope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was, the feeling of being an outsider, of not quite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wasn't unique to me. It was a universal language, 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hushed tones, in furtive glances across crowded rooms,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silence of those who understood the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Building bridges, I realized, wasn't about erasing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differences, the quirks, the scars that marked us as individuals;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acknowledging those differences, celebrating them even,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finding common ground in the shared experience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a fractured mirror, reflecting countless distorted 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to mind. Each fragment held a unique reflection, a distinct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personality, a separate story. Yet, these shards, scattered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be, could be pieced back together, not to form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but a mosaic, a testament to the beauty of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found in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countless conversations I’d had with others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similar feelings of displacement, of anxiety,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not quite fitting in. There was the young artist who felt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wasn't "good enough," constantly comparing herself to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self-doubt that threatened to suffocate her creativity.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shy librarian who yearned for connection but found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reaching out an insurmountable barrier, her fear of rejection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paralyzing her. And then there was the seasoned teacher who,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decades of nurturing young minds, still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a disconnect between her public persona and her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of these individuals, seemingly disparate in their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 common thread: the feeling of being unseen, unheard,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misunderstood. But in sharing their stories, in creating spaces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mutual support, they found a kind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never anticipated. Their experiences weren't just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struggles; they were pieces of a larger puzzle, contributing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narrative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 a turning point for me. It shifted my focus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self-absorption to empathy, from isolation to connection.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the world not as a battlefield of individual struggles,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interconnected lives, each person carrying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burdens, their own joys, their own unique perspectives.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these bridges required vulnerability,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my own imperfections, my own anxieties, my own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identity. It meant sharing the raw, unfiltered truth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knowing that in doing so, I might be met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with dismissal, with indifference. But the risk,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worth taking, far outweighed by the potential rewards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of understanding, of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conforming, about erasing my own distinct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It was about finding commonality amidst diversity,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that my struggles, though personal, were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human experience. It was about recognizing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wasn't a sign of weakness, but a pathway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bridge to shared understanding.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started by simply listening, truly listening, to the stories of others.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put aside my own internal dialogue, my own anxieties,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the person in front of me, offering a safe space for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their experiences without judgment. I found that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listening, I was also healing; their stories resonated with my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sense of belonging, of shared struggle,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I started sharing my own story, cautiously at first,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vulnerability. I spoke of my anxieties, my struggles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my periods of intense isolation. To my surprise,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rejection or judgment. Instead, I was met with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understanding, with a sense of shared experience.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stories, these whispered confessions, became the mortar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the fragmented pieces of our lives 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building bridges isn't a passive endeavor; it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intentionality, a conscious effort to reach out, to connect,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for shared vulnerability. It involves extending a hand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who feels lost, offering a listening ear to someone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feels unheard, sharing a smile with someone who feels unseen.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acts, seemingly insignificant in isolation, are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blocks of a stronger, more resilient community,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where the feeling of being an outsider slowly fades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background, replaced by a sense of belonging,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humanity, of mutual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 rain outside finally began to subside, as the sun peeked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clouds, casting a warm glow on the city, I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once a testament to solitude, now held a new meaning.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 reflection of my own personal struggles,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hope, a testament to the power of connection,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solidarity, an invitation to build bridges across the chasms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a reminder that even amidst the storm, we are not alone.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ship of fools, perhaps, still sails on, but now, it carries a chorus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voices, bound together by the invisible threads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shared human journey. And in that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we find our strength, our resilience, and our hope.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stopped, and a fragile, yet powerful, rainbow arched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sky, a potent symbol of the bridge we had all helped to build.</w:t>
      </w:r>
    </w:p>
    <w:p>
      <w:pPr>
        <w:sectPr>
          <w:pgSz w:w="8000" w:h="12000"/>
          <w:pgMar w:top="428" w:right="648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Woven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stanza of the poem, scrawled in the margins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notebook, felt strangely liberating. It spoke of a woven tapestry,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individual stories intertwining to form a rich,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pattern. No longer was it a solitary lament, but a call to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recognition that the shared human experience of feeling "not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here" could be a foundation for connection, rather than isolation.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profound shift in perspective, a move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of personal struggle to the expansive possibilities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shared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tapestry lingered, a visual metaphor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I'd begun to envision – a community not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homogeneity, but by a vibrant diversity of experiences. Each thread,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in color and texture, represented an individual's story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the vulnerabilities, the moments of profound loneliness,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the resilience, the humor, the quiet moments of joy.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threads, initially disparate and seemingly unconnected,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weaving together, forming a whole greater than the sum of its parts.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Sarah, the young artist whose self-doubt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silence her creative voice. I’d met her at a small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 night, her initial hesitancy giving way to a raw,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that left the room breathless. Afterward, we talked,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stories of creative blocks, of the crushing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comparison, of the fear of judgment. Her story, initially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found resonance in mine, and in the stories of others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We formed a small circle, a collective of misfits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dreamers, bound together by a shared understanding of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its exhilarating highs and debilitating lows.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David, the shy librarian whose fear of rejection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kept him isolated for years. He found solace in the quiet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library, surrounded by the comforting silence of books. Yet,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yearned for connection, for meaningful conversations, for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His story was a testament to the insidious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anxiety, the invisible walls that can confine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souls. Our conversations, initially hesitant and guarded,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a deep and meaningful friendship,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vulnerability and shared empathy. He found his voice,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boisterous self-promotion, but through quiet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through his willingness to listen, to empathize,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 his own story, however slowly.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Elias, the seasoned teacher who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unspoken loneliness, a dissonance between his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 and his inner world. His story revealed the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challenges faced by those in helping professions,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emotional labor, the exhaustion of constantly caring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often at the expense of their own well-being. His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his willingness to share his vulnerability, became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for others who struggled with similar burdens. He taught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asking for help wasn’t a sign of weakness, but a profound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a testament to the courage it takes to acknowledge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just a few threads in the vast tapestry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Each story, unique and poignant, contributed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overall richness and complexity of the pattern. There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those battling depression, navigating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grappling with identity crises, and facing the uncertainties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with courage and grace. Each story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reminder that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moments, there is always a glimmer of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weaving this community, of building bridges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chasms of isolation, was not without its challenges.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moments of frustration,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shared burdens felt almost unbearable.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misunderstandings, disagreements, and the inevitable friction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arises when individuals from diverse backgrounds come together.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challenges, far from undermining the community,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strengthen its foundations. It was in navigating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difficulties, in learning to communicate openly and honestly,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our differences, that the bonds of empathy grew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the connections deepened.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 was not a utopian ideal, free from conflict or pain.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space where vulnerability was embraced,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 celebrated, where the full spectrum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was acknowledged and respected. It was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felt seen, heard, and understood, where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stories without fear of judgment, where they could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shared experience of being human, in all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and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continued to grow, thread by thread, story by story.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new contribution enriched the overall pattern, adding depth,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texture, and color. It was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to the power of connection, to the beauty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It was a living, breathing entity, constantly 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growing, constantly weaving together the disparate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of our lives into a vibrant, resilient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looked at the finished poem, its words now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meaning, I realized that it was not just a collection of verses,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blueprint for a community, a guide for building bridges,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shared human experience. It was a call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an invitation to weave our own threads into the tapestry,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our stories, to listen with empathy, to build a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support, a community where the unseen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 bind us together, where the lonely ship of fools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transforms into a vessel of shared hope and resilience. The rain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since stopped, and a quiet sense of peace settled over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born not of isolation, but of connection, of belonging,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 towards a brighter future. The rainbow,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promise, had solidified into a vibrant bridge, strong enough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carry us all.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Disjointed Identity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the scent of petrichor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washed-clean world. But the internal landscape remained a storm.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tapestry, while a comforting metaphor for community,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quite encompass the fractured feeling within me – a disjointed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splintered like a dropped mirror. Each shard reflected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facet, a different version of myself, none entirely cohesive,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none fully realized.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the "public" me, the carefully constructed persona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to the world: the witty conversationalist, the empathetic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listener, the seemingly unflappable advocate. This me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surface, masking the turbulence beneath.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honed over years of navigating social situations,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deflect prying questions, of mastering the 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well-placed smile. This me was exhausted.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"private" me, the one I only allowed glimpses of,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one that lurked in the shadows of my own mind. This me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riddled with self-doubt, plagued by anxieties, haunted by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past mistakes. This me was the one who wrestled with insomnia,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one who felt the crushing weight of inadequacy, the 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every decision, every interaction, every breath. This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prisoner, trapped within the confines of my own 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were the "in-between" mes, the fragments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in unexpected moments – the sudden surge of anger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surprised even myself, the overwhelming sadness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me, the crippling self-consciousness that made me want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disappear. These were the cracks in the facade, the glimpses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that occasionally slipped through. They were unpredictable,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jarring, and often terrifying.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disparate selves felt like strangers, inhabiting the same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somehow existing in separate universes. The public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reconcile with the private me, and the in-between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selves felt like unwelcome intruders, shattering the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illusion of normalcy. The result was a constant state of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conflict, a dissonance that echoed in every aspect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fractured identity wasn't just a personal struggle;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a broader societal issue. Our culture often demands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singular, cohesive narrative, a neatly packaged identity that fits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neatly into predefined boxes. But for those of us who grapple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challenges, with trauma, with feelings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displacement or alienation, this demand feels impossible,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oppressive. We are not monoliths; we are mosaics,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multifaceted beings whose experiences defy simple categorization.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conform, to present a flawless image, to hide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our facades, only exacerbates the internal conflict.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creates a sense of shame, a feeling of being fundamentally flawed,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unworthy of love or acceptance. This internalized stigma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perpetuates the cycle of isolation, making it even more difficult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seek help, to connect with others, to find a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 through this fractured landscape has been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winding one. There have been periods of intense self-loathing,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paralyzing despair, times when I felt utterly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struggle. But there have also been moments of profound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of unexpected connection, of gradual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piecing together the fragments of my self has been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painstaking, and often painful. It has required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own vulnerabilities, to acknowledge my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accept the messy, chaotic reality of my internal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has been instrumental in this process. It's been a safe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explore the depths of my inner turmoil, to unpack the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and conditioning that have shaped my sense of self.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therapy, I've learned to identify my triggers, to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mechanisms, and to cultivate a more compassionate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myself. It hasn't been a quick fix, but it's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 has also played a crucial role in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Writing poetry, composing music – these have been outlets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emotions that I couldn't articulate in words, ways to give</w:t>
      </w:r>
    </w:p>
    <w:p>
      <w:pPr>
        <w:sectPr>
          <w:pgSz w:w="8000" w:h="12000"/>
          <w:pgMar w:top="296" w:right="70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to the fragmented parts of myself. The act of creation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form of self-discovery, a way to make sense of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to find meaning in the seemingly meaningless. It has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between the fractured selves, a way to connect the disparate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pieces of my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has been essential as well. The shared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their struggles, their vulnerabilities, have helped me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alone, less isolated in my pain. The tapestry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however imperfect, has provided a sense of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shared humanity. It has reminded me that I am not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struggles, that my fragmented identity is not a sign of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testament to the complexity and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a more integrated sense of self is ongoing.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are still days when the fragments feel overwhelming,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storm rages, when the dissonance is deafening.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are also days when the pieces begin to align,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facets of myself start to harmonize, when I feel a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wholeness, a more profound connection to myself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is not about erasing the fragments; it’s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them, acknowledging their existence,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significance, and finding a way to live with them, not in 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them. It’s about accepting the messy, complex, contradictory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human experience, and finding beauty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It’s about weaving the disparate threads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into a rich, vibrant tapestry, a tapestry that reflects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my humanity – the light and the shadow, the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sorrow, the strength and the vulnerability.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self-discovery is not a linear progression;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path, full of unexpected turns and detours. There will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doubt, times when the fragments threaten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overwhelm. But through it all, there is a persistent hope, a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integration, of wholeness, of finding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acceptance, even amidst the chaos.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 may never be perfectly whole, but its shattered reflections,</w:t>
      </w:r>
    </w:p>
    <w:p>
      <w:pPr>
        <w:sectPr>
          <w:pgSz w:w="8000" w:h="12000"/>
          <w:pgMar w:top="296" w:right="69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viewed with compassion and understanding, can reveal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stunning kaleidoscope of beauty, resilience, and ultimately,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 truly integrated self. The rain may return,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rainbow remains, a testament to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fractured yet unbroken. And in the quiet moments,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almost hear the faintest whisper of harmony,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disparate selves, finally finding their rhythm, their melody,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song.</w:t>
      </w:r>
    </w:p>
    <w:p>
      <w:pPr>
        <w:sectPr>
          <w:pgSz w:w="8000" w:h="12000"/>
          <w:pgMar w:top="296" w:right="8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Wholeness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self-acceptance is not a single, clear note,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chord, resolving slowly, painfully, beautifully.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wholeness isn't about erasing the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but learning to see the light refracted through them,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fractured image into a mosaic of experience.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negotiation, a delicate dance between the disparate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myself, each demanding recognition, each whispering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 persona, the carefully constructed facade, still serves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It’s a necessary armor in a world that often misunderstands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dismisses vulnerability. But now, I allow myself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fatigue, the strain, the performance it requires. I no longer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compelled to uphold a flawless image, to deny the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at the edges of my being. Instead, I let small cracks appear,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glimpses of the authentic self peek through. A hesitant laugh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betrays a nervous tremor, a fleeting moment of introspection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in conversation, a silent acknowledgment of the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 bright smile – these small acts of vulnerability are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self-compassion, small steps towards integration.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private self, the one shrouded in self-doubt and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a powerful force. It’s the voice of the inner critic,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narrator of my perceived shortcomings. But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through the gentle guidance of my therapist, I’ve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identify this voice, to separate it from my authentic self. It’s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dominant narrative; it's a voice to be observed,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and eventually, quieted. It's not about silencing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completely, but about reducing its power, its ability to dictate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and actions. It's about finding a compassionate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this inner critic, recognizing its origins in fear and insecurity,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offering it the solace it desperately craves.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"in-between" selves, the unexpected surges of anger,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waves of sadness, the moments of crippling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– these are no longer unwelcome intruders.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integral parts of my experience, valuable data points in the ongoing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 of self-understanding. I embrace these moments, not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shame or judgment, but with curiosity and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not flaws to be hidden or erased, but integral pieces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puzzle, adding complexity and depth to the overall picture.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 me of the richness and complexity of the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fluidity and ever-changing nature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seeking wholeness has been a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rediscovering beauty in imperfection. It's not about achieving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perfect, polished state of being, but about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contradictions, the inconsistencies, the inherent messiness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It is about accepting the reality that I am a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progress, an ongoing project of self-discovery,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ever-shifting colors and textures.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 has become a vital tool in this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integration. The act of writing, of composing music, allows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my emotions, to translate the internal chaos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tangible, something beautiful, something meaningful. It's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voice to the voiceless parts of myself, of weaving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disparate threads of my experience into a coherent narrative.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song, each poem, is a step towards greater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into the heart of the storm. The process itself is therapeutic,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gentle act of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too, has been invaluable. Connecting with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struggle, who have walked similar paths, has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immense strength and comfort. It's in shared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find solace, a sense of belonging, a reminder that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alone in our struggles. The tapestry of human connection,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imperfections and its beauty, offers a safe space to explore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selves, to share our stories, and to find a sense of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our shared humanity.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wholeness is not a destination, but a journey. There will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fragments feel overwhelming, when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rages, when the dissonance threatens to drown me. But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those moments, I hold onto the hope, the belief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can find their harmony, that the disparate parts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together into a beautiful, if imperfect, whole.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learning to listen to the whispers of my own heart,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 the complexities of my own being, to cultivate a deep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abiding self-compassion. It's about understanding that wholeness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 not mean perfection, but rather, a deep and abiding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oneself, flaws and all. It is a constant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becoming, a lifelong journey of self-discovery,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resilience, vulnerability, and an unwavering belief in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is long, the journey arduous, but the reward –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self, a more compassionate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oneself, a stronger connection to the world – is worth every step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way. It is in the embracing of the fragmented self, in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together of its disparate pieces, that we discover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our own unique and precious mosaic. The melody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is a lifelong composition, each note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song of hope, healing,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pursuit of wholeness. And as I continue to write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I find solace, strength, and a deeper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beauty of being human. The rain may fall,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rage, but the melody persists,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spirit, a symphony of self-acceptance,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 heartstrings of a soul seeking its own wholeness.</w:t>
      </w:r>
    </w:p>
    <w:p>
      <w:pPr>
        <w:sectPr>
          <w:pgSz w:w="8000" w:h="12000"/>
          <w:pgMar w:top="428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Reconciliation and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howled a mournful tune outside my window,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tempestuous landscape of my own soul. Reconciliation.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itself felt heavy, laden with the weight of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grievances, of battles fought within the silent chambers of my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A gentler word, but no less challenging. It demanded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a letting go of the rigid control I’d held over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 self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I’d written, a raw and vulnerable outpouring of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scattered on my desk, each verse a shard of a broken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distorted images of who I thought I was, who I feared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be, and who I desperately yearned to become.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shadows and light, of the relentless tug-of-war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persona – the polished, carefully curated self I presented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– and the private self, a swirling vortex of anxieties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insecurities. It depicted the "in-between" selves,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eruptions of anger, the overwhelming tides of sadness that crashed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me without warning, leaving me stranded on the shores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poem’s central metaphor was that of a shattered vase,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scattered across a worn wooden floor. Each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different facet of my identity – the ambitious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musician, the sensitive poet, the anxious introvert, the fiercely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spirit. Individually, they were beautiful, each shard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catching the light in its own unique way. Yet, separated,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coherence, their inherent beauty diminished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the poem had been cathartic, a necessary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exorcism of the demons that haunted my internal landscape.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challenge lay not in the act of creation itself, but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– the reconciliation – of the fragmented parts.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that demanded a profound shift in perspective,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the beauty in the imperfection, to find harmony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dissonance.</w:t>
      </w:r>
    </w:p>
    <w:p>
      <w:pPr>
        <w:sectPr>
          <w:pgSz w:w="8000" w:h="12000"/>
          <w:pgMar w:top="442" w:right="64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staring at the scattered verses, tracing the lines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finger. Each word, each phrase, was a fragment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a piece of my puzzle. And as I looked at those words,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sense of calm settled over me. It wasn't the calm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resolution, not yet, but the quiet anticipation of a dawn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 a long, dark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 persona, the carefully constructed mask I wore, felt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shield and more like a burden. I began to realize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perfection was exhausting, a Sisyphean task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destined to fail. The constant striving to meet the expectations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to suppress the parts of myself deemed “unacceptable,”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me drained, depleted, disconnected from the authentic core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private self, that hidden well of anxieties and insecurities,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source of shame but an object of curiosity.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therapy, I had learned to identify its whispers, to discern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from the truth of my being. It was a voice born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insecurity, a voice I no longer needed to obey, but could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 to with compassion, understanding its origins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defined by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“in-between” selves, those unpredictable eruptions of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moments of crippling self-consciousness,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unwelcome intruders but integral components of my whole 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vibrant colors in the tapestry of my life,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gave depth and dimension to my personality.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spice in the blandness of constant predictability, the wildness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garden of my soul. Accepting them, embracing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was the key to unlocking true self-acceptance. It was a lesson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inherent beauty of imperfection.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about accepting the good and rejecting the bad.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integrating the whole – the sunlight and the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and the sorrow, the strength and the vulnerability.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that these opposing forces were not separate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entities but intertwined aspects of a complex and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of the shattered vase evolved. I began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not as broken pieces but as individual tesserae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mosaic. Each piece held its own beauty, its own unique contribution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overall image. The cracks and imperfections weren't flaws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hidden or erased, but integral aspects of the design,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and depth to the work of art. The mosaic, though imperfect,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whole, complete. It was a breathtaking image of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born from fragmentation.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reconciliation and acceptance was not a linear 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fragments felt overwhelming,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 threatened to drown me in despair.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habits returned, when the urge to hide the cracks,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 the shadows, felt almost irresistible. But in those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clung to the hope, the belief that these disparate pieces could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harmony, that I could weave together these contradictory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facets of myself into a cohesive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shared experience of others. The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and writers I connected with understood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of self-acceptance, of wrestling with the complexities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Their stories, their songs, their poems mirrored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experiences, offering a sense of belonging, a reminder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alone in my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I was writing, the one that had begun as an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fragmentation, now became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and acceptance. The melody, once dissonant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discordant, slowly began to resolve itself. The lyrics, once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lament and despair, took on a new tone of hope,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quiet triumph. The journey of self-discovery was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but the melody persisted,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spirit, a symphony of self-acceptance played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heartstrings of a soul seeking its own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outside had calmed, the howl replaced by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whisper. The dawn was breaking,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floor. And as I looked at the scattered verses of my poem, I saw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a broken self but the individual pieces of a mosaic,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waiting to be assembled into a masterpiece. A masterpiece of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vulnerability, of profound self-acceptance.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intricate and beautiful complexity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ongoing, the journey far from over, yet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of the dawning day, a deep sense of peace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me, a quiet understanding that the melody of self-acceptance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indeed a lifelong composition, each note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song of hope, healing,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pursuit of wholeness.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Paradox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painted the sky in hues of bruised purple and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gold, a reflection of the internal landscape I was still navigating.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wasn't a destination, I realised, but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constant negotiation between the warring factions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vase, the mosaic – these metaphors, though helpful,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too static to capture the dynamic nature of self-acceptance.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fixed image, but a living, breathing entity,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shifting and evolving.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ocean, its surface calm one moment, raging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next. The waves, relentless in their rhythm, crashing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shore, yet always returning, never truly still. Within those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both destruction and creation, a constant interplay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opposing forces. And within me, within the depths of my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ocean churned. There were moments of profound stillness,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quiet contemplation, where the surface was serene,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of a tranquil bay. But beneath the surface, currents flowed,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and unpredictable, capable of both gentle lulls and 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paradox was this: the very things I had once deemed flaws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anxieties, the insecurities, the moments of overwhelming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– were integral to the beauty of the whole.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undercurrents that gave depth and texture to the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alive. They were the shadows that brought the light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sharper focus. To reject them was to reject a part of myself, to deny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richness and complexity of my own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paradox meant accepting the contradictions.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acknowledging that I could be both fiercely independent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crave connection; that I could be both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and crippled by self-doubt; that I could be both intensely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and brutally self-critical. These weren't opposing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vying for dominance, but different facets of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multifaceted gem.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see my vulnerability not as a weakness but as a source of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It was in the cracks, in the imperfections, that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 through. It was in my willingness to expose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that I forged deeper connections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a shared humanity that transcended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facades we often present to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became a reflection of this journey.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polished, perfect pieces, but raw, honest expressions of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 melodies, once hesitant and unsure, gained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strength, their dissonances resolved not by eliminating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difficult notes, but by weaving them into the fabric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whole, creating a richer, more complex soundscape. The lyrics,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self-recrimination and despair, now carried a message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 testament to 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of the burning house, once a symbol of chaos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began to take on a new meaning. The fire,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destructive, also purified, clearing away the debris of old beliefs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outdated self-perceptions. From the ashes, something new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born, something stronger, more resilient. The flames,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now represented the transformative power of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crucible in which the authentic self was forged.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"lunatic ball," that chaotic dance of absurdity and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source of dread but a celebration of life's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unpredictability. It was a recognition that life wasn't a straight 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predictable path, but a winding road filled with unexpected twists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turns. And in embracing the chaos, in surrendering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I found a newfound freedom, a liberation from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 passenger on a ship of fools – this image,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and alienation, now resonated with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I was not alone in my struggles, in my anxieties,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self-doubt. We were all, in our own way,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waters of life, each of us carrying our own burdens,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fragments of self. And in that shared experience,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journey, I found a deep sense of connection,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transcended the boundaries of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self-acceptance was not a race, not a destination,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ongoing journey, a lifelong exploration.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within raged, when the waves of self-doubt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me. There were moments when the old habits returned,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urge to hide the cracks, to suppress the shadows,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irresistible. But in those moments, I remembered the mosaic,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the burning house – the metaphors that helped me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in the imperfection, the strength in the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listen to the whispers of my inner critic, not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but with compassion. I learned to identify its anxieties,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its origins, without being defined by them.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shadows not as enemies to be vanquished but as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the whole, adding depth and dimension to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continued to write, to sing, to create, I found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new voice. My music became a reflection of this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power of resilience, the beauty of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acceptance of the paradoxical nature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fragments of self, once scattered and broken, were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woven together, forming a mosaic of surprising beauty,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hope, healing, and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wholeness. The melody played 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spirit, an ever-evolving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self-acceptance, a song of hope, healing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wholeness, ever changing, ever evolving, a masterpiece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The journey itself, was the art. The process of becoming,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song. The imperfect, ever-changing self,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masterpiece.</w:t>
      </w:r>
    </w:p>
    <w:p>
      <w:pPr>
        <w:sectPr>
          <w:pgSz w:w="8000" w:h="12000"/>
          <w:pgMar w:top="428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Unified Whole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verse hung in the air, a single, sustained note resolving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quiet hum. The melody, born from the chaotic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insecurities, had found its peace, a quiet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dissonance. It wasn’t a perfect harmony, not a flawlessly smooth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progression, but a rich tapestry woven from the threads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testament to the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once fragmented, scattered like shards of glass,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coalesced into a unified whole, a narrative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towards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mosaic, once a metaphor for the fractured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different meaning. It wasn’t simply the piecing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broken fragments, but a celebration of the unique beauty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imperfection. Each shard, each crack, each imperfection,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overall brilliance of the design. The gaps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pieces weren’t empty spaces but integral parts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composition, creating depth and texture, allowing the light to filter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through, illuminating the beauty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static image, however; the mosaic was alive,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evolving. New pieces were added, some old ones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rearranged or replaced, as new experiences shaped and reshaped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of self. It was a dynamic process, a continuous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discovery and self-acceptance, never truly complete, always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The imperfections weren’t flaws to be hidden or erased,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rather, integral components of a breathtaking,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 of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of the ocean, too, took on a deeper significance.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waves, once symbols of overwhelming anxieties,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powerful forces of life, the ebb and flow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constant state of flux. There were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of quiet contemplation, but also periods of intense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currents ran deep and powerful. The ocean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feared or controlled, but something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navigated, respected, even embraced in its unpredictable nature.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against the currents was futile; to surrender to their rhythm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to find a kind of peace, a harmony with the chaotic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burning house, that symbol of inner chaos, transformed into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purification, a crucible where old beliefs and self-limiting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were consumed by the flames, leaving behind the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true self, refined and strengthened by the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ashes were not an end but a beginning, a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from which new growth could emerge,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more authentic. The fire, once a source of terror, now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transformative power, representing the capacity for inner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“ship of fools,” that symbol of shared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differently now. The journey, once fraught with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collective voyage, a shared navigation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seas of life. The passengers, each carrying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burdens, their own fragments of self, were not isolated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part of a community, bound together by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their shared imperfections. The journey itself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beauty; the shared struggle fostered a deep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sense of belonging that transcended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displacement, once a source of anguish,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perspective. The feeling of not quite belonging, of being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outsider, wasn’t necessarily a negative experience but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 from which to observe and understand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condition. The outsider's perspective, often sharper and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acutely aware, could offer a fresh lens, a different way of seeing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complex tapestry of human existence.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viewpoint, not a flaw, but a different lens, a different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experiencing the world.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anxieties, the insecurities, the moments of self-doubt—these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flaws to be eradicated but integral components of the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depth, complexity, and a unique resonance to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They were the shadows that brought the light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sharper relief, the dissonant notes that enriched the melody,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cracks in the mosaic that allowed the light to filter through. They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not enemies, but companions.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poems themselves became a reflection of this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journey of self-discovery,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They were not polished, perfect pieces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raw, honest expressions of the internal struggle, the triumphs,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setbacks, the quiet moments of reflection. The lyrics, once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self-recrimination and despair, now carried a message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profound beauty of human imperfection.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once hesitant and unsure, gained strength,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dissonances resolved not by suppressing the difficult notes,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integrating them into the overall fabric of the song.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finding wholeness wasn’t a destination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journey, a lifelong exploration.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raged, when the anxieties threatened to overwhelm,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fragmented pieces felt irrevocably broken. But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moments, the understanding remained: that the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flaws but integral components of the whole,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gave depth and texture to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the fragmented self, the embrace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paradoxes, the navigation of the turbulent waters –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 of the journey but the heart of it. The journey itself, with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complexities and contradictions, became the masterpiece,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the human spirit,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healing, and self-acceptance. It was an ongoing symphony,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evolving, reflecting the continuous process of becoming,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growing, of changing, of healing, of self-discovery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journey was the song; the process was the art;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self was the masterpiece. The fragmented self,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accepted and understood, created a powerful whole,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resilience and the ability to find beauty in the chaos.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true meaning of wholeness: not perfection,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and celebration of the complete, beautiful, and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self. The journey of self-discovery was endless, a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becoming, a continuous process of growth and self-acceptance.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that process, in that journey, lay the true meaning of wholeness.</w:t>
      </w:r>
    </w:p>
    <w:p>
      <w:pPr>
        <w:sectPr>
          <w:pgSz w:w="8000" w:h="12000"/>
          <w:pgMar w:top="296" w:right="646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Unspoken Emotions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faded, leaving a silence pregnant with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It wasn't the silence of emptiness, but the quiet hum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unheard voices, a chorus of feelings too deeply buried,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intensely personal, to find articulation. These were the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lived in the shadows, the quiet whispers in the spaces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notes, the unspoken words that lingered on the tip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tongue, yet remained trapped within the labyrinth of the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new phenomenon. Throughout history, artists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capture the essence of these unspoken emotions,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that defy categorization, the experiences that resist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explanation. Think of the haunting melodies of blues music,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depths of sorrow and oppression, a language crafted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silences between the notes, the subtle inflections of a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steeped in hardship. The blues aren't simply about sadness; they’re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inexpressible weight of a shared history, a communal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woven into the fabric of a culture. They speak of a sorrow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too complex to be confined to words. The music itself becomes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vessel, the conduit for emotions that refuse to be tamed.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consider the poetry of Sylvia Plath, a raw and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depression and despair. Her words, though brutally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honest, only scratch the surface of the immense emotional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endured. The poems are a testament to the power of 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 the untranslatable, to give voice to the voiceless,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 the darkness that resides within. Her language,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precise, cuts through the veneer of normalcy, exposing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undercurrents of pain, the unspoken anxieties that simmer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of everyday life. She shows us that unspoken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to be silenced or ignored but acknowledged, explored,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celebrated for their capacity to reveal the depth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emotions are not limited to profound sorrow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grief. They encompass the full spectrum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– the subtle nuances of joy, the quiet contentment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peaceful moment, the simmering anger that festers beneath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the overwhelming fear that paralyzes the heart. These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emotions that reside in the margins, the feelings that flit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periphery of consciousness, never fully realized, never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expressed. They are the ghosts in the machine, the quiet murmurs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haunt the edges of our awareness.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challenge, of course, lies in translating these feelings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that others can understand. It is difficult to convey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in mood, the imperceptible change in emotion,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 of insight or despair. Words, by their very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limited in their capacity to fully capture the richness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human experience. Yet, the desire to articulate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to share them with others, remains a powerful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impulse. This is where the true power of creative expression lies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ability to bridge the gap between the unspoken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spoken, to translate the intangible into a tangible 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poetry, painting, dance – these are all powerful mediums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conveying the unspoken emotions that words often fail to capture.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musician can capture the nuances of emotion in a melody,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painter in a brushstroke, the dancer in a graceful movement.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of expression offer a pathway to the soul, a way to access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the deepest, most elusive aspects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me, writing has always served as a conduit for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act of putting pen to paper, or fingers to keyboard,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process of excavation, of delving into the depths of my own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unearthing the buried treasures, both painful and beautiful,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 within. It's a journey of self-discovery, a process of coming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 with the complexities of my own identity, of making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chaos and contradictions that define the human experience.</w:t>
      </w:r>
    </w:p>
    <w:p>
      <w:pPr>
        <w:autoSpaceDN w:val="0"/>
        <w:autoSpaceDE w:val="0"/>
        <w:widowControl/>
        <w:spacing w:line="266" w:lineRule="exact" w:before="56" w:after="0"/>
        <w:ind w:left="0" w:right="14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word, each phrase, each verse is a step closer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to acceptance, to wholeness.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is rarely linear. There are times when the words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effortlessly, when the emotions pour forth like a torrent,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creation feels effortless and exhilarating. There are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words refuse to come, when the emotions feel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raw, too painful, too overwhelming to articulate. It is in these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struggle, of frustration, that the true power of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becomes apparent. The act of struggling to find the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to capture the elusive essence of an emotion, is itself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expression. It is a testament to the enduring human impulse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sense of the world, to find meaning in the chaos,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communicate the unspoken.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emotions are not just personal experiences;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universal. Everyone has feelings that they struggle to articulate,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intense emotion that defy description. We all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 a hidden landscape of unspoken emotions,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feelings that shape our perceptions, our actions,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To ignore these emotions is to deny a crucial part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to suppress a vital source of creativity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unspoken emotions, giving them voice, whether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art, music, writing, or any other form of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is not just a personal act but a social one. It fosters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connection, a shared understanding, a sense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those who feel lost or alone. It breaks down barriers,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creates empathy, and promotes healing. The act of sharing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emotions, of giving voice to the silenced parts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ourselves, is a powerful act of courage,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It is an act of reclaiming our stories,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identities, our humanity. It is an act of self-acceptance, of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ourselves to be vulnerable, imperfect, and authentically ourselves.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expressing these feelings allows for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not only of ourselves but also of others,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of empathy and understanding in a world that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prioritizes superficiality and the suppression of authentic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in these shared vulnerabilities, in this collective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unspoken, that we find true connection, true community,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healing. The journey toward expressing the unspoken is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wholeness, toward a deeper understanding of ourselves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place in the world. It is a process of integration, of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and the shadow, the joy and the sorrow,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– all the facets that make up the complex and fascinating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 of the human experience. It is in the embrace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complexity, in the acknowledgement of the unspoken, that we find</w:t>
      </w:r>
    </w:p>
    <w:p>
      <w:pPr>
        <w:sectPr>
          <w:pgSz w:w="8000" w:h="12000"/>
          <w:pgMar w:top="296" w:right="70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authenticity, true freedom, and true peace.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are not our enemies; they are our companions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self-discovery and healing. They are the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weave the rich tapestry of our lives, and it is in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them voice that we find our own unique song. The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is complex, discordant at times, yet beautiful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It is in the embrace of this complexity,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unsung notes, that we find our own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harmony. This is the language of the soul, a language spoken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words alone, but through the music of our lives,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threads of our experiences, our joys, our sorrows,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unspoken emotions—a testament to our resilience,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humanity, our ever-evolving selves.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Voice Through Art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lingered, a ghost in the air,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emotions to resonate long after the last note has faded.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melody born of frustration, of the aching need to articulate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inarticulable, to give voice to the silent symphony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soul. For years, the music inside felt like a caged bird,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beating its wings against the bars of my inability to translate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rhythms and harmonies into a form that others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understand. I was adrift in a sea of feelings, a passenger on a ship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fools, tossed about by waves of anxiety and self-doubt, my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in the cacophony of unspoken emotions.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slowly, tentatively, I began to find my voice through art.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sudden epiphany, but a gradual process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dance between vulnerability and resilience. The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as fragments, shards of broken glass reflecting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my inner world. They were messy, raw, unpolished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reflection of the tumultuous landscape of my mind.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imperfection, there was a strange beauty, a rawness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a deeper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form of therapy, a way to exorcise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that haunted my thoughts, to give shape to the formless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that gnawed at my soul. Each word was a step forward,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victory in the battle against silence. The rhythm of the 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heartbeat, a steady pulse in the chaos, anchoring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moment, grounding me in the reality of my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easy. There were days when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come, when the well of inspiration ran dry,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unspoken emotions felt too heavy to bear. But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struggle, I learned the importance of patience,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of allowing myself to simply be, to exist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discomfort, to embrace the imperfection of the creative process.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followed a similar path. The melodies emerged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faint echoes of the emotions that resonated within.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chords became a language, a way to express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that words alone could not capture. The process was often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intuitive, driven by the emotional current that flowed through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 rhythm, the harmony, the melody. Music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a sanctuary where I could shed the masks I wore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world, where I could be authentically myself,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 or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creating, whether writing poems or composing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than just an artistic endeavor; it became a spiritual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practice, a form of self-care. It was a journey inward,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of confronting the shadow self, of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experience. Through the act of creation,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understand myself better, to accept my imperfections,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solace in my vulnerability. The process of giving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allowed me to integrate the different facets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the light and the shadow, the joy and the sorrow,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the vulnerability. I began to see my struggles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but as integral parts of my story, as the threads that wove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in particular, stands out in my memory. It was titled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Burning House," a metaphor for the chaos and uncertainty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characterized my life for so long. The imagery was visceral,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painful – the crackling flames, the collapsing walls,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smoke. But within the destruction, there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release, a purging of the old, a clearing of the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new to emerge. The poem explored the paradoxical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grief and healing, the simultaneous experience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It was a cathartic experience, a way to process the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endured, to transform pain into art, to find meaning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midst of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song, "Passenger on a Ship of Fools," captured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adrift, lost at sea, surrounded by others who shared a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disorientation and uncertainty. The melody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melancholic, yet hopeful, a reflection of the bittersweet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The lyrics spoke of the shared journey,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struggle, the search for meaning and connection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often felt absurd and meaningless. The song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solidarity, a reminder that we are not alone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that there is comfort and strength to be found in shared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process of creating art, I began to build a bridge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inner world and the outer world, between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emotions and the world around me. It became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others, to foster empathy and understanding,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community among those who felt lost or different.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I created wasn't just a reflection of my personal struggles;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mirror reflecting the shared human experience.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 to others to find their own voice, to embrace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to find healing and strength in creative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artistic journey has not been without its challenges. There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self-doubt creeps in, when the fear of judgment silences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voice. There are times when I question the value of my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wonder if my experiences are truly relatable, if my voice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worthy of being heard. But in those moments of doubt,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power of art to transcend personal experience,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us all through the shared language of emotion. I remember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solace I found in the art of others, the inspiration I derived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vulnerability, the strength I gained from their resilience.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 myself that the act of creating, of sharing, of connecting,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an act of courage, an act of resistance against the forces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seek to silence us, to diminish us, to make us feel invisible.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finding my voice through art has been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winding one, filled with both triumphs and setbacks.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continues to evolve, to unfold, to deepen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creation. It's a journey of self-discovery, of self-acceptance,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of connection. It's a journey that has taught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vulnerability, the beauty of imperfection,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solace to be found in expressing the unspoken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reside within the depths of the human heart. It's a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shown me that the language of the soul is universal, that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 lies in our shared vulnerabilities, and that it is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embrace of those vulnerabilities that we truly find our voice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place in the world. And it's a journey I hope to continue,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share, to inspire others to embark upon their own, unique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complex and beautiful tapestry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 Because in the act of creating, in the act of sharing, in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giving voice to the unspoken, we find not only healing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but also the potential to connect with others 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meaningful level. And in that connection,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vulnerability, lies the true power of art and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balm for the human soul.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Translating Experience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translating personal experience into art is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a negotiation between the raw emotionality of lived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the structured form of artistic expression.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distillation, of refining the essence of a feeling,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moment, into something tangible, something shareable,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can resonate with others. For me, this process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begins with a sense of fragmentation, a feeling of being scattered,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pieces of a shattered mirror reflecting distorted images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the world. These fragments – snippets of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images, half-remembered dreams – accumulate, coalescing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hazy, indistinct cloud of emotion.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step, then, is to find a way to bring order to this chaos,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 structure to the formlessness. Sometimes, this takes the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freewriting, a stream of consciousness pouring onto the page,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and unrestrained. Other times, it involves sketching,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visual imagery to capture the essence of a feeling that resists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verbal articulation. Music often plays a crucial role, too.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emerge, a chord progression might suggest itself, a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dictate the emotional flow. The form itself – poem,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 story – dictates its own structure, guiding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 and interpretation. It's a conversation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 and the medium, a collaboration between intuition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 effort.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challenge, of course, lies in finding a balance between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artistry. It's easy to get lost in the emotional intensity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to become overwhelmed by the raw power of feeling.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art requires more than just emotional outpouring; it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craft, discipline, a thoughtful consideration of form and language.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this balance involves a constant process of refinement,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editing, of shaping the raw material into something both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aesthetically pleasing.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example, a particularly painful experience involving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found its way into a series of short poems.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drafts were messy, riddled with self-recrimination and accusations.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powerful in their rawness, but lacked the subtlety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 necessary to fully convey the complexity of the situation.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repeated revisions, I sought to distill the essential emotions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betrayal, the grief, the lingering sense of loss – stripping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unnecessary details, refining the language, finding the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to convey the emotional landscape. The final poems,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undeniably painful, held a certain beauty, a kind of elegiac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that transcended the immediate pain, hinting at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themes of human connection and its inevitable failings.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example involves a song that emerged from a period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isolation and self-doubt. The initial melody was dark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brooding, reflecting the emotional turmoil I was experiencing.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were equally bleak, filled with images of shadows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as I worked on the song, I gradually began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darkness, a flicker of hope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melody evolved, becoming more complex,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shifts in rhythm and harmony, mirroring the fluctuating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my emotions. The lyrics, too, gained a layer of nuance,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darkness without succumbing to it entirely.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song, while still undeniably melancholic, held a certain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testament to the enduring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translating experience into art is not always a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one. There are moments of intense creativity, where the words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flow effortlessly, where the ideas come tumbling out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rush of inspiration. But there are also times of frustration,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creative blocks. There are moments when the artistic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feels overwhelming, when the weight of the experience feels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to bear. It’s in these moments that patience and perseverance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essential.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during these periods of creative stagnation that I often turn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forms of artistic expression. A painting might emerge,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sculpture might take shape, a dance might unfold. These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mediums offer alternative pathways for expressing the feelings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and music seem unable to capture. They provide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different facets of the experience, allowing for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 and nuanced understanding of the emotional landscape.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Often, this cross-pollination of artistic mediums leads to new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insights, new perspectives, unlocking previously inaccessible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pathways for artistic expression. The result is a richer,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multifaceted representation of the original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ultimate goal of translating experience into art is not simply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oneself, but to connect with others. It's about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resonates with the shared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speaks to the universal themes of love, loss,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hope, and despair. It's about finding the common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unites us all, despite our individual differences. The process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inherently vulnerable, requiring a willingness to expose oneself,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one's innermost thoughts and feelings. But it's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in this willingness to connect with others on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meaningful level, that the true power of art 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this shared vulnerability, this universal language of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truly allows for a form of healing, not just for the artist,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for the audience as well. The catharsis of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often extends beyond the creator, allowing listeners,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readers, and viewers to connect with the underlying emotions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solace in the shared experience of humanity. It is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are not alone in our struggles, that our vulnerabilities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strengths, and that through the shared language of art, we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connection, understanding, and ultimately, healing.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is ongoing, a lifelong process of self-discovery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 language of the soul, however, remains constant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and universal language capable of bridging divides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uniting hearts in shared experience.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Connecting Through Art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unsettling silence after the final chord faded was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faint hum of the refrigerator in the kitchen. I sat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hunched over my worn guitar, the worn wood smooth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fingertips, a familiar comfort in the echoing emptiness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apartment. The song, raw and unflinching, spilled from me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 – a testament to the gnawing anxiety that had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like a shadow for weeks. It was a song about feeling adrift,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disorienting sensation of being a passenger on a ship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fools, tossed about by the relentless waves of life's uncertainties.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intended to share it, not at first. The act of creation itself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form of therapy, a way of wrestling my demons into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semblance of order. But as the last note resonated, a strange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washed over me – a feeling of kinship, of not being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new feeling, not exactly. Throughout my life,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the work of other artists – writers, musicians,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painters – who had articulated the inexpressible, who had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to the silent struggles that I carried within. Their words,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their brushstrokes had resonated with a depth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language, a profound understanding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personal and touched upon the universal. In their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 own strength. Their shared experiences of alienation,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of grappling with identity, mirrored my own,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belonging where I had previously felt profoundly isolated.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to my song, when I finally, hesitantly shared it online,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overwhelming. Messages poured in, a flood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of validation, of unexpected connection. People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their own struggles with anxiety, their feelings of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 of feeling like outsiders. They spoke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my music, of finding themselves reflected in my words.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even shared their own art, their own poems, their own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themes of vulnerability and resilience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woman named Elara wrote about her struggle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agoraphobia, how my music had helped her find the courage to step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her apartment for the first time in months. Another,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named Liam, shared his experience of losing his job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societal expectations. He spoke of the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listening to my song, of feeling understood, of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alone in his pain. These stories, these intimate confessions,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more powerful than any critical acclaim I could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imagined. They were a testament to the unifying power of art,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bridge the chasms of isolation and create a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internet, with all its complexities and contradictions,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haven, a virtual community built on shared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mutual understanding fostered through art.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conversations with people from all corners of the globe,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who, despite their unique backgrounds and circumstances,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 common thread – a deep understanding of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exchange of experiences deepened my own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power of art. It's not simply about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but about the creation of a space for connection,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for healing. It's a recognition that the feelings we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alone in experiencing are, in fact, universally shared.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the self-doubt, the feelings of inadequacy – they're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to us, but rather a common part of the human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message came from a man named Daniel,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wrote about his struggle with depression and his reluctance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 professional help. He confessed that my music had given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courage to reach out to a therapist for the first time.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moved me, a profound reminder of the potential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to not just inspire, but to provide a catalyst for positive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highlighted the responsibility that comes with artistic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we hold to offer solace, understanding, and even hope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struggling in silence.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responses I received, I began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interconnectedness of human experience. The themes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– feelings of alienation, of being lost at sea, of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life's absurdities – resonated deeply with people from vastly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backgrounds. This reinforced my belief in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human emotion, the shared struggles that unite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regardless of our cultural differences or personal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also revealed the limitations of language,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 of words to fully capture the nuances of emotion.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attempted to express my personal experience of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isolation, the responses I received highlighted the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these experiences, the unique ways individuals cope with,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and process their feelings. There's no single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suffering; everyone's story is unique and requires its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emerged from this exchange was not merely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but a collective narrative – a chorus of voices singing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songs of resilience, vulnerability, and the ongoing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and connection. The initial act of sharing my work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catalyst for a much larger conversation, a shared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condition through the unifying language of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as an artist has become intricately interwoven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 for mental health awareness. I discovered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to use my platform not only to express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but also to create a space for others to share theirs.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virtual community that formed around my work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healing power of shared experience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impact of art in bridging the gaps between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in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art, of translating personal experience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that others can understand and relate to, is an act of radical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It’s a recognition of the common humanity we share,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that connect us, despite our differences. It 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the ultimate act of connection – offering a lifeline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feel lost or alone in their struggles. It's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 and the therapeutic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 as a vehicle for healing and self-discovery. The resonance,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shared experience, is a profound and ongoing affirmation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spirit's resilience. The language of the soul, it seems,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more powerful and unifying than any spoken word. And in the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vulnerability, we find strength. We are,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all, passengers on the same ship of fools, navigating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of life together. And in our shared struggles, we find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greatest connection.</w:t>
      </w:r>
    </w:p>
    <w:p>
      <w:pPr>
        <w:sectPr>
          <w:pgSz w:w="8000" w:h="12000"/>
          <w:pgMar w:top="296" w:right="8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Understanding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stanza hung in the air, a quiet resolution to the storm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had poured from me in the preceding verses.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triumphant declaration of victory over anxiety, nor a simplistic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prescription for happiness. Instead, it offered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– a recognition of the shared human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vulnerability, of the universal struggle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life. The image of the burning house, a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throughout the poem, reappeared, not 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but as a crucible, a place of transformation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elements of life are refined into something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that followed the poem's release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shared experience. It wasn't just the praise,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certainly gratifying, but the stories people shared,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narratives that mirrored the themes I had explored.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mother, struggling with postpartum depression,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the poem's melancholic beauty, a reflection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landscape. A college student, battling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pressure of academics and social expectations,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poem as a lifeline, a validation of his own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 and self-doubt. A retired teacher, grappling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of losing his wife, found a sense of kinship in the poem's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loss and the enduring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simply comments; they were confessions,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into the lives of others, their struggles, their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message felt like a thread woven into a larger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experience, a testament to the universality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 and the power of art to transcend individual narratives.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initially born from my own personal struggles,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vessel for the experiences of others,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stories intersected to create a powerful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moving message came from a young artist,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with a debilitating mental illness. He described how the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poem’s acknowledgement of the chaotic absurdity of life had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accept his condition, to find a sense of peace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He shared his own artwork, a series of abstract paintings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emotional intensity and raw vulnerability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poem. His work, a visual echo of my words, served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interconnectedness of artistic expression,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 can speak across boundaries of language and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shared experiences, I realized that the therapeutic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art lies not just in individual expression but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understanding. The poem wasn't merely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internal landscape; it was a mirror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others, offering a sense of validation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who felt alone in their struggles. The act of creating art,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voice to the unspoken, is an act of radical empathy,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shared humanity that binds us together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individual differences.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being a "passenger on a ship of fools," a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motif in my work, took on a deeper meaning in the light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responses. It was no longer merely a metaphor for the absurdity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but a symbol of the shared human experience of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of facing challenges and adversity together.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ship, sailing through turbulent waters,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collective journey, the shared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that shape our individual lives and ultimately connect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each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poem’s conclusion, with its emphasis on resilience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connection, wasn't a contrived ending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 outgrowth of the conversations that emerged from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release. It wasn't a message of simple hope, but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the human condition, the balance between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resilience, despair and hope. It reflected the truth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acceptance of the chaos, the understanding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darkness, there is always the possibility of connection,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understanding, of finding strength in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of writing the poem, and witnessing its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deepened my understanding of the role of art in promoting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awareness. It wasn’t just about creating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or catchy melodies; it was about using art as a tool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healing, for social change. The virtual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formed around my work became a space for dialogue,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experiences, for mutual support. It was a powerful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are not alone in our struggles, that our pain and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are shared, and that through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the unifying language of art, we can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connection in our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I received wasn’t just a validation of my artistic work;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profound lesson in the power of empathy and the unifying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shared experience. The poem itself became a catalyst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larger conversation – a conversation about mental health,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vulnerability, about the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feeling “not all here,” a feeling I had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my work, resonated deeply with readers, forging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that transcended geographical boundaries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became a collaborative effort, a collective exploration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condition, where my personal struggles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starting point for a much larger conversation, a conversation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upon the universal themes of loss, grief, hope,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feedback became interwoven with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shaping and refining my understanding of the poem's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and its potential impact on others. The final version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was not simply a product of my own solitary reflection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creation, shaped by the shared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perspectives of my readers.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of the soul, expressed through art, is a powerful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unifying force. It transcends the limitations of spoken language,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bridging gaps in understanding and fostering empathy.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and vulnerability expressed in artistic work creates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others to share their own stories, creating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belonging. In the shared experience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there is strength, resilience, and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we are not alone in our struggles. The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and sharing art, therefore, is not just a personal act of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but a powerful act of connection, healing,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echoes of shared experience resonate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themselves, creating a powerful and lasting impact on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creator and the audience. The ship of fools, with its passengers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life's unpredictable currents, sails on, carrying with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narrative of resilience, hope, and the unwavering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spirit.</w:t>
      </w:r>
    </w:p>
    <w:p>
      <w:pPr>
        <w:sectPr>
          <w:pgSz w:w="8000" w:h="12000"/>
          <w:pgMar w:top="296" w:right="8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Professional Help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experience, the virtual community that blossomed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 work, felt like a lifeline,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healing. Yet, even amidst this powerful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crucial piece of the puzzle remained: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professional help. The outpouring of personal stories,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 of vulnerability, highlighted the fact that while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offer solace and a sense of community, it wasn’t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replacement for professional guidance. Art could open doors,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 pathways, but it couldn't always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labyrinthine complexities of mental 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journey, though enriched by the artistic process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others, hadn't been without its darker moments.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times when the weight of anxiety felt insurmountable,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metaphorical burning house threatened to consume me entirely.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during these moments that I realised the limitations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and the crucial necessity of seeking professional assistance.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experiences of my readers only underscored this truth.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their words provided comfort and validation, their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all their varied forms, served as a stark reminder that sometimes,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need more than empathy and shared stories; we need expert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guidance, evidence-based treatment, and a tailored plan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navigating the complexities of mental illness.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stories I received weren't always tales of triumph or resilience.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Many described periods of profound despair, of agonizing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battles fought in the shadows of isolation.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spoke to the silent suffering often accompanying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challenges, the hidden struggles that erode self-esteem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hinder personal growth. There were accounts of individuals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severe depression, battling the relentless onslaught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negative thoughts, finding even the simplest tasks an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feat. Others described the suffocating grip of anxiety,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 and fear that permeated their daily lives. Still others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 with trauma, the lingering effects of past hurts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their present reality. These were not mere metaphors;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lived experiences, stark reminders of the pain and suffering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mental illness can inflict.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narratives underscored the vital importance of seeking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help, of acknowledging that mental illness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legitimate condition requiring specialized treatment, just as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ailment demands medical attention. The reluctance to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help, often driven by stigma or a fear of judgment,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theme in these shared stories. The societal stigma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mental health was a palpable presence, a silent barrier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individuals from seeking the support they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message came from a woman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her long and arduous journey through the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system. She spoke of the years she spent struggling alone, battling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illness in isolation, hampered by the stigma she faced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family, and even some healthcare providers. Her story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resilience of the human spirit, but it also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powerful indictment of the systemic challenges faced by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mental healthcare. She described the difficulty of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 who understood her unique experience, the frustration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complex healthcare system, and the financial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accessing quality care. Her journey, though filled with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ultimately led to healing and recovery, but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could have been significantly shorter and less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easier access to appropriate 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recurring theme in the stories was the power of finding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 therapist or psychiatrist. The search itself could be daunting,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trial and error, of finding the right fit, the right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therapeutic relationship, as many described it,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pivotal to the healing process, a space where trust,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 could flourish. Finding the right therapist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finding a professional; it was about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 in the healing journey, a guide who understood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their unique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stories were not merely personal anecdotes; they were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in understanding the landscape of mental healthcare.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highlighted the need for increased access to mental healthcare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services, for removing the stigma surrounding mental illness,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advocating for policies that support individuals in their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recovery. The narratives underscored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resources and support to those seeking help, making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easier to access the necessary services and overcome the barriers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often hinder individuals from seeking professional assistance.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role, as an artist and advocate, wasn’t simply to create art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others; it was also to use my platform to raise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and encourage individuals to seek help when needed.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itself became a bridge, a way to initiate conversations,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down barriers, and to create a space where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embraced and shared. But the art itself couldn't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specialized care needed to address the full complexity of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 conditions.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professional help wasn’t a sign of weakness; it was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testament to one's commitment to their well-being.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acknowledgement of the reality that sometimes, we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 guidance to navigate the challenges life throws our way.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shared within the virtual community illuminated this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narrative from one of isolation and shame to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understanding, and the potential for healing.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 wasn't a solitary one; it was a collaborative effort,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 between the individual, their support system,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professionals who could provide the tools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guidance they needed to navigate their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shared experiences underscored the importance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the need to treat ourselves with the same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we extend to others. The journey towards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wellness wasn’t a linear path; it was a process filled with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and periods of doubt. But within those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there was also the potential for growth, for resilience,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strength in our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involved recognizing that mental illness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 flaw, nor a sign of weakness, but a treatable condition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can be effectively managed with the right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treatment. It required confronting the stigma surrounding mental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illness, openly sharing our experiences, and creating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seeking help is normalized, encouraged, and supported.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building a society where vulnerability is viewed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as a strength, a testament to our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reminder that healing wasn’t solely about individual effort;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collective responsibility, a shared commitment to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that values mental health and supports those who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struggling. The virtual community, born from the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vulnerability and pain, ultimately became a space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we are not alone in our struggles, and that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 support and resources, healing is possible.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the ship of fools sails on, but now, with a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importance of seeking professional help,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turbulent waters with a more comprehensive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to healing. The shared stories, the collective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advocacy for increased access to mental healthcare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components in the ongoing journey towards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and understanding world.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Therapy and Support Groups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solace found in shared vulnerability, in the virtual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sprung up around my work, was profound. Yet, it was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piece of a much larger, more intricate puzzle.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the confessions of struggle, revealed a deeper truth: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need for professional help. Art, like a lighthouse in a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guide and offer comfort, but it couldn't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currents of mental illness alone. It couldn’t replace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and tailored treatment that only a trained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provide.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of the messages I received spoke of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therapy. The consistent theme wasn't about a quick fix, a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bullet to erase pain, but rather a long, sometimes arduous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healing, and growth. It was a process of peeling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layers, confronting deeply rooted fears and insecurities,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navigate the complexities of one's own inner world.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described therapy as “a slow, deliberate unraveling,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excavation of the self.” The metaphor resonated deeply,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gradual, often painstaking nature of the therapeutic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It wasn't about instant gratification, but about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developing coping mechanisms, and fostering a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self-awareness.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experiences shared emphasized the importance of finding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 therapist. The therapeutic relationship, more than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guidance, was described as a profound partnership,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journey towards healing. It involved trust,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genuine connection – a space where vulnerability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without judgment. The search itself, for many,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trial and error, a journey of seeking a therapist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and personality resonated with their unique needs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This highlighted the importance of actively seeking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therapist who aligns with one's personal values and therapeutic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preferences. It emphasized the need for patience, persistence,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self-advocacy in the quest for the right therapeutic fit.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stories also underscored the role of medication in the healing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For many, medication wasn't a substitute for therapy,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vital tool, a means of managing the debilitating symptoms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mental illness. It provided a crucial level of stability and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individuals to engage more effectively in therapy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forms of self-care. The descriptions weren’t solely celebratory;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frankly about the challenges of finding the right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medication, the side effects, the adjustments, and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with psychiatrists to fine-tune dosages and treatment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plans. The narratives were honest, highlighting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psychopharmacology, the importance of patient advocacy,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dialogue required to optimize treatment outcomes.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described the transformative power of medication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periods of intense distress, creating a space for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truly effective. One individual described medication as “a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lifeline,” allowing them to emerge from a period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 and engage with the world in a way that had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impossible. Another spoke of the relief medication provided,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the overwhelming anxiety that had once consumed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life. The stories underscored the importance of considering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medication as a valuable tool in the healing process, not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 or defeat, but a strategic component of a comprehensive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treatment plan.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individual therapy and medication, the accounts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consistently emphasized the power of community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groups. The shared experience, the collective journey of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illness, created a sense of belonging, a space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felt understood, validated, and not alone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Support groups were described as transformative spaces,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isolation often associated with mental illness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dispelled. They offered a sense of belonging, a shared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recurring theme was the alleviation of the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that often accompanies mental health challenges.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fear of judgment, the shame, and the reluctance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struggles with family or friends. Support groups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haven, a place where they could share their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fear of judgment, where their pain was acknowledged and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validated. This sense of community was presented as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 of the healing process, a powerful antidote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isolating nature of mental illness.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shared within the support groups weren't always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or relief. They included honest accounts of setbacks,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relapses, of moments of profound despair. Yet, even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of difficult experiences, there was a sense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realization that vulnerability could be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way to forge deeper bonds with others. The rawness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shared experiences fostered a sense of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was difficult to find elsewhere.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anonymity offered by some support groups allowed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their deepest fears and vulnerabilities without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 of being judged. This anonymity was essential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who had previously kept their mental health struggles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hidden, fearing the consequences of disclosure. The ability to speak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openly and honestly, without the weight of social stigma,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catalyst for healing and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vivid descriptions of the supportive friendships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blossomed within these groups.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created a strong sense of solidarity, a bond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support. These friendships, born from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often transcended the formal group setting,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support and encouragement outside of scheduled meetings.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structure provided by support groups, with their guided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discussions and supportive facilitators, was also highlighted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element of their success. The focused structure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to express their thoughts and feelings in a safe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environment, while the guidance of the facilitator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navigate challenging topics and build coping skills.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facilitation played a vital role in setting a tone of respect and safety.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variety of support groups available, catering to different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conditions, was also evident in the accounts. There were groups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specific conditions such as depression, anxiety, or PTSD;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groups focusing on particular demographics like age or gender; and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structured around specific interests or life experiences.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diversification highlighted the importance of finding the group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best meets one's individual needs and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recounted within these support groups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collective healing that had emerged around my work.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provided powerful evidence of the potential for healing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with individual therapy and medication. The combination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presented as a holistic approach, an interconnected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that addressed both the individual and the communal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aspects of mental wellness.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conclusion, the journey towards healing wasn't a solitary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endeavor. It was a tapestry woven from the threads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medication, support groups, and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stories shared emphasized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self-advocacy, the search for the right professional support,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embrace vulnerability, and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path was not always easy, it was filled with ups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downs, but the collective experiences provided a map, a guide,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a shared sense of hope. The ship of fools might still sail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but with a compass guiding us towards healing, towards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mental health is valued, understood, and supported.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Support System</w:t>
      </w:r>
    </w:p>
    <w:p>
      <w:pPr>
        <w:autoSpaceDN w:val="0"/>
        <w:autoSpaceDE w:val="0"/>
        <w:widowControl/>
        <w:spacing w:line="264" w:lineRule="exact" w:before="28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found in shared vulnerability, in the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that had embraced my work, was a powerful balm.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it was merely one thread in a complex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outpouring of stories, the confessions of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a crucial truth: the absolute necessity of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help. Art, a beacon in the storm, could guide and comfort,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navigate the treacherous currents of mental illness alone.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lighthouse, offering direction, but not a life raft.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messages spoke of therapy's transformative power,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 fix, but a long, often challenging journey. It was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excavation, a slow, deliberate peeling back of layers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 the self buried beneath anxieties and traumas. One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likened it to "untangling a Gordian knot," each loosened strand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deeper, more interwoven complexities.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patience, perseverance, and a willingness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corners of one's own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right therapist became a theme, a journey in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relationship wasn't merely professional guidance;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profound partnership, a collaborative expedition towards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 demanded trust, empathy, a genuine connection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where vulnerability was welcomed without judgment.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search, for many, involved trial and error, seeking a therapist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style resonated with their individual needs. This emphasized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self-advocacy, of actively seeking a practitioner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aligned with one's values and therapeutic preferences.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role of medication also emerged repeatedly. For many,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replacement for therapy but a critical tool, managing debilitating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symptoms and creating space for effective therapy and self-care.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accounts were frank about the challenges: finding the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medication, navigating side effects, making adjustments,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collaboration with psychiatrists to refine treatment plans.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honest narratives, showcasing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psychopharmacology, the vital importance of patient advocacy,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ongoing dialogue necessary for optimal treatment outcomes.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Medication was described as a lifeline, a stabilizing force, enabling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navigate intense distress and engage more fully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One person described it as "lifting the fog,"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perceive their surroundings and themselves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clarity. Another described the relief it brought, mitigating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anxiety that had once consumed their daily lives.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stories underscored the value of medication in a holistic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process, not as a sign of weakness, but as a crucial tool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comprehensive treatment plan.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individual therapy and medication, a consistent emphasis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placed on the power of community, of support groups.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the collective journey through mental illness,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profound sense of belonging. Support groups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repeatedly described as transformative spaces, dissipating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often associated with mental health struggles.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sanctuary, a haven where individuals felt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validated, and not alone.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alleviation of isolation was a powerful recurring theme.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expressed the fear of judgment, the shame, the reluctance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 with family or friends. Support groups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haven, a space for open communication without the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This communal acceptance was presented as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 of healing, a potent antidote to the isolating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narratives weren’t always about happiness or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relief. They included candid accounts of setbacks, relapses,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deep despair. Yet, within these difficult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powerful connection, a realization that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a source of strength, a way to forge bonds with others.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rawness of these shared experiences fostered a profound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 that was difficult to find elsewhere.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anonymity offered by certain support groups was essential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many, allowing them to share their deepest vulnerabilities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judgment. This anonymity was crucial for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previously concealed their struggles, fearing the consequences of</w:t>
      </w:r>
    </w:p>
    <w:p>
      <w:pPr>
        <w:sectPr>
          <w:pgSz w:w="8000" w:h="12000"/>
          <w:pgMar w:top="428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disclosure. The ability to speak openly and honestly,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social stigma, was a powerful catalyst for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described the supportive friendships that blossomed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groups, friendships forged in shared struggle. This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created a strong sense of solidarity, a bond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support. These friendships, born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often extended beyond formal group settings,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ongoing encouragement and support.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structure provided by these groups, with guided discussions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supportive facilitators, was also crucial. This structured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allowed members to express their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safely, while facilitators helped to navigate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topics and develop coping skills. The role of the facilitator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as pivotal, establishing a tone of respect and safety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group.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diversity of support groups available, addressing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and conditions, was also evident. Some focused on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 like depression, anxiety, or PTSD; others catered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demographics such as age or gender; still others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interests or life experiences. This diversity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finding a group that precisely met one's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needs and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support groups echoed the narrative of collective healing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my work. They provided strong evidence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healing when combined with individual therapy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medication—a holistic approach, addressing both individual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aspects of mental wellness. The combination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not as separate entities but as intertwined components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comprehensive approach to mental wellness.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 journey towards healing wasn’t a solitary pursuit.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richly textured tapestry woven from the threads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medication, the support of community, and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connection. The stories highlighted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self-advocacy, the quest for the right professional support, the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embrace vulnerability, and the restorative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healing. The path was not a straightforward one,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and often difficult, but these shared experiences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map, a guide, and above all, a shared sense of hope. The ship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fools might still sail on, but with a compass guiding us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toward a world where mental health is valued,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supported. The journey itself, fraught with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setbacks, becomes a testament to the resilience of the human spirit.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shared experience, each moment of vulnerability, brings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 to a shared understanding, a collective journey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compassionate and accepting world. The path, while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becomes a testament to our capacity for healing,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hope even in the darkest of times. And in that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in that collective hope, lies the true path to healing.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SelfCompassion and SelfCare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narratives of healing, however, pointed to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missing piece: self-compassion. The journey towards 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wellness wasn't solely reliant on external support; it demanded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shift, a profound act of self-acceptance and kindness.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testimonies described the internal battle waged against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criticism, the relentless inner voice that amplified negativity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minimized accomplishments. This inner critic,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for many, sabotaged progress, undermining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healing and perpetuating a cycle of self-doubt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free from this cycle required a conscious effort to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a practice that involved treating oneself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kindness and understanding one would offer a close friend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similar challenges. It wasn't about self-indulgence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ignoring personal responsibility, but rather about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mistakes, and setbacks without succumbing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flagellation. It was about recognizing that everyone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weakness, failure, and vulnerability – and that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are not indicative of inherent flaws but rather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aspects of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self-compassion, however, was not easily attained.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initial struggle, the ingrained habit of self-criticism,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resistance to embracing self-kindness. It was a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unlearning, of challenging deeply ingrained negative thought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and of replacing self-recrimination with self-acceptance.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demanded patience, persistence,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in conscious self-reflection. Many found it helpful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critical voice within, to personify it, and to consciously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its pronouncements. This technique, often employed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cognitive behavioral therapy (CBT), allowed for a detachment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negativity, fostering a more objective and compassionate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to self-compassion involved reframing negative self-talk.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dwelling on failures, individuals were encouraged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focus on the lessons learned, on the growth experienced, and on the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strengths demonstrated in the face of adversity.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required a conscious shift in perspective,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redirection of focus from self-criticism to self-encouragement.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involved replacing self-defeating thoughts with affirmations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recognizing one's inherent value regardless of past mistakes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present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also entailed recognizing shared humanity.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realizing that their struggles were not unique,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had faced and overcome similar challenges. This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alleviated the isolating burden of suffering,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shared experience. The online communities,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groups, became powerful vehicles for this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recognition, demonstrating that vulnerability was not weakness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pathway to resilience and connection. By recognizing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universality of human struggles, individuals could approach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difficulties with greater 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self-compassion, the narratives highlighted the paramount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self-care. Self-care, however, was not portrayed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luxury but as a necessity, an essential component of healing.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about pampering or indulging in fleeting pleasures;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consciously engaging in activities that nurtured physical,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mental, and emotional well-being. This encompassed a wide 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practices, tailored to individual needs and preferences.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some, self-care involved regular exercise, a conscious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physical health and well-being. The benefits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physical; exercise released endorphins, alleviated stress,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fostered a sense of accomplishment. For others, self-care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involved engaging in creative pursuits, finding outlets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emotional release. This might involve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painting, playing music, dancing – any activity that fostered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personal fulfillment and creative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healthy sleep patterns emerged repeatedly.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Adequate sleep was described as essential for cognitive function,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regulation, and overall mental well-being. Many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discussed strategies for improving sleep hygiene, such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establishing consistent sleep schedules, creating a relaxing bedtime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routine, and creating a conducive sleep environment.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detrimental effects of sleep deprivation on mental health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emphasized, highlighting the need for prioritizing sleep as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Nutrition also played a crucial role in self-care. Many recounted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effects of maintaining a balanced diet, emphasizing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nourishing the body with wholesome foods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excessive intake of processed foods, sugar, and caffeine.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between physical and mental health was repeatedly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underscored, emphasizing the holistic nature of self-care.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Mindfulness and meditation emerged as powerful tools for self-care.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practices helped to cultivate awareness of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without judgment, fostering emotional regulation and stress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reduction. Many described the calming and centering effects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mindfulness, emphasizing its role in managing anxiety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mental clarity. The benefits of regular meditation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were highlighted, emphasizing its ability to foster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reduce stress, and enhance emotional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boundaries was another critical element of self-care.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learning to say no to demands that depleted energy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compromised personal well-being. Many described the struggle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people-pleasing and the negative impact it had on their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health. Learning to prioritize personal needs and establish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was presented as a crucial step in cultivating self-respect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activities that brought joy and a sense of purpose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highlighted as an essential aspect of self-care. This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 spending time in nature, pursuing hobbies,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ones, or participating in activities that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belonging. The importance of nurturing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was underscored, emphasizing the role of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 in fostering resilience and promoting emotional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consistent theme throughout these narratives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integration of self-compassion and self-care into a holistic approach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healing. It wasn’t about quick fixes or superficial solutions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 sustained commitment to nurturing both the inner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outer self. It was about creating a life that supported mental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well-being, acknowledging that healing wasn’t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but an ongoing journey, a continuous process of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self-discovery. The path, while challenging, was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empowering, leading to a deeper understanding of oneself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greater resilience and self-acceptance. This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about managing symptoms; it was about cultivating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rooted in self-compassion, self-care, and a profound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The shared narratives offered not only hope but a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for navigating the complexities of mental health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a path towards lasting well-being. The journey,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was ultimately a testament to the incredible capacity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to heal, to grow, and to find solace,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storms of life. It was a journey towards self-discovery,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the self, and towards a life lived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compassion, and unwavering self-belief. The voyage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but the compass points toward a brighter horizon,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self-compassion and self-care are not luxuries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pillars of a well-lived life.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Journey of Recovery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stanza drifted, a fragile melody carried on a breath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leaving behind a lingering echo of resilience. It spoke not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victory over darkness, but of a tentative sunrise,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light pushing back against the lingering shadows. The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chosen, resonated with a hard-won wisdom,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born from navigating the treacherous currents of despair.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boastful declaration, but a whispered affirmation,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adapt, and to find solace even in the deepest valleys of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poem's conclusion wasn't a neat resolution, a tidy bow tied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narrative. Instead, it mirrored the messy,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recovery. It acknowledged the lingering anxieties,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occasional dips into the darkness, the persistent whisper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that might echo even in moments of clarity. It was a realistic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portrayal, devoid of the saccharine sentimentality often associated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narratives of healing. It was honest, unflinching, and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lines, however, held a spark of hope, a subtle yet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possibility. It wasn't a promise of an effortless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setbacks and challenges. Instead, it offered a glimpse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healing was not just a distant dream but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a path illuminated by self-compassion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reader, having journeyed through the raw emotions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confessions of the previous verses, found themselves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threshold of a new understanding. The journey hadn't erased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hadn't magically transformed the scars into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marks. The scars remained, etched into the landscape of the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battles fought and the battles yet to be won.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scars, once symbols of shame and self-reproach,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reframed – transformed into badges of honor, testaments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growth.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poem's ultimate message was one of interconnectedness, a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healing is rarely a solitary endeavor. It underscored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crucial role of support networks, the vital importance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in navigating the turbulent waters of mental distress.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comforting presence of friends, family, and even anonymous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communities was acknowledged as a lifeline,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during moments of vulnerability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concluding verses didn't shy away from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the setbacks and relapses that can punctuate the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they reframed these challenges as opportunities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chances to cultivate greater self-awareness and resilience.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that the path to healing is not a straight line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road, characterized by ups and downs,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clarity interspersed with periods of uncertainty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The poem normalized the imperfections, the falterings,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doubt that often accompany the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emphasis on self-compassion resonated powerfully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poem's final message. It wasn't about self-indulgence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neglecting personal responsibility but about cultivating a gentler,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kinder relationship with oneself. It was about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imperfections of the human condition, embracing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as a pathway to strength, and recognizing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setbacks, and failures are not indicators of inherent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rather integral parts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concluded with an implicit invitation to reach out,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 support, to acknowledge that healing is not an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be endured in isolation. It offered a subtle yet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hope, a quiet reassurance that healing is possible,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are resources available, that there are people who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who are ready to offer guidance and support.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shift in tone from the raw, unfiltered pain of the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verses to the quiet strength and hopeful resolve of the final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deeply affecting. It was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self-compassion, self-care, and the unwavering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 poem resonated with a sense of authenticity, of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leaving the reader not only with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but also with a newfound sense of hope and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throughout the poem, initially characterized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despair, gradually shifted towards lighter,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metaphors. The burning house, initially representing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and overwhelming nature of mental distress, subtly morphed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landscape where the fires had subsided, allowing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growth of new life, new beginnings. The "ship of fools,"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suggesting a journey filled with uncertainty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vessel navigating towards a calmer, more peaceful 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poem’s power lay in its honesty, its ability to articulate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often contradictory emotions that accompany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mental well-being. It was a poem that not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darkness but also illuminated the path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future, a future where healing was not just a possibility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reality. The reader left with a sense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recognition that the struggles described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universal, and a renewed sense of hope, knowing that recovery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possible, and support is always available. The journey may be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arduous, filled with challenges and setbacks, but the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the poem whispered a promise – a promise of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peace, a promise of a future filled with self-compassion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unwavering self-belief.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impression of the poem was one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 sense of shared human experience. The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expressed throughout the verses created a powerful connection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reader, fostering a sense of community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poem resonated not just with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similar struggles, but also with those seeking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mental health and the complexities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lines echoed with a sense of quiet strength,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the capacity for growth,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hope. The poem was not just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but a testament to the healing power of art, the 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 to transform pain into meaning, and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to those navigating the difficult terrain of mental illness. It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of self-discovery, a testament to the ongoing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meaning and connection, a path toward self-acceptance,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a powerful affirmation of the enduring capacity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heal and to thrive. It left the reader with a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sense of community, and an understanding that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a journey, is a journey worth undertaking. The path is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easy, but the destination – a life lived with authenticity,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unwavering self-belief – is one well worth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for. The song concludes, the final note fading, but the echo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hope and resilience remains,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human spirit.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that permeated the final verses of the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deeply, a quiet affirmation that echoed the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universal human need that transcends the boundaries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personal experience. It was a need that I, too, had felt acutely,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a sense of belonging, a place where my fragmented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whole, understood, and accepted. The search for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that elusive sense of belonging, became a parallel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the personal odyssey of self-acceptance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toward community wasn't a linear progression,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straightforward path toward acceptance. It was a winding road,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false starts, disappointments, and the occasional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some connections, despite initial promise,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proved to be fleeting. I had sought solace in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forums dedicated to mental health advocacy, hoping to find kindred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 who understood the nuances of living with anxiety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depression. I had poured my heart out in online discussions,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vulnerabilities and fears, seeking validation and understanding.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times, I found it. The shared experiences, the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were powerful antidotes to the isolating effects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illness. It was in these digital spaces that I encountered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of others who felt, as I did, like passengers on a ship of fools,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navigating the chaotic and often absurd currents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anonymity of the internet, while offering a sense of safety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protection, also presented limitations. The lack of face-to-face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interaction, the absence of physical touch, the intangible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digital connections often left me feeling strangely disconnected,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in the machine. I craved something more substantial,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rooted in shared experiences, in laughter and tears,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comfort of shared silences.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search led me to support groups, carefully chosen spaces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certain level of trust and safety. These were places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wasn't a weakness but a pathway to connection.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remember the first meeting, the hesitant steps I took as I walked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door, the knot of anxiety tightening in my chest.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hung heavy with a palpable tension, a collective anxiety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own. But as the meeting progressed, as others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the anxiety gradually dissipated, replaced by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solidarity. I realized that I wasn't alone in my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others felt the same pain, the same confusion, the same 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group sessions became havens, spaces where I felt safe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my deepest vulnerabilities, where I could shed the masks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normalcy and reveal the fractured pieces of my self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The shared tears, the mutual understanding,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in the eyes of fellow participants – these were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antidotes to the isolating effects of my own inner turmoil.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for my soul, a gentle reminder that I was not alone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that there was a community waiting to embrace 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 support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wasn't perfect, of course.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tension, disagreements, and occasional clashes of personalities.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underlying current of shared experience and mutual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inevitable bumps in the road. It was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empathy, on the recognition that imperfections are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condition. It was a space where we could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vulnerabilities, our failures, our setbacks,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rejection or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these formal support groups, I found a sense of belonging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places – in a book club where we discussed our favorite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novels, in a choir where our voices blended in harmony, in a hiking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where we shared the beauty of nature, in a creative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 where we shared our stories. These seemingly disparate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activities, united by a common thread of human connection,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anchors in my life, grounding me in moments of chaos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a sense of stability in the face of life's unpredictability.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with others in these diverse communities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about sharing experiences of struggle. It also extended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mundane, the quotidian moments of life – the shared laughter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inside jokes, the quiet companionship on a long hike, the mutual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accomplishments, the comforting presence of a friend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times of need. These seemingly small moments accumulated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building a strong foundation of trust and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bedrock upon which I could build my sense of self and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to the wider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search for community had also led me to unexpected places,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friendships with people who, on the surface, seemed vastly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from me. Yet, beneath the surface layers of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differences, I discovered shared values, shared experiences,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yearning for genuine connection. These friendships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gifts, enriching my life in ways I hadn't anticipated.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broadened my perspectives, challenged my preconceptions,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allowed me to see the world through different lenses.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of the inherent beauty of human diversity,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richness that comes from embracing our differences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fearing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self-acceptance and finding community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 endeavors; they were interwoven, mutually reinforcing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processes. As I grew more comfortable with my own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it easier to connect with others on a deeper level.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with others, I gained a stronger sense of self-worth,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appreciation for my own unique qualities.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became a catalyst for personal growth, bolstering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empowering me to face life's challenges with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confidence.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journey was never complete, never without its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the loneliness crept back, when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self-doubt threatened to engulf me. Yet, the memories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strength of the bonds formed, served as anchors,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pulling me back towards the light. The friendships I cultivated,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and in person, served as life rafts, offering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 during moments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that I wasn't alone, that others shared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brought a measure of comfort. It wasn't a magic cure,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quick fix for the complexities of mental health, but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element in the process of healing and self-acceptance. The feeling of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the knowledge that I was part of a larger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experience, transformed the isolating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illness into a more manageable, more bearable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a passenger on a ship of fools, a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that had shaped my personal narrative, took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dimension. The ship, once a symbol of isolation and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vessel carrying a community of kindred spirits,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turbulent waters of life together. The shared experiences,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support, the quiet empathy – these became the wind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sails, propelling us forward towards a more peaceful,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harmonious 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community continues, an ongoing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growth. The journey isn't always easy, it’s rarely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smooth, but it’s a journey worth taking, a journey that leads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ourselves and the world around 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we forge, the communities we build, serve as anchors,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us through life’s storms, and reminding us that even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deepest despair, we are not alone.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the quiet strength of collective experience, is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a source of hope and resilience, illuminating the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brighter, more connected future.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Connecting with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poem's final lines, a quiet plea for understanding,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after I finished reading. It spoke of the yearning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primal human need that transcends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experience. This yearning, a deep-seated hunger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became a driving force in my own life, a parallel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self-acceptance and healing. It wasn't a straightforward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however. My quest for community was a meandering river,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a raging torrent, other times a gentle stream, but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flowing, ever changing.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hoped to find solace in online forums dedicated to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health. I poured my vulnerabilities into digital spaces,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and understanding. Sometimes, I found it—a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antidote to the isolation. In these digital sanctuaries, I met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felt adrift, like passengers on the same chaotic ship of fools,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absurdities of life together. But the anonymity,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physical presence, left a persistent ache. The digital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all its potential for connection, felt strangely isolating. I longed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tangible connection, for the shared laughter and tears,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shared silences that only face-to-face interactions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longing led me to support groups. I remember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apprehension, the tightening knot of anxiety in my chest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entered that first meeting. The room felt heavy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reflecting my own inner turmoil. But as the meeting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progressed, as stories unfolded, the anxiety slowly dissipated,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surprising sense of solidarity. I was not alone.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similar burdens, felt the same pain, the same confusion,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desperate longing for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groups became havens, places where vulnerability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not a weakness. It was a safe space to shed the masks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normalcy, to reveal the fractured pieces of my self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The shared tears, the empathetic gazes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my soul desperately needed. I discovered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experience, a potent antidote to the isolating effects of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illness. It wasn't perfect. There were tensions,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clashes of personalities. But the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underlying current of mutual support, always outweighed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friction. It was a community built on the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 place where vulnerability was not a flaw,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invitation to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structured support groups, I found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A book club offered intellectual camaraderie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joy of exploring literature. A choir provided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music, the blending of voices creating something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transcendent. Hiking groups brought me into the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the shared experience of physical exertion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awe of natural beauty forging bonds of connection. A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workshop became a crucible of shared creativity,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we could pour our vulnerabilities onto the page,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understanding in the process. These disparate activities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united by a common thread: human connection.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anchors in my life, grounding me, offering stability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weren't solely about shared struggles.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moments – shared laughter, quiet companionship,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celebration, the comforting presence of friends – that solidified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bonds. These small moments accumulated, building a strong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trust and understanding. My sense of self expanded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connected with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search also led to surprising friendships with people who,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appeared vastly different. Yet, beneath the surface,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shared values, shared experiences, and a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connection. These unexpected friendships enriched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my assumptions, broadened my perspectives.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the beauty of human diversity, the richness that 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embracing our differences rather than fearing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and community building were interwoven. As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with vulnerability grew, so did my capacity for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And with each connection, my self-worth increased,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my unique qualities deepened. Belonging became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personal growth, reinforcing my resilience,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 face challenges with greater confidence.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journey wasn't linear. Loneliness still crept in,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threatened to engulf me. But the memories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of the bonds I forged, pulled me back towards the light.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Friendships, online and in person, served as life rafts,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during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that I wasn’t alone became a crucial element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wasn't a magic cure, but a vital part of self-acceptance.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transformed the isolating experience of mental 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more manageable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of being a passenger on a ship of fools took on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The ship, once a symbol of isolation, now felt like a vessel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a community of kindred spirits, navigating life’s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waters together. Shared experiences, mutual support, empathy—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became the wind in our sails, propelling us toward calmer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community is ongoing, a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growth. The journey is rarely smooth, but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worthwhile. It leads to deeper understanding of ourselves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connections we forge, the communities we build, 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anchors, guiding us through life’s storms, reminding us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truly alone. The shared humanity, the quiet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experience, is a powerful force, a source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illuminating a path toward a brighter, more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being judged, of being seen as different, as broken,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me captive for so long. I had believed that my anxieties,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were things to be hidden, ashamed of,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as integral parts of who I am. This fear had prevented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reaching out, from allowing others to truly know me. Yet,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 was that the more I allowed myself to be vulnerable,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I felt seen, the more connected I became.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sharing my story, even in the anonymous spaces of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forums, was a significant step toward healing. I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afraid of judgment, of rejection. What if people didn't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understand? What if they laughed? What if they turned away?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reality was far different. The online communities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often places of incredible empathy and understanding.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own vulnerabilities, their own struggles, and in doing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so, created a space where it felt safe to be honest, to be authentic.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experiences forged a bond, a sense of camaraderie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powerful and unexpected.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from feeling like an outsider, a lonely passenger on a 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fools, to feeling a part of something larger, a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kindred spirits, was profound. It wasn't a sudden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gradual shift, a slow unfolding of acceptance 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important to note that finding community doesn't mean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abandoning oneself. It doesn't mean conforming to fit in. In fact,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community embraces the uniqueness of each individual,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celebrates our differences, and provides a safe space to explore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 our authentic selves, without fear of judgment or rejection.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belonging is an ongoing one,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growth and discovery. There are still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of self-doubt, but those moments are now tempered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that I am not alone, that there are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understand, who care, who share similar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connection, this feeling of belonging, isn't a cure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that ails us, but it is a crucial ingredient in the recipe for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with greater resilience, greater hope, and greater joy.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times, we are not alone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that there is a light, a connection, waiting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discovered. And that, in itself, is a source of immeasurable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strength.</w:t>
      </w:r>
    </w:p>
    <w:p>
      <w:pPr>
        <w:sectPr>
          <w:pgSz w:w="8000" w:h="12000"/>
          <w:pgMar w:top="296" w:right="750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Bridges of Empathy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of community wasn't a singular event,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epiphany. It was a gradual unfolding, a slow, sometimes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building bridges of empathy, one connection at a time.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with small acts of kindness, seemingly insignificant gestures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rippled outward, creating waves of connection. A shared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stranger on the street, a listening ear offered to a friend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distress, a helping hand extended to someone in need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small acts became the mortar that held the bricks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active listening became profoundly clear.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hearing words; it was about truly hearing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nuances beneath the surface. It meant setting aside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preoccupations, silencing the internal monologue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drowned out the voices of others, and focusing solely on the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me. It meant creating a space where vulnerability felt safe,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emotions, both joyful and painful, could be expressed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required a conscious effort to cultivate empathy, to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 confines of my own experience and attempt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world from another's perspective. It meant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that everyone carries their own burdens,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stories of pain and struggle. It meant recognizing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details—a fleeting expression, a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pause, a tremor in the voice—could be windows into the soul.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practiced this, the more attuned I became to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cues of human emotion.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instance in my creative writing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workshop. A fellow writer, Sarah, shared a piece about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grandmother. Her words were raw, visceral, filled with a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deeply within me. While I hadn't experienced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type of loss, I understood the profound ache of missing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deeply loved. The empathy wasn't a mimicry of her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a recognition of the universal human experience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pain that comes with saying goodbye to someone precious.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following discussion, I didn't offer platitudes or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reassurances. Instead, I shared my own experiences with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vastly different in nature. I spoke of the ways in which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manifested in my life, of the coping mechanisms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employed, and the healing that had gradually followed.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comparing suffering, but about creating a space where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both explore our pain, sharing our stories without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minimizing or one-upping. Sarah's response was a quiet, grateful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smile, a simple yet profound acknowledgement of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these bridges of empathy wasn't always easy. Sometimes,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emotional baggage interfered, making it difficult to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and truly listen. My anxieties, my own insecurities,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eclipse the voices of others. There were times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stumbled, when I said the wrong thing, when I unintentionally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minimized another's suffering. But these moments of imperfection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diminish the power of the connections forged. Instead,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served as reminders of the ongoing journey of growth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I learned to recognize these moments,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limitations, and to apologize when necessary. This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admit my shortcomings, to embrace my own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essential element of building trust and fostering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 was a demonstration of vulnerability,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empathy isn't a flawless performance, but an ongoing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learning and growing.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Moreover, these experiences highlighted the importance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Empathy begins with self-understanding,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our own limitations and vulnerabilities.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genuinely empathize with others if I couldn't first empathize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Self-compassion allowed me to approach interactions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sense of acceptance, both of myself and of others. It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 extend grace, both to myself and those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building bridges of empathy wasn't limited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relationships. It extended to my interactions with strangers,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fleeting moments of connection in the everyday world. A kind</w:t>
      </w:r>
    </w:p>
    <w:p>
      <w:pPr>
        <w:sectPr>
          <w:pgSz w:w="8000" w:h="12000"/>
          <w:pgMar w:top="428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to a cashier, a smile to a fellow passenger on the bus,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laughter with someone in line at the coffee shop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interactions accumulated, creating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interconnectedness, a recognition of shared humanity.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I discovered, was a muscle that grew stronger with use.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practiced it, the more natural it became.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act; it required active engagement, a willingness to put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another's shoes, to listen deeply, to seek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to judge. It was a commitment to building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creating a world where empathy, not apathy, prevailed.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commitment extended into my involvement in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advocacy. I found that my experiences, my vulnerabilities,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tools for connection. By sharing my story,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own struggles, I created a space where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safe to share theirs. The shared vulnerability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a recognition that we are not alone in our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involvement in support groups evolved beyond simply attending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meetings. I began to actively participate, sharing my insights,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support, and fostering a culture of mutual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 realized that my own journey had equipped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tools to help others navigate their own paths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healing. My experiences, once a source of shame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isolation, became catalysts for connection and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true belonging isn't about fitting in or conforming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expectations. It's about embracing our unique selves,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 and vulnerabilities, and finding others who appreciate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us for who we are. It’s about building relationships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empathy, and mutual respect. It's about weaving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connection, thread by thread, interaction by interaction,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community that is as diverse and vibrant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 who comprise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search for belonging remains a journey,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 and connection. It's a journey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triumphs and setbacks, moments of profound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 of deep loneliness. But the knowledge that empathy can build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bridges, even across vast chasms of difference and experience,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force, a guiding light on a path towards a more connected,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compassionate, and understanding world. The journey is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over, but the path is illuminated by the shared light of empathy.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found in this shared experience, in the building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 of understanding, is a powerful force, 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individual struggles into a collective strength.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Creating a Sense of Home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old Victorian house seemed to mirror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my own sense of self. It wasn’t a grand house, more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quirky, slightly dilapidated structure that had seen better days.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here, surrounded by the scent of old books and brewing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coffee, in this unlikely haven, that I began to understand the elusive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 of home. It wasn't about four walls and a roof;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belonging, of being accepted, of finally finding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my fractured self felt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itself was a microcosm of the community it housed.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writers, musicians – individuals who, like me, often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outsiders, passengers on that metaphorical ship of fools. We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misfits, each carrying their own baggage of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insecurities, yet united by a shared sense of vulnerability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desire for connection. The air hummed with a quiet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sense of acceptance that permeated every room,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conversation, every impromptu jam session.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room, a small attic space with slanted ceilings and a window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overlooking a vibrant garden, became my sanctuary. It was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be completely myself, without the fear of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ridicule. The walls were adorned with my artwork, a chaotic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representation of my inner world. The desk, cluttered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notebooks, pens, and half-finished poems, was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process, a tangible manifestation of my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sense of home wasn't solely confined to the physical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house. It extended to the shared experiences, the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tears, the quiet moments of understanding that bound 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We shared meals cooked together, often resulting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delicious, if slightly chaotic, culinary experience. We spent evenings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huddled around the fireplace, exchanging stories, poems, songs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baring our souls in a symphony of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amidst the comforting glow of the fireplace, a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resident, Liam, a sculptor with hands as rough as weathered bark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eyes that held the depth of ancient oceans, shared his story.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his struggle with depression, his battles with self-doubt,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journey to self-acceptance. His words, raw and honest,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within me. It was in that moment, listening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that I felt a profound sense of connection,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struggles were not unique, that I wasn't alone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words chipped away at the hardened shell of my own isolation.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spoke of the crippling fear of judgment, the agonizing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criticism, the crushing weight of expectation. These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sentiments I knew intimately. His vulnerability created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reveal my own fears, my own anxieties, the constant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internal critic that relentlessly whispered doubts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insecurities. There was no judgment in his eyes,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 silent acknowledgment of a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shared vulnerability, a bond formed – a bond stronger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shared hobby or coincidental circumstance. It was the bond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the unspoken understanding that comes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darkest corners of the human heart. This is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home – not the absence of struggle, but the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the comfort of being seen and understood, the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darkest of nights, there were others walking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a wild tangle of vibrant flowers and overgrown bushes,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another extension of this unconventional home.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quiet contemplation, where I could escape the noise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and reconnect with myself. The scent of honeysuckle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roses mingled with the earthy aroma of damp soil,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calming balm for my anxious mind. Working alongside the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the overgrown plants, became a shared meditative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practice, a quiet form of communion.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nurturing the garden mirrored the nurturing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delicate balance of tending to individual needs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collective sense of belonging. Each flower, each weed,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diverse individuals that made up our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each with their own beauty, their own imperfections,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stories to tell.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challenging day, the weight of my anxieties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I retreated to the garden, seeking solace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beauty of nature. As I was weeding, Sarah, the writer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writing class, found me. We didn't speak for a long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worked side-by-side, the shared silence more comforting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words could have been. The simple act of shared labor,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communion with nature, provided a balm for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those quiet moments, in the shared labor, in the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that the sense of home deepened. It wasn't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built on extravagant gestures or grand declarations, but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kindness, shared vulnerability,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It was in the shared silences, the gentle nods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 effortless flow of conversation,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imperfections that true belonging blossomed.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community wasn't without its challenges. Disagreements arose,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tensions surfaced, and individual needs clashed. But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of empathy and mutual respect allowed us to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with grace and understanding. We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our needs, to listen to each other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embrace our differences as strengths, not weaknesses.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house, the garden, the shared meals, the late-night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– they were all components of something larger,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profound than the sum of its parts.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bricks and mortar of a community where each individual felt safe,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valued, and loved. They were the foundation upon which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was built, a sanctuary where fractured souls could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solace, repair themselves, and find their place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perfect home, nor was it a static entity.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evolving space, constantly adapting to the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and experiences of its inhabitants. But it was a home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nonetheless, a refuge from the storms of life,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wasn't something to be sought, but something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found, already being nurtured, already loved. It was a home built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shared understanding that even in the midst of chaos,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belonging could flourish. A home built not on perfection,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acceptance, on empathy, on shared vulnerability, a home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and the imperfect souls within painted a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beautiful and enduring reality: the unwavering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And in that belonging, in that imperfect, chaotic,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loving home, I finally began to understand what it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meant to be home.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Shared Humanity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shared experience resonated deeper than any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note. Liam's story, raw and honest, wasn't just a confession;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invitation. An invitation to step out of the shadows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isolation and into the warm embrace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It was a key that unlocked a door I hadn't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was locked, revealing a landscape of interconnectedness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dared to imagine. His words chipped away at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walls I'd erected around my heart, revealing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insecurity and the yearning for connection that had long lain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dormant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struggle with depression wasn't a weakness;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human spirit's resilience, its capacity to endure and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from even the deepest darkness. It resonated with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battles, my own periods of feeling adrift, a passenger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 of fools, navigating a sea of uncertainty and self-doubt.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wasn't just his; it was a reflection of the collective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universal anthem of struggle and perseverance.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stripped bare of pretense, created a space for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 their own stories, their own anxieties, their own silences.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with her quiet strength and sharp wit, confided in her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anxiety, describing the overwhelming tide of worry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engulf her, leaving her breathless and paralyzed.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like Liam's, wasn't a weakness but a demonstration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a testament to her willingness to face her fears head-on.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echoed my own struggles, the suffocating panic attacks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left me gasping for air, the relentless stream of negative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 that threatened to drown me. Her confession removed a layer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shame and isolation I had carried for so long, replacing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sense of understanding and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sculptor, Elias, confessed to his quiet battle with imposter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syndrome, his fear that his talent was an illusion, that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fraud masquerading as an artist. His doubt, so eloquently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articulated, mirrored my own fears of inadequacy, my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self-criticism that whispered lies of worthlessness in my ear. His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offered a lifeline, a silent acknowledgment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talented among us struggle with self-doubt,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perfection is an illusion, and that the true measure of an artist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flawless execution but the honesty and authenticity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shared confessions, these whispered secrets, these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vulnerability, didn't weaken our community;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it. They forged bonds of empathy, creating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imperfection was not a source of shame, but a badge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a testament to the shared human experience. We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imperfect souls, each carrying our own baggage,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by a shared desire for connection, a mutual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condition's inherent fragility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house, that old Victorian structure with its chipped paint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crooked floors, became more than just a dwelling;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refuge where vulnerability was embraced,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 celebrated, where shared experiences created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tapestry of belonging. The walls weren't just painted wood;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canvases adorned with the stories of our lives,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laughter, the quiet tears, the moments of profound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didn't just share meals; we shared stories, dreams, fears, hopes.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kitchen, cluttered and chaotic, became the heart of our home,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laughter mingled with the aroma of simmering soups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roasted vegetables. Conversations flowed effortlessly,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clinking of mugs and the scraping of chairs.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interactions; they were deep dives into the human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explorations of shared vulnerabilities and unspoken truths.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late-night gatherings, huddled around the fireplace,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rituals of shared vulnerability. Poetry readings blended seamlessly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impromptu jam sessions, creating a soundtrack to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We didn’t always agree, sometimes conflicts arose, testing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our bonds. But our commitment to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acted as a buffer, preventing disagreements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escalating into lasting rifts. We learned the art of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listening without judgment, respecting differing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perspectives. These were the lessons of shared humanity,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blocks of a resilient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a riot of color and textures, reflected the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personalities of our community. We nurtured the plants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 work, the joy of watching seedlings emerge,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amidst the scent of blooming flowers. Each weed,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blossom, each carefully tended plant became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in our community – imperfect, unique, beautiful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way. The shared act of gardening became a shared meditative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practice, a way of connecting to the earth and to one 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humanity wasn't just about shared struggles;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shared joys. The celebrations, both big and small, brought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highlighting the beauty of our diverse collection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individuals. A successful exhibition, a published poem, the arrival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new pet – each event was a source of collective joy,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strength and support we found in each other. We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successes, offered comfort during times of sorrow, and never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hesitated to extend a helping hand, a listening ear, a warm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belonging wasn't something we passively received;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something we actively cultivated, something we nurtured daily.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small acts of kindness, the shared moments of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tears, the mutual respect, and the unwavering support.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challenges, but our ability to navigate them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solidified our bond. It was in facing our imperfections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our vulnerabilities together, and supporting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other's growth that our shared humanity blossomed.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without its obstacles. Individual needs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clashed, creating friction and tension. But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 and mutual understanding allowed us to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with grace and understanding. We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openly and honestly, listening with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responding with compassion. We learned to value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 and to embrace our differences, recognizing that diversity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 source of our collective strength.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as the days turned into weeks, and the weeks into months, I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less and less a passenger on a ship of fools, and more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 of a crew, navigating life's stormy seas together.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flawed, and vulnerable, yet deeply connected,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a shared experience and a profound sense of belonging.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house; it was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connection, a vibrant embodiment of shared humanity,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in a world often characterized by isolation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loneliness. It was home. A home built not on perfection, but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empathy, and shared vulnerability—a home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wasn't a destination, but a continuous journey.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ongoing journey, I found a sense of peace I hadn't known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A profound sense of belonging, found not in escaping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chaos, but in embracing it, together.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Liam, Sarah, and Elias, whose stories, shared with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illuminated the path to this book. Your courage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your vulnerabilities became the cornerstone of this work,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healing power of shared experience.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 who have wrestled with similar demons and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community – your resilience is an inspiration.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editor, [Editor's Name], for your guidance and belief in this project,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insights sharpened the narrative, and your patience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invaluable. To my family and friends, for their unwavering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understanding, even when my creative process left me adrift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sea of words. And finally, to those who have found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 of feeling "not all here"—this book is for you.</w:t>
      </w:r>
    </w:p>
    <w:p>
      <w:pPr>
        <w:sectPr>
          <w:pgSz w:w="8000" w:h="12000"/>
          <w:pgMar w:top="442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supplementary material related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explored within the poems and lyrics. [Optional: Include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links to relevant mental health resources, organizations, or studies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align with the book's themes. For example: The 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 on Mental Illness (NAMI), The Anxiety &amp; Depression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Association of America (ADAA), links to relevant research articles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social support and mental well-being.]</w:t>
      </w:r>
    </w:p>
    <w:p>
      <w:pPr>
        <w:sectPr>
          <w:pgSz w:w="8000" w:h="12000"/>
          <w:pgMar w:top="442" w:right="8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provides definitions for key terms used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that may have specific meaning within the context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and lyrics. [Optional: Include definitions for terms such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"imposter syndrome," "anxiety," "depression," or any other terms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specific to the poetic/lyrical language or themes.]</w:t>
      </w:r>
    </w:p>
    <w:p>
      <w:pPr>
        <w:sectPr>
          <w:pgSz w:w="8000" w:h="12000"/>
          <w:pgMar w:top="442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[Optional: List any scholarly articles, books, or other sources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informed the creation of the collection. This section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relevant if the book draws significantly from academic research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theory.]</w:t>
      </w:r>
    </w:p>
    <w:p>
      <w:pPr>
        <w:sectPr>
          <w:pgSz w:w="8000" w:h="12000"/>
          <w:pgMar w:top="442" w:right="8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 singer-songwriter and poet whose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explores the complexities of human experience, particularly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intersection of mental health, identity, and community.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journey with [mention specific struggles if comfortable,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mention general themes such as anxiety, depression,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displacement] has profoundly shaped their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Their music and poetry aim to create a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understanding, and shared vulnerability, offering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 to those who feel like outsiders. They are an advocate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mental health awareness and believe in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to foster healing and connection. [Optional: Include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relevant details such as past publications, performances,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affiliations with mental health organizations.]</w:t>
      </w:r>
    </w:p>
    <w:sectPr w:rsidR="00FC693F" w:rsidRPr="0006063C" w:rsidSect="00034616">
      <w:pgSz w:w="8000" w:h="12000"/>
      <w:pgMar w:top="442" w:right="784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