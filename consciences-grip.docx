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Conscience's Grip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one's for the hustlers, the dreamers, the ones who stumble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fall, but always find a way to pick themselves up again.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brothers and sisters who've stared into the abyss and laughed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for the ones who know the weight of a bad decision but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 to chase the sun. This ain't a fairy tale, this is the raw, uncut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truth—the grit and grime, the sweat and tears, the triumphs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heartbreaks. It’s for the ones who’ve traded in their innocence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hard-earned wisdom, those who carry the scars of their past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 of honor, a reminder of the 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forgotten faces in the shadows,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slip through the cracks, the ones society has deemed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expendable. The voiceless, the overlooked, the misunderstood.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kids on the corner, heads down, hustling to survive,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know the sting of hunger, the chill of a sleepless night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concrete. It's for those who've tasted the bitter fruit of betrayal,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steel of a gun, seen the vacant stare in the eyes of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who's lost their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momma, who taught me the value of a hard-fought dollar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power of words, to my pops, who showed me the street's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code, even if it wasn't always pretty, to my crew, my day 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I chose. To every beat dropped, every rhyme spit, every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shared—this is for you. For every late night spent pouring 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chasing the rhythm, trying to capture the chaos and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jungle, This one's for the lost and the found,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mended. For those who carry the weight of the world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shoulders but still find the strength to keep moving. 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that's ever felt the grip of conscience, this book is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spirit's enduring capacity to survive and, hopefully,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glimmer of redemption in the darkest of nights. This ain’t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happy ending, but it’s a damn good story.</w:t>
      </w:r>
    </w:p>
    <w:p>
      <w:pPr>
        <w:sectPr>
          <w:pgSz w:w="8000" w:h="12000"/>
          <w:pgMar w:top="442" w:right="640" w:bottom="10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Eddies Empty Fridge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hum of the fridge, usually a low thrumming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noise, felt like a personal insult tonight. It mocked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stark white shelves reflecting the meager contents: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lone, bruised apple, a jar of pickles clinging to the bottom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shelf like a desperate last hope, and a suspiciously slimy container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vaguely resembling yogurt. My stomach growled,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rumble that echoed the city's own restless heartbeat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Twenty-three years old, and this was my life. A goddamn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fridge.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across the street glittered, a beacon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Its windows, slick with condensation,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rows of brightly colored bottles, promising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this gnawing hunger, this crushing weight of debt.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score, a few hundred bucks… it wouldn't solve anything,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that. But the sheer, immediate relief it offered felt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irresistible. Like a siren song laced with cheap bourbon.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 instinctively went to my pocket, feeling the worn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crumpled twenty I had left. Twenty dollars. Enough for a decent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meal, maybe. Enough to ease the gnawing in my gut for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But not enough to pay the rent, let alone the electricity bill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plunge me into darkness. Twenty dollars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joke, a testament to my utter and complete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my mother’s face flashed in my mind –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a familiar ache in my chest, heavier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pang. She'd worked her fingers to the bone, sacrificing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to give me a better life, and I was throwing it all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twenty dollars burned a hole in my pocket,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wasted potential, of my self-destructive impulses.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was a battleground. One side screamed for the easy fix,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quick hit of dopamine that the liquor store promised.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escape, of temporary oblivion.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side, the one usually quiet and easily ignored, roared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of regret, fear, and responsibility.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“Remember the last time, Eddie?” a voice sneered,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suspiciously like my own self-doubt. It was a rasping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baritone, heavy with the bitterness of past mistakes. “Remember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that ‘quick score’ landed you in a ditch with a busted jaw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hefty fine?”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voice, higher pitched, more panicked, chimed in. “Think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your mom, Eddie! She'll kill you! Literally. You'll be sleeping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roaches in the county jail!” This voice, thin and reedy,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embodiment of my paralyzing fear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third voice, colder and more calculating, entered the fray. “You’re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Eddie. You always have been. You talk a big game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loyalty and family, but when push comes to shove, you crumble.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You’re a loser. Just take the money and run.” This 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whisper, a voice of pure cynicism that had been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my thoughts lately.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argument raged, a cacophony of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longing. My heart hammered against my ribs,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 solo accompanying the mental chaos. My palms slickened,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sweat breaking out despite the chill in the air. Each voice,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was a physical blow, leaving me reeling, disoriented.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store’s neon sign pulsed, a hypnotic rhythm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me under. It beckoned me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 relief, the seductive whisper of easy money. I imagined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of the cash, crisp and cool in my hand, the temporary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bottle of cheap whiskey washing over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the image of my mother’s face returned, sharper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lines of worry and disappointment. Her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feeling, it was a weight, a physical burden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me, a counterpoint to the allure of the liquor store.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weight heavier than hunger, heavier than debt. It was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sacrifice, the weight of my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almost taste the freedom, the temporary solace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liquor store promised. But I also tasted the bitterness of regret, the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taste of betrayal that would linger long after the alcohol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off. The images of the past swirled in my mind –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missed opportunities, broken promises, all leading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empty fridge, this pivotal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breath filled my lungs, the cold night air a bracing shock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system. The city noise, usually a soundtrack to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sounded different. It was less a cacophony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hum, the low thrum of a city struggling to survive, just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my back on the liquor store, the glowing beacon losing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power. The twenty dollars remained in my pocket,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ember of temptation. The hunger remained,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gnawing. But the weight of my mother's disappointment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still. It wasn’t a victory, not exactly. It was a decision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deferred, a battle postponed, but not won. The empty fridge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stark reminder of my circumstances, but tonight,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least, it wasn’t the only thing staring back at me. I had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way, and I knew, deep down, that the path wouldn't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The weight of 23 wasn't just the emptiness of my fridge;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all the choices I hadn't yet made, all the battles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fought. And the fear that the next time, I might not be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resist.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Inner Critics Chorus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rasping baritone of self-doubt sneered again, “Remember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girl, Sarah? The one you swore you’d help, the one you promised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to? Where’s that promise now, Eddie? Another broken vow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to the pile, another notch on your belt of failures. You’re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goddamn liar, Eddie. And a coward.” The voice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in the fridge, amplifying the chill in the room.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was physically pressing down on me, squeezing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my lungs.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high-pitched, panicked voice – the voice of my mother – joined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chorus, its shrillness piercing through the baritone's sneer.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“She’s calling, Eddie! She’s been calling for weeks! You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you’d call back, you promised you’d help her with the rent,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promised… You promised so much, and you delivered nothing.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mother’s disappointment is nothing compared to the pain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 others.” This voice was less accusatory and more desperate,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mixed with bitter regret. I could almost hear the unshed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its tone, the years of sacrifices gone unanswered.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coldest voice, the one that sent a chill deeper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November night air, was the voice of cynicism. It was a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voice, the voice of a detached observer, coldly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every flaw. “Sentimentality gets you nowhere, Eddie.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you can’t afford. You’re drowning in debt, drowning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drowning in your own self-pity. Why cling to these useless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emotions? They’re just another weight dragging you down.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Eddie. It's more honest. It's more… realistic.”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didn’t offer solutions; it offered nihilistic acceptance,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in the bleakness of my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swirled, a tempest in my mind, each one a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different regret, a different failure. They weren’t just voices;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physical sensations. The baritone was a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chest, the high-pitched voice a sharp, stabbing pain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gut, and the cynical whisper a paralyzing cold that seeped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My body trembled, not just from the cold, but from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of the internal conflict.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flashes of images – fragmented memories that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 like a broken record. The blurry night of the bar fight,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the fist connecting with my jaw, the metallic tang of blood.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disappointed look on my mother's face, her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sadness and weary resignation. The frantic calls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increasingly desperate pleas for help, her voice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fainter with each unanswered call. These weren't just memories;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physical blows, replaying the pain and the shame,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my impulsive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was a battlefield, and I was caught in the crossfire.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 center, the one usually in charge, was overwhelmed,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outmatched, silenced by the relentless barrage of accusations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regrets. I felt trapped, suffocated by the weight of my past mistakes.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across the street, once a beacon of escape,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a dark symbol of the cycle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twenty dollars in my pocket felt heavy, not just because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but because of the decisions it represented. It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way out, the temporary oblivion, the avoidance of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my choices. It was a siren's call,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dangerously close to succumbing to its pull.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hunger gnawed at my stomach, but it was a secondary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deeper ache of regret, the throbbing guilt.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hunger could be satiated; the emotional hunger,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hunger for redemption, the hunger for self-respect, felt insatiable.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different voice cut through the cacophony.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accusatory or cynical; it was quiet, almost hesitant, but firm.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sounded like…hope.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voice didn't offer easy answers or false promises.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stated, "You can still change. It won't be easy, it will take work,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can still fix things." It wasn’t a booming proclamation,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 whisper, a lifeline in the midst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voice, the voice of possibility, didn't erase the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self-doubt, the fear, the cynicism – they were still there, still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constant reminder of my past failures. But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the dominant voices. They were simply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noise, the hum of a city still struggling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voice offered a different path, a different choice.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path, the quick fix, the temporary escape. It was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filled with challenges and obstacles.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redemption, a journey towards becoming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man. A man who could face his past, acknowledge his mistakes,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to create a better future. A future where the empty fridge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a symbol of failure, but a challenge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23 still pressed down on me, but it felt different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weight of failure and regret; it was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 weight of hope, the weight of potential.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twenty dollars remained in my pocket, a tempting but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irresistible allure. The hunger was still there, but I realized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wait. What couldn’t wait was the need to face my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voices in my head, and to choose a different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that might lead to something more than just temporary relief.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making a plan. Not a grand scheme, but small steps.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tomorrow, apologize, and offer what little help I could.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job, something to get by, to ease the financial pressure.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talk to my mother, face her disappointment, and let her know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trying to change, even if it seemed a hopeless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wasn’t over; it was just beginning. The voices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their relentless chorus, but now, I had a new voice,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a voice of resilience, a voice that would help me fight back.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23 was still heavy, but now, I carried it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strength, a strength forged in the crucible of regret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fueled by the flickering flame of hope. The battle wasn't won;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just beginning, and I was ready for the fight. The empty fridge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stark reminder of my circumstances, but tonight,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It was no longer a symbol of my defeat, but a challenge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challenge I was ready to face. The road ahead wouldn't be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the first time in a long time, I saw a path, however faint, out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darkness. And that, in itself, was something to hold onto.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fight for.</w:t>
      </w:r>
    </w:p>
    <w:p>
      <w:pPr>
        <w:sectPr>
          <w:pgSz w:w="8000" w:h="12000"/>
          <w:pgMar w:top="296" w:right="11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Allure of Easy Money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across the street pulsed with a sickly yellow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encroaching darkness. It wasn't just a building;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siren song, a promise whispered on the wind. Inside, the shelves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gleamed, promising an escape from the gnawing hunger,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debt, the suffocating silence of my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Twenty dollars. That's all it would take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to buy a temporary reprieve from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seductive offer, a whispered promise of oblivion.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night, the quick in-and-out, the fleeting rush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– it was a seductive cocktail, a potent elixir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 from the crushing weight of reality. The brightly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aisles, brimming with bottles of shimmering liquor,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store and more like a stage set for a heist. Each bottle held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alcohol, but a seductive promise: oblivion, escape,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temporary erasure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the money; it was about the feeling,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feeling of taking control, of bending the rules,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the system that had squeezed me dry. For a brief,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moment, I could be someone else, someone who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shackled by debt, burdened by regret, haunted by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 could be invisible, untouchable, a phantom in the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liquor store wasn't just a target; it was a symbol of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middle finger to the world that had failed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allure was intoxicating, the fantasy potent. It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fleeting relief: the icy chill of the beer, the numbing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whiskey, the temporary erasure of pain. It whispered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temporary escape from the confines of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prison. It offered a warped kind of self-respect, a perverse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in the face of adversity. It was the easy way out,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least resistance, the seductive whisper of immediate gratification.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the fantasy unfolded in my mind, a counter-narrative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form, a gritty, realistic voice fighting to be heard above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siren call of easy money. This voice, faint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spoke of consequences, of the long shadows cast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actions, of the bitter taste of regret that lingered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initial thrill had faded. It wasn't a moralistic lecture;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vicious cycle of self-destruction I'd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mother's face flashed in my mind,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disappointment and weary resignation. Sarah’s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calls, her desperate pleas for help, echoed in my ears,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growing fainter with each unanswered call. The sting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the sharp sting of regret,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these were not just abstract concepts but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sensations, a constant, throbbing reminder of my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easy money, the quick fix, was a false promise, a mirage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desert of my despair. It offered a temporary escape, but the desert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on endlessly, and the illusion would soon vanish,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more lost and desolate than before. The twenty dollars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my pocket, not just because of its physical weight,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it symbolized the weight of a life lived in reaction,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dictated by impulsive decisions and temporary fixes.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morality; it was about survival.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 cycle of self-destruction, of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of my mistakes. The liquor store, with its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represented a shortcut, a path of least resistance. But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wasn't about avoiding pain; it was about facing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it head-on, learning from it, and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twenty dollars remained in my pocket,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temptation. It represented a quick fix, a Band-Aid on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a temporary respite from the overwhelming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But the longer I stood there, the more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quick fix wouldn't solve anything. In fact, it would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 the problem, deepening the cycle of debt, despair,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hunger gnawed at my stomach, but it was a secondary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compared to the throbbing ache of regret. The physical hunger was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manageable; the emotional hunger, the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the craving for self-respect, was insatiable.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liquor store, with its false promises of easy money, only fueled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scenario playing out: the adrenaline rush,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sense of power, the stolen money burning a hole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pocket. But then, the inevitable crash. The guilt,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would return, amplified tenfold. The twenty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dollars would be gone, the problem would remain, and I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with nothing but a deeper sense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around me hummed with a life of its own,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sirens, car horns, and distant arguments.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noise, a stark contrast to the inner turmoil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city, like my life, was a relentless cycle of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moments of fleeting joy and despairing lows, a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The liquor store was just one element in that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symphony, one seductive note tempting me toward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Sarah again, her voice, once vibrant and full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reduced to a faint whisper. The image of her face,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and desperation, haunted me. My promise to her, like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others, lay broken and forgotten, adding to the growing pile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failures. The liquor store, with its fleeting promise of relief,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erase that failure, couldn't undo the damage I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twenty dollars remained heavy in my pocket, a tangible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temptation. It wasn't just about the money;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easy answers, the seductive whisper of escaping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But the path to redemption wasn't easy.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consequences, confronting the ghosts of my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a different path, a path that demanded courage,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a willingness to bear the weight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turned away from the liquor store, its bright lights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beckoning. The city's cacophony felt less jarring now,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and more like a challenge. The road ahead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easy. It would be a long, arduous climb out of the pit I had dug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myself. But for the first time in a long time, I felt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faint but persistent whisper of possibility. The weight of 23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heavy, but it felt different now, less like a burden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challenge. A challenge I was ready to face.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 of Past Choices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twenty dollars felt like a lead weight in my pocket,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of its physical heft, but because it represented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heavier: the ghost of a past choice. It wasn't just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gnawing at my stomach, the pressing need for rent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looming threat of eviction; it was the echo of a similar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years ago, a night that still clawed at my insides like a rabid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it hadn't been a liquor store. It had been a pawn 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crammed with dusty relics and forgotten dreams. I'd needed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too, desperate, cornered, and convinced that a quick score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solve everything. The target had been a vintage watch,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 of gold in the dim light, tempting me like a forbidden fruit.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grabbed it, a rush of adrenaline washing over me, a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 in the face of my own desperation.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had been swift, the feeling intoxicating, a brief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in a life spent feeling powerless. But the high was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sickening dread as the reality of my actions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down. The guilt, the fear, the crushing weight of what I’d done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over me like a shroud. The twenty dollars I’d gotten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 – barely enough to cover the rent then either – felt tainted,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poisoned. It had bought me temporary respite, but at a terrible cost.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hadn’t caught me then, but the consequences had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arrived, slowly, relentlessly. The weight of that decision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constant companion, a shadow that stretched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across everything I did. It was in the sleepless nights,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silences with Sarah, in the self-loathing that gnawed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self-esteem. That past mistake hadn't just been a single event;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seed that had sprouted into a thorny vine, its tendrils wrapping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my heart, choking the life out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that night, the cold sweat, the pounding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fear that had gripped me – it all came flooding back,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of a scene I’d tried so hard to forget. It was a phantom 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ache in my soul, a reminder that impulsive actions often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far worse consequences than the initial problem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solve. This wasn't some abstract moral lesson;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memory, a burning brand on my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standing before this liquor store, the past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memory; it was a menacing presence, a specter that whispered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ear, feeding my doubts, amplifying my fears. It was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antagonist within, a relentless tormentor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me forget my mistakes. The twenty dollars in my pocket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potential solution; it was a symbol of that past,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consequences of impulsive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reflect my inner turmoil,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and car horns blending with the frantic rhythm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heartbeat. Each passing car, each echoing scream, each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gunshot felt like a reminder of the fragility of life,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freedom, and the permanent stain of regret. It felt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was conspiring against me, each moment a cruel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something felt different. The desperation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the gnawing hunger still clawed at my gut, but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flicker of something else ignited. It was a fragile ember,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but it was there: a spark of defiance,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ghosts of my past. The memory of that pawn shop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heist wasn’t just a weight; it was a teacher. A brutal,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teacher, but a teacher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look on Sarah’s face when I finally confessed,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hurt, disappointment, and a faint glimmer of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somehow find a way to pull myself out of the mire. That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 as it was, had kept me going, a tiny light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And now, facing this new temptation, I could feel it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faintly within me, a stubborn refusal to be consumed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stealing liquor; it was about breaking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cycle of self-destruction. It was about choosing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path that acknowledged the weight of my past but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defined by it. The twenty dollars, once a symbol of easy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now represented a crossroads. One path led to more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regret, a deeper plunge into the darkness. The other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climb, but a climb nonetheless – led towards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better, something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wasn't easy. The hunger, the desperation,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these all screamed for the quick fix, for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relief. But the ghost of that past choice, the memory of the pawn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shop, had taught me a brutal lesson: short-term relief often came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crippling long-term cost.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sirens wailed in the distance, a discordant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struggle. But this time, I wasn’t paralyzed by fear.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fear was a catalyst, a driving force. The ghost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wasn't a specter to be feared; it was a guide,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warning against the seductive allure of easy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almost feel the gaze of my younger self, the desperate kid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who’d thought a quick score would solve everything. He was still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but he wouldn't dictate my choices any longer.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I’d face the weight of 23, not by running, not by succumbing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temptation, but by choosing a different path, a harder path,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led to a future not haunted by the ghosts of my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 dollars remained in my pocket, a constant,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past mistakes. But it no longer held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 It was just twenty dollars. And I was more than that.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Decision Deferred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smell of stale beer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I walked away from the liquor store, the twenty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burning a hole in my pocket, not with the heat of stolen money,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the cold fire of a decision deferred. It wasn't a victory;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reprieve, a temporary stay of execution. The relief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taste of escape, but the bitter tang of postponement.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hummed a mocking tune,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 to 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stomach growled, a primal scream cutting through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the city. The hunger wasn't just physical; it was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went far deeper, a hunger for something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name, a void that even the cheapest bottle of whiskey couldn't fill.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the alcohol; it was about the escape,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oblivion, the illusion of control in a life that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my grasp.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 were a blur of faces, each one a story I didn't want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hear, each one a reflection of my own struggle. The city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in my story, a harsh, unforgiving backdrop to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sirens, the shouts, the screech of tires –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a life lived on the edge,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aimlessly, the weight of my indecision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heavier than any physical burden. Every step was a negotiation,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between the voice of reason and the seductive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rational part of me, the part that still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hope, knew that robbing the store wouldn't 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anything. It would only postpone the inevitable, dragging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mire, adding another layer of guilt and fear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suffocating weight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other voice, the one fueled by hunger, fear,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despair of a life seemingly devoid of options, screamed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relief, for a quick fix, for an escape, however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crushing weight of reality. It painted a picture of stolen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booze, a temporary escape, a numb oblivion. It whispered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relief, of forgetting, of silencing the incessant nagging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Sarah's face flashed before my eyes,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worry etched into her features. Her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belief in me, even when I was utterly unworthy,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 in the storm of my self-destruction.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 her trust again? How could I risk losing her, the one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spot in my bleak reality?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the twenty dollars remained, a constant, tangible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predicament. It wasn't just about the money;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the decision I'd deferred, the battle raging within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constant struggle between survival and self-respect,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urgent need for immediate relief and the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hope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on a park bench, the city's noise fading into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roar, the faces blurring into a sea of anonymity. The park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place, empty save for a few stragglers huddled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their lives as lost and lonely as my own.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rustling of leaves and the distant wail of a siren,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mournful cry in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mirroring the chill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 heart. The weight of my inaction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suffocating me. This wasn't freedom; it was a prison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a cage built from indecision and regret.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home, of facing Sarah with empty pockets and an empty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me with dread.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lit a cigarette, the flickering flame a fragile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 smoke filled my lungs,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anesthetic, a brief respite from the relentless pain. But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sharper, more insistent, fueled by the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unfaced truths, the choices deferred.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Grady, his life a brutal tapestry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betrayal. His path was clear, a straight line leading to destruction.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mine was a twisting maze, a labyrinth of indecision,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my own conflicting desires. Which way to go?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 Grady's path, or forge a new one, one that led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towards the faintest glimmer of light?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swallowing the city in its inky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twenty dollars still burned in my pocket,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I hadn't made, the decision I'd postponed, the weight of 23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pressing down on me, crushing me beneath its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The hunger gnawed, but it was a hunger for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food. It was a hunger for meaning, for purpose, for a way out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 of my own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wasn't one of triumph, but of profound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remained, a dark cloud hanging over me. The twenty dollars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heavier now, less like a potential solution, more like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paralysis, a testament to my inability to act, to choose,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trap I'd found myself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my tear-filled eyes. Was this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to be an adult? A constant juggling act between impulse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desire and consequences? A never-ending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weight of your own choices, the ghosts of your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uncertainty of the future? The question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unanswered, unanswerable. The night was long,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dark, and the weight of 23 felt heavier than ever.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remained deferred, a sword hanging by a thread, poised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The twenty dollars remained in my pocket,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internal war. The battle was far from over.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Stans Altered State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bass vibrated through Stan’s chest,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energy swirling around him. Sweat slicked his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exertion and the sheer intensity of the rave. He’d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of time, swallowed whole by the pulsating lights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hypnotic rhythm that seemed to control every fiber of his being.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scent of sweat, cheap perfume,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vaguely chemical, a heady concoction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energy of the crowd. He was adrift, a tiny speck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bodies, all moving to the same relentless beat, all lost in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 trance.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he saw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on the periphery, near the edge of the dance floor,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graceful, almost ethereal compared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 energy of the surrounding crowd. Her eyes, large and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with an unsettling combination of vulnerability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recklessness. They caught his gaze, and for a moment,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rave faded, leaving only the intense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their two eyes. It was a silent conversation, a wordless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that transcended the noise and the chaos,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shared experience, a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suffocating intensity of the moment. She was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detached, a silent observer amidst the frenzy. Or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projecting his own weariness and detachment onto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young, maybe seventeen, eighteen at the most,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by a cascade of dark hair that swung rhythmically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She wasn’t wearing much; a ripped fishnet top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concealing her body, a short denim skirt that barely grazed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thighs, boots scuffed and worn. Her look was deliberately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provocative, a carefully cultivated rebellion against societal norms.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she held herself conveyed a potent cocktail of weariness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defiance. A defiance mirrored in Stan's own aching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swelled, a wave of sound that threatened to drown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pull him under. He moved towards her, drawn in by an invisible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 primal instinct that overrode all reason and caution.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raced, a whirlwind of conflicting thoughts and desires.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her vulnerability, to the sense of hidden pain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beneath the surface of her rebellious facade.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reflection of his own alienation. She seemed like an extension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himself, caught in a sea of bodies with no clear destination.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of her eyes hinted at something darker,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same recklessness coursing through his own veins,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blend of excitement and apprehension. The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 of the rave had blurred the lines between consent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coercion, reality and illusion. His perception of time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warped by the incessant pulse of the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flashing lights.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offered her a cigarette, a flimsy attempt at connection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cacophony of sound. She took it without a word,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brushing against his, a spark of electricity that sent a jolt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body. He watched as she lit the cigarette,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slow and deliberate, a stark contrast to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dancers around them. The smoke curled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face, obscuring her features, momentarily shrouding her in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there in silence for a while, the music a muffled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hum to their unspoken conversation. He tried to initiate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but it felt clumsy, stilted, and jarring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haze. Every attempt at meaningful exchange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surrounding noise. Her silence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unfriendly, rather it felt like an acceptance, a silent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 shared space of their similar alienation.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spiral of fascination, and growing concern, for the girl's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 detachment. Was this a shared alienation, or was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darker at play? Was she as lost as he felt?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 in a haze of blurred perceptions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There was a shared cigarette, stolen glances,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closeness. The music pulsed and surged,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emotional turmoil. He was aware of a growing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unease, a nagging sense that something was wrong, that he was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crossing a line. Yet, the intoxicating blend of drugs, alcohol,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sensory input of the rave clouded his judgment.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connect, to escape the isolation that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to find solace in the shared vulnerability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her eyes. But was he seeing what he wanted to see, 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more sinister at play?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pull of his own desires, the overwhelming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to touch, to claim some small portion of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with another human being. The boundaries blurred,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consent and coercion faded into a grey area.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swept up in a tide of impulse, his judgment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intensity of the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effects of the rave began to wear off, a wave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 washed over him. He tried to recall the night's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but the details were hazy, fragmented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moments of intense clarity. He questioned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his motives. He questioned his very character. Was he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predator? He didn’t have a definitive answer. The lingering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girl, her vulnerable eyes, haunted him. The shame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burden, pressing down on him, heavier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hazy remnants of the rave still clung to him – the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bass, the pulsating lights, the relentless energy of the crowd.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were overlaid with a deeper, darker layer: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his own potential for harm, the chilling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blurred judgment, and the haunting image of the girl's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was left with the nauseating aftertaste of a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straddling the line between connection and exploitation,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and violation. The memory of her eyes haunted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grey area he had inhabited,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ambiguity of the moment, and the potential for irreversible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left alone with the crushing weight of his choices,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realization that he might have crossed a line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from. The rave was over, but the repercussions had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echoing bass, the flashing lights, the swirling chaos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mere background noise to the more troubling symphony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conscience. The city lights blurred through his tear-filled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 silence was deafening, more deafening than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 of the rave. He was truly alone. The emptiness of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emptiness within himself. The weight of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down on him, suffocating him. The rave had left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bare, not just of his physical energy but of his morality.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left with only the lingering aftertaste of the night's events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suspicion that he might be irredeemably broken.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consume him, the memories twisting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nightmare from which he couldn't wake. The night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ended, but the repercussions had just begun.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Haze of Ecstasy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swam, not in a pleasant, hazy way, but in a sickening,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nauseating swirl. The bass, once a throbbing heartbeat,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roar that vibrated not just in his chest but in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lights, once hypnotic, were now flashing strobe-like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daggers piercing his already fractured vision. He wasn’t sure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he’d been standing there, or even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he’d been 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crowd melted and reformed, morphing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caricatures, their features stretching and contorting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inhuman. It felt like he was looking at them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heat-warped windshield, the air itself shimmering with distortions.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focus, to latch onto something concrete, something 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ecstasy was a relentless tide, pulling him under,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in a sea of distorted perceptions. Time became elastic,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compressing, snapping back on itself. Minutes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hours, hours like minutes, and the boundaries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meaningless mush. His body felt strangely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detached, disconnected from his mind. He was an observer,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spectator in his own life, watching the unfolding chaos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morbid fascination.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senses were heightened, almost painfully so. The scent of sweat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cheap perfume was overpowering, a cloying, sickening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that clung to the back of his throat. Every touch,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 of skin against skin, sent jolts of electric energy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Sounds were amplified, distorted, and layered,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that threatened to overwhelm him. The music pulsed,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his ears, but deep within his skull, a relentless pounding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shatter his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fragments of conversation, snippets of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lost in the roaring tide of sound. He remembered the girl,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pools of dark, swirling liquid. But her features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hazy, like a half-remembered dream. He couldn't recall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specifics of their interactions. He remembered her nearness,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skin against his, but the events themselves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shrouded in a fog of altered perception. The details were slippery,</w:t>
      </w:r>
    </w:p>
    <w:p>
      <w:pPr>
        <w:sectPr>
          <w:pgSz w:w="8000" w:h="12000"/>
          <w:pgMar w:top="442" w:right="72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elusive, escaping his grasp like smoke.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 felt unsteady beneath his feet, the world tilting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swaying. He swayed with it, a puppet dancing to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hallucinogenic cocktail surging through his veins. He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falling, his arm catching on a stranger’s shoulder.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muttered an apology, a mumbled sound lost in the deafening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The stranger didn’t react, lost in their own intoxicated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Stan wondered if they even heard him. The realization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The moment, and even the people around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ephemeral, dissolving in the suffocating haze of the drug's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sensory input triggered a surge of anxiety.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pressing in from the edges of his vision seemed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real with each heartbeat. He felt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disorientation, a gnawing fear that he was losing control.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became disjointed, fragmented, like pieces of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mirror. He tried to piece them together, to make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imagery flashing before his eyes. But the task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impossible; the ecstasy had rearranged his reality.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sensations were equally unsettling. His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against his ribs, a frantic drumbeat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bassline. His skin crawled, as if thousands of tiny insects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scurrying beneath the surface. His limbs felt heavy, leaden,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to the ground. He wanted to escape, to flee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intensity of the rave, but his body wouldn't respond,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captive by the intoxicating tide of the drug.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glimpsed her again, or perhaps he imagined he did.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at the edge of his vision, a fleeting image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swirling of the crowd. Was she beckoning him? Or was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an hallucination to justify his own actions? He wasn’t sure.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 was a gnawing presence,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perceptions.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shake the disorientation, to regain his senses. He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trying to focus on his breathing, seeking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of his own perceptions. But even the act of breathing felt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disjointed. It felt as if his lungs were filling with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air, each inhalation filling him with the nauseating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sweetness of his own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finally opened his eyes, the world still swam. The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flashing, the bass still throbbing, but the intensity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slightly. The drug's influence was beginning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residue of confusion and disorientation.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sensory input began to slowly subside and his senses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sharpened. The realization of what had happened dawned on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nauseating clarity, and the chilling weight of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settled on him like a physical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hazy remnants of the night still clung to him.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snippets of conversation, fleeting moments of physical contact,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images of the girl’s face. The details were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distorted, but the essence of what happened was sickeningly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crossed a line. He had exploited her vulnerability,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impaired judgment masking the severity of his actions.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crushing weight, pressing down on him, stealing the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lungs. The ecstasy had heightened his senses, blurring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reality and hallucination, consent and coercion.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excuse. His actions were his responsibility, his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physical entity, a cold, clammy hand squeezing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heart. The memory of her eyes haunted him – large, dark,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expressive, conveying a mix of vulnerability and something else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quite define. It might have been fear. It might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It certainly felt like something he had irretrievably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out of the rave, the cold night air a shock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The city lights blurred, a dizzying spectacle mirroring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He felt alone, utterly and completely alone,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urban jungle reflecting the emptiness inside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music still pulsed in his ears, a relentless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night's events. The throbbing bass now sounded like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heartbeat, an ominous rhythm counting down to something he</w:t>
      </w:r>
    </w:p>
    <w:p>
      <w:pPr>
        <w:sectPr>
          <w:pgSz w:w="8000" w:h="12000"/>
          <w:pgMar w:top="296" w:right="73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didn’t want to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rave was over, but the haze of ecstasy had given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suffocating fog of regret. He was left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aftertaste of his actions, the knowledge that he'd violated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sacred and violated himself in the process. The city lights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kaleidoscope of shame and self-loathing, the darkness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mirroring the darkness within. He was lost,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making, the echoes of the bass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moral failure. The night’s events were as hazy and distorted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memories of the night. Only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remained. The city lights pulsed and blurred in sync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pulsing memories of his transgression. The night was over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repercussions had just begun. He wasn’t merely lost,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 And he didn’t know where to begin fixing himself.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Moral Crossroads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air, cold and sharp, slapped him awake. The bass throb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vibrated in his bones only moments before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fading echo. He stumbled out of the rave, the sudden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suffocating intensity of the strobe lights and the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the stark reality of the city streets jarring. 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disoriented, his head swimming, the lingering effects of the ecstasy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his perceptions. He squinted, the city lights blurring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dizzying kaleidoscope of color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remember. Not the details, not the specific words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touches exchanged, but the essence of what had happened.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was fractured, fragmented, like a shattered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distorted image of reality. He recalled her face –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a blurred, half-formed impression of a face – pale skin,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seemed both alluring and vulnerable.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closeness, the warmth of her body pressed against his,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her breath on his skin. But the specifics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elusive, lost in the hazy fog of the drug-induced euphoria.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conscience, quiet until now, roared to life. It wasn't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but a cacophony of self-recrimination,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 echoing the pounding of his own heart. Had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consented? Or had he taken advantage of her vulnerability,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state, to satisfy his own desires? The line was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smeared by the ecstasy, making it impossible to see the truth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always been a creature of impulse, a man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immediate gratification of his desires. He'd never been one for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consequences, for the careful consideration of morality.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his life in a perpetual state of reaction, of immediate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stopping to analyze the impact of his actions. This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weight of this decision, this choice made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drugs and the overwhelming intensity of the rave,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uniquely heavy. The usual reckless abandon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fear, a sick certainty that he’d done something wrong,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irreversible.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felt vast, indifferent to his turmoil. The streets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before him, a labyrinth of concrete and steel,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and uncertainty swirling inside him. He walked aimlessly,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air doing little to dispel the lingering heat of the ecstasy.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nearness clung to him, a physical sensation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as the drug’s aftereffects.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passed flickering neon signs, their lurid glow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reality of the streets. He saw a group of teenagers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faces lit by the screen of a smartphone,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inner turmoil. He saw a homeless man sleeping in a doorway,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wrapped in tattered blankets,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life. The city, usually a backdrop to his own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was now a mirror reflecting the chaos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himself in every shadow, every dark alleyway,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moral transgression he had committed.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going back, finding her, apologizing. But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terrifying as the possibility of being discovered.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consequences of his actions, of confronting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retribution, held him back. He felt trapped in a loop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replaying the events of the night in his head,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iteration compounding the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drugs had heightened his senses, amplified his desires,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erased his conscience. Now, sobering up, that conscience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hammer, relentlessly pounding against the walls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justification. He’d rationalized, told himself it was the ecstasy,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that she was as much to blame as he was.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justifications of a coward, he realized, desperate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own culpability. These were the excuses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facing the reality of his actions. His self-justification fell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under the harsh glare of self-awareness. The shame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to allow for any self-delusion.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confessing to his friends, seeking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but the fear of their judgment, their rejection,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him. He was used to the approval of others,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admiration generated by his charm and his reckless lifestyle. He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imagine their response to the truth of what he'd done.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pictured their faces – their disgust, their disillusionment.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was enough to send a fresh wave of nausea through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seemed to mock him, pulsating with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the desperate, erratic pounding of his 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 beneath a flickering streetlamp, the light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on his clothes, the dirt under his fingernails. He looked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same hands that had touched her, that had exploited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city held its breath; the quiet hum of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by the inner turmoil of Stan's soul. His hands felt foreign,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estranged from him, stained by actions that reflected a moral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profound that the shock lingered long after the ecstasy had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tasted bitter, metallic; he spat onto the pavement.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surprisingly loud in the quiet night. He wanted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clean, to scrub away the grime, the memories, the shame.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knew that was impossible. He was not merely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dirty; he was morally unclean. The night wasn’t over yet, he knew.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was approaching but it didn't promise any salvation.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sun would be a harsh witness to his actions,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moral failure that was gnawing at his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mother, her unwavering faith in him, her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support. The thought brought a new wave of guilt, a stab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so profound that it brought him to his knees.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let himself down; he had let her down, betrayed her trust.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pictured her face, kind and loving, and the shame burned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acid in his throat. He pictured her face, soft and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forgiving, and the image was another hammer blow to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utterly alone, isolated in the vastness of the city, a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 internal chaos. The ecstasy had faded,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self-loathing, lingered. The weight of his actions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him, heavy and suffocating. It was a weight that he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carry for a long time, perhaps forever.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night's events were a twisted parody of his usual life of fleeting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and careless choices. This time, the consequences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and palpable, hanging over him like a shroud.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himself invincible, untouchable, but the night had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bare, revealing a vulnerability he’d never acknowledged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landscape mirrored his internal landscape: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and utterly lost. The city hummed with a low,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drone, a reflection of his inner turmoil. His moral compass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His soul was broken. His life, it seemed, was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altered. And the dawn was just beginning.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Uncertainty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bled weakly through the grimy window of his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painting the walls in shades of bruised purple and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yellow. Stan lay curled on the threadbare mattress, the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rave clinging to him like a second skin – the smell of stale sweat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cheap beer, the phantom vibrations of the bass still humming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skull. He felt like a discarded beer can, crumpled and empty,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tossed aside after a long, messy night. He didn't remember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asleep, or even undressing. The hazy memory of the rave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strobe lights, sweat-slicked bodies,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pulse of the music, all punctuated by fragmented,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dreamlike glimpses of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piece together the night, to reconstruct the 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but it felt like trying to assemble a jigsaw puzzle with half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pieces missing. There were snatches of conversation, muffled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lost in the roar of the music, fleeting images of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touching, bodies entwined. But the critical moments,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decision, were shrouded in a thick fog of ecstasy-induced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amnesia. He remembered her face, yes, a pale oval framed by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but the expression in her eyes was a blur, something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and hesitant. Had she wanted this? Had she even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she was doing? Or was he simply a predator, taking advantage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altered state?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gnawed at him, relentless and accusatory,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 echoing in the quiet apartment. He felt a deep, gut-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 sense of unease, a cold dread that had nothing to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lingering effects of the drug. This was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crawled beneath the skin, something that burrowed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soul. The ecstasy had amplified his desires, blurred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consent, but it hadn't erased his conscience. Now, 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day, his conscience was a relentless judge, weighing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and finding him wanting.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calling her, apologizing, explaining himself.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eluded him. What could he possibly say? "Sorry I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advantage of you while you were high?" The thought was pathetic,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a flimsy attempt to absolve himself of guilt.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he didn’t even know what he’d done. And that was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part of it all. The uncertainty was a living thing, a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writhing beast in the pit of his stomach.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swung his legs over the side of the bed, his feet landing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grimy floorboards. The apartment mirrored the chaos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– clothes strewn across the floor, empty energy drink cans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on the desk, the stench of stale cigarettes and unwashed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hanging heavy in the air. Everything felt wrong, out of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crime scene waiting for the detective to arrive.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went to the bathroom, splashed cold water on his face,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wash away the residue of the night, the clinging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drug, the stain of his uncertain actions. But the water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 him. The guilt remained, a persistent ache that settled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hollow of his chest, a weight that pressed down on him,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his reflection in the cracked mirror, scrutinizing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searching for some clue, some indication of his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standing, some hint of his true nature. His eyes were bloodshot,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pale, his hair a mess. He looked like a ghost, a shell of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just hours before. He was a stranger to himself,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doubt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on his clothes, the familiar fabric offering little comfort.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went to the kitchen, brewed some coffee, the bitter black liquid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dispel the lingering fog of uncertainty. He sat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table, staring out at the city, the rising sun casting a pale,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light on the urban landscape. The city seemed to watch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indifferent to his inner turmoil, a silent witness to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 grew cold, untouched. He was lost in a maze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each scenario painting a different, equally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picture. Maybe she didn't remember anything either. Maybe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consented. Maybe she was even glad it had happened.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merely desperate attempts at self-justification, feeble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rationalizations that did nothing to assuage the gnawing guilt. 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knew, deep down, that he had crossed a line, even if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clearly define where that line was.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phone, hesitated, then put it down.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 himself to call anyone. He couldn't face the judgment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questioning looks, the unspoken accusations.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his guilt, isolated in his uncertainty, a prisoner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 ambiguity.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stretched before him, long and empty, a canvas 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forced to paint the consequences of his actions.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 matter what he did, the memory of that night,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uncertain actions, would stay with him for a long time,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forever. The ecstasy had faded, but the uncertainty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suffocating blanket that had settled permanently over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clarity he craved eluded him, leaving him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purgatory of self-doubt, forever haunted by the specter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have been, or what he knew, with a sickening certainty,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done. The weight of it was crushing. The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weight of the uncertainty. It was a burden 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to carry. The city, harsh and unforgiving, offered no solace,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Only the cold, hard reality of his actions, and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their consequences. The sunrise, a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offered no redemption. Only the bleak, unforgiving dawn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reality. A reality where he was unsure of even who he was.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man lost in the labyrinth of his own conscience,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stretched out before him, long and ominous. The day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but there was no light at the end of the tunnel.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dark road ahead, paved with regret and the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choices. The silence in the apartment was heavy, deafening.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a testament to the weight of his uncertainty.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filled with the echo of his guilt. A silence that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louder than any rave.</w:t>
      </w:r>
    </w:p>
    <w:p>
      <w:pPr>
        <w:sectPr>
          <w:pgSz w:w="8000" w:h="12000"/>
          <w:pgMar w:top="296" w:right="640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 Unfolding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vibrated on the table, a jarring intrusion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silence. Stan flinched, his heart hammering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ribs. He hadn’t dared to look at it, hadn’t dared to hope for –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 – a call. He’d spent the morning in a fugue state,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 a dull backdrop to the internal tempest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coffee had gone cold, the cigarette ash a grey monument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indecision. He’d considered showering, cleaning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anything to wash away the grime, both literal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metaphorical, that clung to him. But the energy, the will,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evaporated.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finally picked up the phone, his fingers trembling. The screen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up, revealing a name he didn’t recognize: “Unknown Number.”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stomach clenched. A wave of nausea washed over him.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hesitated, a silent battle waged between morbid curiosity and abject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He knew, instinctively, that this call was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to last night’s events, a direct consequence of his actions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or rather, his inaction.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swiped to answer, his voice a strangled whisper when he spoke.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“Hello?”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woman's voice, tight with a controlled anger that sent a shiver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his spine, answered. “Stan? This is… Sarah.”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 jolted him. Sarah. He vaguely remembered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of her face, a tangle of dark hair, eyes that shimmered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strange, unknowable intensity in the strobe lights. The girl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rave. He hadn't even gotten her last name. The fact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number was, in itself, unsettling. He'd been careful, he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at least he'd tried to be. He'd used a fake number when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exchanged contact information with her.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“Sarah?” he managed, his voice barely audible above the 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 in his ears.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“Yes, Stan. It’s me. Listen, I… I need to talk to you. About last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night.” Her voice was strained, brittle, the carefully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barely masking a deeper emotion – fear, perhaps?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worse. A chilling premonition settled over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speak, to formulate a response, but the words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throat. His mind raced, conjuring up a dozen different scenarios,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more terrifying than the last. Had she remembered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everything? Was she angry? Was she hurt? Or worse?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sent a cold wave of dread washing over him, so potent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brought him to his knees. He tried to speak but found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couldn't. Only ragged breaths escaped his lips.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“Stan?” Sarah’s voice cut through his silent panic. “Are you there?”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swallowed hard, forcing himself to speak. “Yes,” he croaked,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raw and broken. “I’m here.”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“I… I think I need to see you,” she said, her voice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slightly. “There’s something… something I need to show you.”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threat hung heavy in the air, a silent accusation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him to the bone. He felt a sudden,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This wasn't just about a regretful night; this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much, much worse.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agreed to meet her, the words escaping his lips as if he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on strings. The location she suggested sent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fear through him: a deserted lot on the edge of town,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infamous for its dark reputation and even darker secrets.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city's underbelly spilled out into the open,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anything could happen, and where, he suspected,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never remained hidden for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hung up, his hand shaking so violently that he almost dropped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phone. He stared at it, the cold plastic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fear that consumed him. The weight of the previous night’s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uncertainty that had haunted him for hours,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solidified into a terrifying certainty. He knew, with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clarity, that this was just the beginning.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stretched before him, an agonizing eternity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 and mounting dread. He paced his cramped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echoing the chaos in his mind. The city outside,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indifference, now felt like a malevolent entity, its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hinting at the darkness that awaited him. The thought of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of confronting the consequences of his actions,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with a fear that transcended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rationalize, to find some shred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Maybe she was mistaken. Maybe it was all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Maybe she just wanted to talk. But deep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better. The call, the location, her voice – all pointed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sinister. This wasn't a simple case of guilt;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prelude to something far more dangerous,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shatter his world irrevocably. He knew, with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he was about to pay the price for his choices,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price, he suspected, would be far higher than he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staring at the reflection in the cracked bathroom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studying his eyes, his face, searching for an answer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find. The ecstasy, the music, the intoxicating haze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rave – it all felt like a distant dream, a forgotten nightmare.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reality was the cold, hard truth of the approaching 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chilling uncertainty of what awaited him. The sun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 below the horizon, casting long, menacing shadows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shadows that seemed to mirror the darkness closing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eat, didn't smoke, couldn't bring himself to do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wait. The time crawled by, each second an eternity.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replaying the events of the night before, searching for clues,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 explanation, some justification. But the details were hazy,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 edges indistinct. He couldn't even remember if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actually done anything truly wrong. The lack of clear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fueled the growing terror. It was like he was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parody of a film noir, each moment filled with suspense,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and an ever-present sense of impending doom.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as darkness enveloped the city, Stan left his apartment. The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thick with the city's peculiar blend of exhaust fumes,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and decay. The walk to the deserted lot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to his own damnation. He was walking towards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future, a future shrouded in the shadows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 city's indifference was palpable, a cold, uncaring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his descent into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lot was exactly as he’d imagined: desolate, shadowy, and eerily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silent. The only sounds were the distant hum of traffic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rustle of wind in the nearby overgrown weeds.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vulnerable, exposed, his anxiety rising with every step.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was waiting, a dark figure silhouetted against the pale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distant streetlight. As he approached, he could make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object in her hand, something glinting faintly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light. It looked like… a knife. The fear that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unease now solidified into an ice-cold terror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paralyze him. This meeting wasn't going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conversation. This was going to be something else entirely.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far worse.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was thick with the scent of fear, the silence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unspoken accusations. The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the choices he'd made in the haze of the rave,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become brutally, undeniably clear. He was no longer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uncertain conscience; he was facing the cold, harsh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actions, a reality that would forever change him.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uncaring witness, watched as the night's true drama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to unfold. The weight of his uncertainty had finally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terrifying clarity, a clarity as sharp and cold as the glint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steel in Sarah's hand.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Gradys Broken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hammer slipped in Grady’s grip, the familiar weight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alien, foreign. He stared at the half-finished frame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the rhythmic clang of his work echoing the chaotic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heart. The betrayal hung in the air, thick and suffocating,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miasma of broken trust and shattered loyalty. It wasn't the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that stung – although the near-empty bank account certainly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insult to injury – it was the way Marco had done it. The slick,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cowardly maneuver, the calculated betrayal from a man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considered a brother.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with his easy smile and silver tongue, had been Grady's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 for five years. They'd started small, scraping together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for a beat-up truck and some basic tools. They'd built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 from the ground up, brick by bloody brick, sweat and grit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cementing their bond tighter than any concrete. They’d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ramen dinners in the back of that truck, dreamed big dreams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cheap coffee and even cheaper weed. They’d built a reputation,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 that whispered respect among the contractors in their rough-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and-tumble neighborhood. And now, it was all crumbling,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heap of dust and resentment, all thanks to Marco’s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insatiable greed.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ran a hand through his already messy hair, the coarse strands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against his scalp, mirroring the raw irritation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him. He'd discovered the theft almost by accident,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stray invoice, a discrepancy in the ledger that should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explained but was maddeningly obscured. It had taken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weeks even, to trace the money, to untangle the web of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had spun, each carefully placed thread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cold-blooded betrayal. The evidence was irrefutable, a brutal slap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face, a testament to the insidious nature of greed.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confronted Marco, of course. The confrontation had been less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heated argument and more a chillingly silent exchange of looks,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hanging heavy in the air like a poisoned shroud.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usually the picture of smooth bravado, had stammered,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usual easy charm replaced by a pathetic pallor and the shifty eyes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cornered rat. The excuses were weak, transparent,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useless. They were the words of a man who knew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caught red-handed, a man desperately clinging to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vestiges of his dignity while simultaneously preparing his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initially a simmering resentment, now raged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a fiery inferno threatening to consume him. He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emptiness, a void where years of friendship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once resided. The betrayal was a gut punch, a violation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his finances but of his trust, a sacred bond broken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precision of a surgeon's scalpel.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violence. The idea wasn’t a fleeting fantasy;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persistent, insidious whisper in the back of his mind,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that promised retribution and a twisted sense of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find Marco, could make him pay for what he’d done.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far from repulsive, was oddly comforting, a crude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wounded soul, a warped promise of closure.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Grady wasn't stupid. He knew that violence would only lead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problems, more complications. A violent act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 world of consequences he couldn't afford, a spiraling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 of retribution and revenge. He had a life, a family to protect,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reputation to maintain, however tarnished it might be at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vengeance was a dish best served cold, but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starting to feel less like a calculated strategy and more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unbearable chill.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slammed his hammer down, the sound echoing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site, a harsh punctuation to his internal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splintered, the raw energy of his frustration momentarily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into a physical act. It was a small victory,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pressure, but it wasn't enough. The bitterness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rancid taste in his mouth, the stain of betrayal refusing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washed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rest of the day working in a blur, his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mechanical, his thoughts a tangled mess of anger, hurt,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sense of betrayal. The usual camaraderie on the site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strained, the usual banter replaced by awkward silences. His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 sensed something was wrong, but nobody dared to ask.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knew better than to tread on Grady's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long, mournful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half-finished house, Grady walked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work, the weight of his betrayal heavy on his shoulders.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blurred into a kaleidoscope of colors, a vibrant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landscape of his emotional turmoil. He tried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practical aspects – finding a new partner, recouping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rebuilding his business – but the insidious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revenge continued to plague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walking towards the dilapidated bar on the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town, a place he usually avoided, a haven for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secrets. He’d always associated the bar with a darker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underbelly, a place where deals were struck and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broken. Ironically, it was now his destination,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solace, and a possible path to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bar's interior was hazy with smoke and the murmur of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 air hung heavy with the scent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Grady ordered a whiskey, the harsh liquor burning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down his throat, a temporary anesthetic for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his insides. He sat alone at the bar, nursing his drink,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clinking of glasses a jarring counterpoint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raging within him. He was alone, isolated,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more profound than ever. He watched the other patrons,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etched with their own stories of hardship and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 mirrored in his own. He saw a reflection of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his broken trust a painful reminder of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and the man he may never be again. It was not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 to simply move on, to forget what happened. Justice,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raw and primal form, whispered in his ear like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He would not simply move on. He would 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shadows lengthening,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darkness within Grady’s heart. He thought about Marco,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man he'd once called a friend, and a chilling wave of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washed over him. The practical considerations,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rationalizations, the fear of consequences – they all faded into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background, replaced by an almost primal urge for retribution.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 burned less now, its fiery embrace providing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numbness that hid the burning 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the bar, the city lights casting a flickering glow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face. He didn't know exactly how he would do it,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he would make Marco pay. The betrayal had ignited a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and it wouldn't be extinguished until justice,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and unforgiving, was served. The city, a silent and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watched as Grady's fury began to consume him, a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vengeful storm brewing on the horizon. The consequences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far-reaching and devastating, but at this point, Grady barely cared.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trust had severed a bond stronger than any concrete;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would not let him rest until he had found his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no matter what the cost. The weight of betrayal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heavy. He had to act, even if acting meant stepping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Seeds of Revenge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battlefield. Grady tossed and turned,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Marco’s shifty eyes, his pathetic stammering, replaying on a loop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The silence of the night amplified the turmoil within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cacophony of rage and resentment that clawed at the edges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He dreamt of hammers, their metallic heads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under the sickly yellow light of a streetlamp, each swing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against Marco's smug face. He dreamt of fists, of bone-jarring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impacts, the sickening thud of flesh against flesh, the sharp crack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jaw. The dreams were visceral, violent, and unsettlingly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real. He woke drenched in sweat, his heart hammering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ribs like a trapped bird.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days blurred into a relentless cycle of work and simmering fury.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site, once a haven of camaraderie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now felt like a prison, each swing of the hammer a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exorcise the demons that haunted him. His appetite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replaced by a gnawing emptiness that mirrored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Marco’s betrayal. His usual hearty laugh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silence, a grim determination etched on his face.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 watched him with a mixture of concern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their usual banter replaced by cautious whispers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furtive glances.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calloused and strong from years of hard work, trembled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he wasn't wielding tools. He found himself gripping objects—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steering wheel of his truck, the rim of his coffee mug,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banister of his porch—as if expecting a confrontation,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for a fight. The simple act of holding something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a measure of control, a fleeting sense of stability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of his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worse. The solitude of his small apartment,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now felt oppressive, the silence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breach of trust, the shattered camaraderie. He found himself pacing,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his footsteps a frantic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hum of the city outside his window. He tried to distract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himself—watching TV, reading, even trying to force himself to relax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book, but his mind would always wander, fixating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injustice, the betrayal, the need for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lose himself in the city's underbelly, frequenting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once avoided, seeking solace in the anonymity of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spaces. He drank heavily, the whiskey burning a path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numbness, a temporary reprieve from the all-consuming rage.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around him were blurred, a sea of anonymous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story of hardship and heartbreak.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reflections of his own inner demons, and momentarily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his pain. But the alcohol only offered a temporary escape,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respite from the gnawing emptiness that had consumed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morning after always brought a hangover of guilt,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rage that was still burning deep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he found himself at a bar on the wrong side of town.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kind of place where shadows lingered in the corners,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deals were made in hushed whispers, where violence was never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He sat alone, nursing a drink, the music a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pain and frustration. He looked at the worn-out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bar top, the scars and grooves telling stories of fights,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drinks, and broken promises. He imagined his hands carving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grooves into Marco's 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man, rough around the edges with a face that seemed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disappointment, sat next to him. They exchanged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then more, until Grady found himself confiding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the words pouring out of him like a dam had burst.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loyalty, brotherhood, of the betrayal that had shattered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spoke of revenge, the slow burn of anger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listened, his eyes never leaving Grady’s face,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and empathy in their depths. 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empty assurances. Instead, he shared his own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betrayal and loss, of the difficult path toward reconciliation.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law, the slow grinding wheels of justice,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healing. He did not counsel patience or forgiveness,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talk about alternatives.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a turning point. It didn't extinguish the 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rage, but it provided a different perspective, a roadmap,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uncertain, through the turbulent terrain of his emotions.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replace his anger with forgiveness but helped him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immediate, primal need for vengeance. It planted a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doubt, a flicker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revenge wouldn't erase the pain, wouldn't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It might bring a temporary sense of satisfaction,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triumph. But it would also lead to a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 vortex of violence and retribution that could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entirely. He saw the potential for an endless cycle of revenge,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one act only invites another, and he realized that peace,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might actually come in different 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remained uncertain. The rage still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But something had shifted within him,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perspective, a glimmer of hope amidst the darkness.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still seek justice, but not necessarily through violence.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explore other avenues, explore the legal options,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in a different way, one that would allow him to retain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integrity. The fire of anger was still there, but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him, slowly losing its intensity. It became a fuel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engine. It drove him to act, but with a new focus.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rebuild his life and his business, to restore his reputation,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as an act of revenge but as an act of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the bar, the city lights seeming brighter, less menacing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He had a long way to go, a long road ahead.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 and peace was daunting, but he felt,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weeks, a sense of purpose, a flicker of hope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seeds of revenge hadn't been eradicated, but they had been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planted, in a different soil, with a different purpose, driven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 rage, but by a calculated and controlled sense of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seemed to reflect this change in his attitude,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man who was gradually emerging from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hurt. He was still angry, but now, the anger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channeled, focused, and directed toward a future he could 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Marco's shadow. The path ahead was still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was slowly receding.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Violent Impulse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hangover wasn't just a physical ache;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one. The whiskey had lubricated the gears of his rage,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spin freely, unchecked. He’d spent hours reliving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betrayal, the images of Marco’s smug face flickering in his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broken strobe light. He'd imagined the satisfying crunch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the gurgling gasp of air escaping lungs, the sheer,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inflicting pain. The fantasy had been intoxicating,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drug that numbed the pain of betrayal with a false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retribution. But the high had faded, leaving behind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residue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at his reflection in the bathroom mirror, his face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weariness and self-disgust. The bags under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dark purple, the remnants of a sleepless night fueled by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He ran a hand through his greasy hair, the touch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sending a jolt of pain through his skull. He looked like a man who’d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 fight, even though the fight hadn’t even happened yet.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laid a finger on Marco, but he felt defeated, beaten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his own violent impulses.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facing Marco, of confronting him directly,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wave of nausea through him. He knew that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would only lead to more problems. Arrests, court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dates, a criminal record—a future far darker than the one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facing. The potential consequences haunted him,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seductive lure of immediate revenge.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 was still there, a relentless thrumming under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reason with himself, to find some solace in logic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practicality. He reminded himself of his goals, of the dreams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so hard to achieve—the small business, the comfortable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slowly building for himself and his family. Would revenge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 solve anything? Or would it simply escalate the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to a never-ending cycle of violence and retribution?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knew, deep down, that he couldn't simply ignore the betrayal.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the inaction, was a form of self-betrayal. But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 that would both satisfy his sense of justice and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future felt impossible. He was caught in a moral vise,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intensifying with every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day wrestling with his conscience, the internal debate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in a relentless loop. One voice urged him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to settle the score once and for all. The other, quieter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insistent, pleaded for restraint, for a measured response,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wouldn't jeopardize everything he had worked for. He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on the verge of a mental breakdown, torn between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need for revenge and his desire for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unconsciously clenching and unclenching his fists,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knuckles turning white with the effort. He felt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a hammer in his hands, the imagined impact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The simple act of breathing felt labored, each inhalation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rage that simmered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other options, less violent, less immediate.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contacting the police, about reporting the theft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Marco's involvement. But a wave of cynicism washed over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 bureaucratic hurdles, the endless paperwork,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indifference of the system. He'd seen it firsthand—the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system often failed to provide justice for the powerless,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marginalized. And he didn't trust the police to take his case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seriously, especially considering Marco’s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pondered the possibility of a civil suit, of pursuing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remedies for Marco's actions. But that seemed too slow, too passive,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pathetic response to the fiery anger that burned within him.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compromise, a betrayal of his own sense 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evening alone, the silence of his apartment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 like a physical weight. The city's sounds—the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sirens, the rumble of traffic, the sporadic shouts from the streets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below—seemed to mock his internal turmoil. He felt utterly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 his pain and frustration. The weight of his anger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unbearable. He felt like a pressure cooker about to explode.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work, to lose himself in the mindless routine of his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focus was gone. His hands trembled as he tried to hammer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nail, the rhythm of his work broken and uneven. He knew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control, that his rage was consuming him, but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 to stop it. The simple act of picking up a tool,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threatening. The hammer could easily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weapon. He didn't want it to. He didn't want to become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that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thought was growing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paced his apartment, his footsteps echoing in the small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drumbeat to the chaos within him. He looked at pictures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family, his eyes welling up with unshed tears. 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them, to shield them from the darkness that was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him. But how could he do that when he was on the verge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unleashing a wave of violence upon someone else?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he was on would not end well; not for him, and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he loved.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the hours stretching into an eternity.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desperation, a feeling of being trapped in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rage and self-destruction. He was a man at the precipice,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teetering on the brink of violence, struggling to maintain his grip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sanity and morality. The city lights outside his window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in time with his racing heartbeat, reflecting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that raged within him. He was caught in the crossfire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conscience and the violent impulse clawing for release.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 seemed limited, the future uncertain, and the threat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losing everything, including himself, was very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finally broke, offering a sliver of hope in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battle within him raged on, the conflict between his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 and his moral compass still unresolved. The day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difficult decision, a crossroads where he would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between vengeance and peace, between self-destruction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 path toward healing. The seeds of rage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rooted, but they were beginning to show signs of withering,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painfully, under the weight of his self-reflection. The sun,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light in the sky, felt like a fragile truce in a long, exhausting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war. The fight wasn't over, but a different kind of fight was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– a fight for his own soul.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Confrontation Looms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Marco's apartment building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simmering rage. Each flake of peeling blue was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his own fractured state. He’d spent the last 24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in a purgatory of self-doubt and simmering fury, a slow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consume him. The plan, hazy and ill-defined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had solidified in the brutal clarity of the dawn.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kill Marco. He wasn’t a murderer. But he wasn't going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 Marco get away with this scot-free, either.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rang the bell, the sound a sharp, metallic crack in the 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He could feel his heart hammering against his ribs,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 solo against the backdrop of his carefully controlled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The wait felt like an eternity, each second stretching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painful, agonizing minute. He imagined Marco, probably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drunk from the night before, lazily reaching for the peephole,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a mask of smug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door finally swung open, revealing Marco in all his greasy,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satisfied glory. He was wearing the same smirk Grady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picturing all night, the kind of smirk that could curdle milk.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even more arrogant, more oblivious, than Grady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Marco's eyes widened slightly when he saw Grady,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smirk faltering for a fraction of a second before snapping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"Grady? What's the matter, man? You look like you just wrestled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and lost." Marco’s voice dripped with a sickening sweetness,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any hint of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didn't bother with pleasantries. He shoved his way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Marco, the force of his movement sending Marco stumbling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backward. The air crackled with unspoken threats, with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energy of a confrontation that had been brewing for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was a pigsty, a testament to Marco's chaotic lifestyle.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beer bottles littered the floor, discarded clothing lay in piles,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air hung heavy with the stench of stale beer and cheap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cologne. Grady felt a surge of disgust, a wave of nausea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to do with the smell. It was the disgust of betrayal,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trust.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"Let's talk," Grady said, his voice low and gravelly, a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 compared to the volcano erupting inside him. He kept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locked on Marco, willing his anger to remain contained,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channeled into a cold, calculating fury.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shuffled his feet, his cocky demeanor wavering slightly.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this wasn't a friendly visit. He tried to laugh, a nervous,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unconvincing sound, but Grady's icy stare silenced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"Look, man, it was a mistake. A bad judgment call. I needed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money, you know how it is." Marco tried to adopt a pleading 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sounded hollow, insincere.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Grady’s fists clenched. “A mistake? You stole my blueprints, Marco.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life’s work. You sold my designs, my ideas, to someone else.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 how much that means?”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 shifted uncomfortably, his eyes darting around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Grady’s gaze. The silence that followed was heavy,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accusations and simmering rage. The only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low hum of the refrigerator and the rhythmic thud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Grady’s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"I…I didn't think you'd find out," Marco stammered, his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"You never think," Grady spat, his voice rising slightly. He took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closer, closing the distance between them. Marco visibly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recoiled, his bravado dissolving into fear. "I put my trust in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you stabbed me in the back."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pointed a finger at Marco, his voice tight with controlled fury.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money? I could give a damn about the money! It’s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betrayal, Marco. The violation of trust. That’s what hurts."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Marco's eyes filled with a mixture of fear and desperation. He knew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pushed Grady too far. He attempted to apologize, to explain,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justify his actions, but Grady cut him off.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"Shut up," Grady growled. "Just shut your mouth."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needed to make a decision, and he knew what he had to do.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going to physically harm Marco, not tonight. He was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inflict a different kind of pain. A slow, lingering, agonizing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cut deeper than any punch.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grabbed Marco by the collar, his grip firm but controlled.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him back until Marco hit the wall, then slammed his fist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 beside his head. "I'm not going to beat you, Marco. 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worth it. But I'm going to make sure you pay."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released Marco, but kept him in his sights. His gaze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unwavering, the cold fury in his eyes more terrifying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assault. "This isn't over, Marco. This is just the beginning.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I'm going to ruin you. Slowly. Painfully."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stepped back, allowing Marco to catch his breath.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heavy and ominous. He wouldn't hit Marco;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need to. His threat was more chilling, more effective,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physical act of violence. The fear in Marco’s eyes confirmed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turned and walked away, leaving Marco shaking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his swagger replaced by a paralyzing terror. The apartment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colder, emptier now that Grady was gone. The silence,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residue of anger and unspoken threats,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was a blur. He didn't even notice the familiar sights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sounds of the city. His mind was already racing ahead, plotting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next moves. He had several legal avenues to explore,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this time, he wouldn't allow the bureaucracy to hinder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justice. His rage wouldn't be his downfall; it would be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to his resolve. He'd use this anger to dismantle Marco,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brick. He would make an example of Marco,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 for others who might consider betraying his trust. He had a lot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leverage, and he was about to use every bit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wouldn’t be easy. Legal battles were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affairs, but he was prepared to endure it. He’d already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lost his peace of mind, and endured months of torment.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play the long game. He would make Marco pay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single stolen blueprint, for every ounce of his betrayed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his apartment building, the familiar brick façade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after the turmoil he'd just experienced.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feel the lingering vibrations of the anger he'd controlled,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anger felt different. This wasn't the mindless, explosive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someone on the edge; it was a cold, calculating fury – the fury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who had been wronged and was determined to right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entered his apartment, the stillness a welcome respite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atmosphere of Marco's place. He poured himself a drink,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amber liquid a stark contrast to the darkness he had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from. He took a long sip, savoring the taste, the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a soothing path through the tightness in his chest.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done yet. The battle was far from over, but for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a moment of quiet satisfaction. He had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betrayer, and the first step toward justice had been taken.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would continue, but tonight, Grady had won a small victory.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won, not through brute force, but through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deployment of carefully chosen words. He would take his revenge,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would be a slow, deliberate, and utterly devastating burn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sear itself into Marco's soul. The simmering rage had cooled,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extinguished, but refined. This was a different kind of fire,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colder, more efficient burn, and this time, Marco was definitely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long, slow roast.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slam of the apartment door echoed in the sudden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counterpoint to the simmering rage that had filled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space just moments before. Marco, his face a mask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white-knuckled terror, remained pressed against the wall, the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flaking around him like dying skin. He hadn't moved,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uttered a sound, since Grady's chilling words had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promise. The only sound was his ragged breathing,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gasp for air in the vacuum Grady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sank to the floor, the cold, grimy linoleum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that still pulsed in his veins. His legs trembled, a tremor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nothing to do with the cold. This wasn’t the fear of a punch;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deeper, more primal fear. This was the fear of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ruin, a creeping dread that would eat away at him,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agonizing day. Grady hadn't raised a hand, but he'd inflicted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 far deeper than any bruise.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already a disaster, felt even more desolate now.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beer bottles seemed to mock his vulnerability, the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like tattered remnants of a shattered life. He looked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his fingers still trembling. He thought about the money,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cash, the quick escape from his mounting debts. Now,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like a lifetime ago, a foolish gamble that had cost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He'd traded a temporary fix for a long, slow burn.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Grady was a fool, easily manipulated, easily discarded.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been wrong, so catastrophically, tragically 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him with the force of a physical blow. Grady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just threatened him; he'd made it clear he would use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avenue to destroy him. He knew Grady had the leverage;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Grady's life's work. His blueprint designs represented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blood, and countless hours of dedication. He'd stolen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design; he’d stolen Grady's future, and now Grady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reclaim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 washed over him, the cheap liquor from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churning in his stomach. He squeezed his eyes shut, trying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out the image of Grady’s cold, unwavering gaze,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fury that hadn't exploded, but had instead solidified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resolve. He'd been foolish enough to underestimate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Grady's resolve and his intelligence.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passed in a blur of regret and self-loathing. The rising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 shadows across the apartment, highlighting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stagnant air. The silence was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drip from a leaky faucet, a rhythmic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pounding of his heart. He was alone, truly alone,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his own making. He hadn’t just betrayed Grady;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betrayed himself, his own sense of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running, disappearing, vanishing into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city. But the idea was quickly dismissed. Where could he go?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knew where he lived; Grady knew his associates, his habits.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cornered, trapped in a web of his own deceit. The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an illusion, a desperate fantasy.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crumpled beer bottle, turning it over in his hands.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glass was cold, smooth, reflecting his own pale, drawn face.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jagged edge against his thumb, the sharp sting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current situation. He looked at the bottle,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reckless abandon, the short-sighted decisions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him here.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deep, shuddering sigh escaped his lips. He was finished.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physically, not yet, but his life, as he knew it, was over. The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betrayal, the knowledge of his own culpability,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Grady’s righteous fury, were all too much to bear.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his plans, his aspirations – they were all ashes,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life consumed by his own greed and shortsighted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felt like a tomb, a concrete coffin he'd built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brick by painful brick. He knew this wasn’t the end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ordeal; it was merely the beginning of the long,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descent. Grady would make him pay. He would make him pay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stolen blueprint, for every lie, for every moment of misplaced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confidence. The rage wouldn’t subside; it would simmer, a constant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his 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heard a knock at the door, a sharp, percussive sound that jolted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His heart leaped into his throat. He wasn't sure who it was;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Grady, back for more. Or perhaps it was the police,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end finally here. Either way, he knew he couldn’t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He had played a dangerous game,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lost. He'd gambled on his life, and now he was left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the bitter taste of defeat. He was ready. He didn't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bother to get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there, waiting, the weight of his choices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crushing the last vestiges of his self-assurance. The knock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louder this time, more insistent. His life, he realized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certainty, was no longer his own. He was merely a pawn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Grady’s game of revenge, and he would have to play the role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end. The final act of his drama had begun, and he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whatever was waiting for him on the other side of the door.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actions, the coldness of the impending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was all he felt, until the door opened and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in, revealing the grim face of his fate. The aftermath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physical; it was a slow, agonizing erosion of his very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were immediate and profound,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betrayal and the enduring weight of a broken trust.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itself felt colder, emptier, the air thick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a life ruined. And as he waited for whoever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door, he knew with a grim certainty that this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beginning of his punishment. He closed his eyes,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pressing down on him like a physical burden.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the end of a deal gone wrong; it was the 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he knew, and the long, dark road ahead promised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pain and regret. The aftermath of violence,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about physical wounds but about the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 of a soul. He was broken, not by fists,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own actions and the terrible, chilling certainty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to come.</w:t>
      </w:r>
    </w:p>
    <w:p>
      <w:pPr>
        <w:sectPr>
          <w:pgSz w:w="8000" w:h="12000"/>
          <w:pgMar w:top="296" w:right="64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Eddies Mounting Pressure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forming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carefully constructed facade. He’d spent the last few days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haze of nervous energy, the liquor store robbery a phantom limb,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with the absence of its execution. The decision, or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indecision, gnawed at him, a relentless internal debate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 a symphony of self-recrimination and “what ifs.”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himself that inaction was a victory,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moral compass. But the relief was a thin veneer,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concealing the festering anxiety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stomach churned, a constant reminder of the skipped meals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nights. The money he desperately needed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a mocking mirage in the desert of his mounting debts.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landlord’s threats were escalating, his voice growing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with each missed payment. He’d tried to find work,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patchy employment history and the lingering stain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misdemeanors proved insurmountable obstacles. Each rejection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confirmation of his worthlessness, a hammer blow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fragile self-esteem.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phone buzzed, the shrill ring cutting through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his cramped apartment. It was his sister, Maya,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mixture of worry and exasperation. She knew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wrong, sensed the turmoil brewing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calm. He’d lied to her, told her he was fine, that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under control. The lie tasted like ash in his mouth,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residue of his deception.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“Eddie, you gotta talk to me,” Maya pleaded, her voice cracking.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“Mom’s getting sick, the hospital bills are piling up, and you haven’t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around to help. What’s going on?”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physical weight, pressing down on his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squeezing the air from his lungs. He mumbled something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about difficulties he couldn’t explain, a flimsy alibi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under the weight of her persistent questioning. He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 accusation in her voice, the subtle hint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that stung worse than any verbal rebuke. He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sister, more than anything, and the knowledge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her, letting her down, added another layer to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he found himself staring at the liquor store across the street,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brightly lit windows a stark contrast to the darkness enveloping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life. The temptation was still there, a seductive whisper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 of his mind, promising a quick fix, an easy escape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But the memory of his internal struggle, the near-miss,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almost-robbery, had left its mark. He wasn’t sure if it was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a nascent sense of responsibility, but something had shifted.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thinking about himself anymore. He was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mother, his sister, the consequences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own immediate problems. He had imagined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 of the robbery – the arrest, the prison sentence,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impact on his family. But now he was seeing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a wider ripple effect that reached beyond his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concerns, encompassing those he cared about most.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few days were a blur of desperate attempts to stay afloat.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on odd jobs, anything to earn a few dollars, his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and blistered from the hard work. He even cleaned 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pride bruised, but his desperation overriding his embarrassment.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ate cheap ramen noodles and slept on his threadbare couch,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a testament to his financial struggle. But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there was a strange sense of purpose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a fragile hope taking root in the barren soil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attending church, something he hadn't done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stained-glass windows, the hushed reverence,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 of the hymns, all offered a temporary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pressure bearing down on him. The sermon,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redemption and forgiveness, struck a chord,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his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but a gradual shift in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dawning realization that his problems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insurmountable, that he wasn't powerless. He was tired of running,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 of the constant fear, the gnawing self-doubt.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the music, to confront his demons head-on.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decided to seek help. He contacted a local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for counseling and job training programs.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intimidating, a humiliating confession of his failures. But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burden lessened with each step he took towards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issues. He found solace in the shared experiences of others,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struggle and resilience offering him a sense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mounting pressure didn't vanish overnight. The debt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landlord still a looming threat. But the fear was diminishing,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agency, a belief in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his challenges. He wasn't cured, not yet, but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prisoner of his own making. He was learning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terrain of his own life, to confront his issues,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abandon, but with a newfound resolve. He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blurry lines between his choices and their consequences.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beginning to accept responsibility for his actions,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ones, but the smaller, seemingly insignificant decisions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accumulated into the current crisis.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remained across the street,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he had resisted.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allure, no longer offered the same promise of escape.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path, a longer, harder road, but one that offered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different future, a future built not on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but on a foundation of self-awareness and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wouldn't be easy, the struggle would continue,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once crushing, now felt manageable, a challenge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rather than an insurmountable obstacle.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his conscience, but now the grip felt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stranglehold and more like a guide, a necessary force shaping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stronger, something better. The fight wasn't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battle had been joined, and for the first time in a long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felt a glimmer of hope, a tiny spark of light in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was far from being free of his troubles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redemption, a future that no longer revolved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momentary ease of robbing a liquor store but rather the arduous,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uphill climb towards self-respect and a life worthy of living.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lights, once a symbol of his isolation, now seemed to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but persistent glow of his own inner resolve. He had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go, but he was finally on his way.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eviction notice arrived like a punch to the gut, the crisp, official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 a stark contrast to the grime-caked walls of his apartment.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days. Three days until he was officially homeless, his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belongings spilling onto the cracked concrete of some alleyway,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nameless statistic in the city’s sprawling underbelly.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settled on his shoulders, a crushing burden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anticipated, despite the looming threat of his landlord’s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anger. He’d been clinging to a sliver of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he could somehow pull himself out of this pit,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eviction notice shattered that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failure wasn't just financial; it was emotional,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avalanche of regret and self-recrimination. He’d let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down, his mother’s illness adding another layer of guilt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heavy heart. Maya's calls became less frequent,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with a weariness he couldn't bear. The unspoken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was a constant ache, a reminder of the distance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between them, a chasm carved by his inability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provide, to be the brother she deserved.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explain to Maya, to make her understand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situation, the cascading effect of his bad choices.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opportunities, of the constant struggle for survival,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shadow of his past mistakes. But his words felt hollow,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to bridge the gap between his intentions and his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 was more damning than any outburst, a stark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depth of her disappointment. The unspoken judgment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ears, amplifying the self-loathing already gnawing at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days drifting, a ghost in the city's bustling streets.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 of urban life felt alien,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isolation, his own failure to find his place in this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jungle. He slept in his car, the cramped space offering a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harsh elements and the judgmental stares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passersby. The car, once a symbol of his youthful aspirations,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his utter desolation.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 luxury he could no longer afford. He scavenged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scraps, his hunger a constant, gnawing presence, a sharp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abundance he saw surrounding him, the overflowing trash cans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perverse testament to the city's wasteful excesses. The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 bitter resentment, a cynical observation of the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he witnessed daily. He felt invisible, a shadow flitting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city's underbelly, his humanity obscured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worse. The city's cacophony of sounds—the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sirens, the rumble of traffic, the raucous laughter from nearby bars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—merged into a symphony of his own despair. Sleep offered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respite; his dreams were haunted by images of his mother’s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Maya’s disappointment, and the gnawing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Each morning, he woke with a heavier heart,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predicament pressing down on him with renewed intensity.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place of opportunity, now felt like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across the street, once a symbol of his temptation,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significance. It was a reminder of the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made, the impulsive actions he’d managed to resist.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not as a source of escape but as a cautionary tale,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potential consequences of his actions. The near-miss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him; the fear of those consequences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deterrent.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piece together the ripple effect of his decisions.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him anymore; it was about his family,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web of interconnected lives he'd unknowingly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affected. The thought of his mother, battling illness without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fueled a burning sense of responsibility.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weary face, etched with disappointment, reinforced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desperation led him to seek help, not from the shadowy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underworld, but from the institutions designed to assist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need. He sought out shelters, food banks, and job training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swallowing his pride, admitting his failures, 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for assistance. The process was humbling, the bureaucratic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hurdles frustrating, but the gradual improvement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 provided a newfound sense of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a soup kitchen,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others, recognizing the common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resilience that bound them together. The camaraderie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belonging, a vital antidote to the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him. He learned from their stories, drawing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ability to persevere despite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training program was grueling, the hours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demanding, but the sense of purpose was invigorating.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skills, honed his abilities, and found a newfound respect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work. The exhaustion was physical, but the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growing was profound. The small victories,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mastering a new technique or receiving positive feedback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instructor, became beacons of hope, reminders of his progress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forgotten the near-robbery, the intense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almost led him down a destructive path. But now,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as a turning point, a moment of reckoning that had forced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flaws and seek redemption. The memory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 served as a constant reminder of the choices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and the consequences that could follow.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arduous, the setbacks frequent.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 became a lesson, each failure a stepping stone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redemption. The city, once a symbol of his isolation,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him a chance to rebuild his life, to contribute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to find his place among the millions who called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He was far from perfect, his past mistakes still haunting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fighting, he was striving, and he was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his way back to a life worth living. The ripple effect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choices was still felt, but now, he was determined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wave, a positive force that would help repair the damage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better future. The city's harsh reality no longer seemed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daunting; he was part of its fabric now, striving to weave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into its complex tapestry. He was learning to 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his actions, not running from them, and in that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he found a new strength, a resilience he never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journey wasn't over, but the path forward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clearer, a path paved not with impulsive recklessness,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hard-won lessons of experience and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create a better life for himself and those he loved.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eviction notice wasn't just a piece of paper;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shattered fragments of his life. It showed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effect of his choices, a chain reaction that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own immediate circumstances. He saw his mother's frail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etched with worry lines deeper than the canyons carved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hardship. He saw the disappointment in Maya's eyes,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accusation that cut deeper than any shouted argument.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dependence on him, a weight he'd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 in his self-absorbed haze of desperation, now crushed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always considered himself a lone wolf,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streets of the city. But the eviction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ripped away that illusion, exposing the interwoven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relationships, the unspoken dependencies that bound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family. He wasn't just responsible for himself;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for their well-being, a responsibility he hadn't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grasped until he faced the stark reality of homelessness.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him, a constant, corrosive presence.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past conversations, picking apart his words,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where he could have done better, could have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son, a better brother. He’d promised his mother he'd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 job, a decent place to live. He'd promised Maya he'd be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her, a shoulder to lean on, a source of strength. Those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casually uttered, now echoed in his ears like a damning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indictment.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tried to reach out, to explain, but the words caught in his throat.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pride, a stubborn barrier he’d built around his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him from fully expressing his remorse. He felt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not just for his failures but for the pain he'd caused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most. His attempts at communication felt clumsy,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offering a single drop of water to quench a raging fire.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a symbol of his freedom,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cage. Every corner he turned, every face he saw,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a reminder of his failures. The city's relentless energy mocked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inertia, his inability to pull himself out of this downward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spiral. He felt the weight of the city on his shoulders,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of its indifference to his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a battlefield where regret waged relentless war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fragile hope. He dreamt of his mother's cough, a rasping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echoed in the silent spaces between his waking thoughts.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dreamt of Maya’s tear-stained face, the silent sorrow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features a constant reminder of his inadequacies. His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cacophony of guilt and self-recrimination,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torment that offered no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 acts of kindness felt burdensome, tinged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of his own unworthiness. A stranger offered him a spare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cigarette; the gesture felt like a condescending pity, a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diminished status. He accepted the cigarette,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smoke burned with the acrid flavor of his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across the street, once a symbol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desire, now represented a different kind of temptation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give up, to succumb to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despair. But the memory of the near-robbery, the raw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gripped him, acted as a powerful deterrent. 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impulsive actions, and the thought of adding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to the lives of those he'd already hurt was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 concept of karmic retribution,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mystical force, but as the simple, undeniable truth of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effect. Every action has a consequence, a ripple that spreads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outward, affecting the lives of others. He'd created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and now he had to find a way to create a counter-wave,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force of positive change to counteract the harm he'd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wasn't easy. It wasn't a linear progression,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ascent from despair to triumph. It was a jagged, uneven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climb, filled with setbacks and moments of doubt. He spent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shelters, the stench of despair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He endured the indignities of food banks, his pride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battling against the overwhelming need to survive.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 harsh realities of his situation,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he never knew he possessed.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 with others who shared his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glimmer of hope in the pervasive darkness.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those around him, from their struggles,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be defeated.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job, a backbreaking position in a construction crew,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 welcome distraction from the gnawing anxieties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him. The physical labor provided a release,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his emotions into something productive. The paycheck,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meager, was a symbol of progress,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determination. He was earning his way back into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Maya remained strained, but he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 rebuilding the trust he'd broken. He offered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simple gestures that expressed his commitment to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being a better brother. He listened more than he spoke,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express her hurt, her anger, her disappointment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interruption. He allowed himself to be vulnerable, to admit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to seek forgiveness. The healing process was slow,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tentative steps towards reconciliation provided him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solace. His commitment to repairing the damage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profound remorse and a growing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responsibility toward his loved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responsibility never truly lifted; it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a powerful motivator to continue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redemption. But it was no longer a crushing burden,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change, a force that propelled him forward, shaping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molding his character. He had learned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 were not solely his own to bear.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not just to himself, but to those whose lives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touched. And in that realization, he found a new strength,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new hope for a future worth living.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isolation and despair, now offered him a chance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space to rebuild, not only his own life,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relationships that had been a casualty of his past mistakes.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paychecks, meager as they were, felt like gold nuggets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dirt-stained hands. Each dollar earned was a small victory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war against despair, a testament to his slowly rekindled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self-respect. He started to meticulously budget, every 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accounted for, a stark contrast to his previous reckless spending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habits. The construction work was brutal, his body aching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but the physical exhaustion was a welcome reprieve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torment that still haunted him. It was honest work,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sweat dripping from his brow seemed to wash away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grime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tiny, cramped room in a dilapidated building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fringes of the city, a far cry from the comfort of his mother's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but it was his own. It was a sanctuary,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retreat from the chaos of the streets, a space to contemplate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life, to plan his future, a future he was determined to build,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like the walls he helped construct during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workdays. He found solace in the simple routine of his new life;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morning wake-up calls, the grueling hours of labor,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spent poring over budgeting spreadsheets and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amends with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Maya was a far more challenging project.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guarded, her trust fractured beyond simple repair.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stilted, punctuated by silences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 and lingering hurt. He didn't expect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overnight, or even within weeks or months. He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earned her distrust, and he understood that rebuilding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required patience, persistent effort, and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his changed character. He listened more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letting her vent her anger, her frustration, her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He didn't interrupt, didn't justify, didn't try to minimize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he'd caused. He simply listened, allowing her to purge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knowing that this was a crucial step in their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journey toward reconciliation.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started small, offering practical help. He fixed the leaky faucet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bathroom, a small act of service that spoke volumes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contribute to her well-being. He offered to help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college studies, offering to proofread her papers,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practice speeches, to help her with research. He wasn't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buy her forgiveness; he was simply trying to demonstrate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being a part of her life again, a positive force,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endless 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remained his biggest source of both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concern. Her frail health was a constant reminder of the toll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had taken on her. He visited her regularly, taking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gifts, making her meals, simply being present, offering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her life. Her gratitude, quiet yet genuine,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balm to his bruised soul. He spent hours listening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reminiscing about happier times, strengthening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repairing the cracks caused by his irresponsible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act of rebuilding that mother-son bond filled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 sense of peace, a feeling of purpose he'd never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remained a constant, unsettling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near-miss with a life of crime. He avoided looking at it,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 temptation it represented. He understood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impulses were not mere accidents; they were symptoms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problem, a problem he had not yet entirely resolved.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want to pretend that his redemption was complete,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with his impulsive nature were over. He knew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finished, but he had discovered a resilience, a strength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imagined he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AA meetings, not just to address his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tendencies, but to find support and community amidst his struggles.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he heard there, stories of other lives derailed by bad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helped him to understand that he wasn't alone,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darkness, hope could flicker and grow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flame. He found a sense of solidarity with others who were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battles, a mutual respect forged in shared experience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desire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isolation and despair, now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hostile, less threatening. He still encountered the harsh realities of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life, the indifference of strangers, the constant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But he had learned to navigate the streets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with a renewed sense of purpose. He saw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for acts of kindness, for positive contributions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offered to help an elderly woman carry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groceries, he volunteered to clean up a local park, he donated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extra earnings to a homeless shelter. These small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viewed as burdens, now felt like acts of self-affirmation,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embodiment of his desire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redemption wasn't a destination; it was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self-improvement, of self-discovery, and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amends. There would be setbacks, there would be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there would be temptations to slip back into old,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patterns. But he had found a strength within himself,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him to weather the storms, to overcome adversity,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persevere. He carried the weight of his past actions,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but as a reminder of how far he'd come, and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further he was determined to go. The city, once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mistress, now offered him a chance to rewrite his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his future, to live a life worthy of his own hope,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efforts, his own desire for redemption. He was no longer running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past, he was facing it, confronting it, and emerging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victorious from the battle. The fight was far from over,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a long time, he felt like he had a real chance to win.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his past mistakes still echoed, but now,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new ripple, a wave of positive change that would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lives of those he loved and those he hoped to help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journey.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all-night bodega cast a sickly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Eddie's face as he walked past. He’d been avoiding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like the plague, the memory of his near-robbery still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him like a cheap cologne. The urge, that familiar gnawing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gut, had been less insistent lately, a faint whisper compared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screaming banshee it had been before. He attributed it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– the physical exhaustion from the construction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emotional exhaustion of wrestling with his demons.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becoming a refuge, not a battleground.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avoidance wasn't a solution. He knew that. He knew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erase the past; he had to confront it, to understand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narrative of his life, so it wouldn't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his present and dictate his future. He’d started small.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worn, well-loved copy of “The Alchemist” at a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bookstore, tucked away amidst the pulp fiction and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romances. It felt absurd, reading a self-help parable disguised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 novel, but the simple act of reading, of focusing his mind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other than his cravings and anxieties, was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soothing. The story of Santiago’s journey resonated with him,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one's purpose, the persistence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reminded him that the desert he was traversing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desolate wasteland; it held the seeds of his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oasis.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different kind of solace in the rhythmic pounding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jackhammer on the construction site. The brutal physical work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meditation, a way to channel his restless energy.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of buildings as a metaphor for the rebuilding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Each brick laid, each nail hammered, was a step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solid foundation. He became obsessed with precision,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of his work. He found a perverse satisfaction in the 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perfectly aligned brick, a small act of control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felt completely out of his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also started talking. Not just to himself – although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dialogues still raged – but to others. He found a sponsor at the AA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meetings, a weathered, older man named Frank who had been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twenty years. Frank had seen it all, the desperation, the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painful climb back up. His quiet strength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were a lifeline, offering a level of understanding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found anywhere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grueling day of work, Eddie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sitting across from Frank in a dimly lit corner booth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diner, the smell of stale coffee and greasy fries hanging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They weren’t talking about the usual AA fare – the twelve 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temptations, the pitfalls. They were talking about life,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dreams, about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used to think redemption was some kind of grand gesture,”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confessed, picking at a loose thread on his worn work shirt. “Like,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do something heroic, something spectacular, to prove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changed. But… it’s not like that, is it?”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Frank smiled, a network of wrinkles crinkling around his eyes.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“Nah, kid. Redemption ain’t a one-off performance. It’s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grind. It’s showing up, day after day, even when you don’t feel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It’s about the small victories, the little things you do right,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the big picture looks bleak as hell.”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nodded, a flicker of understanding passing across his face.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about the small acts of kindness he’d begun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life – holding the door open for a stranger, offering his seat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bus, helping an elderly woman carry her groceries.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 felt insignificant, almost laughable in the face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they represented something monumental: a shift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change in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 gradual, almost imperceptible, like the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a frozen river. He’d started to see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– the sunrise painting the sky in hues of orange and pink,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playing in the park, the quiet intimacy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 with his mother. These moments, once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profound significance. They were reminders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grimy underbelly of the city, held a certain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started to see the city differently too. The graffiti-covered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overflowing trash cans, the shadows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 – they were still there, of course,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 to intimidate or depress him. He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his environment; he was a participant, a contributor,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small. He was finding his place, his purpose,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 he was saving wasn't just for rent and food; it was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more. It was for a future he was cautiously starting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in. He envisioned a life where he could support himself,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 someday, even his mother. A life where he could contribute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community, perhaps even finding a way to work with at-risk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youth, helping them avoid the mistakes he’d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Maya remained fraught with tension,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cracks of light breaking through the darkness.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attending her college lectures with her. He'd helped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garden project on campus. He didn't push, didn't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anything; he simply showed up, offering support,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offering a silent testament to his remorse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character. He knew the road to reconciliation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arduous, but for the first time, he felt like he was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it, rather than away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still stood, a looming reminder of his past 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shadow felt less oppressive. He still avoided it, but the avoidance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born out of fear; it was a conscious decision,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a different path. The impulse was still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tremor in his soul, but it was being wrestled down,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growing strength of his newfound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over, not by a long shot. He knew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weakness, temptations to fall back into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patterns. But the glimmer of hope, once a distant star,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guiding him through the darkness, offering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It was a fragile hope, easily shattered,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nonetheless, and that, he realized, was all that mattered.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longer just surviving; he was beginning to live.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bass throbbed in Stan’s chest, a phantom vibration even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stumbled out of the warehouse rave, the acrid smell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beer and sweat clinging to his clothes like a second skin.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slept properly in days, the girl’s face – Chloe, he thought her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– flickering behind his eyelids like a malfunctioning projector.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met her amidst the swirling chaos of strobe lights and grinding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bodies, a fleeting connection forged in the heat of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cheap ecstasy and the intoxicating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He’d promised her things, things he couldn't deliver,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shouldn't have even hinted 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hazy aftermath of that night was coalescing into a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reality. A text message, terse and to the point,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fragile peace of his hungover morning: "It's not a joke,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Stan. You need to see me." The number was unfamiliar,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implication was chillingly 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ignore it, burying his head in the worn comfort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worn-out hoodie, attempting to drown the rising tide of anxiety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coffee. But the phone buzzed again, a relentless, insistent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 that mirrored the growing panic in his gut. This wasn't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 hook-up gone sour; this was something far more serious,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that smelled of trouble with a capital 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risks. He knew the game he’d played, the lines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crossed. He was not stupid, despite his impulsive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lines of consent, the vague promises whispered in the 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intoxicating haze of the rave – all of it had built a scaffolding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something bad, something he had hoped wouldn't fall.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 was the first crack in the foundation, and it felt bigger than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handle. He knew ignoring it was foolish, but his instinct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screamed at him to run.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address in the text led him to a nondescript apartment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part of the city he usually avoided – a concrete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boarded-up windows and overflowing dumpsters. The air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with the scent of decay and desperation, a stark contrast to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manufactured euphoria of the rave. He climbed the grimy stairs,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echoing in the oppressive silence, his heart pounding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 rhythm against his ribs.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her on the third floor, sitting on a cracked vinyl couch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room that seemed to absorb all light. Chloe wasn't the radiant,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ethereal figure he remembered from the rave. Her eyes were red-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rimmed and swollen, her face pale and drawn. There was a bruise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beneath her left eye, a stark purple blossom against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skin. She held a battered stuffed rabbit, its fur matted and torn.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came,” she whispered, her voice raspy,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 of the refrigerator.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opened his mouth to speak, but no words came out. He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her, the weight of his actions crushing him. The carefree abandon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rave felt like a lifetime ago, a distant, distorted memory.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choices was harsher, colder, more unforgiving.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the potential consequences, hadn't he? He’d just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 them, to live in the moment, to revel in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 of the party. Now, the party was over.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“I… I didn’t mean for this to happen,” he stammered, his voice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pathetic squeak.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 laughed, a harsh, brittle sound that scraped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nerves. “You didn’t mean for what to happen, Stan? For me to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here? For this… this to happen to me?” She gestured to herself,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bruise a silent testament to the night's events. He flinched,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unable to meet her gaze.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abruptly, her movements jerky and uncertain. She paced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room, her footsteps echoing in the claustrophobic space.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stuffed rabbit clutched in her hands seemed to absorb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 in the room, a silent witness to the unfolding drama.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didn’t want this,” she repeated, her voice laced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that cut him to the core. “I trusted you. And you…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just… left.”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hit him like a physical blow. He'd run, fled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seeking refuge in the anonymity of the city, allowing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forget. Now, he couldn’t run anymore. The consequences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up with him, and they were brutal, unforgiving. He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the music, face the fallout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“I’m so sorry,” he managed, his voice choked with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felt inadequate, empty, insufficient to address the damage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inflicted. They didn't undo the pain, the betrayal, the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 didn't respond immediately. She stood staring out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her back to him, her shoulders shaking with silent sobs.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her, helpless, the weight of his guilt pressing down on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physical burden. He saw the pain etched in her face,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resonating within himself, and felt the reality of the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 should never have been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punctuated only by her choked sobs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 wail of a police car. He wanted to say more, to explain,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apologize, but the words seemed to elude him. He felt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dread, a suffocating weight in his chest. The euphoria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rave, the fleeting connection, the intoxicating escape – all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distant, grotesque parody of reality. He’d traded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pleasure for a lifetime of regret, a fleeting high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 of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 moment to think back to everything that happened.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approach, his intoxicated advances,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hesitation, doubt, and even slight regret before moving forward.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fleeting moments, long gone in the distance now,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should have alerted him to the implications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now facing the bleak reality of his actions, and the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his careless decisions that night. The blurry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Chloe’s confusion and slight resistance, now a dark stain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His self-centered desire for gratification had clouded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and he had carelessly pushed aside the warnings,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rationalizing his actions away.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Chloe turned, her eyes red and swollen, and looked at him with a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that chilled him to the bone. It wasn't hatred, not exactly,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disillusionment, a deep-seated hurt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anger. It was the look of someone who had been betrayed, violated,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left to grapple with the consequences alone. And Stan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bone-deep certainty, that he deserved every ounce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to do something, anything, to make amends. He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undo what he'd done, couldn't erase the night,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rewind time. But he could offer support, help, anything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possibly begin to alleviate the immense pain he'd caused.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taking responsibility. Not only for himself, but for the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whose life he'd so carelessly impacted.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that followed was difficult, halting,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felt heavier than the weight of the city outside.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more than he spoke, letting Chloe voice her pain,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her fear. He didn't interrupt, didn't offer excuses, didn't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justify his behavior. He simply listened, absorbing the full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pain, letting it wash over him, cleansing him of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 he’d been clinging to for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stayed with her for hours, offering support, offering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his unqualified remorse. The night ended with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meal of instant ramen, its blandness a stark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states. As he left, her eyes, though still red, held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that might have been forgiveness,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oppressive darkness of her situation.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stepped back out into the night, the city’s harsh reality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own internal turmoil. The bass thumping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 club was a distant, muffled echo of the night he'd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bury. He knew this was just the beginning. He’d faced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song was far from over. The reckoning was far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The process of repairing the damage, however,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he had to confront, day by day. He would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 consequences of his actions. The road ahead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but for the first time since that night, he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something resembling hope. A hope that perhaps,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he could earn back some semblance of forgiveness. And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maybe, just maybe, begin to forgive himself.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 home was a blur, each familiar street corner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own failings. The city lights, usually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spectacle, now seemed cold and indifferent, reflecting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he felt inside. He’d promised Chloe he’d call,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between choked sobs and hesitant apologies.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 even as they left his lips, a feeble attempt to mend a 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felt impossibly wide.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his apartment, a cramped space he usually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feeling claustrophobic and suffocating. He tossed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keys onto the counter, the metallic clang echoing in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image of Chloe’s bruised face, the fragility in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him. He'd seen that look before, in the eyes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other girls – a look that spoke of violated trust,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shattered by careless actions. It was a look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ignored, dismissed as the collateral damage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self-absorbed pursuits. But this time, the look felt different.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it was etched into his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sleep, but the images swirled in his head – the strobe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of the rave, Chloe's hesitant smile, the chilling realization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he'd inflicted. Sleep evaded him, replaced by a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tossing and turning, a symphony of guilt and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out in his mind. He replayed the night's events in his 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every moment, searching for an excuse, a justification,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absolve himself of the crushing weight of his remorse.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none. The truth was stark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torturous blend of self-loathing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make amends. He called Chloe multiple times,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trembling with a mixture of fear and anxiety. Her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short, curt, laced with a weariness that mirrored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She never explicitly rejected his attempts at contact,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in her voice was a constant, agonizing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he had created. He tried texting, emailing, even sending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ridiculous gestures in the face of such profound hurt.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felt inadequate, pathetic, a further testament to his own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became a blur. He couldn't focus, his mind constantly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Chloe, to the weight of his actions, to the potential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to loom over him. The construction site, normally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of controlled chaos, felt chaotic in a completely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rhythmic clang of hammers and the roar of machinery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by the insistent drumbeat of his own guilt. He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small ones at first, but slowly escalating into errors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the safety of himself and his coworkers. His supervisor,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gruff but fair man named Jimmy, pulled him aside,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narrowed with concern. He spoke sternly but with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signs of Stan's inner turmoil, the strain of carrying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too heavy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talk to his friends, but their attempts at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felt jarring, insensitive. The stories of their latest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conquests, their weekend escapades, their effortless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– all of it highlighted the gulf between their carefree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profound darkness that had consumed him. He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isolated, adrift in a sea of his own making.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places they frequented, retreating further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his own apartment, a self-imposed exile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amplified his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researching resources for victims of sexual assault,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scope of the damage he'd caused, to comprehend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trauma Chloe was likely experiencing. The websites,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brochures, and helpline numbers felt like a brutal indictment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stark reminder of the pain he’d inflicted.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long-term psychological effects of sexual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process of healing, the challenges victims faced.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dread, not only for Chloe's well-being,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magnitude of his own culpability. He saw pictures of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and stories of pain and realized that the bruise on Chloe's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just a tiny window into the larger devastation he had 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that once seemed vibrant and alive now felt like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jungle, every shadow a potential threat, every stranger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isolation. The anonymity that had once seemed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appealing now felt like a suffocating cage, isolating him from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 connection, any true solace. He found himself walking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replaying the events of that night, reliving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hesitation, the missed opportunities to stop, to reconsider,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The regret gnawed at him, a constant, relentless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accompanied him like a malevolent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fueled by desperation and a growing fear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Chloe completely, he left a message on her voicemail,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rambling confession of guilt and remorse. He poured out his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his actions, apologizing for his behavior,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genuine desire to make amends. It was a raw, vulnerable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exposing the depth of his anguish,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a text message appeared on his phone. It was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sentence: "I need some time." It wasn't an outright rejection,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promise of reconciliation either. The uncertainty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torment, a constant reminder of the precariousness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He waited, days stretching into weeks,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a suffocating mixture of hope and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volunteering at a local shelter, helping out with minor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tasks, cleaning, organizing, trying to find a way to channel his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positive. The faces of the women he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many of whom had experienced similar traumas to Chloe,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constant, agonizing reminder of his actions. He felt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compassion that was both cathartic and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 work was humbling, forcing him to confront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privilege, his own careless disregard for the vulnerabilities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reckoning, he realized, wasn't a single event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long and arduous journey of self-reflection, atonement,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perhaps eventually, forgiveness. He knew he couldn't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he could strive to be a better man. He could dedicate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to making amends, not only to Chloe but to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uncertain, the road long and arduous. But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needed to walk it. He would, slowly but surely, face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actions, accepting the consequences and hoping one day to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 path to a kind of redemption. The process wasn't easy,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one he now had to embrace. His soul was stained,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reckoning had only just begun.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single sentence text, "I need some time," hung in the air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knell. It wasn't the rejection he'd braced himself for,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slam of a door in his face. Instead, it was a limbo, a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animation that was arguably worse. The uncertainty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 relentless parasite feeding on his already depleted reserves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pictured Chloe, her face etched with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 exhaustion, finding solace in the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strength in the solitude he had unwittingly forced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He deserved that silence, he knew. He deserved the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absence of her voice, the lack of any definitive answer,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torture in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his days lost in a haze of regret. Work became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ordeal. The rhythmic clang of hammers, the roar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machinery – the sounds that once defined his daily routine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amplified the deafening silence of his guilt. He moved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tasks like a ghost, his movements clumsy, his concentration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He'd dropped a steel beam once, narrowly missing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coworker, the near-miss a jarring reflection of his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tendencies. Jimmy, his supervisor, a man who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wore his gruff demeanor like a second skin, pulled him aside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 his concern palpable. "Stan," he said, his voice softer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had ever heard it, "you're pushing yourself too hard. You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slow down, take a breath. Or you're gonna hurt yourself,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else."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Jimmy’s words, though laced with concern, felt like a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indictment. He wasn't just hurting himself; he was hurting others.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carelessness, his reckless abandon, extended beyond Chloe,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rippling outward, impacting those around him in ways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fully considered. The realization was a crushing blow, adding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layer to the already suffocating weight of his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therapy. The sterile office, the detached professionalism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felt jarringly inappropriate. He stumbled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his words catching in his throat, the images of that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flashing before his eyes, burning themselves onto his retinas. The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 woman with kind eyes and a calm demeanor,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offering gentle guidance, helping him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his own emotions. But even her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couldn't completely alleviate the crushing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nights were consumed by insomnia. He lay in bed, staring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ceiling, the darkness pressing in on him, the silence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his thoughts. He started keeping a journal,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organize the chaos within,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vortex of guilt, remorse, and self-loathing.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were a raw, unfiltered outpouring of his emotions,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internal struggle. He wrote about Chloe,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in question, about the crushing weight of his actions.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his fear, his desperation, his overwhelming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amends. He wrote about the agonizing wait for her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fear of losing her completely. The act of writing,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his feelings on paper, felt strangely cathartic,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exorcise the demons that haunted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volunteering at the women's shelter became more than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at atonement; it became a ritual, a form of self-punishment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He worked tirelessly, cleaning, organizing,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was asked of him, his hands raw and blistered,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aching, but his spirit surprisingly lighter. He listened to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women he met, women who had endured unspeakable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horrors, women whose lives had been shattered by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He saw reflections of Chloe in their eyes –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the same fragility, the same quiet strength.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comfort he could, a listening ear, a gentle hand,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their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surrounded by the whispers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 started to understand the scope of his actions.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Chloe's bruised face; it was about the violation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trust, the erosion of her sense of safety, the potential for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psychological damage. He saw the ripple effect of his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far-reaching consequences of his actions. He began to grasp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enormity of his culpability, the depths of his irresponsibility.</w:t>
      </w:r>
    </w:p>
    <w:p>
      <w:pPr>
        <w:sectPr>
          <w:pgSz w:w="8000" w:h="12000"/>
          <w:pgMar w:top="296" w:right="65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cleaning the shelter's kitchen, he overheard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two volunteers. They were discussing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had recently been admitted, a young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 similar ordeal to Chloe. The volunteers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her isolation, her struggle to cope with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Stan felt a surge of empathy, a deep-seated compassion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both cathartic and deeply painful. He realized that Chloe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an individual; she was a representative of a larger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 had been wronged, whose lives had been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altered by acts of violence and abuse.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support groups for perpetrators of sexual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assault. The groups were a strange mix of shame, guilt,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 hope. The men there, a diverse group from all walks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shared their stories, their struggles, their attempts to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with their actions. He listened to their confessions,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apologies, their expressions of remorse, and found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camaraderie in their shared guilt. He wasn’t alone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meetings were grueling, forcing him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ugly truths about himself, to acknowledge the depth of his failings.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also strangely liberating. They allowed him to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healing, of rebuilding, of seeking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bled into months. The silence from Chloe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unbroken. The "I need some time" text message was still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stark reminder of the chasm he had created. But Stan's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had shifted. He no longer saw his actions as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event, but as a catalyst for change.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wouldn't come easily, if at all. And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seeking forgiveness was just as much about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amends to himself as it was to Chloe.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volunteer, he continued therapy, 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attending support groups. He started writing poetry, pouring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his remorse, his hopes for redemption into verse.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new purpose, a new sense of meaning in his life,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making amends. The path ahead remained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finally walking it. The search for forgiveness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marathon, not a sprint. And he was determined to run it to the end.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face the weight of his actions,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and hoping, someday, to earn a kind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still seemed cold, but within him, a faint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had begun to glow.</w:t>
      </w:r>
    </w:p>
    <w:p>
      <w:pPr>
        <w:sectPr>
          <w:pgSz w:w="8000" w:h="12000"/>
          <w:pgMar w:top="296" w:right="8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Atonement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started tentatively, clumsy attempts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inarticulable. He’d never considered himself a poet, more of a blunt-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force-trauma kind of guy, but the words clawed their way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to be heard, desperate to find some semblance of order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reigned within him. He wrote about the city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concrete jungle that mirrored the harsh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soul – about the flickering neon signs casting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streets, about the anonymous faces rushing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carrying their own burdens, their own secrets. He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but not directly, not with explicit details, but with allusions,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metaphors, and similes that hinted at the depth of his remorse,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guilt. He wrote about the hollow ache in his chest,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tremor in his hands, the unsettling silence that filled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He wrote about the women he met at the shelter,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weaving themselves into his verses, their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source of inspiration, a 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the trauma, of processing the pain. He started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poems, cautiously at first, with his therapist, then with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friends, and finally, hesitantly, with some of the other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support group. The response was unexpected,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even a grudging admiration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It wasn’t easy. Some days, the words refused to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suffocating silence. Other days, the torrent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flood of emotion that left him drained, exhausted,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strangely cleansed.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source of anonymity and escape,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his confessional. He walked its streets, a silent observer,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 in its relentless rhythm, its vibrant chaos.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shattered windows of abandoned buildings,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graffiti-covered walls, in the haunted eyes of the homeless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doorways. The city was unforgiving, yet it was also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beauty, a place where hope and despair coexisted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uneasy harmony. He found himself drawn to the quieter corners,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hidden pockets of serenity within the urban sprawl. He’d sit in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parks, surrounded by the rustle of leaves and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feeling the city's pulse slow, its frantic energy subside.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sit there, his journal in his lap, capturing the nuances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landscape, finding solace in the rhythm of the 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Jimmy, his supervisor, evolved. Jimmy,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concerned about Stan’s erratic behavior, became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a silent observer of his transformation. He didn't pry,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push, but his presence was a source of unexpected support.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over lunch, Jimmy shared a story of his own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 moment of vulnerability that broke down the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It was a testament to the unexpected bonds that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in the shared crucible of human fallibility.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more than just a place of confession;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community, a brotherhood of sorts, forged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guilt, remorse, and the arduous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 learned from the others, from their stories,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from their incremental steps toward 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stories that were far worse than his, stories that chilled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bone, yet simultaneously reminded him that his own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reprehensible, were not beyond redemption. He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self-forgiveness and the forgiveness of others,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process, a journey,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focus less on seeking Chloe’s forgiveness and more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better person. He understood that her forgiveness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 couldn’t demand, but rather something he might 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consistent effort, through demonstrable change. He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energy into his work, excelling in his responsibilities,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a level of dedication and conscientiousness that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lacked. He continued his volunteer work at the women’s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his efforts now driven by a deeper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desire to make amends for his past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from Chloe continued, a persistent weight,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transgression. But the crushing guilt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 began to recede, replaced by a quiet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self-respect. He wasn’t defined by his mistakes;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defined by his efforts to overcome them. He started to see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not as a victim of his impulses, but as someone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someone capable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organizing a donation drive at the shelter,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Chloe. She was volunteering, helping sort through clothes,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pale but resolute. Their eyes met. There was no anger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no hatred, only a quiet sadness, a weariness that echoed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He didn't approach her, didn't try to speak, didn't force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He simply acknowledged her presence, a silent nod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recognition, a silent apology. The moment passed,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sense of peace. It wasn’t forgiveness, not yet,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atonement was long and arduous,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moments of despair, and the constant weight of his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Stan was walking that path, one step at a time. He was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with the consequences of his actions, to accept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guilt, and to find meaning in his efforts to make amends.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lights still cast long, cold shadows, but within Stan,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had taken root, a flicker of hope in the darkness.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over, but he was finally on the road, 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hesitant step at a time, towards a future he wasn't 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deserved, but one he was determined to earn. The beat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continued, relentless and unforgiving, but within the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found his own rhythm, his own beat, a steady pulse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beating in time with the city's relentless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atonement was still stretching before him, a long,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but he was walking it, one step, one poem, one act of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time. The city might never forgive him, but he was 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forgive himself, and that, he knew, was the first, crucial step.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Moving 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golden; it was the grit between his teeth,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chasm he'd created. Chloe’s absence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ache, a void that no amount of poetry 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could quite fill. Yet, within that emptiness,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began to bloom – a fragile seed of self-acceptance.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months drowning in self-recrimination, a whirlpool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him into a vortex of despair. Now, the waters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calm, the turbulence subsiding into a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manageable 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He’d meticulously clean his apartment, a tiny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order in the chaotic landscape of his life. He’d organize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 belongings, a symbolic act of regaining control. He paid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bills on time, a simple act that felt like a monumental victory.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grand gestures of atonement, but they were steps,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increments of progress that chipped away at the mountain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at the shelter became his sanctuary. The women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of their own traumas, offered him a silent kinship.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quiet strength, humbled him. He listened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voices a counterpoint to the deafening roar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He helped where he could, his actions fueled not by a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absolution, but by a genuine desire to contribute, to make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impact,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vital lifeline. He listened to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men, their stories a kaleidoscope of brokenness and resilience.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tales of addiction, violence, betrayal, and loss –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surpassed his own in their intensity and brutality. Yet,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narratives, he found a reflection of his own struggle,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that transcended the individual acts of 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but the poems evolved.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 outpourings began to give way to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self-reflection. He explored themes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possibilities of healing. His words became less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self-flagellation and more about self-discovery, an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complex terrain of the human spirit. He even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elements of dark humor, a wry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of his situation, a way of finding levity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while walking home from the shelter,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street musician playing a melancholic blues riff.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resonated with him, a raw, emotional expression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 internal landscape. He stopped to listen,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washing over him, cleansing him, offering a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weight of his past. That night, he picked up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an instrument he’d abandoned years ago, and tentatively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strummed a chord. It was rusty, awkward, but it was a start.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another outlet for his emotions, another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his guilt, another tool in his arsenal of self-healing.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play simple melodies, then more complex chords,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finding a rhythm that echoed the rhythm of his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attending open mic nights at small, dimly lit bars,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with a small, appreciative audience.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encouraging, a validation of his creative spirit, a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city’s quieter corners,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oases of peace amidst the urban chaos. He’d sit in parks,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rustle of leaves and the songs of birds,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in the simple beauty of nature. He began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contradictions, its brutal honesty, its capacity for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light. He saw the city not as a backdrop for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 but as a complex tapestry woven from the lives of millions,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stories, their own struggles,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Jimmy deepened, evolving from a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interaction into something resembling a friendship.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Jimmy, a man of few words, became an unexpected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of Stan's transformation. They’d share lunch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their conversations drifting from work to life,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forging an unlikely bond. Jimmy, in his quiet,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understated way, offered Stan a sense of belonging,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he’d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biggest shift, however, came from within. He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forgiveness, both self-forgiveness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of others, was not a singular event, but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wasn't a destination to be reached, but a continuous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 and growth. He realized that he couldn't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that he couldn't undo the harm he’d caused. But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his mistakes, he could make amends, he could strive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 better person.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back at the women’s shelter, sorting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donations. He wasn't expecting to see Chloe, but there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her face etched with a quiet sadness that mirrored his own.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met. This time, there was a subtle shift.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felt less like a chasm and more like a shared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acknowledgment of their shared history. There was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no dramatic confrontation. It was simply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recognition, a silent acknowledgement of their past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wasn't the same oppressive silence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before. This silence held a different weight,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space of unspoken remorse and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wasn’t forgiveness, not quite yet, but it was a step,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built across the chasm they’d created. It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recognition that both were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separately but together, along their respective paths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wasn't over, not by a long shot. The city still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relentless rhythm, its shadows long and deep.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something had shifted. The crushing weight of his guilt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lift, replaced by a quiet determination, a steady resolve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 life worthy of a second chance. He was moving forward,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his past, but learning from it, accepting it,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narrative of his evolving self. The beat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continued, relentless and unforgiving, but Stan, finally,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own rhythm, a steady, determined heartbeat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city's chaotic pulse, a quiet testament to his newfound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resolve. The journey was long, the path winding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he was walking it, one step, one song, one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at a time. He wasn't sure he deserved forgiveness,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determined to earn it, one day, one step, one breath at a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he knew, was enough. For now.</w:t>
      </w:r>
    </w:p>
    <w:p>
      <w:pPr>
        <w:sectPr>
          <w:pgSz w:w="8000" w:h="12000"/>
          <w:pgMar w:top="296" w:right="8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Revenge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busted knuckles throbbed in time with the relentless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his window. Grady stared at them, the raw,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 a stark contrast to the pale, sickly yellow of his cheap motel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lighting. The silence was thick, suffocating,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wail of a siren – a sound that had become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his new reality. He’d expected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quiet satisfaction of revenge, a sense of closure.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drowning in a sea of regret, a bitter, brackish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that threatened to pull him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found Marco, the weasel who’d stolen his girl, his life’s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He’d found him curled up in a cheap bar, nursing a beer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laughing at some joke that would have made him smile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before. The rage had been a physical thing, a burning inferno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consumed him, leaving nothing but ashes in its wake.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still burned, hot and raw, in his gut. The satisfying crunch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bone, the surprised gasp, the sprawl of Marco's body hitting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bar floor – it was a visceral, brutal dance of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payback that would forever be seared into his memory. He'd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Marco there, a broken mess, a testament to Grady's fury.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satisfaction, the sweet, bitter taste of revenge, was short-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lived. It evaporated like cheap liquor, leaving behind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that clung to him like a second skin. The adrenaline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subsided, replaced by a bone-deep exhaustion,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 his soul. He hadn’t slept properly since.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in his head, a broken record stuck on repeat: Marco’s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eyes, the sickening thud of his fall, the gurgling sound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 welled in his throat.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hadn’t been able to find any witnesses, and Marco's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injuries, while severe, weren't fatal. Yet, Grady knew he’d crossed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line. He’d stepped over a boundary, pushed past a point of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return. The thrill was gone, replaced by a creeping dread,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his actions had irreversible consequences.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hurt Marco; he'd shattered a part of himself.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the worst. His friends, the guys he’d shared beers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laughs with at the construction site, kept their distance.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held a mixture of fear and pity, their silence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They were scared of him now, wary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nature. Their avoidance was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transgression, a palpable manifestation of the social exile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upon himself. He tried to talk to them, to explain,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apologize. But words failed him, choked by the lump of guilt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lodged itself permanently in his throat.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calling his sister, Mary. He'd always been able to count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 support, for a dose of reality, a comforting voice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chaos. But her voice on the other end was tight, strained,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veil barely concealing her fear. She'd told him to stay away,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call again. Her voice cut him deeper than any blade.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once a refuge, had become a prison.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close in on him, the silence amplifying his guilt.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staring out the window, watching the city pulse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city he was now excluded from. He watched families stroll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hand-in-hand, couples laughingly sharing jokes, and friends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stoops and chatting. These simple acts of human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mocked his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drinking more, the cheap liquor a temporary anesthetic,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dulling the sharp edges of his remorse. But the numbness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the hangover a brutal reminder of the reality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He'd find himself staring into the bottle, seeing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distorted, monstrous. The man staring back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guy he used to be. He saw a stranger there, a violent,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who was no longer welcome in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nights, punctuated by bouts of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regret. He would wander the streets aimlessly,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lurking in the alleys, a ghost in his own city.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energy, its constant motion, only amplified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lost, alone, adrift in a sea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Chloe, the girl Marco had stolen. The thought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her innocent face, her infectious laugh, brought a new wave of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 over him. He'd wanted to hurt Marco because of 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avenge their stolen love and her broken heart, but now he felt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sense of guilt. He hadn't just hurt Marco; he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Chloe, too. He'd hurt her by associating violence with her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reach out to her, but the very thought made him recoil.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he say? He'd punched out the man who had taken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he’d inflicted violence in the name of love. But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added to the pain, the destruction. He didn't know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her, how to explain.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pain was a constant companion. His knuckles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and swollen, a visible reminder of his rage.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 ran far deeper, a wound that refused to heal.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isolated, adrift in a sea of self-recrimination, paying a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heavier than he could have imagined. The price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 was the slow, agonizing erosion of his soul, a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despair that threatened to consume him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lose track of time. Days bled into one another,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dull ache in his body and the gnawing emptiness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He avoided mirrors, afraid of the hollow, haunted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 at him. He looked in the mirror, only to see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out by his own actions. The reflection was a stranger,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of the man he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considered turning himself in, confessing everything.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the consequences, the thought of spending years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bars, paralyzed him. He was trapped in a cycle of self-destruction,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prisoner of his own guilt. The irony wasn't lost on him. He'd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 his fate by inflicting violence, only to find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out of control, at the mercy of his own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walking the same streets, the same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routes, but everything felt different now. The faces of the city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welcoming; they were indifferent, or worse, judgmental.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go back to work, to his friends, to his old life.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pariah, shunned and ostracized. He was alone, facing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The city, once his refuge,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wasn't the quiet of peace;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 of isolation, the heavy weight of his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him, crushing him, suffocating him.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the price of revenge, a price that far exceeded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satisfaction he’d felt. It was a price that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pay, day after day, in the solitude of his own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rhythm pulsed on, indifferent to his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his isolation, his punishment,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hell.</w:t>
      </w:r>
    </w:p>
    <w:p>
      <w:pPr>
        <w:sectPr>
          <w:pgSz w:w="8000" w:h="12000"/>
          <w:pgMar w:top="296" w:right="8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Legal Ramifications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cheap motel room felt smaller now, the walls closing in,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smell of stale beer and despair.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blanket, was now punctuated by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– the insistent drumming in his head,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pounding in his chest. The fear wasn't the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terror of the moment he'd confronted Marco,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creeping dread, a chilling anticipation of what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avoided the news, avoided the radio, avoided any contact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outside world, burying himself in the self-imposed prison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motel room. But the news found him anyway, slithering in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his self-built fortress of denial. A crumpled newspaper,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carelessly on the floor by the cleaning lady, revealed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stark, black and white. Marco’s name, his picture – a grainy,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blurred image, but unmistakably him – was splashed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front page. "Local Man Seriously Injured in Assault,"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 screamed. The article detailed the incident,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far more grim than Grady had initially realized.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fractured skull, a lengthy hospital stay –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jumped off the page, each one a blow to his already shattered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wasn't just for himself. He had a sick,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what he had done, of the potential repercussions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actions. The police hadn't found any witnesses that night,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description of the assailant, a man of medium height, build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hair, was uncomfortably close to his own. The police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investigating, gathering evidence, interviewing people. His gut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a tight knot. The details were vague enough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 false sense of hope – a sliver of possibility that they wouldn’t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able to connect him to the crime. But the possibility was as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cigarette smoke, dissolving into the stale air of his room.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truth, and the truth was a cold, hard weight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stomach.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eaten in days, hadn't slept properly, the images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replaying incessantly in his mind. The beer had stopped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temporary escape; it was now just fuel for the fire of his anxiety.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 was empty, yet again, a testament to his failure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the reality closing in 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calling a lawyer. The thought, however,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unattainable as reaching the moon. He had no money.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savings were depleted after his recent string of bad luck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expenses that followed. He’d blown through his money long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with Marco and even before Chloe left.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was a luxury he couldn't afford, a privilege reserved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with resources, not for a broken-down construction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 staring into the abyss. He was alone, utterly and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navigating the treacherous waters of the legal system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raft.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melted into nights. He spent most of his time huddled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motel, listening to the city breathing outside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The rhythm of the city was a counterpoint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chaos. He was trying to ignore the growing weight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chest. The weight of fear, dread, and impending doom. He stared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cityscape, once a source of familiarity and comfort,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looming, threatening presence. The city that had once held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slowly starting to reject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considered running, disappearing into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city. He’d seen it countless times in the movies, a man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run, vanishing into the crowd. But the reality was far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glamorous. Where would he go? He had nowhere to run, no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hide. His past, his present, his future, were all intertwined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these streets, these neighborhoods.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rang, shattering the silence. He froze, his hand hovering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receiver, heart pounding in his chest. He let it ring,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ringing sound fill the room, until it finally stopped,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afterward more deafening than before. He knew it was probably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police, or maybe a collection agency. He dreaded picking 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 visceral, physical weight pressing down on him.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knock came unexpectedly, a sharp, decisive rap on the door.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leaped into his throat. He tried to ignore it, hoping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go away. But the knock came again, louder this time, more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insistent. His breath hitched in his throat. He knew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 it any longer.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peeked through the peephole. Two figures stood there,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obscured by the shadows. He recognized the uniforms.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 in his stomach tightened, his throat went dry. He knew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it. This was the moment of reckoning he'd been dreading.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there, paralyzed, as the knocking continued,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 relentless countdown to his fate. He knew that he'd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it, sooner or later. The silence in the room was broken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sharp, insistent knocks. His knuckles were white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reached for the door handle.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officers identified themselves, their voices calm but firm.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 him of his rights, their words echoing in the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cramped space. He listened, numb, his mind a fog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confusion. They asked him to come with them to the station,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 a few questions. He didn't resist. He didn't fight. He knew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futile. He was a broken man, his spirit crushed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car ride was a blur. He stared out the window,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streak past, a kaleidoscope of colors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his bleak reality. He felt like a ghost, drifting through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specter haunted by his past. The police station loomed,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structure that seemed to absorb all the light around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this was the beginning of a long, arduous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through a legal system that held no mercy.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interrogation room was sterile, cold, and devoid of any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warmth. He sat across from the detectives, their faces impassive,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piercing. They were polite but firm. The interrogation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on for hours. Each question, each statement, was a blow,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a fresh wave of self-loathing. He confessed.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tumbled out, a torrent of guilt and regret. He’d been in denial,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that he could run, that he could escape.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 The denial had ended.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confession settled upon him, a crushing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officers made notes, the sound of their pens scratching across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paper a stark counterpoint to the silence in the room.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offer any judgment, any sympathy. They simply laid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facts, the charges, the potential consequences. The severity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 sank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charged with aggravated assault. The severity of Marco's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injuries, the potential for long-term damage, ensured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charges were serious. He was facing a significant prison sentence.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swirled around him, a maelstrom of legal jargon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realities. He understood little of the technicalities but grasped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essence of what they meant: his life as he knew it was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spent in a holding cell, a cold,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box. The isolation was absolute, the silence deafening,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distant sounds of the city he had betrayed, and the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rejecting him. His time within the cold concrete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cell was filled by self-loathing and regret. He wished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time but he couldn't. The path that he chose had lead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was at present. He was a prisoner of his own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a system designed to punish, to confine, to isolate.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utterly alone. His friends, his family, Chloe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figures, their faces blurry images in his memory.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his relationships, severed the ties that once bound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He was paying the price, the price of his rage,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impulse, his failure to control himself. The city lights, visible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cell, seemed to mock him, a constant reminder of the life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away. The legal ramifications were not just about jail time;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complete unraveling of his life.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his cell was as loud as the noise of the city outside.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Guilt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holding cell hummed, a sickly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gnawing emptiness in his stomach. Three days.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days since they’d hauled him away, three days since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confessed, three days since the world had shrunk to the dimensions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concrete box. He hadn't slept properly, the images of Marco's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contorted in pain, a relentless loop playing in his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wasn’t a sharp pain anymore; it was a dull, persistent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bone-deep weariness that seeped into his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physical act, the violence itself.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betrayal. Marco, his friend, his drinking buddy, the guy he’d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beers and bad jokes with. The man who’d once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 place to crash when he was down on his luck, who’d lent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when he was broke. He’d punched that friendship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shattered it into a million pieces with his fists.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rationalized it at the time, justified it with a cocktail of booze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simmering resentment. Marco’s snide remarks about Chloe,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he’d laughed at Grady’s misfortune – it had all built up,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cooker about to explode. But now, sobered by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actions, the rationalizations felt flimsy, pathetic.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nothing more than excuses, pathetic attempts to lessen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what he'd done. The truth was far more brutal: he’d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he’d let his anger get the better of him, and he’d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someone he supposedly cared about.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him. He'd always prided himself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on his willingness to fight for his friends. Now, he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who'd betrayed that loyalty, the one who'd delivered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knockout punch to their friendship. The thought of Marco lying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hospital bed, his skull fractured, his life hanging in the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enough to send a wave of nausea washing over him.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Marco's pain, his fear, his confusion. And he saw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Marco's suffering – the pain wasn't just Marco’s;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Grady’s too, a shared wound that would never heal.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thought about Chloe. The thought was a phantom limb,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aching absence. He hadn’t seen her since…since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to hell. Leaving her had been the hardest thing he’d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done, but even that felt insignificant compared to the horror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Marco. He’d told himself it was for the best,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deserved better than him, a broken, rage-filled mess.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her face in his mind’s eye, he saw not only her beauty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her strength, the resilience that he’d never truly appreciated.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wondered if she'd even try to reach out or even consider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her reaction to the news. The shock,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disappointment, the anger. He deserved her anger. He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ounce of contempt she might feel. He'd thrown away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precious, something he'd only realized the true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he'd destroyed it. He’d thrown away not just Chloe,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self-respect, his sense of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cell pressed down on him, heavy and suffocating.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clanging of the distant cell doors was the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despair, a relentless reminder of his confinement,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 traced the cracks in the concrete wall, the cold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burning guilt inside him. He thought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site, the camaraderie of his fellow workers,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swing of the hammer, the physical exertion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his escape. Now, that too felt like a distant dream. He'd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 the cold, hard reality of this cell, this life he had willingly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for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pray, to find some solace in faith,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come. His prayers were choked with self-loathing,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by the relentless pounding of his guilt.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deserve forgiveness. He didn’t deserve peace. He’d earned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this punishment. He was reaping what he’d sown,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harvest of self-destruction. He realized that his actions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and those were severe.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they brought was tasteless slop, a meager portion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emphasize the emptiness in his gut. 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it, the lack of appetite a testament to the turmoil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 him. He thought about his mother, her face a mixture of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 and disappointment. He could picture her, her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her eyes filled with a sadness that mirrored his own.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her down, let her down in a way that words couldn’t describe.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father… he'd already been gone for years. He wondered if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tried to reach out to his father’s side of the family.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considered the possibility of redemption. Was it even possible?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 ever atone for what he’d done? Could he ever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 bridges he’d burned? The thought felt as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as reaching for a star. He’d crossed a line, and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separated him from his former life seemed unbridgeable.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routine of the holding cell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despair. He'd watch the flickering lights,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on the walls, each one a projection of his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He found himself staring at his own reflection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metal sink, a gaunt, hollowed-out version of the man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was. The man staring back at him was a stranger, a shell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former self, haunted by the consequences of his actions.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fueled his actions was replaced with the slow, chilling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like a ghost, trapped between worlds. The city, once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opportunity, now felt like a vast, indifferent entity,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landscape that had swallowed him whole.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friends, his family, Chloe, they were blurry images in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with each passing day. His past was now a dark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his mistakes. His future was a bleak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empty and void of hope. He was alone, utterly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alone, a prisoner not just of his surroundings but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guilt, a burden heavier than any prison wall.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replayed the incident over and over again in his mind,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different ending, a moment where he could have chosen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path. But there was no alternative reality, no alternate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ending. His choices were his own, the consequences were his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He understood now that his rage and the need to justify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had blinded him to the potential fallout and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caused to those around him. He had to accept the gravity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and learn to deal with the reality of his situation.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actions pressed down upon him, a heavy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and shame that he might have to carry for the rest of his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for redemption felt distant and unattainable. But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he knew that one day, maybe, he would have to start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on that path. For now, though, he remained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echoing confines of his cell, a prisoner of his own making.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Support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hung heavy, thick with the scent of disinfectant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rhythmic thump of his own heart echoed in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percussion against the backdrop of the cell’s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hum. Grady hadn’t eaten in two days, the tasteless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gruel they offered feeling like an insult, a mockery of sustenance.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body ached, not just from the lack of movement,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inside him – a void far deeper than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stomach.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call his sister, Maria, but the jail phone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joke. The connection was always bad, the static a mirror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his life. He’d gotten through to her voicemail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cheerful, upbeat message that felt like a punch to the gut. He left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his voice trembling, a desperate plea for help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 hiss. He knew Maria was struggling herself – three kids,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minimum wage job, a husband who’d walked out months ago.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already stretched thin, carrying the weight of a family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crumbling. Asking for help felt like another betrayal,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added burden on someone who had more than enough to carry.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mother. The thought of her brought a fresh wave of nausea.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her frail frame, her hands trembling as she held a rosary,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prayers for his soul. He’d been a disappointment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 – a wild child, a rebellious son who never quite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to her expectations. This… this was the ultimate failure.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her hopes, crushed her dreams along with Marco's skull.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was a vise, tightening around his chest, stealing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always considered himself a loner, a solitary wolf.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this image, this persona of independence,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need anyone. The truth, however, was far more bitter.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alone. His bravado was a flimsy shield,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by the stark reality of his isolation. He'd pushed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– his friends, his family, Chloe. He'd built walls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brick by brick, until he was trapped in a self-made prison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confining than this cell.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Chloe. The image of her haunted him – her laughter, the way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crinkled at the corners when she smiled, the curve of her neck,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softness of her skin. He’d loved her, a love he hadn’t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until it was gone. He’d pushed her away,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wasn't good enough for her, that his rage, his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ultimately consume her too. Now, the thought of her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about Marco – the horror, the betrayal – was a physical blow,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gut-wrenching realization of the damage he'd caused. She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much better. He'd traded her love for a night of drunken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now faced the aftermath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stretched into a blur of monotony,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metal doors and the distant cries of other inmates.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staring at the chipped paint on the wall, tracing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finger, searching for patterns in the chaos. He tried to 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swam before his eyes, blurring into a meaningless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jumble. He tried to sleep, but the nightmares were relentless –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replays of the fight, the sickening crunch of bone, Marco's agonized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only companions were the shadows that danced on the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his own guilt. He'd lost his job, his apartment,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girlfriend, his friend. He'd even lost the begrudging respect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construction workers - men who, despite their 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exterior, had a strange sense of loyalty and camaraderie.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his life had crumbled, leaving him stranded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rubble of his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possibility of a lawyer, but the thought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fees was overwhelming. He didn't have the money, not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close. His meager savings were long gone, spent on rent, on booze,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fleeting pleasures that had ultimately led to his downfall.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chilling emptiness, the awareness that he had no one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to, no safety net, no escape from the harsh reality of his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 act of brushing his teeth felt like a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task, the reflection in the cracked mirror a stranger to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cheeks, the dark circles under his eyes, the haunted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his gaze – it was the face of a man defeated, a man who had lost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The construction work, which had once been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pride and purpose, now felt like a distant memory,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forever lost to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remember what had led him down this path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mounting resentment, the simmering anger, the alcohol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destructive impulses. It was a slow burn, a gradual erosion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self, a descent into darkness that had culminated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– this solitary confinement, this crushing isolation.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in the ocean of his own mistakes and there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way to swim to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system, the justice system that was supposed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protect, to rehabilitate, to offer a path to redemption. But 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lost in the labyrinthine corridors of the penal system, a pawn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game he didn’t understand, a victim of his own poor choices.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relied on the illusion of strength, believing that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any storm. The storm had struck, and he'd been left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exposed, with nothing to hold onto.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reality of his situation crashed down on him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a tidal wave. He was not only guilty of a crime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destroying his life piece by piece. The realization was unbearable.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support system, once a flimsy but present structure,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disintegrated completely. He had no one to turn to, no shoulder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on, no hand to reach out to. The loneliness was almost physical,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cold, suffocating weight that pressed down on him,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him entirely. He was utterly and completely alone, a prisoner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of this cell, but of himself. The weight of his guilt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heavier than any prison walls, the silence louder than any scream.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future, once a vibrant possibility, was now a desolate wasteland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before him, empty and bleak, without a single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chilling realization was clear: he had no one. He was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left, and he was broken.</w:t>
      </w:r>
    </w:p>
    <w:p>
      <w:pPr>
        <w:sectPr>
          <w:pgSz w:w="8000" w:h="12000"/>
          <w:pgMar w:top="296" w:right="646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Descent into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metallic tang of blood, faint but persistent, clung to the air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cell. It wasn’t his own; he’d been remarkably unscathed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scuffle that had landed him here. But the smell, a phantom limb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violence he'd unleashed, was a constant reminder. It was a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his memory, a pungent perfume of his own making,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night his life had imploded.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to rationalize it, to dissect the events of that night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butcher dissecting a carcass. The initial frustration, the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that had been building for weeks, the taunts from Marco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finally pushed him over the edge. The alcohol, of course,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lubricant of his aggression, the amplifier of his already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fury. He replayed the scene in his head, again and again,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stuck on repeat. But the rationalizations felt flimsy,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absolve himself from the cold, hard reality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man who'd built his life on hard work and a gruff exterior.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physicality of his job, the constant pounding of hammers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steel, had become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his aggression. He'd prided himself on his strength,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emotional, his ability to endure. Yet, here he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exposed, a fragile creature reduced to a quivering mass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and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cell was oppressive,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He’d tried talking to himself, trying to reason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 that now resided within him. He’d tried praying,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to a God he hadn’t spoken to in years.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hollow, empty, meaningless. His own voice echoed back at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mocking reminder of his failure, a testament to his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bankruptcy.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the faces of the people he'd hurt. Chloe,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 a wound that would likely never truly heal. Maria,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burdened shoulders now weighed down by the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of his incarceration. His mother, her faith in him shattered,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prayers for his salvation a constant, aching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Even Marco's face, a grotesque mask of pain and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his dreams, a spectral reminder of his terrible deed.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in the chipped paint of the walls, in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the corners of his cell, in the greasy droplets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condensation clinging to the metal bars of his window.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an exercise in futility, tasteless slop that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quell the emptiness that gnawed at his insides. Sleep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it was a landscape of nightmares, populated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The nights were the worst – a maelstrom of violent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distant shouts and groans of his fellow inmates,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despair that echoed his own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his father, a distant, shadowy figure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disappeared from his life when he was just a boy. He'd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harbored a resentment, a deep-seated anger that had festered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over the years. He'd never had the opportunity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to understand the reasons for his absence. Now, it felt as if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father’s ghost was mocking him from beyond the grave.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rage that he’d directed at Marco, was a toxic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poisonous inheritance passed down through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each sunrise bringing a fresh wave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sunset plunging him deeper into the abyss of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He lost track of time, existing only in the bleak,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rhythm of his confinement. The lack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exacerbated his isolation, fueling the insidious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depression that wrapped around him, squeezing the life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the small things: the subtle shifts in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tracked across the sky, the patterns formed by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dancing in the air shafts, the rhythm of the rain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cell window. But these fleeting moments of quiet observation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islands of calm in a vast ocean of despair.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alleviate the overwhelming sense of isolation,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guilt that pressed down on him.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legal process was a slow, agonizing crawl, each step forward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with it a fresh wave of anxiety. He knew he needed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lawyer, but the thought of incurring legal fees felt insurmountable,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seemingly impossible hurdle. His funds were depleted,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exhausted. He was completely alone, stripped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exposed to the harsh realities of his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fluorescent lights of the interrogation room still seared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retinas, a blinding white light contrasting with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engulfed his life. The questions of the detectives,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accusations, had been a brutal assault on his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psyche. He remembered the hollow feeling of defeat,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that echoed in the silence after his confession.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his fellow inmates, etched with the lines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were a grim reflection of his own predicament.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brotherhood of the broken, a collection of discarded souls,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carrying their own heavy burden of guilt and regret.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them, to build a connection, but the walls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remained stubbornly intact, preventing him from truly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escape, the desperate fantasy of breaking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self-imposed prison. But the idea felt absurd, a childish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delusion. He was trapped, not just in this cell, but in the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mind. His isolation had become a self-fulfilling prophecy,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vicious cycle of despair from which he saw no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forgiveness, of redemption, felt like a distant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 hidden behind a curtain of darkness. He'd hurt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he loved most, and the realization was a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He was drowning in a sea of remorse, and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threatened to pull him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adrift, lost in a sea of self-loathing, a prisoner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The darkness was consuming him, slowly but surely.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alone, utterly and irrevocably alone, and the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darkness felt inevitable, a slow, agonizing slide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silence of the cell was deafening, a chilling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There was no escape, no redemption, only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his own guilt. And the chilling certainty that he was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and utterly alone. The abyss awaited.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clang of the cell door echoed in Grady’s ears, a metallic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gnawing emptiness in his gut. He’d spent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marinating in his own self-pity, a bitter brew of regret and remorse.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expected the anger, the rage, the sheer animalistic fury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propelled him to violence. What he hadn’t anticipated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loneliness, the suffocating silence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him, heavier than any steel beam he’d ever lifted.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 of movement in the hallway. A shadow, tall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paused briefly before the bars of his cell. Grady squinted,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adjusting to the dim light. It was Stan, his face pale and drawn,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energy that had once characterized him now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haunted, almost ethereal quality. He looked like a ghost,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specter from a past life Grady barely recognized.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didn't speak at first, just stared, his eyes wide and unfocused.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looked…lost. The same desolate emptiness Grady felt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emanate from him, a shared malady in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Then, a small, almost hesitant gesture. Stan pressed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crumpled piece of paper against the bars, a silent offering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 of their shared confinement.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took the paper, his fingers brushing against Stan's.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was fleeting, yet strangely comforting, a tangible link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invisible chain of shared despair. Unfolding the paper, Grady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hastily scrawled message: "Eddie’s in trouble. They're gonna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nail him. Meet me by the docks at midnight."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Eddie. The name triggered a cascade of memories – a reckless kid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fast mouth and a quicker temper, a kid Grady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neighborhood, a kid he’d always thought was headed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trouble. The thought of Eddie being “nailed” sent a shiver down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The legal system was a monster, indiscriminate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merciless. He’d learned that lesson all too well.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Stan's message also piqued his curiosity. What kind of trouble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possibly bring Stan, of all people, to him? Stan, the quiet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the one who always seemed to be watching,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on the periphery of everything. Now, he was thrust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centre, his usually placid demeanor replaced by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urgency that was both unsettling and strangely compelling.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docks at midnight. It sounded like a rendezvous in a crime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novel, a clandestine meeting steeped in shadows and secrets.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dangerous proposition, yet the allure was undeniable,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amidst the overwhelming isolation a siren song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tempting to ignore.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night, under the shroud of a moonless sky, Grady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Stan. The air was thick with the scent of salt and decay,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waves against the pier a constant,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meeting. Stan’s eyes were dark,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mixture of fear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 robbed the liquor store,” Stan whispered, his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audible above the roar of the ocean. “They got him on camera.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They're charging him with aggravated assault."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felt a chill run down his spine. Aggravated assault?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impulsive, reckless, but Grady hadn't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capable of such brutality. The image of the liquor store owner,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gruff but ultimately harmless old man, flashed through his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violence, real and brutal, seemed to solidify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their situation.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“But why me?” Grady asked, his voice a low rumble in the night.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“He mentioned you,” Stan replied, avoiding Grady’s gaze. “Said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you…you understood.”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word hung in the air, heavy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implications. Grady knew exactly what Stan meant. They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men, bound together by a shared experience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and harsh consequences. They were all grappling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demons, their own struggles with conscience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impulse. They were all prisoners in their own minds,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out.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explained the details. Eddie’s desperate situation, the mounting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lack of legal representation. He’d tried reaching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he knew, but most had turned their backs on him.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to Grady because, in his desperation, he saw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struggle, a kindred spirit lost in a labyrinth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wasn’t sure what he could do. He was still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repercussions of his own actions, still navigating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his own internal battles. But the image of Eddie,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vulnerable, facing the crushing weight of the legal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stirred something within him. A spark of empathy, a flicker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in Eddie's plight a mirror to his own failings.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both for himself and Eddie, offered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in the oppressive darkness of their 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frantic activity. Grady, despite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precarious position, used his contacts within the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to secure a lawyer for Eddie, a seasoned veteran known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aggressive tactics and his unwavering commitment to his clients.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leveraged his own network, his own connections,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for a young man who, in many ways, reminded him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self—impulsive, reckless, but ultimately not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lawyer, a grizzled man with a sharp wit and an even sharper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tongue, agreed to take Eddie’s case pro bono, moved by Grady’s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and the desperate circumstances surrounding the situation.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in Eddie’s story a reflection of the many young men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over the years, casualties of a system that often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offer a second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Stan, ever the observer, worked tirelessly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scenes. He used his quiet, almost imperceptible influence to gather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to corroborate details, to build a case that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prosecution's narrative. He proved to be surprisingly resourceful,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approach a stark contrast to Grady's more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sectPr>
          <w:pgSz w:w="8000" w:h="12000"/>
          <w:pgMar w:top="428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connection between these three men,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their shared experiences, had created an unlikely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alliance. They were three pieces of a broken puzzle, each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damaged, yet somehow fitting together to form a whole,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strengths complementing their weaknesses. They were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trinity, a band of brothers bound together by fate,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 and their own shared understanding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intertwined destinies had brought them together,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fraught with uncertainty. Eddie’s trial loomed,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looming specter casting a long shadow over their fragile alliance.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outcome remained uncertain, a gamble with the fates,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hopes hinged on the tenuous thread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courtroom would be the final test,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fate, but of their newly formed bond,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unpredictable paths of life and the unexpected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emerge from even the darkest of circumstances. The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stacked against them, but they would fight together, a united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 against a system that had already condemned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uncertain, but at least, they weren't alone.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were, against all odds, a team. A brotherhood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fueled by a desperate hope for redemption. And that,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was a victory worth fighting for.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a cold, sterile place,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gritty streets where their lives had intertwined. Eddie sat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defendant's table, his youthful face etched with a weariness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his age. He looked smaller than Grady remembered,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 under the weight of the accusations. The air hung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a palpable tension that crackled between the rows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benches. The prosecutor, a sharp-dressed shark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predatory grin, laid out his case with calculated precision,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Eddie as a violent, impulsive criminal. His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chosen, designed to elicit a visceral response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jury, to paint Eddie as a menace to society, a threat that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neutralized.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watched, his fists clenched, his knuckles white. He'd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leading up to the trial working tirelessly alongside Stan,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evidence, tracking down witnesses, building a counter-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presented a more nuanced, less damning portrait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Eddie. He'd learned more about the legal system in the past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than he ever cared to know, each new piece of information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lesson in the intricacies of justice—or rather, the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could so easily occur within it. He’d seen the cold indifference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 firsthand, the way it could grind a person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broken and forgotten. Eddie's fate felt intimately tied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own past mistakes, his own brush with the law,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that justice was not always blind, but rather, often swayed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and circumstance.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sitting beside him, remained impassive, his usually observant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fixed on the prosecutor, his gaze intense and unwavering.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silent force during the preparations, his quiet efficiency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Grady’s more boisterous, often impulsive,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He'd quietly but effectively unearthed details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gone unnoticed, his methodical approach showcasing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dedication that was both admirable and unsettling—a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belied his outward passivity. He’d uncovered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in the prosecutor's timeline, discrepancies in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testimonies, details that chipped away at the prosecution's carefully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narrative. He'd proven to be the glue that held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shaky alliance together, his quiet competence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Grady’s raw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lawyer Grady had secured, a seasoned veteran named Mr.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Jones, was a force of nature in the courtroom. He was a whirlwind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sharp questions, well-placed objections, and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dismantling the prosecutor's case piece by piece.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picture of Eddie as a product of his environment,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who’d made a mistake, a single lapse in judgment,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circumstance and despair. He highlighted the pressures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faced, the lack of opportunities,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had driven him to act recklessly. He spoke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excuses, but of understanding, of empathy, and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 presented Eddie not as a monster, but as a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being, capable of making mistakes, capable of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and capable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trial, Grady and Stan’s roles were subtle but crucial.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provided moral support for Eddie, a quiet presence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legal system's harsh glare. They were his anchors in a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unexpected bonds of shared experience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shared hope for a better future. The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mistakes—Grady’s violent outburst, Stan’s ambiguous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at the rave—were not explicitly discussed, but they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a shared understanding, a silent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interconnected fates. They were a silent chorus to Mr. Jones's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solo, a visual reminder of the human cost of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 powerful counterpoint to the prosecutor's coldly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presentation of the case.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lasted three days, a grueling marathon of legal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 and emotional turmoil. Each day brought a fresh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anxieties, each day a reminder of the fragility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There were moments of intense tension, moments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situation threatened to overwhelm them.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they held on, their shared understanding—the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their own flaws and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impulsive actions—providing a source of strength and resilience.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day arrived, and with it, the jury’s verdict. The silence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deafening, a tangible weight in the air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foreman read the words that would shape Eddie’s future.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heavy with implications, carrying the weight of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Eddie's fate, but of their shared journey, their shared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hope. The word "not" hung in the air, punctuating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redemption—a collective breath held,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exhale of relief.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"not guilty" verdict wasn't a complete victory,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triumph—a testament to their collective effort, their unlikely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alliance, and the power of shared experience. It was a validation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Eddie’s capacity for redemption.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that solidified their connection, strengthening the bonds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they'd forged in the crucible of shared adversity.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left the courthouse, the weight of the trial seemed to 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their shoulders, replaced by a lighter, more hopeful feeling.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weary, exhausted, but their spirits were buoyed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accomplishment. They’d faced the system,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back, and they’d won. It was a victory not just for Eddie,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themselves, a recognition of their own capacity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for redemption. The streets of their city, which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a landscape of despair and loneliness, felt different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charged with a sense of possibility, a renewed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ended; it was just the beginning of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chapter. Their lives, once intertwined by impulsive acts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were now woven together by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hardship, resilience, and ultimately, redemption. They’d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corners of the city, even when the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stacked against them, hope could emerge from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places. Their shared experience had not only saved Eddie,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saved them all, forging a bond stronger than any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imagined. It was a testament to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beacon of hope in a world often shrouded in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intertwined destinies had brought them together, tested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transformed them. The streets still held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now they faced them together, a brotherhood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fires of adversity. They were a testament to the resilience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testament to the possibility of redemption,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unexpected beauty that could be found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unlikely of alliances.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Interplay of Fate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acquittal wasn't the end; it was a violent punctuation mark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saga of their lives. The celebratory drinks,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backslapping and boisterous congratulations from Mr. Jones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team, felt hollow, a thin veneer over the raw nerves still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ordeal. The relief was palpable, a weight lifted,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relief laced with a bitter aftertaste, a lingering sense of unease.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even in its celebratory mood, felt menacing, a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jungle where shadows stretched long and dark, and every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potential for another misstep.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thinner and paler than before, looked around the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bar, his eyes darting nervously. The celebratory atmosphere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suffocate him, the noise a jarring contrast to the quiet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courtroom. He clutched a lukewarm beer, his knuckles white,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distant, lost in the maelstrom of his own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what he'd almost lost hung heavy in the air,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that permeated the forced merriment. He’d seen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jury, their expressions ranging from hardened skepticism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grudging acceptance. He’d felt the weight of their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life stolen, a future erased. He knew that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victory, merely a reprieve, a temporary stay of execution.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watched Eddie, a knot tightening in his gut. He knew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Eddie, the echoes of past mistakes, the constant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conscience. He saw his own reflection in Eddie's eyes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youthful recklessness, impulsive decisions, and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consequence. Grady’s own past, his violent outburst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nearly landed him in the same predicament as Eddie,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precarious balance between impulse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guilt, a heavy cloak he’d worn for years, felt heavier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stark reminder of his own brush with the law, and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fortunate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ever the observer, sat quietly in the corner, his gaze sweeping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room, his mind a whirlwind of calculations and deductions.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the silent architect of their victory,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assembling the pieces of the puzzle, uncovering inconsistencies and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counter-narrative that had saved Eddie's life. Yet,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involvement in the events leading to the trial still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him. The ambiguous encounter at the rave,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lines of consent, the potential for catastrophe –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how easily life could unravel. The unease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was not just for Eddie, but for himself, a recognition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his own capacity for making devastating choices.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backdrop to his solitary observations,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threat, a maze of potential dangers,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of them, bound together by a shared past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fell silent, each lost in their own thoughts, each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own demons. The shared experience of the trial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closer, forging a bond of mutual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responsibility. Their fates, once disparate threads,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interwoven, a complex tapestry woven from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and a fragile hope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uneasy silences and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 celebratory atmosphere had faded,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tension that hung heavy in the air. They were adrift, unsure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navigate the aftermath of the trial, uncertain of where to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to do next. The city, once a vibrant canvas of urban life,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oppressive, a maze of concrete and steel,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precarious existence. Eddie struggled to find his footing,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the trial leaving him emotionally drained and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relief of freedom was tempered by the lingering fear of falling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old patterns, into the despair that had driven him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found himself grappling with the weight of his own past,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outburst haunting him, reminding him of his own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destructive behavior. He sought solace in work, finding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physicality of construction, the sweat and strain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turmoil within. But the work was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balm, the guilt lingering, a constant companion.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Eddie, offering support, his gruff manner concealing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concern for his friend.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ever the observer, remained detached yet engaged.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Eddie and Grady, offering quiet support, his methodical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 constant source of strength. His own past,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cast a shadow, the ambiguities of the rave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nightmare, a reminder of the blurred lines between consent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coercion. He found himself isolating himself, his analytical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churning, dissecting the events of the past, seeking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forgiveness.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attempts to rebuild their lives were fraught with challenges.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struggled to find employment, his past a barrier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opportunity. He found himself haunted by the prosecutor's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the whispers of doubt lingering in the air. Grady's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 simmering volcano, threatened to erupt at any moment.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isolated and introspective, battled with his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complexities of his past actions,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reconcile his internal moral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in a dimly lit bar, amidst the usual urban din,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men found themselves sharing stories. Not boastful tales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bravery, but hesitant confessions, admissions of fear,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regret. Eddie spoke of the despair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the brink, the hopelessness that had made him believe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crime was the only option. He admitted the fear of failure,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disappointing everyone who had believed in him. Grady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rage, the volcanic eruption that had threatened to consume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and regret that weighed upon his soul. He confessed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desperate need for redemption. Stan, his voice low and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the uncertainty that gnawed at him, the blurred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morality that had put him in such a precarious 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confessions were a testament to their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silent acknowledgment of their shared vulnerabilities.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triumphant tale of overcoming adversity, but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portrayal of the internal battles that shaped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outside, a chaotic symphony of sirens and car horns,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chaos within,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amidst the noise and uncertainty, a fragile hope flickered,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determination to forge a different path,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free from the cycle of self-destruction.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paths had converged, not in a moment of grand revelation,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a series of small, seemingly insignificant choices.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confluence of fate, a chaotic dance of chance and consequence.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trial had been a turning point, but the journey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harsh mistress, but now, they faced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intertwined destinies forging a bond that was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circumstances that had brought them together.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mistakes still lingered, but now, they carried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burdens transforming into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Their future was uncertain,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time, they faced it not alone, but as brothers in arms,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whatever challenges the city might throw their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far from over, but they were ready. They had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seen the abyss, and found a way to climb back toward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together.</w:t>
      </w:r>
    </w:p>
    <w:p>
      <w:pPr>
        <w:sectPr>
          <w:pgSz w:w="8000" w:h="12000"/>
          <w:pgMar w:top="428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Alliances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of that dimly lit bar confession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for something unexpected – a fragile, unlikely alliance.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still reeling from the near-catastrophe of the trial,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surprisingly drawn to Grady’s blunt, almost brutal honesty.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the man of action, had always found solace in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exertion, but Eddie’s quiet desperation cracked through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exterior. He started dropping by Eddie’s cramped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offering not words of comfort, but practical help.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secured Eddie a job at a construction site – hard labor, but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and the steady rhythm of the hammer against wood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 of therapy for both of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the ever-observant strategist, initially remained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periphery. His analytical mind, accustomed to dissecting situations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distance, found the raw emotionality of Eddie and Grady's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friendship both unsettling and fascinating.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studying their interactions,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between them. He saw in their nascent bond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need for connection, a need he’d suppressed beneath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calculated detachment.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cold evening, a blizzard sweeping through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found himself unable to ignore the silent plea in Eddie's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been meticulously tracking the movements of a low-level drug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 that had been encroaching on their neighborhood,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fueled by desperation and fueled by the very same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nearly destroyed Eddie. He’d seen firsthand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desperation that led to crime and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 balance Eddie was trying to maintain.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could help. His analytical skills, honed over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observation, were uniquely suited to dismantling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operation. He shared his findings with Eddie and Grady, laying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plan that was as meticulous as it was audacious. It wasn’t a plan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violence, but on carefully orchestrated disruption,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planned chess game played in the grim urban landscape.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 was a stark contrast to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Eddie, still haunted by the near-miss with the law,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emotional understanding of the community's plight,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that the system had failed them. Grady,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brute strength and intimidation factor, provided the muscle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controlled aggression that was sometimes necessary.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the mastermind, meticulously planned their strategy,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knowledge of the city's underbelly to expose the network's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weren’t heroic; they were pragmatic,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carve out a sliver of stability in a chaotic world.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fighting for justice, but for survival, for a chance to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better, something less violent. They operated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clandestine trio fighting their own battles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success was exhilarating. They exposed a key figure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drug operation, forcing the remaining members to scatter,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disrupting the flow of drugs into their neighborhood.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quiet moments of triumph,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transcended their initial hesitant friendship.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fighting together, not against the system, but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pressures that created the breeding ground for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alliance, however, was far from perfect. Their differences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often led to heated arguments, clashes of personality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methodology. Grady's impulsive nature clashed with Stan's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planning; Eddie's residual anxiety threatened to derail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carefully laid schemes. The city, a relentless backdrop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constantly tested their resolve, throwing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setbacks their 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setback involved a violent confrontation with a rival gang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trying to move in on the vacated territory. Grady’s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 flared, nearly derailing their operation with his aggressive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response. It was Eddie, surprisingly, who diffused the situation,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voice cutting through the volatile atmosphere. He appealed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history, their mutual understanding of the struggle for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their interconnected futures. It was a demonstration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growth, a display of maturity born from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their differences and the constant threat of violence,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 strengthened with each small victory.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transcended their individual struggles;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individuals fighting their own demons, but a team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shared goal – a future where the shadows retreated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little, where the sun could shine, however dimly, into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collaborative efforts weren't without their personal costs.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pressure, the ever-present threat of violence, chipped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their already fragile emotional states. Eddie, despite the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endeavors, continued to grapple with the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that had haunted him since the trial. He saw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the ease with which they could slip back into old patterns.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constant reminder to the group of the thin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and 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accustomed to relying on physical strength,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complexities of their operations, the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ambiguities of their actions, the gray areas that stretched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 and white. He saw his role as a necessary evil,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needed to protect his friends, but struggled with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implications 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initially detached and analytical, found himself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involved. His meticulous planning was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empathy, an understanding of the human cost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battles. The detached observer had transformed into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participant, sacrificing his solitary existence for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that their alliance was built on fragile ground,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and a common enemy. The city, a brutal mistress,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guarantees. But in their unlikely bond,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they had discovered a strength that they never knew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darkness hadn’t disappeared, but they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navigate its labyrinthine paths together. Their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destinies, once separate threads, had woven a complex tapestry of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loyalty, and shared hope – a fragile hope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less grim, less violent, a future where they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 easy. The journey was far from over, but they were facing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forged in the crucible of shared trauma, adversity,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alliances born from necessity and desperate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still a concrete jungle, but in the heart of its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spark of light, a beacon of unexpected fellowship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glow.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Shared 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sting of their small victories was quickly followed by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their shared consequences. The drug operation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crippled, but the vacuum left behind was quickly filled by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retaliation, the rustling of unseen enemies in the shadows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Sleep became a luxury, a fleeting respite from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vigilance. Paranoia, that insidious companion of those who 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shadows, began to creep into their lives, twisting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turning friendly banter into tense silences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nervous glances. The city, ever unforgiving, felt like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entity, breathing down their necks, waiting for them to falter.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despite the newfound sense of purpose, found his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amplified. The near-miss with the robbery still clung to him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The courtroom's sterile atmosphere, the judge's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the weight of potential incarceration – these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his waking hours, creeping into his dreams,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site's rhythmic hammering into the relentless thud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prison doors. He’d managed to find a semblance of normalcy,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peace was constantly threatened by the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city was a pressure cooker, and he was a tightly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spring, poised on the edge of snapping.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the physical embodiment of controlled aggression,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 of their clandestine operations in a different way.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from years of hard labor, now bore the marks of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tension of constant readiness. He found himself jumpy,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startled, his senses heightened to an almost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degree. His usual boisterous laughter was replaced by terse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his body language a testament to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tension. He started carrying a heavier hammer,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work, but for self-preservation, a grim reassurance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offered little solace. The weight of protecting his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weight of the violence he was willing to employ,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wear him down, slowly eroding the edges of his bravado.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the mastermind, the strategist, felt the weight of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pressing down on him like a suffocating blanket. His meticulous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plans, once a source of intellectual stimulation,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constant source of anxiety. He’d traded his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for the chaotic energy of their partnership, but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involvement was the erosion of the emotional detachment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carefully cultivated over years. He found himself losing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over the logistics of their operations, but over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his friends, the ever-present threat of violence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them all. The analytical mind, once so detached, was now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engaged, deeply entangled in the emotional currents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apartment, a cramped, dimly lit space above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laundromat, became a battleground for their simmering anxieties.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comfortable backdrop to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was now filled with the unspoken tension,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The air crackled with a volatile energy, a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frustration, and the unspoken acknowledgment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mortality. Arguments, once infrequent, became a recurring theme,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differences in approach erupting into bitter exchanges,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sleep deprivation and the ever-present fear. Grady’s temper,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volatile force, threatened to tear their fragile alliance apart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numerous occasions, his frustration boiling over into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outbursts. Stan’s meticulous planning, once a source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was now seen by Grady as an unnecessary impediment,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hindrance to decisive action. Eddie, the quiet observer,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mediating their disputes, his calm demeanor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volatile energy surrounding him. His role, born out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trauma, was surprisingly effective, his quiet words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diffusing the explosive potential of their disagreements.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of their shared purpose, their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intertwined destinies.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continued to test their resolve. A rival gang, sensing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opportunity, attempted to encroach on their newly cleared territory.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 swift and brutal, a chaotic ballet of fists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 in the dark alleys. Grady, despite his simmering anxiety,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reacted instinctively, his physical strength becoming a shield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threat. But it was Eddie’s quick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understanding of the local dynamics, that ultimately diffused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situation, preventing a full-blown gang war. He appealed to their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the systemic injustices that drove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for survival, emphasizing the long-term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violence, reminding them that while they were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 from oppression, the means of their struggle must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the oppression they fought 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brought them back from the brink,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their alliance. The shared trauma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forged a deeper bond between them,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verbal clashes and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They recognized that their individual strengths,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combined, created a power that was greater than the sum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parts. They learned to harness their differences, to use Stan’s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to anticipate and avoid conflict, to use Grady’s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only when necessary, and to use Eddie’s innate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human nature to navigate the complex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dynamics of their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consequences were not just physical;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psychological. The constant threat of violence,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deprivation, the pressure of their clandestine operation left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their mental health. The line between reality and paranoia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their fears becoming almost palpable, feeding off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creating a cycle of anxiety and suspicion. Eddie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retreating into himself, his anxiety manifesting as intrusive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flashbacks. Grady's anger, once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self-destructive force. Stan's once sharp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focus, his analytical skills dulled by the constant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a flicker of hope remained.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shared victories, their shared vulnerabilities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unbreakable bond. They were a family,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the city's harsh realities, bound together by necessity,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loyalty, and a fragile hope for a future where their shared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cease to dictate their future. They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consequences of their actions, not by escaping 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facing them together, shoulder to shoulder, united in their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The city's concrete jungle remained, its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stretching long and menacing, but they had found a way to stand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small island of defiance in a sea of despair.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they were no longer alone. They were,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all odds, a team, their destinies entwined, their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their resolve hardened by the fires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city was still watching, waiting for them to falter,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ready, or at least, as ready as they could be.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Eddies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courtroom’s sterile chill still clung to Eddie like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disinfectant. He’d walked free, a technicality saving him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sentence that could’ve swallowed him whole. But freedom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liberation and more like a reprieve, a temporary stay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execution. The judge’s gaze, cold and dispassionate,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his memory, a constant reminder of the precipice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teetered on. He hadn’t robbed the liquor store, but the thought,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near-miss, the raw, primal urge to seize something – anything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gnawing emptiness, had shaken him to his core.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a vulnerability he hadn't known he possessed, a raw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to consume him.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volunteered at a community center,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thump of basketballs replacing the pounding in his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near-robbery. The kids, a boisterous, chaotic bunch,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stark contrast to the quiet, suffocating anxiety he carried.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 energy was infectious, their unfiltered honesty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refreshing change from the calculated silence he'd become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accustomed to. He found himself drawn to their vibrant chaos,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echoing his own, albeit on a smaller scale. He saw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a reflection of his own past mistakes, a mirror to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both destruction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glamorous. It was grueling,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demands of children whose lives were as chaotic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streets they called home. But it was also grounding,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something tangible, something real, something outside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world he’d briefly inhabited. He helped them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homework, listened to their troubles – tales of broken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parents, and the relentless pressure of survival in a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heartless. He became a mentor, a silent guardian,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confidant, offering guidance born from his own hard-won lessons.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them basketball, the rhythmic dribbling and swishing 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balm to his own fractured spirit. The court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demons of his past faded into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echoing cheers of the kids he was helping to guide.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 was unforgiving, a concrete jungle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predators, preying on the vulnerable. One evening, while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from the community center, he stumbled upon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teenagers harassing a younger boy, their taunts dripping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malice. The boy's terrified eyes mirrored Eddie’s own fear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Something within him snapped. He wasn't going to let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happen again, not on his watch.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resort to violence. Instead, he used his words,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weapon. He knew the language of the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codes of violence and respect. He spoke to them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but with understanding. He saw their pain,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their yearning for acceptance. He spoke of the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the destructive cycle of violence they perpetuated.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them of their shared humanity, their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way that resonated more deeply than any threat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preach or lecture; he spoke from experience, from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understanding. He shared snippets of his own past,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brushes with violence, his own near-miss with incarceration,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illustrating how the path they were on led only to more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It was a risky move, exposing his own vulnerabilities,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move borne of desperation, a desperate attempt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their hardened defenses.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surprisingly worked. The teenagers, momentarily stunned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silence by his honesty, slowly began to unravel their animosity.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looked at him, not as a threat, but as someone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 boy he'd rescued looked at him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and cautious admiration. The incident left Eddie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exhilarated, a potent mixture of exhaustion and triumph.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validated his transformation, his move away from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proving that his past could be a springboard for positive change.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solidified his commitment to redemption.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at a construction site – a familiar environment that held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a sense of hard-earned purpose. His days were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his hands calloused and sore, his body aching,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 was cathartic. It cleansed him of the residue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replacing it with a healthy weariness that left little room for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anxiety and impulsive urges he had battled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hammers, the grunt of shared exertion,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of his co-workers – it was a far cry from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courtroom or the nervous energy of his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escapades. Yet, it was this newfound stability that allowed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fully embrace his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volunteering at the community center,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deepening. He became a fixture, a trusted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influence. He found solace in helping others,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pitfalls he had so narrowly avoided. He saw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not as failures, but as lessons, as stepping stones on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redemption. His interactions with the children became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mentorship and more about a genuine connection,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He began to laugh again, a genuine, hearty laugh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absent for far too long. His smile became genuine,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concealing deep-seated pain. He started to believe in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dared to imagine before. He was no longer running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but using it to build a better future. His experiences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 and empathy, enabling him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level. He became a beacon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potential for transformation,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confines of the city. The city still tested him,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 still lurked, but he had found a strength,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born from his past mistakes and fueled by his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redemption. He was no longer a victim, but a survivor, a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something more than just survival. He was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for a future where his past wouldn't define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fighting for himself, for the children he helped,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even the most hardened souls could find a path toward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wasn’t easy, but it was his, and for the first time,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it with purpose, with conviction, and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within the heart of the urban wilderness,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 possible. The city remained a formidable opponent,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Eddie was ready, not just to survive, but to thrive.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purpose, and it was far more powerful than any fear he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known. His transformation was complete. The path forward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the journey had become his own,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ready to walk it.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work was brutal, a relentless assault on his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spirit. His muscles screamed in protest, his hands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raw, and the grime ingrained itself into his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reminder of the physical labor. Yet, he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it. The rhythmic thud of the hammer, the satisfying groan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wood yielding to force, the camaraderie of his fellow workers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contrast to the suffocating silence of his past.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talking to his co-workers, sharing stories, not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job, but about life, about their hopes and dreams, their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He listened to their tales of broken relationships,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the constant pressure to provide. He discovered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he hadn't expected, a bond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hard work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Miguel, a grizzled veteran of countless construction sites,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leaned against a pile of lumber, wiping sweat from his brow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hand. He’d watched Eddie's transformation,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the haunted look in his eyes to the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now radiated from him. “You know, kid,” Miguel said,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raspy from years of shouting over the din of construction,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“You ain’t the same guy who showed up here a few months back.”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simply nodded, his gaze fixed on the half-built framework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apartment building. He didn’t need to explain; Miguel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understood. They both knew the language of struggle,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two men who had fought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underbelly of the city. “I was lost,” Eddie admitted,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 whisper above the clamor of the site. “Lost and heading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nowhere.”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“Happens to the best of us,” Miguel replied, his gruff tone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empathy. “But you found your way back. That takes guts, kid.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 guts.”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conversation sparked something within Eddie.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avoiding prison or escaping the clutches of his past demons.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something bigger, something more profound. 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redemption wasn't solely about his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salvation; it was about contributing to the community,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 in the lives of others. He started looking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a new perspective, appreciating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had been overlooked in his earlier,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mother underwent a transformation.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her more often, not just to ask for money or bail him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trouble, but to genuinely connect, to share his life, to express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He understood now that his past actions had caused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pain, and he actively worked to rebuild their fractured bond.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her out to dinner, listened to her stories, and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enjoyed her company. He realized that his mother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support but a source of unconditional love, something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carelessly taken for granted.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reached out to his younger sister, Maria. He hadn't been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 brother in the past, but he now understood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He helped her with her studies, offered advice, and acted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protective figure in her life, something he had neglected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 blossomed, strengthened by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past mistakes and a commitment to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volunteering more frequently at the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his energy into mentoring the children. He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basketball tournaments, fundraising events,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workshops. He didn't just teach basketball anymore;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them life skills, emphasizing the importance of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discipline, and teamwork. He shared his life experiences,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but 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interactions with the children were no longer transactional;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genuine. He formed deep connections,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trusted confidante and a supportive figure in their lives.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their struggles and their triumphs, and it reinforced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even within the heart of the city’s darkness,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blossom. He discovered a sense of purpose he hadn’t known before.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sense of community, a feeling of belonging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eluded him. The city still held its dangers,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temptations, but they no longer held the same power over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an anchor, a sense of belonging, in the relationships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nurtured and the lives he had 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rhythm still pulsed through his veins, but now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he was conducting, a symphony of redemption,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second chances. He was creating a new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of transformation, a tale of resilience in the face of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running from his past; he was using 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his future. The scars remained, visible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but they were now badges of honor,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his journey from darkness to light. His path wasn't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easy answers or simple solutions. The city still tested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threw challenges his way, but he met each obstacle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resilience he hadn't known he possessed.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surviving; he was thriving. He was building a life,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himself, but for those around him, creating a ripple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 in a city that often felt devoid of hope.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the human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concrete jungle,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corners, redemption is possible. His story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a story he was writing himself, page by page,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brick, one life touched at a time. And he was writing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with passion, and with an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hope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He was writing his own redemption.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Taking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actions, once a crushing burden,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 still there, a palpable presence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 shadow lurking in the corners of his mind. But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weight of guilt anymore. It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ballast, a grounding force that kept him tethered to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stopped running. He'd stopped trying to outrun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past. Instead, he faced them, head-on,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their power, but refusing to let them dictate his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resolve wasn't a sudden epiphany;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process. It was a series of small victories,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and self-correction. He started by taking inventory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he'd caused. He wasn't just acknowledging his mistakes;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meticulously cataloging them, examining them from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angle, understanding the ripple effect of his actions. He'd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betrayed their trust, and shattered their faith 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 make amends, not just with words, but with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amends weren't grand gestures, but quiet, deliberate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restitution. He paid back the money he owed, not just the principal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interest, a silent testament to his commitment to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right. He apologized to those he'd wronged, not expecting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but offering genuine remorse. He didn't expect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acceptance; he understood that trust takes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and consistent effort. It was a marathon, not a sprint,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prepared to run the long haul.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mother was a complex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regret, forgiveness, and a burgeoning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strained communication, the unspoken resentments,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disappointment – they all weighed heavily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He spent hours listening to her stories, her voice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years of worry and unspoken anxieties.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her sacrifices, the hardships she’d endured to raise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and his sister. He saw the pain he’d caused her,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hurt, but the lingering shadow of doubt and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darkened her spirit.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weren’t always easy. There were tears,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raw, unfiltered emotion. But within those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something new began to grow – a genuine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that transcended the years of hurt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He showed his gratitude not with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but through small acts of love and respect.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her grocery shopping, helped her with chores, and just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with her, sharing stories, listening to her advice,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appreciating her presence in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Maria, his younger sister, was another casualty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behavior. He’d been absent, unreliable, and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shame. He hadn’t been the brother she deserved,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gnawed at his conscience. He started by simply being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up for her school events, offering help with homework,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being a consistent presence in her life. He listened patiently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concerns, offering advice and support without judgment.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mentor, a friend, a guiding force in her young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counteracting the negative influences he’d unintentionally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introduced.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wasn't repaired overnight.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hesitation, apprehension, and lingering distrust. But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effort, through small acts of kindness and affection,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level of intimacy emerged. They laughed together,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and created new memories, gradually weaving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into their shared history. The old wounds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slowly healing, scarred but stronger, bound together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and commitment to building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his newfound energy into the community center,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the children, not just teaching them basketball skills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lessons. He organized fundraisers, led educational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became a familiar face in the neighborhood,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community that often felt forgotten. He shared his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openly, not to seek sympathy, but to warn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pitfalls of self-destruction and to emphasize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His experiences became powerful lessons,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from a cautionary tale into an inspiration.</w:t>
      </w:r>
    </w:p>
    <w:p>
      <w:pPr>
        <w:sectPr>
          <w:pgSz w:w="8000" w:h="12000"/>
          <w:pgMar w:top="428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rhythm of the city, the relentless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now he was part of the beat, not just a passive observer.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creating harmony, building bridges, fostering connections.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running from his past anymore; he was using it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springboard, leaping towards a brighter future. He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in the shared experience of struggle and triumph.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still held dangers, temptations, and unforeseen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held the same sway over him. He'd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footing, a sense of purpose, and a community that supported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wasn’t about erasing the past; it was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learning from it, and using it to fuel his growth.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reminders of the battles he'd fought and won,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badges of honor, symbols of his resilience.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life, not just for himself, but for the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collective narrative of hope and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city. He was rewriting his own story, page by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one life touched, one connection forged, one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 rendered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redemption wasn’t a destination; it was a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self-correction, and service to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remained a challenging landscape, but he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 of its harsh realities. He was a participant, an active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He'd found his voice, his purpose, and his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urban symphony. The music was still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discordant, but it was a melody he was now conducting,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strength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redemption. His story was far from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narrative, a testament to the possibility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 of the city. He was writing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one word, one action, one life at a time. And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worth reading.</w:t>
      </w:r>
    </w:p>
    <w:p>
      <w:pPr>
        <w:sectPr>
          <w:pgSz w:w="8000" w:h="12000"/>
          <w:pgMar w:top="428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Better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became his sanctuary,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past mistakes were gradually muted by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the clanging of basketballs. He wasn't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volunteering; he was investing himself, pouring his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the kids, many of whom mirrored his younger self—lost,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confused, and desperately searching for direction. He saw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the same hunger for acceptance, the same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the same flicker of hope battling against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teaching the basics of basketball, the simple drills,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fundamentals of teamwork. But it quickly evolved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court. He talked to them, really listened, about their struggles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school, their problems at home, their dreams, and their fears.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own story, not as a boast, but as a cautionary tale,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 account of his mistakes and the long, arduous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redemption. He didn’t sugarcoat it; he spoke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 self-loathing, the constant internal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and wrong. He used his experiences to illustrate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making responsible choices,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impulsive actions,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chances.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kids weren’t always receptive. Some were initially skeptical,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dismissive, a few even openly hostile. But his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his genuine concern, his unwavering belief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potential, gradually chipped away at their cynicism. He built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consistent action, through showing up,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his dedication to their well-being.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mentor, a friend, a role model – a stark contrast to the absentee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 figure many of them lacked.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just focus on basketball; he expanded his role, organizing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workshops, tutoring sessions, and even art classes.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them with their homework, connected them with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provided a safe, supportive environment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 their talents and express their creativity. He tapped into his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artistic talents, introducing them to hip-hop culture, teaching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about the power of rhythm and rhyme, the art of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self-expression. He used music as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conduit for self-discovery, a means of channeling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frustrations and anxieties into something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organized fundraising events for the center, using 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and charisma to rally the community behind the cause.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 to local businesses, secured sponsorships,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leveraged his past network to secure donations and support.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community involvement, realizing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sustainable change required collective effort, collaboration,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responsibility. He learned that rebuilding trust extends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individual relationships and encompasses the larger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mother blossomed into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partnership. She, initially hesitant and cautious, gradually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newfound dedication and responsibility. She saw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in him, the genuine remorse,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self-improvement. They spent more time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quiet moments but in shared activities. They went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outings, attended church together, and rediscovered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familial love that years of conflict had almost irrevocably severed.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resentments didn’t disappear overnight,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replaced by a growing sense of mutual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and deep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bond with Maria grew stronger, a testament to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rebuilding their fractured relationship.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her life, attending her school events,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her academic pursuits, and offering guidance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helped her navigate the complexities of adolescence,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stable presence in her life and offering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negativity and challenges she faced in her daily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confidante, her advisor, her unwavering ally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He listened to her hopes and dreams, validated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offered support without imposing his own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They created new memories together,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new narrative into their shared history, one filled with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shared experiences, and unbreakable bonds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new rhythm in the city, one that was less about survival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about contribution. He actively sought out ways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to make a difference, to leave his mark on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seemed so unforgiving. He didn’t shy away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embraced it as a lesson, a powerful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personal responsibility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redemption. He became a voice for those who felt unheard,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those who were marginalized and forgotten.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using his experiences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to encourage them to confront their own demons,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possibility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wasn't without its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weariness, of temptation. But the strength he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in his family, in his newfound sense of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him forward. The city still presented its challenges,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temptations, its inherent dangers. But he faced them head-on,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a renewed sense of self-worth, a strong support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unyielding commitment to building a better future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and for those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trying to erase his past; he was integrating it, using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positive change. The scars remained, visible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he'd fought and won, a tangible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determination. He understood that true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escaping the past; it was about embracing it,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it, and using it to build a more meaningful and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remained a complex, challenging landscape, but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victim of its harsh realities. He was an active participant,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positive change, a beacon of hope in a community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felt forgotten. He found strength in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triumph, in the collective effort to overcome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enduring power of the human spirit. He was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future, not just for himself, but for his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collective narrative of hope and resilience in the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city. He was rewriting his story, one word, one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life touched at a time. And it was a story that was still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a testament to the possibility of redemption,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corners of the urban landscape.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frying onions and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Eddie, perched on a stool in the cramped kitchen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watched Maria meticulously arrange plates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for the weekly youth gathering. It wasn't the glamorous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once envisioned, the life of fast cars and easy money,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felt…right. Right in a way that robbing a liquor store never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been. The gnawing emptiness he’d carried for so long,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years of bad choices, was slowly filling.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flood, but a gentle, persistent rain nourishing the parched earth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Maria, her brow furrowed in concentration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balanced a stack of napkins. Her smile, when she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eye, was radiant, a sun breaking through the clouds. He’d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painstakingly rebuilding their relationship,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mistakes, not with hollow apologies but with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that spoke louder than any words. He’d shown up,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proving his commitment to being a present father, a reliable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partner. He even managed to choke down a few of her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infamous meatloaf dinners without gagging.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also found solace in the music. He’d dusted off his old beat-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equipment, the same gear that had once been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his reckless youth. Now, the rhythms he created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reflecting the quieter, deeper currents of his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He’d started mentoring some of the younger kids at the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passion, teaching them the craft, using the music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therapy, a way to channel their frustrations and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He taught them the technical aspects, yes, but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importance of storytelling, of using their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convey their experiences, their struggles, their hopes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in their wide eyes the same raw talent, the same unbridled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he once possessed, but before it was harnessed,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been hijacked by the destructive forces of his own making.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 the hard way that talent, unchecked, is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weapon. Now, he wanted to equip these kids with the tools to make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right choices, to avoid the pitfalls that had nearly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kid, a scrawny kid named Marcus with eyes that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of pain, had become a sort of protégé. Marcus’s rhymes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visceral, brutally honest, filled with the pain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but laced with a surprising amount of hope. Eddie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channel that raw emotion, refine his lyrics, shape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He saw in Marcus a reflection of his younger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prevent the same mistakes from happening again,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different path, one lit by the flickering candle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was more than just a building;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living, breathing organism, a testament to the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effort. Eddie found himself working alongside others who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– a former gang member who now ran a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landscaping business, a recovering addict who counseled troubled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a single mother who volunteered countless hours,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and soul into the center. He felt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he'd desperately craved for years. He was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understood the struggle, who’d fought their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emerged victorious, scarred but not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mother had also undergone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He still remembered the venomous arguments,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silence, the crushing weight of her disapproval.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talked, they laughed, they shared memories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bitterness of the past. She attended the youth events, beaming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pride as she watched him interact with the kids.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 had become – not perfect, still carrying his scars, but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was finally living up to his potential, a man who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wasn't erased; it was integrated into the tapestry of 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still bore the mental scars, the emotional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voice of self-doubt that occasionally whispered in his 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he'd learned to manage them, to use them as fuel,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how far he’d come. The liquor store robbery, the temptation,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struggle – they were all part of his story, but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him anymore. He was more than his mistakes; he was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 of his experiences, the good and the bad, the triumphs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found a new kind of power, a power that wasn't derived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intimidation or violence, but from empathy, from service,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of redemption. It wasn't a sudden transformation;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arduous process, a daily commitment to making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to being a better man. He was still learning, still growing,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grappling with the complexities of life, but he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forward, towards a future he had once thought 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around the community center, the air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food and the sounds of laughter. The kids were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basketball, their energy infectious. He saw their faces,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he had once given up on finding in himself. He smiled,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smile that reached his eyes, a smile that reflected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triumph, but a deep sense of purpose,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 difference, a contribution to something larger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city was still a brutal, unforgiving landscape,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and danger. But he also knew that within its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canyons, amidst the despair and chaos, there was a spark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capacity for change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And he, Eddie, was a living testament to that truth.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work in progress, yes, but a work in progress that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in the right direction, a testament to the possibility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path towards a future carved not from the ashes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but from the unwavering strength of his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 still a mixtape, a complex arrangement of beats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rhymes, of highs and lows, of struggles and triumphs.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overall rhythm had shifted, the melody had changed.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of his past was now giving way to a more harmonious,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 tune, a symphony of redemption played out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gritty backdrop of the urban jungle. And he was the conductor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symphony, leading the orchestra of his life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was no longer defined by the dark shadows of yesterday,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by the radiant light of tomorrow.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 of the all-night bodega cast a sickly yellow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Stan’s face as he nervously lit a cigarette. The air,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smell of stale beer and desperation, felt familiar,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embrace he’d grown accustomed to. He’d spent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weeks drifting, a ghost in his own life, haunted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 at the rave. The girl, Chloe – her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shard of glass lodged in his throat – had vanished,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a trail of unanswered calls and unanswered questions.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meant for things to go so far. He hadn't meant to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But the hazy euphoria of the music and the cheap ecstasy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the lines of consent, leaving him wrestling with a guilt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it threatened to drown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tried calling her, texting her, leaving messages on her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but nothing. Silence. A deafening, soul-crushing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emptiness within him. He’d imagined a thousand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scenarios, a thousand apologies, each one falling flat,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sounding hollow even to his own ears. He knew an apology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He needed to make amends, to show her, and himself,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 capable of something more than impulsive recklessness.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 was another casualty of his reckless behavior.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a woman whose strength had always been a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and resentment, had barely spoken to him since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incident. Her silence was a heavier burden than any shouting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match. It was the silent judgment of a mother who had watched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 stumble and fall, again and again. He’d tried explaining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words felt like clumsy attempts to catch falling stars.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hurt was too deep, the betrayal too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brother, Marcus, was a different story. Marcus, always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one, the one who kept his head down and played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straight, had simply stopped responding to his calls. No shouting,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accusations, just the cold, hard silence of a broken bond.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worse than his mother's. Marcus's silent treatment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personal rejection, a condemnation of his character.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pressed down on him, a physical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each breath a struggle. He’d spent sleepless nights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the events of that night, dissecting every moment,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every word, looking for a way to understand,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But there was no easy answer, no simple solution.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undo what had happened, but he could try to repair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He could try to earn back the trust and respect he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carelessly thrown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decided to start with his mother. He knew it wouldn't be easy.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braced himself for a verbal onslaught, for the justified fury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whose son had caused her so much pain. But when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 at her modest apartment, the tension in the air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silent scream hanging between them. She opened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door, her face etched with lines of weariness and disappointment.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usually bright and full of life, were dull, clouded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 that mirrored his own.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didn’t start with apologies. He didn’t try to justify his actions.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simply sat down at the kitchen table, watching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as she nervously folded laundry. He talked about his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nothing in particular, about the mundane details of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bridge the chasm that separated them. He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work, the frustrating commute and even spoke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irritating neighbor.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while, the silence between them started to soften. He talked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day, filling the space with small, inconsequential details,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humble offering meant to demonstrate his presence.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to change, not with grand declarations but with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resolve. His mother responded in kind, recounting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life, mundane but honest. He listened, truly listened,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interrupting, just letting the words wash over him, trying to glean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a sudden reconciliation;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a process, a painstaking step towards rebuilding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relationship. The words started slowly. 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apologies; instead, he spoke of his deep regret,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being a better son, a better man.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conversation lasted for hours, a slow, meandering river of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silences, of pain and understanding. It wasn't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tears, both his and hers, choked sobs that punctuated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But there was also a glimmer of hope, a fragile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maybe, just maybe, things could be mended. He left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late that night, the weight on his chest slightly lighter,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crack in the wall of silence he had built around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Marcus proved even more challenging. Marcus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live at home anymore, and he hadn't given Stan 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number. It took several days of searching, of checking social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asking mutual friends, to finally track him down. When he did,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his brother working late at the auto shop where he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 mechanic. The air in the shop was thick with the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grease and oil, a world away from the haze of the rave. Marcus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tired, older than his years, his eyes shadowed with worry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disappointment.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didn’t try to talk at first. He simply stood there, watching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 work, observing the precision of his movements,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his focus. He saw the reflection of himself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brother's dedication, the same work ethic that had once fueled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ambitions, before it had been derailed by his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He was reminded of their childhood, the times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together, building things, dreaming things, planning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while, Marcus looked up, his gaze meeting Stan’s.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stretched between them, thick and heavy, laden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unresolved feelings. Stan finally spoke,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raspy and low. He didn’t apologize immediately.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recounting a shared memory, a silly story from their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brought a flicker of recognition to Marcus’s eyes.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their hopes and dreams. Slowly, carefully, he began to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about the turmoil he had been experiencing, the remorse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for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an easy conversation. Marcus was angry, hurt,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betrayed. His words were sharp, cutting through Stan's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laying bare the depth of his brother's pain. But there was also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underlay the anger, a connection that ran deeper than their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As Stan spoke, Marcus listened, his anger slowly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empathy, his resentment softening into concern.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reconciliation, but a beginning. A tentative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 a fractured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Stan’s journey towards forgiveness wasn’t a linear one.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 steps, of stumbling blocks and breakthroughs,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triumphs. He knew there was still much work to do,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bridges to rebuild, much forgiveness to seek and give.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knew that he was on the right path, a path leading him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 path illuminated by the flickering candle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He was slowly piecing his life back together, one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at a time, the journey fraught with struggle and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leading towards the possibility of healing and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tomorrow. The city lights blurred as he walked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auto shop, the city sounds a dull roar in his ears.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weariness, the exhaustion of self-reflection, but he also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sense that he was finally moving forward,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forgiveness was not just a word,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road ahead was long and arduous, but for the first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long time, Stan felt a flicker of hope. A hope that wasn't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fleeting euphoria of drugs or the intoxicating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recklessness, but by the strength of his commitment to repair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damage, to mend the broken pieces of his life, and to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ashes of his past, a better man.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Process of Atonement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city felt different. The usual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sirens and car horns seemed muted, the relentless pulse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softened to a low hum. Stan walked, head down, hands shoved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 his pockets, the chill October air doing little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his self-doubt. He’d spoken to his mother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brother, but the conversations, while progress, hadn’t erased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It was a shadow, clinging to him,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transgression. He needed more. He needed to make amends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family. He needed to confront Chloe.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Chloe proved far more difficult than he anticipated.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 every avenue – mutual friends, social media,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scouring the clubs and raves where he’d met her. The only lead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cryptic Instagram post, a blurry photo of a sunset over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tagged with a location – a small coastal town a couple of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the city. It was a long shot, but it was all he had.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was a blur of anxiety and self-recrimination.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shifted from the gritty urban sprawl to rolling hills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fields, a stark contrast to the concrete jungle he called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of scenery did little to calm the turmoil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the night in his head, each agonizing detail a fresh wound.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reckless, insensitive, fueled by a combination of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drugs. He'd crossed a line he couldn't erase. He wasn’t 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he'd say to Chloe; an apology felt inadequate, a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mitigate the damage. He needed to offer something more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genuine remorse, a willingness to take responsibility. He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know how.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coastal town was picturesque, a stark contrast to his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Quaint shops, pastel-colored houses,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soothing rhythm of the ocean waves. But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did little to soothe the storm within him. He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from the Instagram post, a small apartment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ocean. He parked his beat-up Honda, his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pounding in his chest, and took a deep breath. He felt like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to walk onto a battlefield.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Chloe sitting on a balcony, her back to him, gazing out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expanse of the ocean. The sight of her,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of the setting sun, evoked a wave of conflicting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Regret, longing, fear. He hesitated for a moment,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hovering over the doorbell. He considered turning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into the anonymity of the coastal town. But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couldn't. He had to try.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rang the doorbell. After a moment, Chloe turned,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in surprise, a mixture of confusion and apprehension.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expected anger, maybe even hatred. But her expression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complicated, a blend of hurt and uncertainty.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decipher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didn't start with an apology. He didn't try to explain.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there, feeling the weight of his actions pressing down on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failing him. He felt the vulnerability of his position,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his plea. He spoke of his remorse, his actions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regret, his need for redemption. He spoke of the pain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He didn't expect her forgiveness. He simply wanted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that he understood the gravity of his actions, that he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his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difficult, painful, raw. Chloe's voice was tight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emotion, her words laced with hurt and anger. She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that night, the confusion, the fear, the violation.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lingering trauma and how long it would take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her life. He listened, absorbing her words, 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He didn’t interrupt or defend himself.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listened, letting her voice fill the silence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something shifted. The raw emotion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way to a sense of understanding, a glimmer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 Chloe didn't forgive him easily, nor did he expect her to.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quick fix, a simple transaction.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journey, a slow, painstaking rebuilding of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 shared about her struggles to move forward. She explained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therapy sessions and her fight to reclaim her life. She mentioned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she had blocked out the traumatic experience, and how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her journey to healing. Stan listened attentively,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forgiveness but expressing his willingness to support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process, in whatever way she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Chloe’s apartment hours later, the night sky a deep indigo,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 distant, glittering hope. The weight on his chest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but not gone. He knew that his atonement was a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not a single act of contrition. It would require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continuous self-reflection, and a steadfast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back was different too. The landscape, once bleak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now seemed softer, the darkness less oppressive.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free from guilt, but it no longer consumed him.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sense of direction. The road ahead was still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was no longer walking it alone. He’d started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amends, not just to Chloe, but to himself. He had taken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 on the path toward redemption, a path illuminated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but persistent, light of hope. He’d faced the darkness,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scarred, but not broken. He was on his way back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one painstaking step at a time.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blur of routine and introspection. Stan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drawn to quiet corners, the bustling city’s energy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internal peace he was striving for. His job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warehouse felt monotonous, the rhythmic clang of metal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the turmoil within him. He found solace in long walks,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streets transforming from hostile territories into avenues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He started journaling, his words clumsy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then slowly gaining clarity, a way to untangle the knots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that still clung to him. He filled notebooks with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confessions, self-recriminations, and hesitant steps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act of writing itself became a form of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purge the darkness and make space for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hadn’t spoken to Chloe again. He knew that pushing for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disrespectful, a violation of her space and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He understood that forgiveness wouldn't come easily;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that demanded time and patience, a slow unwinding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trauma she had endured. He respected her silence, her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distance. Instead, he focused on himself, on the internal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needed to be done.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attending AA meetings. He wasn't an alcoholic,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exactly, but the meetings provided a safe space to explore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the impulsive choices that led him to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shared stories of others, their struggles with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redemption, resonated deeply. He learned to listen,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hear, but to truly absorb the vulnerability and raw honesty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He realized he wasn’t alone in his struggle; his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unique, were part of a larger human tapestry of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 and second chances.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a local soup kitchen. The act of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 offering a moment of comfort and sustenance to those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fortunate, brought him a sense of purpose. It shifted his focus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own problems, allowing him to contribute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to the community he had taken for granted.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people he served, etched with hardship and resilience, served as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fragility of life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He saw the resilience of the human spirit,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unimaginable suffering, and it gave him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brother, Marcus, improved.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following the initial conversation had been heavy,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uncomfortable. But slowly, carefully, they began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didn't speak about Chloe directly,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 took on a new depth, a new level of understanding.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had been worried, not just about Stan, but about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own vulnerabilities and impulses.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forged a bond stronger than their previous contentious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They spent more time together, going to basketball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games, sharing beers, and just being brothers again.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once been uncomfortable slowly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a silent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though still understandably hurt, began to see a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Stan. She observed his increased attentiveness, his quieter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his newfound focus on self-improvement.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became less strained, less fraught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She hadn't fully forgiven him, not yet, but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was beginning to pierce through the cloud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She saw his remorse was genuine, and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something. She would continue to be his steadfast rock;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their connection slowly, with shared trust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several months later, Stan found himself back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coastal town where he’d met Chloe. He hadn’t planned it;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happened. He was driving, lost in thought, and somehow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there. He found himself drawn to the ocean, the rhythmic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waves a soothing balm to his troubled soul. He sat on a cliff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the endless expanse of water, the setting sun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 in hues of orange and purple.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seek Chloe out. He simply allowed himself to be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pain and regret that still lingered, but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part of his journey, not as the defining narrative of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understood that his journey towards forgiveness was a lifelong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not a one-time event. His understanding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getting forgiveness, it was about taking responsibility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It was about accepting and acknowledging the hurt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caused. It was about understanding that healing takes time,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work towards self-improvement was only one side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deep sense of peace settle over him, not a euphoria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but a quiet acceptance, a recognition that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consequences, and that he would continue to bear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consequences. Yet, at the same time, he carried within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purpose, a resilience honed in the crucible of his mistakes.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defined by his past; he was shaped by it, molded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refined, emerging stronger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turned into a year. Stan remained committed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He continued attending AA meetings, volunteering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soup kitchen, and nurturing his relationship with his family.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completed several community service projects, finding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in giving back to the community he'd once disregarded.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amends not just to Chloe, but to himself. He didn’t dwell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mistakes. He did not let it cripple his future. He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self-improvement, constantly seeking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received a message on Instagram. It was Chloe.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apology or a forgiveness. It was a simple message: "I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your work with the homeless shelter. Thank 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was short, devoid of emotion. Yet, for Stan,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significant than any grand gesture of forgiveness.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a recognition of his efforts, a silent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perhaps, just perhaps, he was on the right path,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worthy of second chances. It was a single ray of hope,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reminding him that even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unforgivable acts can be met, in time, with quiet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journey of forgiveness was long, arduous,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shadows, but the faint light of redemption persisted.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forgiveness was less of an accomplishment,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striving for a better self. It was a work in progress and one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tirelessly pursue. It was a never-ending process,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of achieving it was in the daily pursuit.</w:t>
      </w:r>
    </w:p>
    <w:p>
      <w:pPr>
        <w:sectPr>
          <w:pgSz w:w="8000" w:h="12000"/>
          <w:pgMar w:top="296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Past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however, didn't simply vanish. It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ache beneath the surface of his newfound peace. He’d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that forgiveness wasn't a destination, a magical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all the pain dissolved, but a continuous process,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self-reflection and self-improvement.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hurt he’d caused, taking responsibility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striving to be a better person, not for Chloe’s sake,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quiet solitude of the city's libraries,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reverence of the stacks a comforting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chaotic energy. He devoured books on psychology,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philosophy, and spirituality, searching for answers, for a framework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his own internal struggles. He explored the concepts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restorative justice, the idea that true healing involved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but also repair and reconciliation. He learned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empathy, the ability to step into another person's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shoes and understand their perspective, even if he didn't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agree with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volunteering at the soup kitchen became more than just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back; it became a form of self-therapy. The act of 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 offering a small act of kindness to those in need,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a sense of purpose, a feeling of being connected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himself. He listened to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hopes, and he saw reflections of his own journey,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both good and bad. He learned that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carries their own burdens, their own scars, and that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self-forgiveness and forgiveness of others, was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brother deepened further.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in their shared experiences, their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shared desire for personal growth. Marcus, too,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embarked on a journey of self-discovery, and they supported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through the ups and downs. They talked about their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aspirations, their regrets. They didn't shy away from difficult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and their bond, forged in the crucible of shared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became unbreakable. They spent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basketball, the rhythmic thump of the ball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their conversations,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reconnected with old friends, friends he’d distanced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from in the wake of his impulsive actions. He apologized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behavior, not expecting forgiveness, but hoping to atone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mistakes. Some friends were understanding, others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but the act of reaching out, of acknowledging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felt like a crucial step in his journey toward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relationships are complex, delicate ecosystems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 nurturing, care, and a willingness to admit when you've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began to feel different. The streets,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self-doubt, now seemed to pulse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 vibrant tapestry of human experience. He saw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its resilience, its capacity for both darkness and light.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appreciate the simple things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skin, the laughter of children, the quiet intimacy of a shared cup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coffee. He found beauty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taking photographs, capturing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moments of connection, moments that spoke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His photos weren't technically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but they were infused with a raw emotionality,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hope. He found an outlet for his creative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express his feelings without having to rely on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at a poetry slam, drawn in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emotionality of the performances. He listened to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heartbreak, of redemption. He felt a connection to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bound together by shared experiences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courage to bare one's soul. He realized that his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unique; it was part of a larger narrative of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continued his therapy sessions, his conversations with his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evolving from a focus on his past actions to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self-acceptance and self-compassion.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his imperfections, to see them not as flaws, but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who he was. He learned to forgive himself, not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minimized his mistakes, but in a way that acknowledged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from them, and moved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 slow, gradual, a continuous unfolding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self-acceptance. It wasn't about erasing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narrative of his life,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impact, and learning to live with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with the homeless shelter evolved into a leadership role,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 with his own struggles providing him with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 of the individuals he served.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fundraising events, and he worked tirelessly to secure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additional resources for the shelter. He developed initiatives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 the underlying social and economic issues that contributed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homelessness. He found a sense of purpose in this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fulfillment that transcended personal 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Saturday morning, he found himself standing in front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volunteers, sharing his own story, not as a confession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forgiveness, but as a testament to the power of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chances and the importance of never giving up on yourself.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understanding in their eyes, their empathy,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He felt a deep sense of connection, a belonging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him for so long. He wasn't defined by his past mistakes;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defined by his unwavering commitment to his own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unwavering dedication to helping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Chloe’s message had been a seed of hope, a quiet affirmation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journey, though arduous, was bearing fruit. It wasn't a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yet, but it was an acknowledgement, a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on the long, winding road of self-discovery and redemption.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 that even the deepest wounds can heal,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unforgivable acts can, in time, be met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And that was enough, for now. The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marathon, not a sprint, and he was committed to running it to the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one step at a time. The hope of forgiveness was not in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absolution, but in the ongoing process of self-improvement,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continual striving to become a better version of himself.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forgiveness was paved not with grand gestures,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consistent acts of self-reflection, empathy, and service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Fresh Start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city’s steel skeleton, once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now sounded like a hopeful symphony. The graffiti-covered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once a backdrop to his self-loathing, now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city’s resilient spirit. He’d found his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 beat that pulsed with a newfound purpose.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though still present, felt lighter, less suffocating.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weight now; a weight of experience, a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 weight that grounded him rather than dragging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structured, filled with the quiet satisfaction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He woke early, the pre-dawn light painting the city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grey and blue. He’d started running, pounding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letting the rhythm of his feet push away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doubt. The city, once a maze of uncertainty, now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his running track, each block a step forward,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found a new job, a small, independent bookstore tucked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side street. The scent of old paper and ink filled his lungs,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that replaced the stale smell of despair.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shelving books; he was curating stories, connecting people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beyond their own. He loved recommending books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customers, matching their interests with the right titles.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connection than he’d ever experienced,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meaningful exchange. He found joy in the serendipitous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unexpected conversations that blossomed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towering stacks. He was surrounded by stories, and in a way,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he was finally writing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photography, his lens now capturing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city’s life. He started posting his work online,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vision with a wider audience. He wasn’t looking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or fortune; he just wanted to share his perspective,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beauty that surrounded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comments on his posts, the words of encouragement from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validation, a gentle affirmation that his journey was worth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Marcus blossomed further.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brothers; they were partners in crime, partners in recovery.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their small victories, offering support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moments of weakness. They spent evenings grilling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rooftop, the city lights a shimmering backdrop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They talked about everything and nothing,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 forging an unbreakable bond. He finally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truly seen, for the first time in a long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peace extended to his interactions with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present, more mindful, more compassionate. He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genuine connections, offering his ear to those who needed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listen, truly listen, without judgment,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expectation. He’d realized that often, people simply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to be acknowledged, to know that someone cared.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satisfaction in these small acts of kindness,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volunteering at the soup kitchen continued, evolving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 role. He organized events, secured funding,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those often overlooked by society.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him an understanding, a perspective that enabled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gap between those in need and those who could help.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sense of purpose, a feeling of belonging, something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desperately sought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even reconnected with Chloe. It wasn't easy.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awkwardness, a silent acknowledgment of the past.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something else: understanding. He saw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in her eyes, a glimpse of forgiveness. It wasn't a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declaration, not a sweeping gesture of reconciliation.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that they both had changed,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were moving forward. He understood that forgiveness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not an event.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therapy continued, but it shifted. The focus moved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resolving the past to embracing the future. He worked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on accepting his imperfections, on loving himself,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all. He learned to quiet the incessant self-criticism,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 the negative self-talk with affirmations of self-worth.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self-forgiveness was the key to true healing,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process that required continuous effort and 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passion for writing, pouring his experiences,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his journey into words. He started a blog, sharing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reflections, connecting with others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comments on his posts, the messages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were a powerful validation. He was no longer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journey; he was part of a community, a network of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understand that redemption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it was about integrating it into the narrative of his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it, growing from it. He’d made mistakes, colossal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but he’d learned from them. He’d taken responsibility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he'd dedicated himself to becoming a better person,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approval of others, but for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he found himself at a jazz club, the smoky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far cry from the sterile environment of his past. The music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him, a wave of emotion, a reminder of the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life. He felt a sense of peace, a deep satisfaction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superficial. He had found his place, his purpose,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The city, once a symbol of his despair,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vibrant canvas upon which he was painting 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wasn’t perfect, not by a long shot. He still carried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but they no longer defined him. They were reminders,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his resilience, to his ability to overcome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 that life is a journey, not a destination, and that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every fall, can be a stepping stone toward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the uncertainty of the future, knowing that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not always be easy, but he was ready. He was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self-awareness, self-compassion,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capacity for growth. He was no longer running from his past; 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running towards his future, a future filled with hope,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commitment to becoming the best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was living proof that a fresh start is always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chaos and grit of the city. He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urban jungle. And that, he realized, was a story worth telling.</w:t>
      </w:r>
    </w:p>
    <w:p>
      <w:pPr>
        <w:sectPr>
          <w:pgSz w:w="8000" w:h="12000"/>
          <w:pgMar w:top="296" w:right="8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courtroom hummed, a sickly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grim reality unfolding before Grady.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thick with the scent of antiseptic and fear, a familiar cocktail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days spent in and out of hospitals, only this time,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for a physical injury, but for the potential dismantling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life. He sat ramrod straight, his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in his lap, the rough fabric of his cheap suit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polished mahogany of the judge's bench. He’d spent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over this day, replaying the events leading up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the sharp edges of his guilt honed to a razor’s edge.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expected anger, perhaps a torrent of venomous accusations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victim's family. Instead, he faced a chilling silence,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occasional cough or the shuffling of papers.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heavier burden than any outburst could have been.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 of their pain, their quiet acceptance of a situation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irrevocably shattered their lives. The weight of it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a physical force threatening to crush him under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gravity.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prosecutor, a slick character with a practiced smile and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dripped with calculated condescension, laid out the charges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efficiency of a seasoned butcher. Each word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blade, slicing through Grady’s carefully built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defenses. He recounted the events of that night with a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precision, painting a picture of Grady as a cold, calculating monster.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highlighted the violence, the brutality, the sheer senselessness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all. Grady felt himself shrinking in his seat, the bright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 to amplify the shadows of his past misdeeds.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Grady’s lawyer, a tired-looking woman with eyes that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of a thousand lost battles, did her best to mitigate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damage, presenting a more nuanced, more human picture.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Grady’s difficult upbringing, the cycle of violence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his life, the pressures that had pushed him to the brink.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paint a picture of regret, of remorse, of a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the consequences of his actions. But her words felt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pale imitations in the face of the prosecutor's forceful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victim, a young man named Miguel, testified next. Grady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looking at him during the proceedings, but when Miguel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Grady couldn’t help but steal glances. His eyes,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full of life, were dull and lifeless. He spoke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monotone, his words devoid of any emotion. He recounted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attack, his voice flat, emotionless, as if relating a story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unreal world. His words were simple, brutal,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theatrics or embellishment. They were just the facts,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unvarnished, carrying the weight of a life irrevocably 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courtroom seemed to amplify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only sounds were the occasional scrape of a chair,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rustle of papers, and the rhythmic tick-tock of a clock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each second echoing like a hammer blow against Grady’s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He felt the weight of expectations, the burden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family's hopes, the crushing weight of his own self-disappointment.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profound sense of isolation, as though he were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on a desolate plain, exposed to the harsh elements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judge’s gavel fell, sharp and decisive, shattering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verdict was read, each word a heavy stone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immense weight on Grady’s shoulders. He had expected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for it even. But the reality of it, the stark,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hit him with the force of a physical blow. The shame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crushing tide of self-loathing threatening to drown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sentence was delivered with a clinical detachment that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immense consequences. Years, lost years, stolen from his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that would never be returned. He’d never see those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never recapture that lost time, never undo the harm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the courtroom, Grady felt a profound sense of isolation.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seemed strangely muted, the usual city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reduced to a dull, muffled roar. He felt like a ghost,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walking among the living, invisible, unheard,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The vibrant energy of the city he’d once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hostile, alien. It reflected the turmoil within,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mirroring his own fractured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Marcus waiting for him outside, his face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concern and grim determination. There were no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 empty platitudes. Just a steady, unwavering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promise of support, a steadfast hand in his moment of crisis.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Marcus understood, had always understood. They shared a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fires of adversity, a bond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back was a blur. The city lights seemed to mock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bright illumination a painful reminder of the darkness within.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out the window, watching the cityscape slide 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montage of indifferent buildings, indifferent faces,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lives. He was alone in his turmoil, his pain,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guilt. He could feel the years stretching out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an unforgiving expanse of time that loomed large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Grady couldn't sleep. The courtroom lights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 in his mind’s eye, the judge's words echoing in his ears.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replayed the events, dissecting them, analyzing them,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sliver of understanding, some glimmer of hope. He knew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no magical cure, no easy absolution.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long, arduous, a grueling climb back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But he had to start somewhere, had to begin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upcoming years would be a test of his resilience, his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redemption wouldn’t be easy, it wouldn’t be quick.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slow, painful process, a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He would face the music, not just in the legal sense,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far more demanding court of his own conscience.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confront his demons, to wrestle with his guilt,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 earn back the trust he’d betrayed. It would be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road, but he would walk it, one step at a time, striving toward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he could finally forgive himself, and perhaps, one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measure of peace. He knew he had a long way to go,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start somewhere. And for Grady, that starting point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consequence of his actions, a bitter pill indeed,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one that had to be swallowed.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Consequences of Violence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bus rattled, each jolt a jarring reminder of the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situation. The steel bars of his cage were a cold,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a stark contrast to the relative comfort of the courtroom.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inmates, a motley crew of hardened criminals and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stared at him with a mixture of indifference and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contempt. Grady tried not to meet their gaze, shrinking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confines of his seat, the rough fabric chafing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skin. He’d spent the last few days in a haze of numb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state of suspended animation where time seemed to lose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outside world felt distant, unreal, like a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 from a life he no longer recognized.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itself was a grim monument to human fallibility,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steel and concrete, filled with the stench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air hung heavy with the smell of stale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disinfectant, and something else, something indefinable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– a potent cocktail of fear and resignation.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as oppressive as the smells: the clang of metal doors,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shuffling of feet, the muffled cries of men in distress, the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of unseen machinery. It was a symphony of misery,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his new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cell was small, cramped, and utterly devoid of comfort. A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mattress lay on a concrete slab, a chipped metal toilet squatted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corner, and a tiny barred window offered a sliver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a world he’d violently forfeited. The walls were bare,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cold, reflecting the bleak emptiness he felt inside. He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staring at that window, watching the world go by, feeling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ghost trapped on the wrong side of the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weeks were the hardest. Sleep was a luxury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afford. Nightmares plagued him, replaying the events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fateful night in agonizing detail. He'd see Miguel’s face, his lifeless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look of utter terror etched upon his features. The guilt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gnawing presence, a dark shadow that followed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everywhere. He’d spend hours staring into the darkness, replaying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conversations, dissecting his actions, searching for some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explanation, some justification, some shred of comfort.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was brutal, monotonous, and soul-crushing. Waking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dawn, the same grim fare for breakfast, the endless work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surveillance, the constant tension. The days bled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indistinguishable, devoid of any real meaning. 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 of time, existing in a state of perpetual limbo,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past and future, his present an unending abyss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books, devouring anything he could get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 on. He lost himself in stories of redemption, of 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faced their demons and emerged victorious. But even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triumph felt hollow, like a cruel joke played at his expense.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story seemed to defy such happy endings.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the pain he’d caused, cast a long shadow, blotting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hope of a positive outcome.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small measure of comfort in writing. He began to keep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journal, pouring out his thoughts, his feelings, his regrets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of a battered notebook. The words were raw, unfiltered,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confession of his failures and his fears.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way of confronting his demons, of wrestling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of beginning the slow, arduous work of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exercise, finding a grim satisfaction in pushing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to its limits. The physical exertion provided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relentless mental torment. He found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repetitive motions, a sense of purpose, however small,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 routine. It was a way to channel his anger,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his despair into something productive,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met another inmate, a man named Elijah, a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 convicted of a crime he vehemently denied. Elijah, a 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and unwavering faith, became a mentor of sorts.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without judgment, offering words of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He spoke of forgiveness, of redemption,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 He helped Grady find a path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improvement, introducing him to the prison's educational programs,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him prepare for the inevitable parole hearing.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still dragged on, but the weight of his despair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lighten. He started to see glimpses of hope,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where the darkness seemed less overwhelming.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meditate, to find a sense of inner peace amid the chaos.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write, pouring his heart out on the pages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journal, expressing his remorse, his acceptance of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parole hearing was a nerve-wracking ordeal, a trial by fire.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meticulously, rehearsing his responses, anticipating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 questions. He spoke truthfully, honestly, without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minimize his culpability. He acknowledged his mistakes,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deep regret, and outlined the steps he’d taken toward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He spoke of his commitment to making amends,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his life, to making a positive contribution to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came weeks later, a letter informing him of his release.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wave of relief, a mixture of fear and excitement.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terrifying prospect, a challenge he wasn't entirely sure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for. He'd spent years locked away, lost in the maze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He had a long road ahead of him; rebuilding his life, repairing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he'd caused, earning back the trust he'd betrayed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an immense task. But the letter was a symbol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possibilities, of redemption, of a future that was,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time, not entirely bleak. He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it, one step at a time. His journey toward redemption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begun, a journey that would require unwavering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vigilance, and perhaps, more than anything else,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forgiveness.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violence were etched into every fiber of his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and painful reminder, but he was determined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positive out of the ashes of his past. It wouldn't be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Grady was ready to fight for his future, to fight for his chance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beyond the bars, beyond the shadow of his mistakes.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Dealing with Incarceration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night was a symphony of screams,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clang of steel doors and the distant, guttural growls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locked in their own private hells. Grady curled into a fetal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on the thin mattress, the coarse fabric scratching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skin, a small, insignificant discomfort compared to the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inside him. He tried to sleep, but the cacophony of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smells – a noxious blend of sweat, mildew,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 despair itself – kept him awake.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attempting to conjure images of his old life,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his construction work, the smell of sawdust and fresh paint,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casual banter with his crew, but the memories felt distant,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unreal as a faded photograph. They were replaced by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situation: four walls, a chipped toilet,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his own mortality.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monotonous routine,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wake, work, eat, sleep, repeat. The work details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grueling, back-breaking labor that left him aching and exhausted.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cleaned toilets, mopped floors, scrubbed walls – menial tasks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break the spirit, and in many cases, they succeeded.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men being broken, their spirits crushed under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system, the unrelenting monotony chipping away 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He watched them become shadows of their former 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devoid of hope, their movements mechanical and devoid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He saw the madness in their eyes, the quiet desperation,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surrender to a fate they couldn't escape.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reflected in them, a ghostly image of what he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was barely edible – tasteless gruel, tough chunks of meat,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stale bread. Each meal was a reminder of the life he’d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a life of simple pleasures, of home-cooked meals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loved ones, of laughter and camaraderie. Those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both comfort and pain, a bittersweet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he'd lost. He often found himself staring at his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portion, the dull, grey food a visual representation of the bleakness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enveloped him.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reading, devouring books whenever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get his hands on them. He discovered a hidden library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prison, a collection of discarded books left behind by other inmates.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devoured classics, biographies, crime thrillers – anything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reality of his surroundings. He found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their triumphs and failures, their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hopes. It was a temporary reprieve, a brief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his own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worlds created on the page, the shadow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remained. He'd read stories of redemption, of men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and found peace, but his own story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uniquely dark. His remorse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 he could not remove. He saw himself in the villains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stories, a reflection of his own impulsive rage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that followed. The stories held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twisted sense of camaraderie with characters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consequences of their actions, even if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 the same depth of remorse as he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inmates were a varied lot. Some were hardened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criminals, their eyes cold and calculating, their demeanor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menacing. Others were lost souls, victims of circumstance,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who'd made terrible mistakes and found themselves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offered little hope of redemption.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latter, the men who carried a quiet desperation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the men who, like him, seemed to be struggling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their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met a man named Marcus, a former accountant who'd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embezzled funds to support his sick mother. His crime was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love and desperation, a stark contrast to Grady's own senseless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violence. Marcus had a quiet dignity, a resilience that struck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deeply. He didn't wallow in self-pity; he focused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 making amends for his mistakes. He was studying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GED, hoping to secure a position as a bookkeeper once released.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became a beacon of hope for Grady,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redemption, even amidst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 life.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a young man named Carlos, who was serving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drug-related offences. Carlos was quick-witted and funny,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 often sharp and sarcastic. He had a childlike quality,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of his circumstances. He'd lost his innocence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before he even turned eighteen. He spent his days joking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other inmates, offering moments of levity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grimness of their lives. His resilience was almost infuriating;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find humor in even the worst aspects of prison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Grady found a sense of community,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 among men whose lives had gone astray.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forged a bond, a fragile connection that helped ease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loneliness of his isolation. He learned to listen, to share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story, to find solace in the vulnerability of confession.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his sanctuary, his journal a private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confront his demons, his regrets, and his despair.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childhood, his hopes, and dreams, the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had shaped him. He wrote about Miguel,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guilt he felt about his actions. He detailed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rage, his careless disregard for the consequences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His writing was raw and unflinching, brutally honest,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painfully self-aware. He did not try to soften the edges, or justify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Instead, he confronted them head-on, in all their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detail. It was a brutal process, but a necessary one.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his choices and seeking redemption, a slow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the prison chaplain, a kind, gentle man who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offering words of solace and encouragement.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 a lifeline, a small window into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and hope, a belief in redemption that helped Grady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 a life beyond the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library became a haven, a place where he could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prison life. He read voraciously,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stories of others, their triumphs and their failures.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authors who wrote about redemption, about men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faced their demons and emerged stronger, wiser, and more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Their stories inspired him, giving him hope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future, a glimmer of light in the otherwise relentless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inspiration in unexpected places, in the stories of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and their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dragged on, each day a monotonous repetition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routine. But slowly, subtly, something began to change. Grady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rhythm in the routine, a sense of order amid the chaos.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quiet strength within himself, a resilience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he possessed. He started to see the world differently,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simple things – a warm shower,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sunny day, a kind word from a fellow inmate. He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concept of forgiveness, not just for others, but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 for himself. The path to redemption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fraught with difficulty and self-doubt.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the journey. He had already taken his first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reconciliation with himself and with the world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unforgiving walls.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Rehabilitation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prison’s routine, initially a crushing weight, began to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suffocating blanket and more like a worn-out, familiar jacket.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still hated the gruel, the ceaseless clang of metal,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stench of despair, but the edges had softened.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not exactly, more like a grudging truce. He’d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perverse sort of order in the chaos. His days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structured, measured out in the repetitive motions of work,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moments of reading, the quiet contemplation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din.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started a correspondence with his sister, Maria. It was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 words stumbling out, clumsy and inadequate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his remorse. He’d written about the mundane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prison life – the terrible coffee, the endless cleaning, the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he found amongst the inmates – to avoid the elephant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room, the unspoken weight of his betrayal of Miguel.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hesitantly, he began to reveal the truth,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unvarnished reality of his actions, his guilt,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Maria’s replies were sparse at first, filled with a wounded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volumes. Then, gradually, her words began to soften,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replaced by a cautious hope. She sent him articles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justice, about the possibility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She didn’t condone his actions, but she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 him either. She held onto the remnants of the brother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knew, a faint, flickering ember she refused to let die.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became a lifeline, a connection to the world he’d left behind,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forgiveness, even if distant and tentative,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became his therapy, his private confessional.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documenting his experiences; he was dissecting them,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web of his emotions. He wrote about the rage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the blinding fury that had driven him to act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recklessly. He delved into his childhood, the harsh realities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lack of guidance, the feelings of abandonment.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his father's absence, a gaping hole in his life that had left him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lost and adrift. He wasn't excusing his actions,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understand them, to trace the roots of his anger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 soil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alone in his self-examination. Marcus, the former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accountant, was a constant source of quiet strength. He'd 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GED and was now helping other inmates with their studies.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sort of unofficial counselor, offering a steady hand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ear. He’d seen the darkness, the despair,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guilt, but he'd refused to be consumed by it.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a different path, a path of quiet dignity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He taught Grady the importance of self-discipline, of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of focusing on the future instead of dwelling on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Carlos, ever the comedian, offered a different kind of support.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humor, though often dark and cynical, served as a buffer,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deflect the crushing weight of their reality. He taught Grady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moments of levity, even amidst the grimness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He reminded him that life, even in its most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still held moments of beauty, moments of unexpected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conversations, filled with gallows humor and shared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vital part of Grady’s healing process. He learned to laugh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 small, hesitant laugh at first, but slowly it grew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richer, 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chaplain became another unexpected ally. 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of fiery sermons and grand pronouncements. He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man who listened more than he spoke,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unwavering support without judgment. He helped Grady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his spiritual side, to find a connection to something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himself. He introduced him to concepts of forgiveness,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repentance, and redemption, not as abstract theological ideas,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tangible pathways to healing. He reminded him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deepest wounds can heal, even the darkest sins can be atoned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library remained his sanctuary, a place where he could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realities of prison life. He devoured books on philosophy,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psychology, and spirituality, seeking answers to the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him. He read about mindfulness, meditation,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self-compassion. He learned to slow down, to be present in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moment, to appreciate the small things that had once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practice mindfulness techniques, finding small pockets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 amidst the chaos. He discovered the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confronting his inner demons without flinching.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accept his past, not as an excuse, but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came to understand that his actions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they were part of the story of his life, a story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passed, each one a slow, deliberate step forward.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guilt didn't vanish, but it lessened, becoming a shadow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suffocating blanket. He learned to live with it,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his being. He learned to forgive himself,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quick fix or a magical cure, but as a long, arduous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self-compassion.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finished his correspondence course in construction management.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studied diligently, his focus sharp, his determination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The knowledge wasn’t just a distraction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reality; it was a building block for his future. It was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 his life, to earn back the trust he'd lost. He knew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wouldn’t be easy. He would face challenges,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but he’d learned to find strength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small victories, in the unwavering support of Maria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unexpected friendships he’d forged in the harshest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release day arrived, a day he’d dreamt of, yet feared.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 what to expect, but he was prepared. He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but it no longer crushed him. He carried the lessons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the strength he'd found, the hope for a future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defined not by his mistakes, but by his efforts to make amends,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rebuild, to redeem himself. He was ready to face his reckoning,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fear, but with a quiet resolve, a steely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his confinement. His journey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rehabilitation had been long, arduous, and fraught with painful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But the seeds of redemption had been sown,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nurture them, to watch them grow, and bear the fruit of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with purpose, integrity, and a renewed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 for the past. The path was long, but he was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it.</w:t>
      </w:r>
    </w:p>
    <w:p>
      <w:pPr>
        <w:sectPr>
          <w:pgSz w:w="8000" w:h="12000"/>
          <w:pgMar w:top="296" w:right="8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Slow Journey to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outside the prison gates tasted different – sharper, cleaner,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somehow heavier than he remembered. Years had been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away, leaving him feeling both ancient and newborn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simultaneously. He blinked, the sunlight a sudden,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after years of muted fluorescence. He looked at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and scarred, a roadmap of his time inside.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hands that had struck Miguel, the same hands that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both literal and figurative, around him.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settled in his stomach, a familiar ache that time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erased, only softened, like a worn photograph.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was waiting, her face etched with a mixture of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something he could only interpret as tentative hope.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in her eyes, the lines carved by worry and uncertainty.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older, thinner, the vibrant energy he remembered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relentless burden of waiting. She didn’t rush towards him;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hesitant grace in her movements, a cautious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future that was both terrifying and exhilarating. The hug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brief, a fragile thing born of years of unspoken anxieties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repressed emotions.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“Grady,” she whispered, her voice raspy, “you’re… you’re out.”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unable to find his voice, the emotions choking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tell her everything – the self-doubt,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threatened to swallow him whole,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 he’d managed to glean from the bleakness of prison.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seemed to catch in his throat, dissolving into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home was a blur. The city felt alien, its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and sights overwhelming. He hadn't anticipated the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overload, the jarring contrast between the regimented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and the chaotic energy of urban life. Maria drove,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road, her silence a comforting presence. He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buildings blur past, each one a symbol of the life he'd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behind, a life he'd irrevocably altered.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 was small, sparsely furnished, but clean and warm.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safe, a haven from the harshness of the outside world.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far cry from the life he’d envisioned, the life he’d thrown away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blind rage. He sat on the worn couch, the fabric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his calloused hands, and watched Maria move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kitchen, making coffee, her movements fluid and economical,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ritualistic in their familiarity.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silence was broken only by the gentle hum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refrigerator and the occasional sigh from Maria. He slept fitfully,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tormented by fragmented memories, fleeting images flashing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mind’s eye – Miguel’s face, the cold steel of his cell,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fellow inmates, Marcus' quiet wisdom, Carlos' cynical humor.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offered no escape, only a twisted replay of his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a routine as predictable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as prison life, yet fundamentally different.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clang of metal, there was the constant drone of traffic.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gruel, there was bland, tasteless food. Instead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incarceration, there was the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freedom – a freedom that felt more like a sentence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release. He walked the streets, a ghost in his own life, acutely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the invisible walls he'd built around himself, walls of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looking for work. It was hard, nearly impossible.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 record was a scarlet letter, branding him as untrustworthy,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risk. He endured countless interviews, each one a fresh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 hope he'd carried out of prison began to erode,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familiar despair that crept into his bones. 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sting of failure, the gnawing sense of worthlessness.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adrift, his past pulling him down, the future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 remained his unwavering anchor. She helped him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bureaucracy of parole, she helped him secure a dilapidated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in a less desirable part of town, she helped him find odd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jobs – cleaning, handyman work, anything to keep him afloat.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didn't say much, but her unwavering support was a silent testament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love, a love that had survived his betrayal 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his incarceration.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a therapist, a recommendation from Maria.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prospect, confronting his deepest demons, laying bare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to a stranger. He started with small things – his routine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his friendships with Marcus and Carlos – slowly,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his way towards the explosive rage that had shattered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therapy sessions were painful, emotionally draining,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 chipped away at the walls he’d constructed,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to seep through the cracks. He began to understand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his anger, the deep-seated resentment, the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abandonment that had fueled his 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Alcoholics Anonymous meetings,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an alcoholic, but because he recognized the shared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 – the addiction to anger, to self-destruction,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 that had defined his life. He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the willingness to confront the dark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soul. He heard stories of redemption, of people who had clawed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back from the depths of despair, and it gave him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proof that even the most broken could be mended,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cleaning a particularly grimy construction site,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familiar figure in the distance. It was Miguel. He was 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thinner, his eyes bearing the weight of his own pain. 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run, to disappear, but he knew he couldn’t. He had to face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reckoning, face the man he’d wronged. The encounter was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wordless. Miguel didn't confront him, didn't accuse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looked at Grady, a flicker of sadness in his eyes,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and walked away. It was a silent forgiveness,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humanity, a recognition that both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 had been irrevocably altered by one impulsive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had a long way to go. The path to redemption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line, it was a torturous maze filled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doubt. But he was walking it, one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his past not as a burden, but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testament to his resilience. He was still making amends.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still building. He was still finding his way back.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when the noise of the city faded, he could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a sense of peace, a faint whisper of redemption.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slow, agonizingly so. But he was walking it. He was,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it.</w:t>
      </w:r>
    </w:p>
    <w:p>
      <w:pPr>
        <w:sectPr>
          <w:pgSz w:w="8000" w:h="12000"/>
          <w:pgMar w:top="296" w:right="8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Eddies New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coughed and sputtered to a halt in a desolate bus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depot somewhere outside of Bakersfield. Eddie stepped out,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blinking against the harsh glare of the midday sun, his worn duffel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bag slung over his shoulder. The air smelled of diesel and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fragrance from his past life. He’d chosen Bakersfield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– a blank canvas, far enough from the ghosts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Chicago to make a fresh start feel possible. Not that it felt easy.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city had felt exhilarating initially, like a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skin, but the underlying anxiety remained, a persistent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spent the last six months in a halfway house, a purgatory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sorts, a transition point between the suffocating confines of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uncertain freedom of the outside world. It wasn't easy.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routine, the mandatory group therapy sessions,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reminders of his past—it all chipped away at his resolve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basis. There were days he questioned everything, the 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all, his own sanity. Days when the ghosts of his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liquor store, the faces of the terrified patrons,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overwhelm him. But he persevered. He had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halfway house had provided him with a job placement,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janitorial position at a run-down motel on the outskirts of town.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tedious, the pay meager, but it was honest work.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Eddie, after years of skirting the law, of living on the fringes,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 of honest labor was strangely comforting.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cleaning, of restoring order to chaos, was almost meditative.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manifestation of his own efforts at self-improvement,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representation of the changes he was attempting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small room in a boarding house, a place that was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clean. It wasn't much, but it was his own space,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retreat from the chaos of the outside world.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his evenings reading – mostly tattered paperbacks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used bookstore downtown. He tried to lose himself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stories, in the lives of other people, to escape the relentless inner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that had become a constant companion. 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rhythm of the words, a counterpoint to the discordant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avoided the bars, the temptation of easy solace, of numb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He'd fallen into that trap before, and he knew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that only led to destruction. He avoided the old crowd,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 who would have gladly dragged him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his past. He knew that one wrong turn, one lapse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could easily send him tumbling back into the abyss.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Staying sober was a constant battle, a daily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filled with work and solitude, with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and the slow, deliberate act of rebuilding his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more challenging. Sleep was often elusive,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flickering images of his former life. He would lie awake,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distant sounds of the city, the hum of the highway,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wail of a siren, each sound a reminder of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escaped.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Narcotics Anonymous meetings,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addicted to drugs, but because he found kinship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 for self-improvement, the common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He listened to others' stories of pain and redemption,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 to recovery. He learned that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not unique, that others had walked a similar path,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a way to emerge from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 to his sister, Sarah, a tentative phone call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of silence. The conversation was strained,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apologies and hesitant forgiveness. He understood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her fear, the pain his past had caused. He apologized,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sake of absolution, but because it was the right thing to do.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surprising solace in the routine of his life,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earning an honest living,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He found beauty in the mundane, in the sunrise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Bakersfield, in the quiet hum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refrigerator in his tiny room. The simple acts of living, of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existing without the constant shadow of fear and regret, were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nurture his creativity, a passion he hadn't had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energy for during the years of his self-destruction.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sketching, filling notebooks with charcoal drawings, translating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 onto paper. He found a certain catharsis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in the process of transforming his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tangible,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small, independent bookstore downtown,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amidst the bustle of the city. He spent hours browsing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shelves, losing himself in the worlds contained within the pages.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 stories of others, in the shared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time and place. The books became companions,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him on his journey toward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at the motel was grinding, but it provided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He found a small measure of pride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cleaning, in the restoration of order, in the transformation of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approaching beauty. He found a measure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in his honesty, in his commitment to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temptations that once plagued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finishing his shift, he sat on a park bench,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sunset paint the sky in hues of orange and purple.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a deep breath, savoring the fresh air, the quiet stillness.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profound peace, a moment of realization.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perfect, he never would be, but he was no longer the man 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He was changing, slowly but surely, building a new life,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brick. He was finding his redemption, not in a grand gesture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dramatic epiphany, but in the quiet, persistent work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He looked up at the sky, and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he felt a glimmer of genuine hope, a fragile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a new beginning. The journey was far from over, but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he was finally on the right path.</w:t>
      </w:r>
    </w:p>
    <w:p>
      <w:pPr>
        <w:sectPr>
          <w:pgSz w:w="8000" w:h="12000"/>
          <w:pgMar w:top="296" w:right="64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Stable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Bakersfield sun beat down relentlessly, but Eddie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noticed. He was too focused on the rhythmic sweep of the broom,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satisfying swish as he cleared the dust and grime from the motel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hallway. The work was monotonous, back-breaking even,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his. His honest, sweat-soaked claim on a life he was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building. It wasn't the glamorous life he'd once envisioned,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fast cars and easy money, but it was solid, it was real,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his own damn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found a routine, a comforting structure that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impulsive lifestyle that had nearly destroyed him. Wake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(black, no sugar, a victory in itself), work, a meager lunch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bologna sandwich and an apple, more work, then the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his tiny room. Evenings were spent sketching,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smudging on the cheap paper a testament to his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He was finding a voice, not just in his art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was steadily building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motel itself was a microcosm of Bakersfield's underbelly,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shadows stretched long and secrets whispered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dimly lit corridors. He'd encountered his share of odd characters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strung-out junkie, the aging hustler with a haunted gaze,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traveler dragging a life's worth of baggage. He'd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their stories, their desperation, without getting sucked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vortex. He’d learned the hard way that empathy didn't 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self-destruction. He was a survivor now, carefully managing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setting firm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saving grace, ironically, was the monotony of the cleaning.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actions, the constant scrubbing, became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It was a physical manifestation of wiping away the mess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one grimy corner at a time. He found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simple act of making something clean,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presentable, something… functional. It felt like an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chaos that had dominated his life.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money was barely enough, barely enough to cover rent, food,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occasional bus ticket to visit the used bookstore. Yet,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 It was enough to give him a sense of independence,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control. He'd never had that before. The stolen money,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highs, always left him feeling empty, vulnerable.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This was hard-earned, self-respect.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paid off the small debts he’d accumulated,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he'd managed to escape the grasp of loan sharks.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but they were victories nonetheless. Each payment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 freeing himself from the suffocating weight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his solitude. He’d once craved the thrill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crowds, the energy of the street. Now, he cherished the peace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company. The quiet hours allowed him to reflect, to analyze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choices, to chart a course toward a brighter future. He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voraciously, immersing himself in worlds far removed from the grit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Bakersfield. He found inspiration in the stories of others,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resilience, their triumphs. The books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teachers, his mentors, his companions.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saving. A small amount each week, diligently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in a beat-up tin box he’d found in a dumpster. It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tangible and growing. He dreamt of a small apartment,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his own where he could create, where he could truly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secure. A place where the ghosts of his past wouldn't linger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sister, Sarah, remained a distant figure in his life. The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were infrequent, filled with awkward silences and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trust, he knew, wasn't easily rebuilt. He understood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hesitations, the wounds he'd inflicted. He understood the necessity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proving his commitment to a better life, and he would do so,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grand pronouncements, but through the quiet consistency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though, persisted. The liquor store, the fear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the victims, the chilling metallic tang of blood…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remained vivid, searing reminders of his impulsive act.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fading, slowly losing their power. He was learning to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them, to acknowledge their presence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 projects, fixing things around the motel.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fix things before, a skill acquired on the streets,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applied it in a way that didn't hurt anyone. He gained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from this small act of repair, a kind of atonement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damage he’d done in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a local community center, offering art classes.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awkward at first, clumsy handling of the charcoal, hesitant strokes.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he found a quiet camaraderie amongst the other students,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love of creating. He felt a sense of belonging,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himself.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continued his attendance at the Narcotics Anonymous meetings.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saw it as a place of necessity, but rather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fellowship, a safe space to share his struggles and victories.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 shared stories, in the collective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Eddie was building his future, not from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but from the quiet acts of daily life. He was rebuilding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one brick at a time, one brushstroke at a time, one clean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 at a time. It was a slow, arduous process,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self-doubt, but he persisted. He had found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fighting for – a life free from the shadow of his past,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his own choices, a life built on honesty and self-respect.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he knew, was a future worth fighting for, a future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living. The future was still a canvas waiting to be painted,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held the brush. And he was ready to create his masterpiece.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used bookstore became his sanctuary, a haven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motel and the lingering ghosts of his past.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kindred spirit in the owner, a grizzled old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Ms. Elsie, who seemed to understand the unspoken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She didn’t pry, didn’t judge, simply offered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smile and a recommendation for his next read – a worn copy of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“Crime and Punishment” ironically enough. Their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brief, punctuated by the clinking of teacups and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but they were meaningful. He found comfort in her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his struggles and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overcome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while browsing the shelves, he stumbled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worn copy of “The Sun Also Rises.” He hadn't read Hemingway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but something about the cover, the worn leather binding,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him in. He bought it, taking it back to his room,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it in a single sitting. The raw honesty, the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flawed characters, resonated deeply. He saw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Jake Barnes, the wounded soldier, the man struggling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and purpose in a chaotic world. It was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inner turmoil, a reminder that he wasn't alone in his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his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passion for reading wasn't just a solitary pursuit;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sparked an unexpected connection. He met a young woman, Maya,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community center's art class. She was a writer, a poet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intelligence and a melancholic beauty that mirrored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somber charm. Their conversations flowed effortlessly, a mix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anxieties, artistic aspirations, and a mutual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unspoken burdens that weighed heavily on their hearts. She,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carried scars, invisible wounds etched into her soul by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yet ready to share. Yet, in their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trust began to 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 didn't judge his past, didn't shy away from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 in his eyes. She saw the flicker of hope, the nascent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was slowly taking root within him. She encouraged his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offering gentle criticism and unwavering support.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was unconventional, a fragile dance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unspoken understanding, but it was real.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him a sense of belonging, a connection to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world far removed from the grime and despair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him. Her laughter, like a melody breaking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rain, reminded him of the beauty that still existed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even amidst the harsh realities of his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Narcotics Anonymous meetings continued to be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strength. He’d initially gone for self-preservation,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the urge for something to numb the pain, but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surprising camaraderie amongst the attendees.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their stories, raw and honest accounts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Their collective struggle fueled his own determination.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story, too, finally acknowledging his failures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openly. It was surprisingly cathartic. He discovered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 he'd never known, a brotherhood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of mutual support, of a collective fight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after a particularly grueling meeting, a 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Frank approached Eddie. Frank was older, his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of his struggles. He looked at Eddie, his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understanding that went beyond simple words. “I see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kid,” he said, his voice raspy but kind. “I see you fighting.”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deeply. The simple act of being seen,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recognized for his struggle, validated his efforts in a way no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congratulation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Frank became an unexpected mentor, a silent guide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path of recovery. He offered a helping hand,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grand gestures, but through small, practical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support. He helped Eddie navigate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finding him affordable housing, and assisted him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further education. Frank's support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his past; it was about building a better future.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life that was sustainable, and importantly,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sister Sarah's calls remained infrequent, but they were changing.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silences were shorter, less fraught with tension. He’d sent her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drawing, a charcoal sketch depicting a lone bird in flight,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liberation. She'd called him the next day,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with emotion. “It’s… beautiful, Eddie,” she’d whispered.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complete reconciliation, not yet, but it was a beginning.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 in the wall that had separated them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progress wasn't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urges that threatened to pull him back into the darkness.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the importance of support, the power of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his tribe, his chosen family – Ms. Elsie, Maya, Frank,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quiet fellowship of the NA meetings. They were the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life, the ones who kept him grounded when the storms raged.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ones who reminded him that he wasn't alone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that even in the darkest nights, there was always a light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 him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had nightmares, the vivid images of the liquor store,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in the eyes of his victims, continuing to haunt his sleep.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frequent, their intensity diminished.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those memories, to acknowledge their presence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consume him. He found solace in his art, pouring his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regrets onto canvas, transforming them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new rhythm to his life, a harmony born from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and connection. He continued his work at the motel,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actions a form of meditation. The money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meager, but enough to pay his rent and buy food. He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attend his art classes, the creative energy fueling his resilience.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 his quiet evenings with Maya, sharing stories,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silent understanding of shared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volunteering at the community center, sharing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with children from disadvantaged backgrounds. He found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teaching, in sharing his passion, in helping others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It was a form of atonement, a way of giving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 embraced him. It was a testament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symbol of his transformation from a troubled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to a contributing member of society.</w:t>
      </w:r>
    </w:p>
    <w:p>
      <w:pPr>
        <w:sectPr>
          <w:pgSz w:w="8000" w:h="12000"/>
          <w:pgMar w:top="296" w:right="67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uncertain, still a canvas waiting to be painted,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felt a new sense of strength, a new sense of purpose.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foundation, a solid base of support that would help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the inevitable storms that lay ahead.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his struggle, no longer a solitary figure lost in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city. He had found his tribe, and he was ready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together. The brushstrokes might be hesitant at times,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strong, bold, and true to his newfound self.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was still in progress, but it was a masterpiece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nonetheless, a testament to resilience and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canvas of his life was no longer blank; it was full of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texture, and the promise of a future, both imperfect and beautiful.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Adversity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motel room wall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Eddie’s own façade. He’d been clean for six months,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 he hadn’t dared to believe possible just a year ago.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 wasn’t a straight line; it was a jagged, unpredictable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littered with potholes and unexpected detours.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clawed at him, the faces of the terrified clerks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liquor store flashing behind his eyelids like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slideshow. The guilt, a heavy, suffocating blanket,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smother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those days, he found solace in his art. The charcoal sketches,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clumsy and hesitant, were evolving into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more expressive. He poured his pain, his guilt, his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canvas, transforming them into something tangible,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 could control. He depicted the city's harsh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gritty texture of its streets, the fleeting moments of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darkness. His art became his therapy, a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his journey, a testament to his resilience.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experimenting with color, hesitant at first, then bolder,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dawning hues of hope in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Maya, his quiet muse, his unwavering support, was instrumental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evolution. She challenged him, pushed him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her insightful critiques serving as a guiding light.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writing journey, a path fraught with its own struggles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mirrored his own, creating a powerful bond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mutual encouragement. They often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tiny apartment, surrounded by scattered papers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ashtrays, discussing art, life, and the elusive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Her laughter, a rare and precious sound, still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shatter the darkness that lingered at the edges of his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relationship wasn't without its challenges. Maya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baggage, a past shrouded in unspoken pain.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to open up, her walls as thick and impenetrable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concrete canyons. Eddie understood; he’d built his own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painful brick, over the years. He respected her boundaries,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his support without pressure, letting her know that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silent presence in her life, ready to listen when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speak.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his relationship with his sister, Sarah,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tightrope walk. Their conversations were short,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awkward silences and hesitant apologies. The trust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the bridge burned, and rebuilding it proved to be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 process. He continued to send her drawings,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contrition, hoping to convey the depth of his remorse. He knew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be easy, but he was committed to healing the rift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them. The phone calls were infrequent, and each one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gamble; but each call, even if it ended in another awkward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felt like a small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Frank, his unlikely mentor, remained a constant source of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a therapist or a counselor, but his simple acts of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He helped Eddie navigate the bureaucratic maze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services, ensuring he received the necessary support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He had helped Eddie secure a part-time job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helping to teach art classes to underprivileged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kids. The steady work, despite the low pay, provided a much-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sense of stability, a grounding force in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Narcotics Anonymous meetings continued to be a lifeline.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struggles, the honest confessions, the mutual support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brotherhood forged in the crucible of addiction and recovery.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found himself taking on a more active role in the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story openly, offering guidance and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newcomers. He found a strange kind of satisfaction in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navigate the treacherous waters of recovery,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that transcended his own personal struggle.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remained challenging. The nightmares persisted,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the liquor store assault still vivid and haunting.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frequent now, less intense, less able to hold him captive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icy grip. He’d learned coping mechanisms, techniques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the anxiety, the guilt, the overwhelming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reproach. He found solace in his art, transforming the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the fear into beauty.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art classes at the community center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powerful way to connect with others, and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 back to the community. He saw his own journey reflected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his students, their own battles, their own struggles.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pain, empathized with their fears, and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fulfillment in helping them discover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teaching a class, a young boy, no older than 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him after the session. The boy, hesitant at first,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spoke: "My dad...he's got a problem," the boy whispered,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sadness that mirrored Eddie's own past.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simple confession, filled Eddie with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He realized that his own journey of recovery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own salvation; it was about helping others find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understood, profoundly, that the fight for redemption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not a destination. There would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of doubt. But he had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 power of community, the transformative force of art.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discovered a strength he never knew he possessed,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 and compassion that had healed some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wounds of his past. He was no longer defined by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mistakes; he was defined by his relentless pursuit of redemption,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commitment to a life of hope and purpose.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held its dangers, its shadows, its temptations, but Eddie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ready. He was armed with art, with community,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his own perseverance. His canvas was still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painted, but the strokes were becoming more confident,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assured, more beautiful. His masterpiece was still in progress,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masterpiece nonetheless. The city, once a cage, was now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And he was ready to paint his own future, one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428" w:right="644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Sense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center, a low-slung brick building smelling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stale coffee and floor wax, had become Eddie’s second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started with a handful of kids, mostly hesitant and withdrawn,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 reflecting the same bleak urban landscape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Now, his after-school art classes were overflowing,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burgeoning demand for creative expression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starved for hope. He wasn't just teaching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draw; he was teaching them to see, to feel, to translate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onto the page. He taught them the language of charcoal,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of watercolor, the explosive power of acrylics.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mirrored in their shy smiles, their tentative strokes,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hesitant explorations of color. He saw potential where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only despair, and he nurtured it with a patience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he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chilly Tuesday, a girl named Chantel, small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twelve years, sat hunched over her sketchbook, her brow furrowed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concentration. She was struggling with a particularly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her attempts at rendering a cityscape ending up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more like a chaotic jumble of lines and squiggles.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 for a moment, observing her frustration,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He remembered a similar feeling, that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that nagging self-doubt that had almost swallowed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knelt beside her, his hand resting gently on her shoulder. "It's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okay, Chantel," he said softly, his voice a calming balm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noisy room. "Art isn't about perfection;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yourself, about exploring your own vision. Don't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afraid to make mistakes; they're part of the process."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showed her a few simple techniques, helping her to break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cityscape into smaller, more manageable forms.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her how to use perspective lines, how to create depth,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capture the essence of the city's grit and grace. As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a hesitant smile touched her lips, her eyes brightening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confidence. By the end of the class, her cityscape,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imperfect, pulsed with a raw energy, a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resonated with Eddie on a profound level.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in her eyes, a spark that mirrored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resurgence.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interactions weren’t just about teaching art;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bridges, fostering connections, nurturing souls.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he was having, not just on his students, but on their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wider community. The parents, initially skeptical,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see the positive changes in their children: increased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improved focus, a renewed sense of self-worth.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once a neglected building on the 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was transforming into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and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Eddie's own relationship with Maya blossomed in the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purpose. They often found themselves working late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fueled by strong coffee and the crackling energy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artistic pursuits. He had finally begun to paint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inner life, starting with his own tumultuous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father, then the complex world of his friends, his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struggle to recover and find his place in society. Maya,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sharp intellect and unwavering support, acted as his editor,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him to explore the darker corners of his soul,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demons that still haunted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paintings he produced were visceral, unflinching portrayals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life, raw and emotive. He captured the stark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neglected corners, the hidden lives of its inhabitants,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 for survival. His art was no longer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outlet; it was a powerful statement, a cry for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for change. His art became a testament to his resilience,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suddenly finding ways to use the art to bring about a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He began to display some of his work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community center, and eventually, he held his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exhibition.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night was a blur of nervous energy,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clinking of glasses, and the quiet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appreciation. He stood in the corner, watching as people engaged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work, their faces reflecting the depth of emotion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evoked. It was a validation of his journey, a confirmation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worth, a celebration of his resilience. He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the ex-con, the recovering addict; he was Eddie, the artist,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teacher, the community leader.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hesitant at first, eventually came to the exhibition, and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blessed to find some measure of reconciliation with his sister.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them was still there, but it was now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laced with a newfound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The guilt still lingered, but it was no longer the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weight that it once was. He was finding peace,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forgetting, but in accepting the past and learning to live with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his relationship with Frank, his unlikely mentor, had evolved.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Frank, a man of few words but boundless compassion,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quiet strength and unwavering support. He attended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exhibition, his weathered face softening as he gazed at Eddie's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paintings. He didn’t say much, but the pride in his eyes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uncertain, still fraught with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city, with all its allure and danger,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him. There were still nights where the memories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would surface. But Eddie was different now. He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a sense of purpose, a deep-seated conviction that his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that his struggles had transformed him, making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empathetic, and more resilient than he ever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city, once a source of despair, had become his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inspiration, his means of healing, and his weapon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was painting his future, one stroke at a time,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once dark and muted, were now beginning to bloom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shades of hope.</w:t>
      </w:r>
    </w:p>
    <w:p>
      <w:pPr>
        <w:sectPr>
          <w:pgSz w:w="8000" w:h="12000"/>
          <w:pgMar w:top="296" w:right="708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Stans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bass still vibrated in Stan’s bones, a phantom hum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rave that had blurred the lines between reality and hallucination.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met Chloe there, a wisp of a girl with eyes like melted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chocolate and a laugh that could shatter glass. She was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wasn’t – carefree, uninhibited, a creature of pure,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He, on the other hand, was a creature of shadows, haunted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bad decisions and the ever-present weight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woken up the next morning in a cold sweat,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Chloe’s vulnerable face a stark contrast to the hazy recklessness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before. He didn't remember much, 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conversation, fleeting touches, the insistent throbbing of the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him, a relentless parasite feeding on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He knew he hadn't hurt her, but the potential for harm,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possibility of exploitation, was enough to send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contacted her. He couldn’t bring himself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actions, to confront the possibility of her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disappointment, her disgust. He buried himself in work,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coping mechanism – the relentless rhythm of the construction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site a dull roar that drowned out the whispers of his conscience.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labor was brutal, a self-inflicted penance that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and exhausted, but it was preferable to the mental torture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boss, a gruff, cynical man named Sal, noticed the change. Stan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a hard worker, but now there was a new edge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intensity, a haunted look in his eyes. Sal, a man who’d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his share of broken lives, recognized the signs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“You alright, kid?” Sal asked one afternoon, his voice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 shrugged, avoiding his gaze. “Just tired,” he mumbled.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 grunted, then, after a moment’s silence, he said, “Life’s a bitch,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kid. But it don’t have to own you.”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words, simple and blunt, struck a chord. They weren't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genuine, devoid of the saccharine platitudes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grated on Stan's nerves. For the first time, he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maybe Sal’s gruff exterior masked a surprising amount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Stan didn’t go to a bar. He didn’t numb himself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or drugs. Instead, he sat alone in his cramped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the peeling paint on the walls, the silence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refrigerator. He thought about Chloe, about the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met in the chaos of the rave, and the potential for harm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He finally began to face the truth – his actions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implications, and he couldn't simply ignore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he found Chloe's number on his phone. His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as he dialed. He braced himself for rejection, for anger,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number of unpleasant responses. But when Chloe answered,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was surprisingly calm, even a little amused.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"Hey," she said. "I was wondering if you were ever going to call."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relief that washed over him was overwhelming.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 she was looking for, not initially. She was more 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making sure he was alright.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was long and hesitant. He apologized profusely,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explaining his actions, his fears, his anxieties. Chloe listened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offering empathy and understanding. She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judgmental, but she made it clear that his actions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acceptable. She challenged him, pushing him to confront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his own self-destructive tendencies. She didn't let him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hook, but she also didn't condemn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revelation, not a dramatic epiphany.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process of self-reflection, a painful but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 He started attending therapy, a terrifying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at first, but gradually he found it to be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his trauma and his anxieties. He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roots of his self-destructive behavior, the patterns of thought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 that had led him down a dark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started volunteering at a local community center,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kids from troubled backgrounds. He found himself mentoring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boy named Miguel, a kid who reminded him of his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– lost, angry, searching for meaning. Miguel was a graffiti artist,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his pain through vibrant murals on abandoned buildings.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initially hesitant, found himself drawn to Miguel’s raw talent,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rebellious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helped Miguel develop his skills, encouraging his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providing guidance and support. He helped Miguel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anger and frustration into art, transforming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something beautiful. He saw in Miguel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past, and the desire to help him was a way to make amends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draining, both physically and emotionally.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he felt overwhelmed, when the weight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him. But he persisted,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helping others, of making a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young people he encountered.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new rhythm in his life, a balance between work,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therapy, volunteering, and his burgeoning relationship with Chloe.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became a source of strength and support, pushing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demons, to challenge his self-limiting beliefs.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patient, understanding, and unwavering in her support. She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the importance of self-care and the power of forgiveness,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himself and for others. She helped him to find a balance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his recklessness and his desire for self-destruction,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Stan began to rebuild his life.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his impulses, to confront his anxieties, to forgive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mistakes. He discovered a capacity for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he never knew he possessed. He learned to value his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to cherish the connections he’d made.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wasn't forgetting, but rather, accepting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 forward with the understanding of how to live a new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was still a part of him, but it no longer defined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product of his past mistakes, but he also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hope. His transformation wasn't a magical overnight fix.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long, difficult journey, filled with setbacks and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ultimately, it was a journey of healing and growth.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not in escaping his past, but in confronting it,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and using his experiences to help others. He was different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compassionate than he could have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He had found redemption not in escaping his past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it head-on. And it was a journey that he would never forget.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wall seemed to mock him, each flake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monument to his past failures. He’d spent weeks avoiding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burying himself in work, the rhythmic clang of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metal a dull roar that muted the insidious whispers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conscience. Sal’s words, “Life’s a bitch, but it don’t have to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you,” echoed in his mind, a stubborn refrain refusing to be silenced.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started to understand what Sal meant. It wasn't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but about refusing to let it dictate his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the worn photo on his nightstand – a blurry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 from that disastrous rave. Chloe’s face, usually radiant,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flicker of vulnerability that haunted him. He’d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something precious, something genuine, through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tendencies. He’d been a shadow,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her joy, a parasite feeding off her light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anything in return. The memory of her laughter,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had crinkled at the corners, was a sharp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hard reality of his own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running from responsibility, from accountability.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convinced himself that he was protecting himself, that his aloofness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shield against the inevitable pain of intimacy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reality, he was hurting himself far more than he was hurting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anyone else. His self-imposed isolation was a prison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making, and he was the only one with the key.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were grueling. Dr. Ramirez, a woman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seemed to see right through his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challenged him relentlessly. She didn't offer easy answers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platitudes. Instead, she forced him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about himself, to peel back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self-deception that had shrouded him for so long.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his childhood, about the absent father, the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mother, the constant feeling of being inadequate, of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good enough. He spoke of his insecurities, his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his deep-seated belief that he was inherently flawed.</w:t>
      </w:r>
    </w:p>
    <w:p>
      <w:pPr>
        <w:sectPr>
          <w:pgSz w:w="8000" w:h="12000"/>
          <w:pgMar w:top="442" w:right="66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painful, excruciating even.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left her office feeling more broken than when he arrived.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lash out at Chloe, pushing her away, terrified of letting her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his carefully constructed persona. There were arguments,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tearful apologies, and the agonizing realization that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 weren't just hurting him, but also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cared about.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painstakingly, a seed of change began to sprout.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understand the connection between his past traumas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present behaviors. He wasn't just a victim of his circumstances;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also an active participant in shaping his own destiny.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recognize the patterns of his own self-sabotage, the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consistently undermined his own happiness 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the community center became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distraction; it became a form of self-redemption. Miguel,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spirit and undeniable talent, became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self. He saw in Miguel the potential for greatness,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future unburdened by the weight of the past.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his energy into helping Miguel, not only honing his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but also guiding him through the tumultuous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adolescence.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patience, empathy, and the quiet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another human being flourish. He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he had never known before, a sense of belonging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craved. He realized that true strength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his emotions, but about acknowledging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them, and harnessing their power for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linear. There were relapses,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doubt, and the occasional urge to retreat back into the shadows.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 he stumbled, he picked himself up, dusted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off, and continued on his path. He learned from his mistakes,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shame, but as valuable lessons that shaped his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forgive himself, not for condoning his past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understanding that everyone makes mistakes, and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 lies in how one chooses to respond.</w:t>
      </w:r>
    </w:p>
    <w:p>
      <w:pPr>
        <w:sectPr>
          <w:pgSz w:w="8000" w:h="12000"/>
          <w:pgMar w:top="296" w:right="70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 became his anchor, his unwavering support system.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judge his past; she saw his potential for growth.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him, pushed him to confront his demons, and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victories, both big and small. She taught him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of nurturing his mental and emotional well-being.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him understand that self-love wasn't selfish; it was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lasting change and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Chloe evolved from a hesitant,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a deep, abiding love. They learned to communicate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honestly, openly, and with respect. They talked about their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vulnerabilities, their hopes, and their dreams. They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growth, encouraging each other to pursue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 and live authentic lives. Their love became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power of forgiveness,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carried the scars of his past, the memories of his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fabric of his being. But they no longer defined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a prisoner of his past; he was its master.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his pain into power, his regrets into lessons,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into opportunities for growth. He had learned to live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demons, not by suppressing them, but by understanding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channeling their energy toward creating something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He had found peace, not in escaping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in embracing it, in learning from it, and in using it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find their own way to redemption. The chipped paint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still mocked him, but now, it was a reminder, not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the long and arduous journey that had led him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place of understanding, a place of hope.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breathe, finally be free. His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knew, with a certainty that resonated deep within his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 finally on the right path. The path of healing,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of finding peace, not in the absence of pain,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human condition, with all its flaws,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its unwavering capacity for love,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redemption.</w:t>
      </w:r>
    </w:p>
    <w:p>
      <w:pPr>
        <w:sectPr>
          <w:pgSz w:w="8000" w:h="12000"/>
          <w:pgMar w:top="296" w:right="690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72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in the therapy room hung heavy,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 that clung to Stan like a second skin. Dr.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Ramirez’s quiet observation felt more invasive than any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interrogation. He fidgeted, the worn fabric of his jeans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restless energy. He’d come here, to this sterile, antiseptic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seeking answers he wasn’t sure he wanted. Answers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unravel the carefully constructed facade he’d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himself, a wall of indifference meant to shield him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that terrified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met Chloe at the rave, a swirling vortex of pulsating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sweat-slicked bodies, and the overwhelming bass that vibrated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chest. She was a splash of vibrant color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monochrome, her laughter a melody that cut through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noise. He’d been drawn to her, mesmerized by her untamed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refusal to conform to the expectations that suffocated him.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internal turmoil, the deep-seated fear of intimacy,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sabotaged their connection. He’d pushed her away, retreating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shell of self-imposed isolation, leaving her vulnerable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confused. The guilt gnawed at him, a relentless, persistent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not about fixing your past, Stan,” Dr. Ramirez had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calm yet firm, “It’s about learning from it.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relationships in the present.” Her words resonated,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sentiment Sal had expressed months ago.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concept, yet the execution felt impossibly complex.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so long constructing walls, erecting barriers to protect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pain of connection, that the very idea of dismantling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reconnected with his brother, Mark,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drifted from after years of unspoken resentments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conflicts. The first conversation was awkward,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stilted silences and strained attempts at casual banter.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talked, sharing memories and anecdotes, a tentative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form. He learned to listen, truly listen, to Mark's anxieties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frustrations, acknowledging his own contribution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relationship. He apologized, not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apologizing, but for genuinely acknowledging the hurt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wasn't easy. Old wounds re-opened,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resentments resurfaced. There were arguments, heated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and moments when he wanted to retreat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solitude. But he persisted, driven by a newfound desire to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genuine connection with his brother. He learned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of seeing the world through another's eyes,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complexities of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started volunteering at a local youth center,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kids who mirrored his own rebellious past. He saw in them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own struggles, the same confusion, the same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acceptance, the same desire to belong. He found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them, in helping them navigate the treacherous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adolescence, in sharing the lessons he had learned through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He coached their basketball team, a chaotic, energetic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kids whose passion for the game ignited something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wasn't just teaching them about basketball;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them about teamwork, respect,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understand the power of genuine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could heal wounds, mend fractured relationships,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 hope. He discovered a sense of belonging 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before, a sense of purpose that transcended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struggles. His work with the kids wasn’t just about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them; it was about helping himself, about finding meaning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beyond the self-destructive patterns that had consumed him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approached Chloe again, not with the same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awkwardness, but with a newfound confidence and a sincere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their connection. He didn’t expect her forgiveness;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offered his apology, his acknowledgment of his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his commitment to building a healthier, more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 Their reconciliation wasn't instant; it was gradual, a</w:t>
      </w:r>
    </w:p>
    <w:p>
      <w:pPr>
        <w:sectPr>
          <w:pgSz w:w="8000" w:h="12000"/>
          <w:pgMar w:top="296" w:right="70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steady rebuilding of trust, a testament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growth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communicate effectively, expressing his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honestly and openly. He understood the importance of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of truly hearing what Chloe had to say,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interrupting or dismissing her feelings. He learned to compromise,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common ground, to respect her boundaries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He also learned the importance of self-care,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his own well-being, both mental and physical.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exercising regularly, focusing on his physical health,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healthy body contributed to a healthy mind.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practicing mindfulness techniques, learning to center himself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manage his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building healthy relationships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person; it was about becoming the right person.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self-reflection, self-awareness,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It was about confronting his own insecurities,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flaws, and his own self-destructive tendencies.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himself, not for condoning his past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recognizing his capacity for change, his willingness to learn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grow. He understood that healthy relationships are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respect, trust, and a shared commitment to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with Mark and Chloe deepened, becoming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support. They challenged him, supported him,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his victories. They helped him to see himself in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to recognize his own worth, and to believe in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potential. He wasn’t perfect; he still struggled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insecurity, but he no longer let those moments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learned to manage his emotions, to navigate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constructively, and to express his needs and desires honestly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the journey toward building healthy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process, a continuous evolution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growth. It was a path of ongoing learning,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and of unwavering commitment to becoming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 of himself. The journey wasn't always easy; there were still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frustration, and relapse. But he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knowledge that progress wasn't linear; it was a process of trial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error, of learning from mistakes, and of using those lessons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stronger, more resilient self. He had finally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true peace wasn't about escaping his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 it, to transform it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resilience, and to build a future where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could flourish. The rave was a distant memory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quiet, confident peace he felt within, a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built not on the absence of challenges,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them. He was finally on the right path, a path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genuine connections, self-acceptance, and a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redemption.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on Stan’s chest eased, replaced by a lightness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 years. The guilt, once a suffocating blanket, had thinned,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at the edges, leaving behind a residue of understanding.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magically cured; the scars remained, etched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being, reminders of his past mistakes. But they weren't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They were badges of honor, proof of his journey,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won, his resilience tested and proven.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now that forgiveness wasn't a magical eraser,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obliterating the past. It wasn’t about ignoring the hurt,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actions. It was about acknowledging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responsibility, and choosing to move forward,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mistakes, and to grow. He had apologized to Chloe,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sake of absolution, but for acknowledging the pain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the trust he'd broken. He’d given her the space she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her own emotions, to heal at her own pace.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genuine apologies aren’t about clearing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conscience; they're about acknowledging the other person's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reconciliation was a testament to their shared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past and to build a stronger foundation for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fairytale; it was messy, imperfect, and real.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arguments, moments of frustration, disagreements,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misunderstandings. But they were equipped now with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conflicts constructively, to listen, to empathize,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compromise. They had learned to communicate effectively,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needs and feelings without resorting to silence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Their relationship wasn’t built on avoiding conflict;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built on the ability to navigate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self-acceptance was a parallel path,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his efforts to mend his relationships.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couldn't truly forgive others until he forgave himself.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his flaws, his insecurities, his impulsive tendencies.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deny the parts of himself that scared him, the parts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spent years trying to bury. He accepted the messy totality of who 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flaws and all. It wasn't about self-love in some fluffy,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Instagram-worthy sense; it was about a hard-won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his past, his present, and the ongoing evolution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quiet moments, in the solitary reflection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filled with self-recrimination. He journaled, pouring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onto paper, untangling the knots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struggles. He sought therapy, not as a sign of weakness,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sign of strength, a testament to his commitment to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He learned to practice mindfulness, to quiet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chatter of his mind, to find moments of calm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Mark deepened too, evolving into a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forged not in shared experiences, but in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forgiveness. They still argued, still disagreed,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conflicts felt different. They weren’t battles to be won,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understand each other better, to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 with a new level of empathy and maturity.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their individual struggles, their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moments of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Eddie’s story, although separate, resonated within Stan's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hadn’t spoken much since the incident at the liquor store,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found himself thinking about him, about the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had waged, the struggle between his impulsive desires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conscience. He saw in Eddie a reflection of his own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power of inner conflict, the choices that shape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the potential for redemption. He sent Eddie a text,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support, an acknowledgement of their shared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small gesture, but it was a significant step in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brotherhood. It was the understanding that they had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their own demons and were both striving for peace.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journey, observed from afar, served as a sobering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consequences of unchecked anger and the potential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Grady’s betrayal was a stark contrast to Stan's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forgiveness and self-acceptance. While Stan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path to healing, Grady’s path was far less certain.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forgiveness wasn't always easy, and that the road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3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was fraught with obstacles and setbacks.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 of the potential for destructive behaviors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addressing internal turmoil before it consumes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Stan’s volunteering at the youth center continued, a steady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positive energy in his life. He’d found a sense of purpose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guiding young people struggling with issues mirroring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He understood the cyclical nature of destructive habits,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they could easily be passed down through generations,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trauma could be passed on and repeated. He wanted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positive influence, a guide, a mentor. He wanted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avoid the mistakes he had made, to show them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self-expression and more constructive ways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trauma and frustration they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basketball court became a sanctuary, a place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his energy, where he could connect with the kids,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a sense of community. It was more than just a game;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teamwork, respect, perseverance, and the growth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shared experiences and triumphs. He found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a feeling of connection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the court. It was a constant reminder that 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his struggle was shared by others, and that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his past could inspire others to do the same.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but Stan was finally walking a path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path paved with self-acceptance, forgiveness,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desire for connection. He understood that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an ongoing process, a continuous 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 and growth. It was a constant struggle,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insidious whispers of self-doubt and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But he was armed now with the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those shadows, to challenge those whispers,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walking towards a future where forgiveness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reigned supreme. He was learning to live with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past, understanding that they were not marks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maps charting his progress, maps guiding him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sectPr>
          <w:pgSz w:w="8000" w:h="12000"/>
          <w:pgMar w:top="296" w:right="65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hum, usually a soundtrack to his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a muted backdrop. The sirens, the screeching tires,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low thrum of urban life – it all seemed less…invasive.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he’d finally found a way to turn down the volume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noise that had plagued him for so long.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miraculous transformation. It wasn’t some mystical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awakening. It was the culmination of small, incremental changes,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deliberate chipping away at the layers of guilt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 that had encased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started small. He’d picked up a discarded newspaper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home one day, not for the news itself, but for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something, anything, that felt positive, that interrupted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self-flagellation. The weight of his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physical burden, now felt less like a lead weight in his gut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collection of pebbles in his pocket – still there,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noticeable, but manageable. He learned to carry them, not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dictate his direction.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basketball court continued to be his sanctuary. But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weren't just about escaping; they were about presence.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focused on the score and more focused on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 in his hands, the rhythm of his movements, the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teammates. He found a kind of meditative state in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motions, the sweat, the shared exertion. It was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clearing his mind, of letting go of the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notice the small things. The way the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leaves of the trees in the park. The intricate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pavement. The subtle nuances of conversation,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between people in shared spaces.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once overlooked in his self-absorbed turmoil,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sources of quiet joy, small moments of beauty amidst the urban grit.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Chloe continued to evolve. The trust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magically restored, but it was being rebuilt, brick by painstaking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brick. They communicated openly, honestly, sometimes painfully,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always with a newfound respect for each other's feelings.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disagreements, moments of friction, but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shatter their connection; they strengthened it. 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conflict wasn't the antithesis of love; it was a test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job at the warehouse felt different too. The monotonous tasks,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resentment and frustration, became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mindfulness. He focused on the precision of his movements,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actions becoming a form of meditation.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the work, a sense of purpose in the simple act of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job well. He was no longer just working to survive;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contribute, to be a part of something larger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cooking again. Not the hasty, unhealthy meals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thoughtful, well-balanced dishes. The process of selecting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ingredients, preparing them, and assembling them into a meal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ritual, a calming exercise that allowed him to clear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head. The aromas of spices, the textures of food, the flavors—they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sensory experiences that grounded him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nights were less filled with restless tossing and turning.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was deeper, more restorative. He woke up feeling refreshed,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weighed down by the anxieties of the previous day.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early morning walks, not for exercise,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the city before it fully awakened.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rhythm to the day, embracing the quiet moments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 ensued.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continued. He wasn’t just going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motions; he was actively participating, engaging with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roots of his past traumas. He learned to identify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to manage his impulses, to build healthier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The process wasn't always easy; it was often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confronting, and emotionally exhausting. But the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gradual shifts in his thinking and behavior, were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motivators. He was learning to navigate the complexities of his own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to understand the patterns of his thoughts and behaviors.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volunteering more at the youth center. He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satisfaction in mentoring younger kids,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navigate their own challenges. He was no longer just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past; he was using his experiences to help others. He had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an empathy born out of his own struggles. He could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their eyes, the same confusion, the same anger,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yearning for acceptance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music again. Not the aggressive, angry hip-hop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defined his identity, but something softer, more reflective.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melodies, in the emotional resonance of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his experiences, his journey, his struggles,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He even started experimenting with songwriting,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himself through lyrics and music, a creative outlet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process his emotions in a healthy and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Mark deepened, evolving into a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brotherhood. They shared not only laughter and camaraderie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vulnerabilities, fears, and hopes for the future. They were 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support each other through challenging times, offering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a lifeline during moments of uncertainty. Their bond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experiences and the growth they'd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achieved. They no longer defined themselves through past mistakes.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embraced their present selves, with all their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felt the pangs of guilt occasionally, the echoes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reverberating within him. But those moments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less intense. They didn't define him anymore.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his story, but not the whole story. He understood now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wasn’t the absence of struggle, but the ability to navigate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grace, with resilience, with compassion for himself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had learned to integrate his past into his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inform his choices, to shape his identity, without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the overriding force of his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He’d found a sense of inner peace, not in escaping the city’s harsh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realities, but in embracing them, in finding meaning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It wasn’t a destination, but a journey,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self-discovery, growth, and acceptance.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would come, that challenges would arise.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now with the tools to face them, to navigate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stronger and more resilient than before. The city’s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changed, reflecting the harmony within himself. He was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finally, and yet, the journey was just beginning.</w:t>
      </w:r>
    </w:p>
    <w:p>
      <w:pPr>
        <w:sectPr>
          <w:pgSz w:w="8000" w:h="12000"/>
          <w:pgMar w:top="296" w:right="7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Change of Heart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felt rough beneath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fingertips. Grady stared out at the alley, the flickering neon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liquor store casting long, distorted shadows. It was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 where he'd nearly lost everything, where the rage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blinding him to the consequences of his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sharp and visceral, clawed at him, a phantom limb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He hadn't touched a drop of liquor since that night;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it brought a wave of nausea, a physical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hadn't meant to hurt Marco. He'd sworn he hadn't.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out in the aftermath, had felt hollow even then, a feeble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justify the unjustifiable. But the truth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far more nuanced than simple self-defense. His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betrayal and years of pent-up resentment, had twisted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perception, warping the reality of the situation until it conformed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destructive narrative. He’d convinced himself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justified, that Marco had deserved it. He'd constructed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scaffolding of excuses to support the weight of his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scaffolding was crumbling. The lies he told himself,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felt like shards of glass embedded in his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Marco's face in his mind's eye, not as the enemy he'd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be, but as a broken man, a victim of circumstance, just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realization hit him with the force of a physical blow,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knocked from his lungs. He hadn't just hurt Marco; he'd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tearing a gaping hole in the fragile fabric of his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that realization was immense, crushing him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burden. It wasn’t the police, the potential jail time, or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Chloe’s heartbreak that haunted him. It was the knowledge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succumbed to his darkest impulses, that he had allowed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to define him. He had become the very thing he despised.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redemption, just the stark realization of the abyss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stared into, and almost fallen into.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hadn't sought out redemption; it had found him. It hadn't come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flash of divine inspiration, a sudden epiphany, but 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of self-reflection, a gradual peeling away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denial and self-deception that had protected him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truth. The nights were still restless, haunted by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terrible night, but the waking hours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 – a gnawing self-disgust that was far more potent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AA meetings, not for the alcohol,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grappling with personal demons.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solace in the anonymity of the group,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strangers who understood the struggle,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battle against one's own destructive tendencies.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more than he spoke, absorbing the stories, the confessions,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wisdom shared within those four walls.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path to redemption was not a straight line, but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treacherous road fraught with setbacks and temptations.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acts of service, small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that felt strangely empowering. He volunteered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soup kitchen, serving meals to the homeless, finding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the simple act of providing comfort to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those he served, etched with hardship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his own past struggles, reminding him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ease with which one could fall into the depths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a reflection of his own potential self-destruction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eyes, a chilling reminder of the path not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basketball court remained his sanctuary, but the games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He played with a renewed sense of purpose,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channel his energy into something positive,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constructive. The sweat, the exertion, the shared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his teammates, it all felt purifying, a ritual of cleansing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rebirth. He was no longer playing to escape; he was playing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Marco. He didn't expect forgiveness; he didn't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if he deserved it. But he needed to face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to confront the damage he had caused. The meeting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tense, fraught with unspoken emotions. Marco's eyes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mixture of pain and uncertainty. There were no easy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no quick resolutions. The healing process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a testament to the depth of the damage inflicted.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hung heavy between them, a tangible manifestation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apology he offered wasn’t a simple utterance of remorse;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raw, heartfelt confession of his guilt, a stripping away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an admission of his flaws. It wasn't about absolution;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accountability, about taking responsibility for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acknowledging the pain he had caused. It wasn't an ending;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beginning, a first step on a long and uncertain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Chloe remained fragile, a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uncertainty. He understood that he couldn't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past, that the scars of his actions would remain,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work towards rebuilding the trust, one act of kindness,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conversation at a time. He showed his remorse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 but through consistent effort, through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consideration that demonstrated a genuine commitment to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new rhythm to his life, a sense of purpose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before. It wasn’t about forgetting his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his present, allowing it to shape his future,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dictate it. He learned to navigate his emotions, to manage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impulses, to channel his anger into constructive action.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respect for himself, a newfound belief in his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his flaws. The city, once a backdrop to his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different, somehow softer, less threatening.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urban life no longer felt invasive; it was simply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writing again, not the angry, violent lyrics of his youth,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poetry, short stories, reflections on his journey, his struggles,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small victories that marked his path to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from him, a release of pent-up emotions,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his experiences, to make sense of the chaos. His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was a testament to his healing process, a powerful outlet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his emotional turmoil.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his fire escape, watching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in the distance, he felt a sense of profound peace wash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 wasn’t the absence of struggle, but the ability to navigate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it, to emerge stronger, wiser, and more compassionate.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carried the weight of his past, the burden of his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crushed him. He carried it with a newfound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resilience born out of hardship and self-reflection.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journey was far from over. Setbacks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come. Temptations would arise. But he was equipped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with the tools to face them, to navigate them,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before. The city’s rhythm remained relentless,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him, a new harmony had emerged, a symphony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resilience, and hope. The change of heart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 beginning,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overcome even the darkest of impulses. His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single act, but a continuous, ongoing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relentless journey toward a more authentic,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self. The city lights, once a symbol of his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shimmer with a newfound hope,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within him, the quiet triumph of a man finding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back from the brink.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to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healing was surprisingly swift. The stitches dissolved,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bruises faded, leaving behind only faint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he'd inflicted and endured. But the emotional scars,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deeper, burrowed into the very core of his being,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that no amount of ibuprofen could alleviate. Sleep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 nightly replay of the events, the fear and the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in a toxic cocktail that left him drenched in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air. He tried counting sheep, he tried meditation,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tried that ridiculous breathing technique Chloe swore by,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nothing seemed to still the relentless storm raging within him.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avoiding mirrors, afraid of the reflection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– the haunted eyes, the grim set of his jaw, the ghost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clinging to the corners of his mouth. He saw not just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but the reflection of his failures,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he’d become, a man capable of such brutality. The anger,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realised, wasn’t just directed at Marco. It was a lifetime's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accumulation, a simmering resentment directed at everyone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that had ever wronged him, a toxic brew fuelled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poverty, missed opportunities, and a crushing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his refuge, now felt suffocating. Every corner,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seemed to whisper reminders of his past mistakes.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street, once a comforting background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grated on his nerves, a relentless drumbeat of his guilt.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taking longer routes to work, avoiding familiar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outrun the ghosts that haunted him. But the ghosts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clinging to him like shadows, whispering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in his 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itself became a torment. The rhythm of the hammer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wood, the repetitive motions, the camaraderie of his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workers – things that had once been sources of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hollow, empty rituals. He tried to focus, to lose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physicality of the work, but his mind wandered, replaying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night's events in sickening detail. The rhythmic clang of metal on</w:t>
      </w:r>
    </w:p>
    <w:p>
      <w:pPr>
        <w:sectPr>
          <w:pgSz w:w="8000" w:h="12000"/>
          <w:pgMar w:top="442" w:right="7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became a soundtrack to his inner turmoil, each strike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his violent act.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appetite vanished. Food lost its appeal; the simple pleasure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 became another reminder of his physical existence,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emotional wasteland he inhabited. He lost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once sturdy frame growing gaunt, his reflection growing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with each passing day. He looked at himself in the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recognizing the gaunt, hollow-eyed man staring back,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toll his actions had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talk to Chloe, but the words wouldn't come.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felt vast and unbridgeable. His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explaining, at apologizing, felt clumsy and inadequate, falling flat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wall of her hurt and disappointment. He understood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her distance; he had earned it. He knew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he could demand; it was something he had to 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time, through consistent effort, through demonstrable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he needed help, but the thought of confessing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of admitting his vulnerability, felt like a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humiliation. The shame was a heavy cloak, suffocating him,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reluctant to reach out, to ask for help. Yet,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slowly unraveling was an undeniable truth, pushing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professional help. The therapist's office was a small, dimly lit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smelling faintly of antiseptic and stale coffee. He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couch, recounting his story, feeling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pressing down on him. The therapist listened patiently,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steady and non-judgmental. It was a start. A small step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promised to be long and 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were painful, forcing him to confront the deeply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his past, the root causes of the rage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discovered the patterns, the triggers, the insidious ways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his anger had manifested itself throughout his life.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his childhood, the neglect, the violence, the absence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stable, loving male figure. He unearthed memories long suppressed,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beneath layers of denial and self-deception. 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understand, not to excuse, but to understand the genesis of his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tendencies, the reasons why he'd reacted the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had. Therapy was a grueling process, a relentless excavation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but it also held the promise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volunteered at a local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out with the after-school program, coaching kids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basketball. The children, with their innocent eyes and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offered a glimmer of hope. Their simple trust,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joy, chipped away at the hardened shell he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himself. Their laughter, their enthusiasm,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his capabilities, served as a balm to his wounded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surge of unexpected pride in his ability to connect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kids, to offer something positive,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rebuild his life, brick by brick. He started taking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walks, appreciating the simple beauty of the city,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filtered through the leaves of the trees,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cityscape as the seasons changed. He discovered small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in the everyday: a cup of coffee in the morning sun,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 spent reading, the quiet satisfaction of a job well done.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himself to appreciate the small victories,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he was making, the small steps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Chloe remained uncertain. 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 was a marathon, not a sprint. It required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honesty, and patience. He continued to show his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grand pronouncements but through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through consideration, through his consistent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 himself. The road to reconciliation was long and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ups and downs, setbacks, and moments of doubt,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forward, fueled by hope and a burning desire to reclaim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basketball court once again became his sanctuary, but this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different. It wasn't just an escape; it was a means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to channel his energy, to connect with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the camaraderie of teamwork. The games were different;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about the win and more about the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camaraderie, the sense of community. The rhythm of the game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rhythm of healing, a meditative practice that helped him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manage his emotions.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returned, too, but it was different this time.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wrote lyrics fueled by rage and violence; his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introspection, with self-awareness,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life's fragility. He wrote about his journey,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about his triumphs, creating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process, the relentless march toward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his fire escape, the city lights twinkling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Grady felt a deep sense of calm wash over him.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absence of struggle, but the ability to face it,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find strength amidst adversity. He still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past, but it no longer crushed him. He carried it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dignity. He was learning to live with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actions. The journey was far from over, he knew,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 path towards healing and redemption, one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 at a time. The city’s rhythm was relentless, but within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harmony had emerged, a symphony of resilience,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hope. Redemption wasn’t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journey towards becoming a better man.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 towards reconciliation was a letter.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grand, sweeping apology, but a simple, handwritten note to Marco.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easy. His hand trembled as he formed the words,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syllable a struggle against the lingering bitterness, the ghost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 He didn’t excuse his actions; he simply acknowledged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caused, the violation of trust, the brutality of his attack.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justifications, no explanations, just a raw,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remorse. He dropped the letter in Marco’s mailbox,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 knot of anxiety tighten in his stomach.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felt heavy, oppressive. Days bled into weeks,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a constant, gnawing presence.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phone call. It was brief, tense,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weight of past transgressions. Marco’s voice was clipped,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words measured. He didn’t offer forgiveness, not yet.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crack in his voice, a hint of vulnerability,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might, just might, be the beginning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ended with an invitation—a hesitant invitation,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invitation nonetheless—to meet at a neutral location, a coffee shop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neither of them frequented.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was agonizing. The air crackled with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Marco sat across from Grady, his gaze unwavering,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stiff. The silence between them was deafening,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clinking of cups and the low murmur of other patrons. Grady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expect forgiveness; he wasn't sure he deserved it.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acknowledge the devastation he had wrought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the long, arduous process of making amends. He spoke openly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his own struggles, his past traumas, the anger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him, acknowledging the role his own pain had played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actions. He listened to Marco's account of his pain,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violation, the long road to recovery. It was a harrowing dialogue,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excavation of shared trauma. There were no easy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simple resolutions. The only currency was honesty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confront the ugliness of the past.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conversation stretched into hours, the coffee growing cold,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slowly dissolving into a fragile understanding. Marco's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was still there, palpable, but it was tempered with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recognition of the human fallibility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actions. There were tears, raw and unfiltered, from both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Tears of pain, of regret, of a shared burden slowly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lifted. The air finally cleared and a tentative, fragile peace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Forgiveness wasn't explicitly stated, but it hung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possibility, a promise whispered between two damaged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 finding their way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reconciliation with Chloe proved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challenging. Her trust had been shattered, leaving a deep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time alone couldn't heal. He couldn't force forgiveness;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only offer genuine remorse and consistent effort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relationship. He started with small gestures,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service: making her breakfast, taking out the trash, running errands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asked. He listened intently when she spoke,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support without judgment. He didn't demand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attention, he simply showed up, consistently, patiently, letting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speak louder than any words he could offer.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that his actions had caused irreparable damage,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 would take years, not months.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 in her eyes, the guarded nature of her responses.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asking for a quick fix, but for the opportunity to prove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change, to show her that he was actively working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better man. He understood that his past actions had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shadow, and that the weight of that shadow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cast its influence long after he made amends.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renewed commitment to his art, his music, also played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his redemption. He poured his feelings, his pain,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and his hope for the future into his music.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aggressive, angry hip-hop that had once defined him,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introspective, more nuanced, a testament to 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self-discovery. His lyrics became a confessional,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portrayal of his struggles, his vulnerability, his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His music became a bridge, not just to Chloe,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allowing him to articulate the complexities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and to reconcile with his past. The feedback from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surprised him—people responded to his honesty,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his raw portrayal of pain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community, volunteering at the local youth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and working with underprivileged kids. He poured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into coaching their basketball team, finding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guiding these young people, helping them avoid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pitfalls he himself had fallen into. He became a mentor, a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model, someone who demonstrated through his actions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to overcome adversity, to rise above past mistakes,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purpose and meaning in life. He became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to others the path to redemption, even if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was an ongoing, unending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turned into years. The city, once a source of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felt different. It still pulsed with its relentless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saw it with new eyes, appreciating the resilience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its capacity for both darkness and light. He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with himself. The scars remained, both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but they were part of his story, part of the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led him to this point. He wasn't the same man he'd been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stronger, wiser, more self-aware. He knew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to forgiveness, to redemption, was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journey, a process that required patience,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constant commitment to growth. But he was committed.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 that path. He was walking towards the light. He was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rhythm, his own harmony, amidst the cacophony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amidst the echoes of his past, and he was finally, tentatively,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Amends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hammer against steel, the familiar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sawdust and sweat, usually a balm to his frayed nerves,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solace. Grady stared at the half-finished bookshelf, the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 a stark contrast to the chaotic landscape of his mind.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wasn’t a simple act; it was a relentless, grinding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struggle against the inertia of his past. He’d spent months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atoning, but the weight of his actions, the raw pain he’d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hung heavy in the air. He'd confessed to the police,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consequences, served his time. But the real work, the gut-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wrenching labor of repairing fractured relationships, continued.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visited Marco regularly, not just for the sake of obligation,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because a hesitant, fragile friendship was beginning to bloom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their conflict. Their conversations were still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silences, thick with the residue of unspoken anger and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 were shorter now, less fraught with tension.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sharing mundane details of their lives, the small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setbacks that made up the fabric of their days. Marco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letting his guard down, though the wounds ran deep.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guarded, still cautious, but there was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trust emerging in his eyes. They spent evenings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in Marco’s small apartment, listening to old vinyl records,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a soothing counterpoint to their shared history. Grady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glimmer of his old friend in Marco's eyes now,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learning to forgive himself, as Grady was struggling to 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Chloe remained a different beast altogether. The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seemed insurmountable, a vast, unforgiving canyon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by his betrayal. His apologies felt hollow, his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inadequate. He'd tried to explain, to justify, to plead,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words seemed to fall flat against the wall of her hurt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anger. He hadn't expected easy forgiveness. He knew he'd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trust, violated her sense of security, and that rebuilding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he'd destroyed was a monumental task.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small, with subtle gestures; leaving her notes,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flowers from the neglected garden behind his apartment,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more than he spoke, patiently bearing the brunt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anger and simmering resentment. He understood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for her to process the weight of his actions on her own terms,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pressure or expectation. He accepted the cold silences,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gazes, the blunt rejections without pushing,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anything more than the opportunity to show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consistent action, the depth of his remorse. He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force forgiveness, he could only earn it, a little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on extra work at the construction site,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 welcome distraction from the gnawing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threatened to overwhelm him. The rhythmic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movements, the satisfying weight of the tools in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a sense of grounding amidst the turmoil of his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his energy into his job, channeling his anxieties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 action, seeking escape in the physicality of his work.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 at the site, hardened veterans who knew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grit and resilience, offered him a silent, unyielding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brotherhood in their camaraderie, in the shared hardships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forged unexpected bonds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the hip-hop he'd once used as a weapon, became his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abandoned the angry, aggressive lyrics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his earlier work and ventured into a more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realm. His music became a raw confession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his regrets, his journey towards self-forgiveness. He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shame, the pain, the long slow climb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precipice, pouring his heart out into every note, every lyric,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beat. He poured his raw emotions into his music. It was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and honest. This time, there was no anger;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a painful search for redemption.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truth, and the honest truth was that he wanted to heal.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lyrics reflected the transformation he was undergoing,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 of making amends. He wasn't looking to justify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His songs weren't about excusing his actions;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owning them, wrestling with the consequences,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his mistakes. He’d always poured his soul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but this time it was different; the raw honesty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differently. He wasn't seeking validation; he was seeking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not only for himself but also for those he’d hurt.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prayer, a plea for forgiveness,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struggle towards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AA meetings, finding solace and support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struggles of others. He learned to acknowledge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accept his imperfections, and to lean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community surrounding him. He found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with others, sharing experiences, receiving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recognizing that his journey wasn’t unique. His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in parallel with others, and this community offered him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for growth. It wasn’t easy, sharing his darkest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strangers, but it was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energy and unforgiving streets,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backdrop to his journey. He no longer saw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hostile environment, but as a canvas upon which his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painted, a testament to his resilience, his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unwavering commitment to making amends. He saw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both the darkest and the brightest things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found, where redemption was not just a possibility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process. The city was a witness to his journey, a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ongoing narrative of his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scars remained, but they were less painful,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sharp. The memory of his actions wouldn't fade, he understood that.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him, a constant reminder of the pain he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work that remained. But the weight was lifting.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pressure eased slightly, replaced by a fragile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acceptance of himself, flaws and all. He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his life, a quiet sense of purpose in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amends. He had taken many steps, many hours, many days,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months to find even this moment of quiet respite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His redemption wasn't complete; it was a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destination. He knew that, accepted that, embraced that.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walking towards the light, one cautious, deliberate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 The path was long, but he was finally, truly, on his way.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a New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the bass drum from the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but persistent, drifted through the open window of Grady's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He sat at his battered desk, the glow of the laptop screen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his face, his fingers dancing across the keyboard.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wasn't his anymore; it wasn't the angry, self-destructive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past. Now, it was a different kind of beat, a softer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introspection and hope. He was composing a new track,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dedicated to the kids at the youth center, the kids who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mentor, a role model, someone who understood the streets.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his purpose: redemption wasn't just about forgiving himself;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giving back.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started small, almost accidentally. He'd volunteered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on a whim, needing a distraction from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past. He’d initially envisioned it as a way to fill the void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way to avoid confronting his deepest anxieties. He'd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painting walls, organizing equipment, and occasionally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few words of encouragement to the sullen teenagers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milled about the hallways. He hadn't expected to find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here. He hadn't expected to connect. But then, a skinny kid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that held the weariness of a much older man had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him. The kid, whose name was Jay, had a story similar to Grady’s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troubled past, a fractured family, and the constant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 to the allure of the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Jay’s quiet vulnerability stirred something deep within Grady,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his own past struggles. He found himself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kid, compelled to share his own hard-won wisdom. He spoke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philosophies or lofty ideals, but of practical advice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experience; navigating the pitfalls of addiction, avoiding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trap of quick money, and finding the strength to resist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conform. His words weren't preachy or condescending;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delivered with a raw honesty that transcended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different ages and experiences. He spoke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earned understanding, not judgment. Jay listened, truly listened,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skepticism slowly melting away in the face of Grady's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concern and empathy.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 quickly. Other kids started approaching Grady,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quiet authority, his unspoken understanding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They saw in him not a moral judge, but a fellow traveler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walked a similar, dangerous path and had managed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way out. He wasn’t perfect, he made that clear. He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his past mistakes, but he’d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his negative energy into something positive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constructive. He became a mentor, a confidant, a steady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these troubled teens, a beacon of hope in a sometimes-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hostile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teaching them about music; he was teaching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life. He taught them the value of discipline,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teamwork, and the power of self-expression. He helped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their anger and frustration into creative outlets,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encouraging them to find their voices, to share their stories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they created. The youth center transformed into a haven,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 where these kids could explore their emotions,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talents, and escape the harsh realities of their lives.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workshops; beat making sessions, rap classes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songwriting sessions.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holding weekly workshops, teaching the basics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production, encouraging them to write their own songs,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thoughts and feelings through their art.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chart-topping hits; it was about finding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their experiences, and channeling their energy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positive and constructive. He watched, mesmerized,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kids who had once been lost in a haze of anger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 sense of purpose, a new sense of belonging.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transformation firsthand; the way their posture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way their eyes ignited with a newfound confidence.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work at the youth center wasn't simply a way to atone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past; it was a way to reinvent himself. The community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now became the foundation for his redemption.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satisfaction he had never known before, a sense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deeper than anything he had ever achieved in his career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musician or construction worker. He found himself in a different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rhythm, a different kind of beat; one of service,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of genuine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youth center were covered in vibrant graffiti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the kids themselves. The air buzzed with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creation; the thump of bass drums, the rhythmic strumming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guitars, and the hushed intensity of songwriting sessions.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kind of chaos, a testament to the power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for Grady and for the kids he mentored. He saw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their eyes, in their raw talent, in their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obstacles in their path. He saw the echoes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self, the young man fueled by anger and desperation,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helping them he was also helping himself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documenting their stories, weaving their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creating a powerful narrative of resilience and hope.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no longer about personal confession; they were anthems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empowerment, inspiring others to find their own paths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His new music became a soundtrack for their lives,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they, in turn, became the inspiration for his next chapter.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his redemption not in escaping his past,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it, in using his experiences to help others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difficult journeys. The city still held its shadows,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temptations, but Grady had found a way to illuminate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them into beacons of hope. The rhythmic clang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hammer, the rhythmic beat of the music; they were all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part of the symphony of his redemption,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 and the possibility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even in the darkest of times. His life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past; it was about learning from it.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he found a new, richer, more meaningful 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wasn't over; it was an ongoing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testament to his resilience, his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demons, and his unwavering dedication to making amends.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healing, still growing, still finding his way, but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lost. He was walking a path paved with the memories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but his steps were now directed towards a future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shaping, a future dedicated to helping others find their own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towards the light. He continued to visit Marco,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amends with Chloe; and he saw both of them growing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compassion, as well. His redemption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his own; it was a story shared, a process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lives he touched. And in that shared journey,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even more profound than self-forgiveness;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A purpose that resonated with the beat of his own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 that now pulsed with the rhythm of hope and redemption.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Reflecting on Choices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stale beer and regret.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his reflection in the grimy bathroom mirror,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fluorescent light highlighting the dark circles under his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liquor store heist hadn’t happened. Not because of some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some sudden burst of moral clarity, but because of sheer,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fear. The fear wasn't of getting caught, though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part. It was the fear of the consequences,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the very thing he despised. The fear of confirming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worst fears about himself.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ran a hand through his greasy hair, the cheap motel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around him like a cheap drug haze. Three weeks.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since he’d wrestled with that demon, that voice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easy money, the seductive siren song of escape.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since he'd nearly crossed that line. Three weeks of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haunted by the ghost of a decision he hadn't made, yet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nonetheless.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Stan. He hadn’t spoken to him since the rave,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 awkward elephant in the room – the blurry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girl, the questionable choices. He’d seen Stan around, a shadow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former self, a haunted look in his eyes.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hung heavy between them,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they both could have made, the paths not taken.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Stan's silence spoke volumes; a silence born of guilt,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 even shame. They were two sides of the same coin,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tempted, both teetering on the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pulled out a crumpled cigarette, the tobacco already damp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humidity. He lit it, the flame momentarily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before disappearing into the darkness. The smoke curled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him, mirroring the chaotic thoughts in his head. 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something that night, something that resonated deeper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moral lesson. He’d learned that the real battle wasn’t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and evil; it was between his better instincts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self-destruction, between the hope for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crushing weight of his past. The fight wasn’t external; it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internal. It was a war waged within the confines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 And in that war, fear, surprisingly, had been his unlikely ally.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back to Grady. The transformation had been striking.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the man who once embodied rage and bitterness,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radiated a quiet strength, a sense of purpose he’d never seen before.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seen him at the youth center a few times,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Grady he remembered. This Grady was different; calm, 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 quiet authority that commanded respect.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a few words with him, watched the kids gravitate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him, their faces lit up with a sense of hope. Grady's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wasn't a clean break; it was messy, complicated,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road paved with hard work and genuine empathy. He’d proven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forgiveness wasn't just about letting go of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shaping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crushed the cigarette under his heel, the act feeling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cathartic. He hadn't found his Grady moment yet, his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but the seeds of change were there, a tiny spark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darkness. He had a long way to go, he knew that. But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this battle. He wasn’t alone in the struggle to reconcile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he’d made and the person he wanted to be. He had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his failures – his past. He had learned that there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life than the fleeting highs and the crushing lows.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and that was worth fighting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sat on the stoop of his building, nursing a lukewarm can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beer. The city noises – the sirens, the distant shouting, the rumble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traffic – were a constant, irritating soundtrack to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monologue. The girl from the rave. He couldn’t even remember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name. He remembered her face, though – a hazy, beautiful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 innocence and reckless abandon. He remembered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looked at him, trusting, vulnerable. And 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he'd betrayed that trust, his conscience a distant,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lost in the cacophony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settled on him like a physical burden.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hurt her physically, but the emotional damage, the violation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trust, was a wound that festered within him.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his own flawed character, his impulsive nature, his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 prioritize immediate gratification over long-term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consequences. He’d seen the news reports about similar situations,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girls taken advantage of, lives shattered. His own actions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as egregious, but the underlying principle was the same.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realization; he was capable of inflicting pain, and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done it without a second thought.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Eddie, his own internal struggle a mirror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Eddie’s near-miss robbery underscored the dangerous impulses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both shared. They were a broken fraternity, bonded by bad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haunted by the specter of regret. Their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strange kind of understanding,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vulnerability, their propensity for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felt less like friendship, and more like a morbid pact;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walking a tightrope, one wrong step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at the sky, the city lights blurring into a hazy,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canvas. The beer tasted like ash in his mouth.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 painful lesson that night, a lesson etched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his memory. The lesson was simple, brutal,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unavoidable: actions have consequences, and those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haunt you long after the moment has passed.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girl, her face clouded with a mixture of confusion and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reminder. A dark reminder of a night he’d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forget, but couldn't.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another swig of beer, the metallic tang a fitting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the bitter taste of regret. He knew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past. But he could learn from it. He could try to be better.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road to redemption was long and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the nagging weight of his mistakes. But he also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alternative – living in the shadows of his past – was a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desolate path. He'd take the hard road; it was the only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sat in his studio, the rhythmic pulse of a new beat filling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space. The sounds were different now, less raw, less angry.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depth to them, a maturity that reflected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 He watched the kids at the youth center, their faces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39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up with the joy of creation, their energy infectious. He saw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a reflection of his past self, the raw energy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positive, something constructive.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learned more from them than he'd ever taught them.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value of patience, the power of empathy,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listening without judgment. He'd learned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wasn’t a solo act; it was a shared experience,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 with others, a journey that transformed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but also the lives of those he touched. He'd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just about letting go of his own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others find their way out of their own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faced his demons, confronted his past, and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compassionate, more deeply connected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himself. His music wasn't just about self-expression anymore.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resilience, hope, and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connection. His past mistakes were no longer shackles;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stepping stones, guiding him towards a future he’d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a future dedicated to helping others find their way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shadows. He’d found his purpose in service, in giving back,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hard-won wisdom with those who needed it most.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service, he found his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paused, listening to the final notes of his composition.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redemption,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potential for healing, and the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chances. The beat pulsed with a newfound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hope, a rhythm of forgiveness, a rhythm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his own transformed heart. The city outside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chaos, but within the walls of his studio,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music played, a music born of experience,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power of redemption.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song, and it was just beginning.</w:t>
      </w:r>
    </w:p>
    <w:p>
      <w:pPr>
        <w:sectPr>
          <w:pgSz w:w="8000" w:h="12000"/>
          <w:pgMar w:top="296" w:right="66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Impact of Impulse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those choices, the ripple effect of their impulsive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settled heavily on each of them. For Eddie, the near-miss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robbery became a constant, gnawing reminder of how easily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spiraled into a life of crime. The fear that had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wasn't a one-time reprieve; it became a shadow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undercurrent in his life, a reminder of the fragility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moral compass. He started taking small steps, getting a part-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job at a local mechanic's shop, the grease and grime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seductive allure of easy money. He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satisfaction in the honest work, the calluses on his hands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commitment to staying on the straight and narrow.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wrench, the smell of oil and gasoline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grounding force, an anchor in the turbulent sea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He started spending more time with his younger brother,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be a positive influence, a stark contrast to the path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taken. His relationship with his brother was slowly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their bond slowly mending with every shared laugh,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 of genuine connection. The fear had become a catalyst,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ally in his fight against the impulsive side of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the consequences of his actions extended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Stan’s regret was a different beast altogether. It wasn’t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that haunted him, but the weight of knowing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someone, violated a trust. The girl's face, a ghost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became a symbol of his own failings,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casual cruelty of his actions. He started attending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sessions, finally acknowledging the depth of his issues,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nature that had led him down that dark path.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nuances of consent, the importance of respecting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the devastating consequences of unchecked desire.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 grueling, forcing him to confront the darkest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himself, to acknowledge the pain he had caused. He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activism, volunteering at a women's shelter,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atone for his actions, to make amends, even if only indirectly.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undo the past, but he could try to make sure that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else experienced the same pain he had inflicted. The path to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wasn’t about erasing the past, but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his actions reflected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transformation was the most dramatic. His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revelation, a dramatic epiphany.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a gradual unraveling of the bitterness and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defined him for so long. He found solace in mentoring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kids at the youth center, their raw energy and unbridled enthusiasm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source of inspiration. He realized that by guiding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also guiding himself, finding a sense of purpose he’d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before. He started pouring his pain, his rage, his regret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music. The raw emotion that once fueled his angry beats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channeled into something more meaningful, more profound.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became a testament to his journey, a soundtrack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beacon of hope for those who had lost their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beats, once sharp and aggressive, now possessed a deeper,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texture; a reflection of his internal growth, 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empathy and forgiveness.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through his music,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healing, a collective journey towards redemption.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creating music anymore; he was building bridges,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with others, healing both himself and his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friends found themselves on divergent paths,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intertwined, their journeys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burdens of impulsive choices and the long, arduous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Eddie's fear, Stan's regret, and Grady's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testaments to the power of self-reflection,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one’s mistakes, and the arduous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growth. They learned that impulsive actions create ripples,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not only themselves but also the lives of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weight of their choices, once overwhelming,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lighten, replaced by a cautious optimism,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complexities of life, and a shared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making amends. Their paths, though different, converged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theme: the unwavering struggle against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natures, the fight for self-improvement, and the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future, one born not out of a desire to erase the past,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 from it.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began to see patterns in his impulsive behavior.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often, these actions stemmed from a deep-seated insecurity,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failure, a longing for acceptance. He started journaling,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his thoughts and feelings onto paper, dissecting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motivations, understanding the root causes of his impulsive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He learned to identify his triggers, the situations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propelled him toward reckless decisions.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mechanisms, strategies for managing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for calming his racing thoughts. He started practicing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learning to be present in the moment, to focus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to ground himself when feelings of panic or desperation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him. The daily practice of mindfulness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his shield against his impulsive nature, a quiet refuge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of his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Stan's journey involved confronting his own toxic masculinity.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actions at the rave were fueled by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entitlement, a belief that he was somehow exempt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his choices. He sought out mentorship from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made similar mistakes and found solace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their paths towards redemption. He engaged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 self-reflection, exploring the deep-seated insecurities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pressures that contributed to his reckless behavior.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 actions inspired him to become an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sexual assault. He found purpose in supporting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navigate the complexities of trauma and healing.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helped him to find a sense of redemption and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past, transforming his shame and regret into a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path wasn't without its setbacks. He faced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the bitterness of his past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his newfound purpose. He learned to embrace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acknowledge his imperfections, to allow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the full spectrum of human emotions.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not just for others, but also for himself.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his past mistakes didn't define him;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his journey, lessons learned along the way.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as a platform to share his experiences, to create a space for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dialogue and empathy. His songs became anthems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inspiring others to overcome their own struggles,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vulnerabilities, to embrace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their impulsive actions stretched beyond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lives. Their choices had ramifications for their families,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friends, their communities. They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of taking responsibility for their mistakes,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 whenever possible. They realized that healing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journey, not a destination.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 would feel unbearable, days when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their ability to overcome their impulsive tendencies.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lean on each other, to support each other,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that they were not alone in their struggles. They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bond, a bond forged in the crucible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bond that provided a foundation of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three friends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second chances, the resilience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possibility of finding redemption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times. Their journeys were far from over;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remained, the temptations persisted. But now,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lessons they had learned, they faced the future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purpose, a shared commitment to making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and a deep understanding of the profound impact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 city still pulsed with its usual rhythm of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within the hearts of these three young men,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beat played – the steady, hopeful rhythm of redemption.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pulse, a constant thrumming bassline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their lives, was a stark contrast to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happening within them. Eddie, once teetering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a life defined by impulsive acts, found himself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grounded. The mechanic's shop wasn't just a job; it was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the rhythmic clang of metal and the scent of 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the gnawing anxiety that had previously consumed him.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just fixing cars; he was fixing himself, piece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piece. The greasy grime under his fingernails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 of honor, a testament to his commitment to honest labor,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fleeting thrill of the near-robbery.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younger brother, once fractured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resentment and simmering rivalry, blossomed. Eddie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actively shaping his brother's life,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male role model, a stark contrast to the negative influences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previously threatened to pull his brother under. He saw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reflection in his brother’s eyes, a younger version of himself,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steer the boy away from the pitfalls he himself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fallen into. He learned patience, a virtue he hadn’t possessed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finding joy in small victories, in the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understanding. He realized that true redemption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avoiding mistakes, but about actively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future, one brick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volunteering at a local community center, working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at-risk youth, sharing his story, not as a cautionary tale,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change. He spoke candidly about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near-miss with the law, about the fear that had seized him,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not taken. The kids, surprisingly, listened, their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not by moralizing, but by the raw honesty in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in his eyes. He found a sense of purpose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attentive faces, a feeling of validation in their quiet respect.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feedback loop, the act of giving back nourishing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as much as it helped those he mentored. His redemption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his own; it was interwoven with the lives he touched,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narrative of hope and resilience.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Stan's journey took a different, yet equally transformative, route.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delved deep into the emotional wreckage of his actions at the rave.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regret, a dull ache of guilt, evolved into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damage he had caused. He couldn't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girl’s face, the look of vulnerability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disregarded, the trust he had violated. But he could atone,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work to prevent similar transgressions from happening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His therapy sessions, initially agonizing confessions,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self-awareness. He learned to recognize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patterns, the insidious creep of entitlement and toxic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masculinity that had fueled his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activism wasn't a mere act of penance; it was a deeply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He immersed himself in the fight for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working with organizations dedicated to supporting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of sexual assault. He found solace in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survivors, in the camaraderie of those fighting for justice.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wasn't about self-promotion; it was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outside of himself, about using his pain to illuminate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others. The weight of his past mistakes transformed into the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drove him forward, fueling his commitment to creating a safer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for women. He discovered a strength he never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resilience born from the ashes of his past. His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service, his commitment to supporting survivors,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redemption, a tangible manifestation of his remorse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his desire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easy. There were moments of doubt,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of his past threatened to engulf him.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lean on his support network, the people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struggles, who saw his genuine commitment to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new definition of masculinity, one built on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and responsibility. His journey became a personal odyssey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mistakes and actively working towards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wasn't just making amends; he was rebuilding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emotional brick.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Grady's transformation was less about the sudden epiphany and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a slow, deliberate dismantling of the walls he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his heart. His music, once a furious torrent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morphed into something deeper, more resonant.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remained, but it was now channeled into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conduit for empathy and understanding. He poured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his regret, his anger into his lyrics, transforming his rage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art. He discovered the cathartic power of creation,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properties of honest expression. His music became a lifeline,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his community, to share his story, to create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open dialogue around trauma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mentorship at the youth center became an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inspiration. The energy of the children,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enthusiasm, their vulnerability, mirrored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reminding him of the boundless potential within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regardless of their past mistakes. He saw in them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younger self, a chance to steer them away from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paths he himself had stumbled upon. He realized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teaching them life skills; he was teaching himself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again. The kids became his unwitting therapists, their innocent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chipping away at the layers of bitterness and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hardened his heart. He found himself laughing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genuinely, without the edge of cynicism that had once defined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concerts became platforms for dialogue, for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He used his lyrics to address the issues that plagued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cycles of violence, the systemic inequalities,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opportunities that pushed young people towards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His music wasn't just entertainment; it was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testament to the possibility of overcoming adversity.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hope, not just for himself, but for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he served. He wasn't just a musician; 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leader, a beacon of light in the darkness. 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purpose, his redemption, not in erasing his past,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learning from it, and using it to help others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paths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men, once bound by their shared impulsive acts,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connected by their shared journeys of redemption. Their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unique, their struggles distinct, but their shared commitment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personal growth, to making amends, to building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powerful bond. They learned that redemption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process, a lifelong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self-improvement, to acknowledging past mistakes, and striving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a life aligned with their values. They understood that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couldn't dictate their destinies; they could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paths, shaping their futures through conscious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and unwavering self-belief. Their story,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continued to unfold, a gritty, urban ballad of resilience,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power of second chances. The city’s rhythms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remain constant, but within their hearts, a new beat pulsed—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redemption. The rhythm of their lives, once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discordant, now found a new harmony,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future built not on the mistakes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on the lessons learned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change.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past actions, though lessened by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self-improvement, still cast long shadows. For Eddie,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the liquor store robbery lingered,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impulsive rage that had nearly consumed him.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at his reflection in the greasy surfaces of the cars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repaired, searching for a hint of the angry young man he’d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become. He saw only weariness, etched lines around his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late nights and hard work, but also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calmness that hadn't been there before. Forgiveness, he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erasing the memory, but about accepting it 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he was, a past that shaped but didn't define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but a slow dawning,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He started small. He forgave himself for the anger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for so long, the resentment that had festered between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brother. He apologized, not for the sake of formality,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place of genuine remorse, admitting the ways he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brother, as a son. The acceptance, when it came, wasn't a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but a gentle shift in the currents of his being. It allowed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breathe easier, to let go of the suffocating burden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forgiveness extended to others, too. He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had pushed him toward the brink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the lack of opportunities,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poverty. He saw the reflection of his own struggles in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kids he mentored, and in that shared humanity,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a willingness to see beyond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 to the broader context of their lives. He forgave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had created the circumstances that almost led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astray, understanding that anger directed at them wouldn't 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anything. Instead, he channeled his energy into working to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structures, working towards a future where other young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face the same temptations.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Stan's path to forgiveness was fraught with more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turbulence. The aftermath of his actions at the rave continued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him. The image of the young woman's face,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exploited, remained etched into his memory. He knew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undo what he had done, but he could learn from 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necessity of confronting the root of his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behavior: the deep-seated internalized misogyny and toxic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masculinity that had led him down that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therapy sessions became a crucible, a space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his emotional baggage, confront his demons, and begin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arduous process of rebuilding himself. He learned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consent, respect, and empathy, concepts that had previously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from his understanding of relationships. He learned to listen,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to hear, and to acknowledge the pain he had inflicted.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for him, wasn't just about forgiving the girl he'd hurt;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forgiving himself for the person he had been.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self-forgiveness intertwined with a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creating a safer world for women. His activism became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penance, his act of atonement, his journey towards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Grady’s path to forgiveness was different again,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rooted in the catharsis of his music. The songs he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fueled by anger and resentment, began to evolve.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remained, but it softened, transforming into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exploration of his pain, his regret, his remorse.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value in vulnerability, in sharing his story, not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but to forge connections with others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music became a form of therapy,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unpacking his past trauma and confronting his anger.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anger wasn't just directed at his betrayer, but also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at his own naivety, his own susceptibility to manipulation.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forgave himself for his trust and the vulnerability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exploited, learning to recognize red flags and to set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boundaries. He began to incorporate themes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into his music, creating a space for his community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similar struggles, to process their pain, and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that forgiveness wasn't simply an act of letting go,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an act of self-compassion. He allowed himself to feel his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anger, his sorrow, without judgment. He realized that his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valid response to a deeply hurtful betrayal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and processing those emotions was crucial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He started to forgive those who had hurt him,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condoning their actions but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human nature and understanding the roots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even if it didn't excuse it. He found himself extending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to others in his community, creating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men, initially separated by their individual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impulsive actions, found themselves bound together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towards forgiveness. They discovered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singular event but a continuous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dialogue between their past and their present.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power of empathy, the importance of 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for their actions, and the healing potential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strengthened their bond,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network of support, a brotherhood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pain and mutual understanding.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redemption wasn't simply about avoiding mistakes,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confronting them, learning from them, and growing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was about holding themselves accountable, making amends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possible, and committing themselves to creating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for themselves and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solace in their shared journey,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forgiveness was not linear; it was a winding road, full of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downs, moments of doubt and moments of clarity.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lean on each other, to support each other, to celebrate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other's victories, and to offer compassion during times of struggle.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story became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a symbol of hope and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with its relentless pulse, remained a constant backdrop,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challenges and temptations they continued to face.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their hearts, a new rhythm emerged, a steady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resilience, and self-forgiveness. They had learned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forgetting; it was about acknowledging,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accepting, and moving forward, building a future built not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the past, but on the lessons learned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change. Their journey, far from over,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and the transformative potential of second chances.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symphony continued its relentless rhythm, but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hearts, a new harmony played, a testament to their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forgiveness—for themselves and for each other.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Eddie’s apartment felt less like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more like a comforting texture against his skin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He’d scrubbed the grease from under his fingernails,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cleansing he’d undergone. The liquor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store, that swirling vortex of rage and desperation, still surfaced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dreams, but the terror was muted now, replaced by a dull ache,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a near miss, a life almost derailed. He’d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in his days, the methodical clang of wrenches and hammers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counterpoint to the chaotic symphony of his past. He’d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smiling again, a genuine smile that didn't reach only his lips,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crinkled the corners of his eyes, the kind of smile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deeper, harder-won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work at the auto shop wasn’t just a job anymore; it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penance, a way to rebuild, brick by painstaking brick.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 he repaired, each dented fender he straightened,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victory, a testament to his ability to build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from the wreckage of his mistakes. The young men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mentored, kids on the cusp of their own potential implosions,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to him for guidance, for a lifeline out of the quicksand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circumstances. He saw a reflection of himself in their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energy, the simmering anger, but also the flicker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redemption. He shared his story, not as a boast,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warning, a cautionary tale woven with threads of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wisdom. He spoke to them not just about avoiding mistakes,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pitfalls, understanding the pressures,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treacherous currents of life in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however, was a relentless beast, its teeth bared in the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inequalities. Eddie knew that the odds were stacked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them, that their chances were slimmer than a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piston. But he also knew that hope, however fragile,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capable of pushing back against the darkness. 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for them, a lobbyist for change, fighting for better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for more accessible job training programs, for a fairer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wouldn't condemn them to repeat his near-miss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disaster. He understood that individual acts of redemption were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but systemic changes were essential to prevent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tragedies. His own forgiveness extended beyond himself;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encompassed the system that had almost broken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Stan’s journey was far more introspective, a relentless excavation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psyche. His therapist’s office became his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confront the demons that had driven him to exploit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of the girl at the rave. The shame was still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cloak, but it no longer stifled him. It fueled his activism,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to create a space where women felt heard, respected, and safe.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the collective action, finding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a sense of purpose in advocating for change.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out against misogyny and toxic masculinity, using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as a weapon against the insidious forces that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him. He didn't shy away from the raw,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the bitter pills that needed to be swallowed for true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begin. His words, raw and honest, carried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but also the force of his conviction. He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dialogue, an instigator of change, a force for positive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new purpose in his life, a new identity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his mistakes. The weight of his past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but it no longer defined him. It shaped him, molded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but it didn't break him. He understood that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destination, but a continuous process, a constant evolution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He had found a way to channel his guilt into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his pain into productive energy. The music he created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the catharsis of self-expression anymore;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about challenging societal norms,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safer, more equitable world for everyone.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music, once a furious torrent of raw emotion, now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current—a blend of pain and resilience,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His songs, raw and honest, became anthems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disenfranchised, a testament to the power of shared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healing. He poured his heart into each note, each lyric,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progression. He began to collaborate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community of artists who shared similar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healing power of shared vulnerability.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opened a recording studio in a neglected corner of the city, a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a sea of despair. It became a haven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a safe space where they could share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their pain, and find solace in their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studio became a community center, a place where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collaborate, and find healing. He realized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individual reconciliation, but also about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about building bridges, and fostering understanding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fractured by violence and inequality. He used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as a tool for social change, advocating for peace,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His songs became a voice for the voiceless, a call to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in the darkness. He found redemption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but in his ability to create a community,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heal together, a testament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men—Eddie, Stan, and Grady—remained distinct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their paths diverging and converging as they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life in the city. But their shared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had forged a powerful bond between them,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brotherhood built on mutual understanding and shared pain.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regularly, not for solemn confessionals, but for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for sharing the victories, large and small, for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during times of struggle. They understood that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wasn’t a straight line, but a winding path, full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and unexpected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 transcended their individual struggles,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creating a powerful force for positive change.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mentors to younger generations, sharing their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wisdom, offering guidance, and fostering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Their lives served as living testaments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to the power of forgiveness, and to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redemption, even in the grimiest corners of a city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hell-bent on tearing them down.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still flawed, still vulnerable, still susceptible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 of the city. But they’d learned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with a newfound awareness,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themselves, and a stronger commitment to each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Their stories, woven together, became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celebration of the human capacity for growth,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better future,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forgiveness wasn’t a luxury, but a necessity for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towards a more just and equitable world. The city, with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grit and grime, remained their backdrop, but they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 their own melody, a harmonious symphony of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hope. The city’s relentless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within their hearts, a new beat resonated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enduring power, their shared journey,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belief in the possibility of a brighter tomorrow.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humid New York air hung heavy, a familiar blanket draped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city’s shoulders. Five years had passed since the events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nearly shattered their lives, and the three friends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gathered in Grady’s studio, the air thick with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old vinyl and brewing coffee. It wasn't the polished,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it had become; this was the original, rough-around-the-edges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where they'd first found solace, a tangible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past. The walls, once bare concrete, now sported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murals depicting scenes from their lives – a stylized liquor store,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rave, a construction site silhouetted against a fiery sunset.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brushstroke told a story, a testament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darkness to a hard-won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his hands calloused but nimble from years of working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engines, leaned against a mixing board, a contented sigh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lips. The sharp edges of his anger had been sanded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and hard work. He'd become a community leader, a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disenfranchised youth in his neighborhood, channeling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into a powerful force for positive change. He’d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young men avoid the pitfalls he’d narrowly escaped,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mentorship grounded in a deep understanding of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his own hard-won experience. He wasn't just fixing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engines anymore; he was fixing lives, one carefully calibrated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wrench at a time. He carried the weight of his past,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him; instead, it fueled his tireless work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He'd found a woman, strong and kind, who loved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spite of his past, but because of it. Her love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comforting counterpoint to the relentless noise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He saw the potential for a future filled with love and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future he’d once believed unattainable.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his face etched with the lines of thought and introspection,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hunched over a worn acoustic guitar. The music he created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less a frantic cry for help and more a thoughtful reflection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experience. His activism continued,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evolved, becoming more nuanced, more focused on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rather than individual acts of rebellion. He’d partnered with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working to address the root causes of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his platform to amplify the voices of the marginalized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status quo. He'd learned the power of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true change came not from individual heroism,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from collective action. The shame he once carried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fuel, propelling him forward, driving his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safer world for women. He had found peace,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but in understanding, in using his voice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lasting, meaningful impact. The girl from the rave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his past mistakes, but his remorse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force for change. His music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for healing, a means to bridge the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misunderstanding, a soundtrack for a world he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his once wild eyes now holding a calm intensity, sat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mixing console, his fingers dancing across the faders. His studio,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vibrant hub of artistic collaboration, buzzed with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He’d become a mentor, a guiding force for a generation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artists, providing them with a safe space to explore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share their stories. He'd established a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 for underprivileged youth, giving them access 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he'd been denied. His music, while still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of his past, had evolved into something more mature,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profound. His songs spoke not only of personal struggle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resilience, and hope. He'd found redemption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music, but in his ability to create something beautiful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his pain, transforming his studio into a sanctuary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 and personal growth. He looked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a contented smile gracing his lips, a silent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 they’d shared, the battles they'd fought,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they’d celebrated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their window continued its relentless hum,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backdrop to their lives. But within the confines of Grady’s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a different rhythm resonated—a melody of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hope. The past still lingered, a shadow cast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city’s harsh realities, but it no longer held the power to define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They'd learned to navigate the treacherous currents of life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wisdom, each one a testament to the human capacity for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talked for hours, sharing stories of their individual journeys,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setbacks and triumphs, the moments of doubt and the flashes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Eddie spoke of the challenges of mentoring young 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edge, the frustration and the rewarding moments of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make positive life changes. Stan described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political landscape, the obstacles he encountered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incremental progress he had witnessed. Grady recounted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joys and challenges of fostering a creative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and the growth he'd witnessed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protégés.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flowed seamlessly, punctuated by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moments of quiet contemplation.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they'd endured had forged an unbreakable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them, a brotherhood built on mutual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pain, and a fierce loyalty that transcended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They were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 living embodiment of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a sense of quiet contentment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city's relentless energy was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still lay ahead, but within their hearts,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resonated – a quiet, steady beat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friendship. Their journey was far from over,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 future not with fear, but with a newfound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themselves,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better tomorrow – a future where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served as a beacon of light,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constant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a city that seemed determined to break them,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growth, redemption, and a brighter tomorrow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a hope that resonated in the quiet strength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city's song remained, but theirs was a new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counterpoint, a testament to their shared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sectPr>
          <w:pgSz w:w="8000" w:h="12000"/>
          <w:pgMar w:top="296" w:right="66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wasn't awkward, but comfortable,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woven into the fabric of their friendship.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shared history, of battles fought and won, of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healed, leaving behind the faintest tracings of their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city outside served 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relentless pressure they’d all endured,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 of a life lived on the edge, a life that had tested their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pushed them to the brink. Yet, within the confines of Grady's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studio, that external chaos seemed muted, filtered through a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hard-won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ever practical, spoke first, his voice a low rumble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seasoned wisdom of a man who’d seen the worst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still chosen to fight for the better. "Remember that night, Stan?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with the busted taillight and the cop who almost took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down?" A shared chuckle rippled through the room, the memory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serenity of their present. "I used to think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a straight shot to the bottom. Now… now I look at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full of potholes and detours, but it eventually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I never thought possible." He gestured around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tribute to their collective journey. "This place… it's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just a studio. It's a testament to how far we've come."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nodded, his gaze drifting towards the mural depicting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rave. "Yeah, man. That night… it messed me up for a while.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I was beyond redemption. But seeing you guys,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we’ve all come, showed me that even the worst choices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don’t have to define you. You can change. You can make amends.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can actually make a difference." His voice cracked slightly,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emotional weight of his past. His activism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force for positive change, a powerful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transform regret into action, a transformation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realization that his past mistakes could be channeled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movement towards a better future. He’d become a leader,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himself, but for others, a testament to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even in the darkest of times.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his eyes reflecting the warm glow of the studio lights, added,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wasn't just about escaping the past; it was about accepting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Owning it. Learning from it. The betrayal… it almost broke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revenge. I wanted to lash out. But then I realized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change anything. It would just perpetuate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pain." He paused, his gaze settling on a framed photograph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depicting a group of young musicians, their faces alight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passion. "This scholarship fund... this studio… it's my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amends, of giving back. Of creating a space where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kids can find their voice, their purpose, without having to walk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path I did." His voice resonated with a deep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ability to transform pain into something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redemption not through vengeance but through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something beautiful and lasting.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meandered through the years, touching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and crushing defeats, the moments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flashes of hope. They spoke of the challenges of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newfound stability, the ever-present threat of relapse,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the insidious temptations that still lurked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the city. But even within these discussions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struggles, there was a resilience,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their shared journey,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wasn't a sprint but a marathon, a journey filled with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triumphant highs and devastating lows.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detailed the complexities of his work with at-risk youth,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of watching young men make the same mistakes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made, but also the profound satisfaction of witnessing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those obstacles, of seeing them find a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future. He spoke of the unwavering support of his partner,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anchor that had grounded him during turbulent times,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stability and unwavering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delved into the nuances of his activism,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within a system designed to perpetuate inequality,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progress he had witnessed, the victories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small but were incredibly significant in the context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fight for social justice. He’d found his voice, his purpose,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speaking truth to power, using his art and activism to amplify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of those who were often ignored, marginalized, or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talked about the vibrant artistic community he'd fostered,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mentorship, the joys of witnessing the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his young protégés, each one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darkness to light. He spoke of the power of art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inspire, to transform, of the creation of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could be embraced and creativity could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city skyline in hues of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pink, the three friends fell silent once more, the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a gentle lullaby. The silence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to the unbreakable bond forged through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quiet strength that emanated from their collective journey.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still a part of them, but it no longer defined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faced their demons, conquered their inner turmoil,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stronger, wiser, more determined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found redemption not in forgetting, but in remembering,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using their past experiences to fuel their present actions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their future ambitions. Their journey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possibility of forgiveness,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in the face of overwhelming odds. The city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force, a constant reminder of the challenges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but within the confines of Grady’s studio, a different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prevailed—a quiet, confident strength, born from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overcoming adversity,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Their lives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growth, redemption, and a brighter tomorrow,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 that resonated in the heart of a city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determined to break them.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Value of Second Chances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unspoken, the shared silence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unspoken understanding between them.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awkwardness, but of shared history,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threads of their individual struggles and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city outside, a relentless beast of concrete and steel,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thrummed with its usual chaotic energy,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within Grady’s studio. Yet, even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echoes of their past still resonated. The ghosts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their impulsive decisions, the consequences they'd 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lingered like a faint scent of stale beer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leaning back in his worn leather chair, stared out at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lights. He’d spent years running from his past,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choices, the crushing burden of guilt. The liquor store robbery,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act born of desperation and youthful folly,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long after he'd escaped the clutches of the law.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clawed at him, a phantom pain that reminded him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But that past was not his present or future. Now,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his life, his work with at-risk youth, and saw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emerging, a tale of redemption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current life. His work felt like penance, a way to make amends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mistakes of his younger self. He'd found purpose in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young men and women away from the path that he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offering them the second chances that he'd been fortunate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receive. He saw in them his own reflection—the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good, and the ever-present risk of falling back into old habits.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was a constant reminder of how fragile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right and wrong could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ever the activist, traced the outline of the mural depicting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rave scene that had marked a turning point in his life.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a blur of strobe lights and bad decisions, had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 him. The encounter with the young girl, the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abandon, the subsequent guilt and self-loathing –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that had tested his soul. He'd spent years wrestling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ambiguity of that night, the blurred lines between consent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exploitation. The shame had been a heavy cloak, suffocating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making him question his own worth. But he had found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rise from the ashes of that night, to transform the turmoil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positive change. His activism, his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wasn't just about making amends;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better future, ensuring that others wouldn't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 through the same darkness he had. He’d channeled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remorse into action, turning his regret into a catalyst for change.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learned that even the worst mistakes could be repurposed,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reshaped into opportunities for growth and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his eyes shadowed with a quiet intensity, picked up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of his younger self – a younger, angrier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consumed by rage and fueled by a thirst for revenge.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by his business partner had shaken him to his core,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him to the brink of violence. The anger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fire, threatening to engulf him. But he'd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 back control, to fight the urge to lash out. He’d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revenge was a hollow victory, a path that led only to more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suffering. His current path, the establishment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and the scholarship fund, represented a deliberate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cycle of violence, to create a space where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flourish, where their talent wouldn’t be wasted or lost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 of the streets. He'd transformed his rage into a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good, using his pain to build something beautiful and lasting.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a testament to the power of redemption,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self-transformation, and the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both of oneself and of others, was essential for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drifted, punctuated by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thoughtful silence. They spoke of the constant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faced, the insidious temptations that still lurked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their lives. The city was a persistent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their newfound stability. Relapse was a real threat,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shadow looming over their lives. The old habits,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impulses, they were ever-present adversaries.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struggle, there was a newfound resilience,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born from the ashes of their past mistakes. They’d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 way that life wasn't a linear progression,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road, filled with unexpected turns, potholes, and detours. Their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had been fraught with challenges, but it had ultimately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to a place of unexpected peace and profound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spoke of the challenges of working with at-risk youth,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heart-wrenching moments of witnessing their struggles,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joy of seeing them overcome their demons,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watching them choose a different path. He’d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stability in his relationship, a steady hand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life. This relationship had given him the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he needed to navigate the complexities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His past mistakes hadn't been erased,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within the wider context of his evolving life,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defining him, but providing valuable lessons.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 talked about the bureaucratic hurdles of activism,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of working within a system designed to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the small victories that, collectively,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steps forward. His voice, once choked with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strong, clear, and resonant. He spoke with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his cause. He'd turned his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into a platform for social change, using his past as fuel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commitment to a better future. His activism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self-redemption, it was about creating a world where others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he hadn't been afforded.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 recounted the challenges of mentorship, the highs and lows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guiding young artists, the quiet pride he felt in witnessing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success. His studio wasn't just a physical space;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beacon of hope in a city that often felt hopeless.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a space of pain and regret into a haven of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The studio was a manifestation of his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helping others avoid the pitfalls he’d encountered.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studio was his way of actively making amends, of repaying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debt he felt he owed to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painted the city sky, they fell silent again.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this time, was different. It wasn't the silence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or unspoken anxieties; it was the quiet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three men who had faced their demons, acknowledged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mistakes, and emerged stronger, more resilient, and profoundly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Their pasts remained a part of them, indelibly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souls, but they no longer defined who they were.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power of second chances,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to the extraordinary capacity for growth,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redemption. Their lives, a complex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triumphs, served as a powerful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corners of the city, hope could still take root,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second chances could never be overestimated.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raged outside, but within the confines of Grady's studio,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story was unfolding—a story of resilience,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friendship.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a pale imitation of the sun struggling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smog, cast long shadows across the worn floorboards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Grady's studio. The air, thick with the lingering scent of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echo of their late-night conversations, held a quiet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relentless pulse of the city outside.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their shared burden, now felt like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a testament to the unspoken 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usually the first to crack a joke, sat quietly, his gaze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chipped mug, the remnants of his third cup of coffee resting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bottom. The lines around his eyes, etched by years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sleepless nights, softened as he spoke. "Remember that punk kid,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Marco? The one who swore he’d never leave the streets?"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chuckled, a low rumble in his chest. "He’s in college now. Got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scholarship. Says he wants to be a social worker. Can you believe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disbelief in his voice was palpable.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Marco's transformation; it was about the ripple effect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Their shared journey had somehow ignited a spark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a testament to the power of their collective story.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pasts, once anchors dragging them down, were now springboards,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launching them towards a future they never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his usual frenetic energy tempered by a quiet satisfaction,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nodded. "It's the little things, man. The small victories. The kid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gets off probation, the community garden that finally starts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blossom, the bill that actually gets passed…" He paused, a wry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playing on his lips. "It’s not world peace, but it’s a damn good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start." His activism, once a desperate attempt to outrun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had evolved into something far greater –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social justice, fueled by empathy, persistence,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in the possibility of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his hands calloused but steady, reached for a worn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fingers tracing the familiar grooves of the fretboard. The music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poured from him wasn't the angry, self-destructive noise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years. It was soulful, complex, filled with a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journey he’d undertaken. He’d found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music, but in his life, transforming his rage into art,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purpose. His music studio, once a symbol of his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now hummed with the energy of young artists, their talent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and their potential unleashed. The scholarship fund,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in the name of his former partner – a gesture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a promise of a better future – was thriving,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to those who had been overlooked, disregarded,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written off.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 meandered, touching on the unexpected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fatherhood for Eddie (his son was his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hope and resilience), the escalating political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effect on Stan's activism (a constant battle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and apathy), and the challenges of balancing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with financial responsibility (Grady was always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uphill battle to keep his studio afloat). These weren't fairy 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endings; these were gritty, real-life narratives, filled with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the persistent threat of relapse. The city, that brutal,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beast, still loomed large in their lives,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fragility of their newfound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return to old habits, to succumb to the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of impulsive decisions, was ever-present.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the insidious creep of regret – they were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ghosts from their pasts. But there was a new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resilience, a quiet defiance in their voices.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triggers, to anticipate the pitfalls,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against the insidious pull of their darker impulses.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weren't erased; they were scars, reminders of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tattoos on their souls. But they were no longer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discussed the importance of community, of finding support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 the power of empathy and understanding.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healing power of forgiveness, both of themselves and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shared history hadn’t disappeared,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balanced by the strength of their newfound connections, by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joy of their accomplishments, both personal and collective.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 spoke about the importance of mentorship, of guiding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away from the paths they had once trod, of offering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chances they’d been fortunate enough to receive.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purpose, a new sense of meaning, in helping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waters of adolescence and young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adulthood.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Stan's activism had become a lifelong commitment, a tireless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crusade for social justice, a constant battle against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He’d learned that small acts of rebellion, small victories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could cumulatively create significant change. 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running; he was fighting, armed with the lessons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fueled by the hope of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in his quiet way, had become a beacon of hope in a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consumed by despair. His studio wasn't just a place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music; it was a sanctuary, a refuge, a place where young artists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their voice, their purpose, their path. He was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investing in the future, creating opportunities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denied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finally broke through the smog, casting a golden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cityscape, they sat in silence once more. But this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burdened by the weight of their pasts;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of men who had faced their demons and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victorious. Their lives weren't perfect; their struggles hadn't ended.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had found hope, resilience, and a deep, abiding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They had found redemption not in escaping their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embracing it, transforming it into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testament to the resilience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grittiest corners of the urban landscape. Their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unflinching look at the realities of life on the streets,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a story of redemption, a powerful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hours, hope can flicker, and that second chances,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hard-earned, can be transformative. The city roared outside,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walls of Grady's studio, a different rhythm pulsed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survival, resilience, and the quiet, persistent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Perseverance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 years later, the city hadn't changed much. The same grime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brick buildings, the same sirens wailed in the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desperation clung to the eyes of those caught in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undertow. But for Eddie, Stan, and Grady, the landscape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familiar sting of regret, once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distant echo, a phantom limb reminding them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Eddie, now a father of two, traded his worn leather jacket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less worn but still undeniably cool denim one.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though still modest, was bursting with life – toys strewn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floor, crayon marks adorning the walls,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family life filling the air. The liquor store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untouched, a testament not just to his changed priorities but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foundation of self-respect he'd painstakingly built.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mentoring program, initially a small act of recompense,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expanded, reaching scores of at-risk youth.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guidance he'd received, passing down the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of navigating the brutal city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still faced setbacks; the temptations remained,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his weary days. The late nights, the pressure to provide,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worry about his children's future – these were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battles. But the fights felt different now, fueled not by desperation,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fierce love for his family and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his chosen path. He'd learned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signs, the creeping whispers of self-doubt that could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down a familiar, perilous path. He’d learned the invaluable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of asking for help, of leaning on his friends, his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when the weight of it all felt too heavy. It wasn't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life; it was a life lived in the imperfect world of grit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Stan, meanwhile, had traded the frenzied energy of his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for a focused determination, a quiet intensity that radiated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him. His activism had become his life's work,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justice that went beyond street protests and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campaigns. He worked tirelessly with community organizations,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 world of politics and bureaucracy,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make systemic change, small but meaningful steps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up to a genuine impact on the lives of the marginalized.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shouting into the void, but rather quietly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painstaking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his past remained, subtle reminders of the choices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pain he'd endured, the mistakes he'd learned from.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focus on social justice wasn't a quest for absolution,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honor the memory of those lost, those wronged.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purpose far greater than himself, a purpose that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focus, a grounding force in the ever-shifting sands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landscape. He understood the cynicism,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the pervasive feeling that things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But he clung to a fierce optimism, an unyielding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better future, a testament to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Grady, his music having finally found a wider audience,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transformed his small studio into a vibrant hub of creative energy.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music, still deeply personal, still carrying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had broadened its scope, embracing a wider range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influences, reflecting a journey of healing and growth.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scholarship fund, once a memorial to a lost love, now thrived,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opportunities for countless young artists who, like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overlooked, misunderstood, or written off. He'd turned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pain into a powerful catalyst for positive change,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 for young talent to blossom, a nurturing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their voices could finally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stranger to the business side of music –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grind, the endless negotiations, the frustrating battles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independence. But the rewards, the chance to mentor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talents, to help them avoid the pitfalls he'd stumbled into,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the challenges. He had become a mentor, a teacher,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provider of opportunities that had once been denied to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escaped the city's clutches; he'd learned to navigate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them work for him, to transform them into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friends continued to meet regularly, their conversations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shared experiences, triumphs, and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They still shared the same laughter,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that had bound them through the darkest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lives. The city, with its relentless demands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still held the power to disrupt their lives, to threaten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peace. But there was a new resilience,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their shared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bond, forged in the crucible of their past mistakes,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something even stronger—a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friendship,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redemption. Their lives weren't perfect;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continued, the battles remained, but they'd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them together, side by side, finding solace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support in their shared struggles. The city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unforgiving, but their friendship had become an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a sanctuary against the relentless onslaught of its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epilogue wasn't a neat conclusion, a tidy wrapping up of loose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ends. It was a continuation, a testament to their enduring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defiance in the face of adversity. It was the story of three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 who had emerged from the depths of despair, not unscathed,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transformed, their scars serving as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a testament to their resilience.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sirens and struggle remained a constant backdrop,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 between them, a different rhythm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heard—a testament to their survival, their perseverance,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power of human resilience. They had found redemption,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escaping their past, but in embracing it, in transforming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into a powerful narrative of hope and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human spirit. The grit of the city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 part of them, but so was the quiet strength, the quiet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blossomed from the ashes of their past mistakes.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remained a harsh, unflinching look at the realities of life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jungle, but now it was a story tempered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beacon illuminating the path forward,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corners, the human spirit could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survive, but to thrive.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and foremost, massive shout-out to my day-one crew—you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who you are. Your unwavering belief in this project,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was questioning everything (which was often),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going. Special thanks to [Name], whose street smarts and editorial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sharpened this story to a razor's edge. And to [Name],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 coffee flowing (and the doubts at bay). To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enduring my nocturnal writing habits and the general chaos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ensued: thanks for putting up with me. Finally, a nod to all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who’ve hustled hard in the concrete jungle, inspiring this story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grit and resilience. Y'all know the struggle.</w:t>
      </w:r>
    </w:p>
    <w:p>
      <w:pPr>
        <w:sectPr>
          <w:pgSz w:w="8000" w:h="12000"/>
          <w:pgMar w:top="442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excerpts from interviews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experiences informed the creation of this novel.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anonymized to protect their identities, offer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realities of urban life. These excerpts are presented as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given, with no alterations to their raw, unfiltered honesty. (See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pages [Page numbers]).</w:t>
      </w:r>
    </w:p>
    <w:p>
      <w:pPr>
        <w:sectPr>
          <w:pgSz w:w="8000" w:h="12000"/>
          <w:pgMar w:top="442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slang terms and colloquialisms used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novel, crucial for understanding the nuances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characters' dialogue and cultural context. Some entries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considered offensive; it's presented for accuracy, not endorsement.</w:t>
      </w:r>
    </w:p>
    <w:p>
      <w:pPr>
        <w:autoSpaceDN w:val="0"/>
        <w:autoSpaceDE w:val="0"/>
        <w:widowControl/>
        <w:spacing w:line="33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Brick: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kilogram of cocaine.</w:t>
      </w:r>
    </w:p>
    <w:p>
      <w:pPr>
        <w:autoSpaceDN w:val="0"/>
        <w:autoSpaceDE w:val="0"/>
        <w:widowControl/>
        <w:spacing w:line="264" w:lineRule="exact" w:before="66" w:after="0"/>
        <w:ind w:left="0" w:right="115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Burner: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prepaid cell phone used to avoid detection.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Cat: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person, often a male.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Dime: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Ten dollars.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G-funk: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subgenre of hip hop.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Ride: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car.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Stack: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large amount of money.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Yo: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 exclamation or interjection.</w:t>
      </w:r>
    </w:p>
    <w:p>
      <w:pPr>
        <w:sectPr>
          <w:pgSz w:w="8000" w:h="12000"/>
          <w:pgMar w:top="442" w:right="8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this novel is a work of fiction, its inspiration draws from real-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experiences and observations. For further reading on related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topics, please refer to: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[Reference 1: Book title and author] – Offers insights into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poverty.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[Reference 2: Article title and publication] – Discusses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issues on marginalized communities.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[Reference 3: Website] – Provides statistics on crime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incarceration.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writer and storyteller whose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grit and grace of urban life. Growing up in [City/Neighborhood],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witnessed firsthand the complexities of navigating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environment. Their experiences, coupled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hip-hop culture, inform their unflinchingly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human struggles and triumphs. Beyond writing, [he/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she/they] is involved in [Mention any relevant community work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activities]. Their work has been described as [List of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adjectives describing their writing style]. This is their [first/second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etc.] novel.</w:t>
      </w:r>
    </w:p>
    <w:sectPr w:rsidR="00FC693F" w:rsidRPr="0006063C" w:rsidSect="00034616">
      <w:pgSz w:w="8000" w:h="12000"/>
      <w:pgMar w:top="442" w:right="74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