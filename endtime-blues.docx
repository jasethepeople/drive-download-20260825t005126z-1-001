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8193E" w14:textId="77777777" w:rsidR="00537F3B" w:rsidRDefault="00537F3B">
      <w:pPr>
        <w:autoSpaceDE w:val="0"/>
        <w:autoSpaceDN w:val="0"/>
        <w:spacing w:after="190" w:line="220" w:lineRule="exact"/>
      </w:pPr>
    </w:p>
    <w:p w14:paraId="1D7D37A4" w14:textId="77777777" w:rsidR="00537F3B" w:rsidRDefault="00000000">
      <w:pPr>
        <w:autoSpaceDE w:val="0"/>
        <w:autoSpaceDN w:val="0"/>
        <w:spacing w:after="0" w:line="658" w:lineRule="exact"/>
      </w:pPr>
      <w:r>
        <w:rPr>
          <w:rFonts w:ascii="Charis SIL Bold" w:eastAsia="Charis SIL Bold" w:hAnsi="Charis SIL Bold"/>
          <w:b/>
          <w:color w:val="000000"/>
          <w:sz w:val="44"/>
        </w:rPr>
        <w:t>Endtime Blues</w:t>
      </w:r>
    </w:p>
    <w:p w14:paraId="67CC596E" w14:textId="77777777" w:rsidR="00537F3B" w:rsidRDefault="00537F3B">
      <w:pPr>
        <w:sectPr w:rsidR="00537F3B">
          <w:headerReference w:type="default" r:id="rId8"/>
          <w:pgSz w:w="8000" w:h="12000"/>
          <w:pgMar w:top="412" w:right="1440" w:bottom="1440" w:left="660" w:header="720" w:footer="720" w:gutter="0"/>
          <w:cols w:space="720"/>
          <w:docGrid w:linePitch="360"/>
        </w:sectPr>
      </w:pPr>
    </w:p>
    <w:p w14:paraId="258FBC69" w14:textId="77777777" w:rsidR="00537F3B" w:rsidRDefault="00537F3B">
      <w:pPr>
        <w:autoSpaceDE w:val="0"/>
        <w:autoSpaceDN w:val="0"/>
        <w:spacing w:after="224" w:line="220" w:lineRule="exact"/>
      </w:pPr>
    </w:p>
    <w:p w14:paraId="163BCDC1" w14:textId="77777777" w:rsidR="00537F3B" w:rsidRDefault="00000000">
      <w:pPr>
        <w:autoSpaceDE w:val="0"/>
        <w:autoSpaceDN w:val="0"/>
        <w:spacing w:after="0" w:line="330" w:lineRule="exact"/>
      </w:pPr>
      <w:r>
        <w:rPr>
          <w:rFonts w:ascii="Charis SIL Bold" w:eastAsia="Charis SIL Bold" w:hAnsi="Charis SIL Bold"/>
          <w:b/>
          <w:color w:val="000000"/>
        </w:rPr>
        <w:t>Dedication</w:t>
      </w:r>
    </w:p>
    <w:p w14:paraId="0F513524" w14:textId="77777777" w:rsidR="00537F3B" w:rsidRDefault="00000000">
      <w:pPr>
        <w:autoSpaceDE w:val="0"/>
        <w:autoSpaceDN w:val="0"/>
        <w:spacing w:before="286" w:after="0" w:line="264" w:lineRule="exact"/>
      </w:pPr>
      <w:r>
        <w:rPr>
          <w:rFonts w:ascii="Charis SIL Regular" w:eastAsia="Charis SIL Regular" w:hAnsi="Charis SIL Regular"/>
          <w:color w:val="000000"/>
        </w:rPr>
        <w:t>To the ghosts of the forgotten South, the nameless dead who lie beneath the kudzu and the clay, their stories whispered on the wind like secrets only the cicadas understand. This is for the ones who fell through the cracks, the ones left behind in the dust and the shadows, the ones whose cries for justice were swallowed by the swamp. This is for the broken promises, the shattered dreams, the festering wounds that refuse to heal.</w:t>
      </w:r>
    </w:p>
    <w:p w14:paraId="39705941" w14:textId="77777777" w:rsidR="00537F3B" w:rsidRDefault="00000000">
      <w:pPr>
        <w:autoSpaceDE w:val="0"/>
        <w:autoSpaceDN w:val="0"/>
        <w:spacing w:before="264" w:after="0" w:line="264" w:lineRule="exact"/>
      </w:pPr>
      <w:r>
        <w:rPr>
          <w:rFonts w:ascii="Charis SIL Regular" w:eastAsia="Charis SIL Regular" w:hAnsi="Charis SIL Regular"/>
          <w:color w:val="000000"/>
        </w:rPr>
        <w:t>This is for the women who worked their fingers raw in fields of cotton, their backs bent under the weight of a history that stole their sun and their song. This is for the men who came home from wars only to find another battlefield waiting, a war fought not with guns and bombs, but with poverty and prejudice, with the slow, suffocating grip of despair. This is for the children who inherited the silence, the ones who learned too soon the bitter taste of fear, who learned to navigate the darkness with eyes wide open, their innocence stolen like a ripe peach in the dead of night.</w:t>
      </w:r>
    </w:p>
    <w:p w14:paraId="261CEEC7" w14:textId="77777777" w:rsidR="00537F3B" w:rsidRDefault="00000000">
      <w:pPr>
        <w:autoSpaceDE w:val="0"/>
        <w:autoSpaceDN w:val="0"/>
        <w:spacing w:before="264" w:after="0" w:line="264" w:lineRule="exact"/>
      </w:pPr>
      <w:r>
        <w:rPr>
          <w:rFonts w:ascii="Charis SIL Regular" w:eastAsia="Charis SIL Regular" w:hAnsi="Charis SIL Regular"/>
          <w:color w:val="000000"/>
        </w:rPr>
        <w:t>This is dedicated to the forgotten hymns sung in hollow churches, the whispered prayers lost in the humidity, the faith that clings to a thread, fraying with each passing year. It's a testament to the enduring spirit, the stubborn refusal to let go, even when the world is crumbling around you, even when hope itself feels like a fragile hummingbird caught in a hurricane. This is for the resilience found in the marrow, the grit between the teeth, the quiet rage that simmers beneath the surface of the placid South. It's a grim toast, a bitter libation offered to those who know the price of survival, a price paid in blood, sweat, and tears, a price measured not in dollars but in the slow, agonizing erosion of the soul.</w:t>
      </w:r>
    </w:p>
    <w:p w14:paraId="3F010BCE" w14:textId="77777777" w:rsidR="00537F3B" w:rsidRDefault="00000000">
      <w:pPr>
        <w:autoSpaceDE w:val="0"/>
        <w:autoSpaceDN w:val="0"/>
        <w:spacing w:before="264" w:after="0" w:line="264" w:lineRule="exact"/>
        <w:ind w:right="288"/>
      </w:pPr>
      <w:r>
        <w:rPr>
          <w:rFonts w:ascii="Charis SIL Regular" w:eastAsia="Charis SIL Regular" w:hAnsi="Charis SIL Regular"/>
          <w:color w:val="000000"/>
        </w:rPr>
        <w:t xml:space="preserve">For those who carried the weight of the world on their shoulders and still found the strength to keep walking, despite the burden, despite the darkness, despite the overwhelming sense of </w:t>
      </w:r>
      <w:r>
        <w:br/>
      </w:r>
      <w:r>
        <w:rPr>
          <w:rFonts w:ascii="Charis SIL Regular" w:eastAsia="Charis SIL Regular" w:hAnsi="Charis SIL Regular"/>
          <w:color w:val="000000"/>
        </w:rPr>
        <w:lastRenderedPageBreak/>
        <w:t>hopelessness that clung to them like the humid air of a summer night. Let this book be a monument to their strength, their quiet dignity, and their enduring legacy. For them, and for those who have yet to find their voice in the darkness, this book stands as a</w:t>
      </w:r>
    </w:p>
    <w:p w14:paraId="262EAA90" w14:textId="77777777" w:rsidR="00537F3B" w:rsidRDefault="00537F3B">
      <w:pPr>
        <w:sectPr w:rsidR="00537F3B">
          <w:pgSz w:w="8000" w:h="12000"/>
          <w:pgMar w:top="442" w:right="670" w:bottom="364" w:left="660" w:header="720" w:footer="720" w:gutter="0"/>
          <w:cols w:space="720"/>
          <w:docGrid w:linePitch="360"/>
        </w:sectPr>
      </w:pPr>
    </w:p>
    <w:p w14:paraId="67523026" w14:textId="77777777" w:rsidR="00537F3B" w:rsidRDefault="00537F3B">
      <w:pPr>
        <w:autoSpaceDE w:val="0"/>
        <w:autoSpaceDN w:val="0"/>
        <w:spacing w:after="78" w:line="220" w:lineRule="exact"/>
      </w:pPr>
    </w:p>
    <w:p w14:paraId="570E19D7" w14:textId="77777777" w:rsidR="00537F3B" w:rsidRDefault="00000000">
      <w:pPr>
        <w:autoSpaceDE w:val="0"/>
        <w:autoSpaceDN w:val="0"/>
        <w:spacing w:before="58" w:after="0" w:line="264" w:lineRule="exact"/>
      </w:pPr>
      <w:r>
        <w:rPr>
          <w:rFonts w:ascii="Charis SIL Regular" w:eastAsia="Charis SIL Regular" w:hAnsi="Charis SIL Regular"/>
          <w:color w:val="000000"/>
        </w:rPr>
        <w:t>testament to the power of the human spirit, a testament to survival, a testament to the enduring, haunting, and beautiful reality of the American South.</w:t>
      </w:r>
    </w:p>
    <w:p w14:paraId="5302267E" w14:textId="77777777" w:rsidR="00537F3B" w:rsidRDefault="00537F3B">
      <w:pPr>
        <w:sectPr w:rsidR="00537F3B">
          <w:pgSz w:w="8000" w:h="12000"/>
          <w:pgMar w:top="296" w:right="712" w:bottom="1440" w:left="660" w:header="720" w:footer="720" w:gutter="0"/>
          <w:cols w:space="720"/>
          <w:docGrid w:linePitch="360"/>
        </w:sectPr>
      </w:pPr>
    </w:p>
    <w:p w14:paraId="148BA45D" w14:textId="77777777" w:rsidR="00537F3B" w:rsidRDefault="00537F3B">
      <w:pPr>
        <w:autoSpaceDE w:val="0"/>
        <w:autoSpaceDN w:val="0"/>
        <w:spacing w:after="224" w:line="220" w:lineRule="exact"/>
      </w:pPr>
    </w:p>
    <w:p w14:paraId="4C2D4F8A" w14:textId="77777777" w:rsidR="00537F3B" w:rsidRDefault="00000000">
      <w:pPr>
        <w:autoSpaceDE w:val="0"/>
        <w:autoSpaceDN w:val="0"/>
        <w:spacing w:after="0" w:line="330" w:lineRule="exact"/>
      </w:pPr>
      <w:r>
        <w:rPr>
          <w:rFonts w:ascii="Charis SIL Bold" w:eastAsia="Charis SIL Bold" w:hAnsi="Charis SIL Bold"/>
          <w:b/>
          <w:color w:val="000000"/>
        </w:rPr>
        <w:t>The Weight of Silence</w:t>
      </w:r>
    </w:p>
    <w:p w14:paraId="01512D1D" w14:textId="77777777" w:rsidR="00537F3B" w:rsidRDefault="00000000">
      <w:pPr>
        <w:autoSpaceDE w:val="0"/>
        <w:autoSpaceDN w:val="0"/>
        <w:spacing w:before="286" w:after="0" w:line="264" w:lineRule="exact"/>
      </w:pPr>
      <w:r>
        <w:rPr>
          <w:rFonts w:ascii="Charis SIL Regular" w:eastAsia="Charis SIL Regular" w:hAnsi="Charis SIL Regular"/>
          <w:color w:val="000000"/>
        </w:rPr>
        <w:t>The air hung thick and heavy, a suffocating blanket woven from humidity and the stench of decay. It clung to the rotting wood of the shack, seeped into the very bones of the place, a miasma that mirrored the narrator's own soul. The walls, once sturdy perhaps, now leaned inward like conspirators whispering secrets only the termites understood. Sunlight, fractured and weak, struggled to pierce the grime-coated windows, casting long, skeletal shadows across the cracked floorboards. Dust motes, dancing in the meager light, seemed to mock the stillness, a silent ballet of decay. "Let it go," the narrator murmured, the phrase a worn mantra, a desperate attempt to silence the ghosts that crowded his dilapidated haven.</w:t>
      </w:r>
    </w:p>
    <w:p w14:paraId="223C6C0E"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He sat hunched on a three-legged stool, a chipped mug of lukewarm coffee sweating in his hand, the bitter taste doing little to soothe the hollowness within. Outside, the cicadas buzzed their relentless symphony, a soundtrack to the slow, agonizing death of the South. The landscape itself mirrored his own internal state – cracked earth, choked by weeds, buildings crumbling into dust. The world, he felt, was unraveling, thread by agonizing thread. He was merely a </w:t>
      </w:r>
      <w:r>
        <w:br/>
      </w:r>
      <w:r>
        <w:rPr>
          <w:rFonts w:ascii="Charis SIL Regular" w:eastAsia="Charis SIL Regular" w:hAnsi="Charis SIL Regular"/>
          <w:color w:val="000000"/>
        </w:rPr>
        <w:t>witness, a silent observer to the grand unraveling.</w:t>
      </w:r>
    </w:p>
    <w:p w14:paraId="030A299C"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From his vantage point, half-hidden amidst the debris of a forgotten life, he saw it – a flash of movement, a brief, brutal scuffle in the distance. A figure crumpled to the earth, another standing over them, a dark shape silhouetted against the bruised twilight sky. The details were obscured by distance, but the violence was </w:t>
      </w:r>
      <w:r>
        <w:br/>
      </w:r>
      <w:r>
        <w:rPr>
          <w:rFonts w:ascii="Charis SIL Regular" w:eastAsia="Charis SIL Regular" w:hAnsi="Charis SIL Regular"/>
          <w:color w:val="000000"/>
        </w:rPr>
        <w:t>unmistakable, a stark, brutal punctuation mark in the otherwise monotonous drone of the day. He didn't intervene. He couldn't.</w:t>
      </w:r>
    </w:p>
    <w:p w14:paraId="37EB0074" w14:textId="77777777" w:rsidR="00537F3B" w:rsidRDefault="00000000">
      <w:pPr>
        <w:autoSpaceDE w:val="0"/>
        <w:autoSpaceDN w:val="0"/>
        <w:spacing w:before="60" w:after="0" w:line="264" w:lineRule="exact"/>
        <w:ind w:right="720"/>
      </w:pPr>
      <w:r>
        <w:rPr>
          <w:rFonts w:ascii="Charis SIL Regular" w:eastAsia="Charis SIL Regular" w:hAnsi="Charis SIL Regular"/>
          <w:color w:val="000000"/>
        </w:rPr>
        <w:t>Didn't. "Let it go," he repeated, the words a shield against the encroaching dread.</w:t>
      </w:r>
    </w:p>
    <w:p w14:paraId="4D7D3BDE"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silence pressed down, heavy and suffocating, a physical weight that pressed against his chest, making it hard to breathe. It was the </w:t>
      </w:r>
      <w:r>
        <w:rPr>
          <w:rFonts w:ascii="Charis SIL Regular" w:eastAsia="Charis SIL Regular" w:hAnsi="Charis SIL Regular"/>
          <w:color w:val="000000"/>
        </w:rPr>
        <w:lastRenderedPageBreak/>
        <w:t>silence of complicity, the silence of a broken system, the silence of a soul worn thin by the constant barrage of injustice. It was a silence born of weariness, of resignation, of a deep-seated understanding that some battles are simply unwinnable. He'd seen too much,</w:t>
      </w:r>
    </w:p>
    <w:p w14:paraId="586EA504" w14:textId="77777777" w:rsidR="00537F3B" w:rsidRDefault="00537F3B">
      <w:pPr>
        <w:sectPr w:rsidR="00537F3B">
          <w:pgSz w:w="8000" w:h="12000"/>
          <w:pgMar w:top="442" w:right="640" w:bottom="364" w:left="660" w:header="720" w:footer="720" w:gutter="0"/>
          <w:cols w:space="720"/>
          <w:docGrid w:linePitch="360"/>
        </w:sectPr>
      </w:pPr>
    </w:p>
    <w:p w14:paraId="27BD5D7A" w14:textId="77777777" w:rsidR="00537F3B" w:rsidRDefault="00537F3B">
      <w:pPr>
        <w:autoSpaceDE w:val="0"/>
        <w:autoSpaceDN w:val="0"/>
        <w:spacing w:after="78" w:line="220" w:lineRule="exact"/>
      </w:pPr>
    </w:p>
    <w:p w14:paraId="26B7CEB0" w14:textId="77777777" w:rsidR="00537F3B" w:rsidRDefault="00000000">
      <w:pPr>
        <w:autoSpaceDE w:val="0"/>
        <w:autoSpaceDN w:val="0"/>
        <w:spacing w:before="58" w:after="0" w:line="264" w:lineRule="exact"/>
        <w:ind w:right="288"/>
      </w:pPr>
      <w:r>
        <w:rPr>
          <w:rFonts w:ascii="Charis SIL Regular" w:eastAsia="Charis SIL Regular" w:hAnsi="Charis SIL Regular"/>
          <w:color w:val="000000"/>
        </w:rPr>
        <w:t>endured too much, to believe in the power of intervention. His world was one where the weight of silence was heavier than any physical burden.</w:t>
      </w:r>
    </w:p>
    <w:p w14:paraId="748106B5" w14:textId="77777777" w:rsidR="00537F3B" w:rsidRDefault="00000000">
      <w:pPr>
        <w:autoSpaceDE w:val="0"/>
        <w:autoSpaceDN w:val="0"/>
        <w:spacing w:before="264" w:after="0" w:line="264" w:lineRule="exact"/>
      </w:pPr>
      <w:r>
        <w:rPr>
          <w:rFonts w:ascii="Charis SIL Regular" w:eastAsia="Charis SIL Regular" w:hAnsi="Charis SIL Regular"/>
          <w:color w:val="000000"/>
        </w:rPr>
        <w:t>He'd witnessed a lifetime of such moments, etched onto the tapestry of his memory, each one a jagged tear in the fabric of his being. A lifetime of unspoken truths, unpunished crimes, and a pervasive sense of hopelessness that clung to him like the damp air in the shack. The silence wasn't just the absence of sound; it was the absence of justice, the absence of hope, the absence of anything resembling a future. It was the pervasive silence of a world where cruelty was commonplace, and indifference reigned supreme.</w:t>
      </w:r>
    </w:p>
    <w:p w14:paraId="14EB469E" w14:textId="77777777" w:rsidR="00537F3B" w:rsidRDefault="00000000">
      <w:pPr>
        <w:autoSpaceDE w:val="0"/>
        <w:autoSpaceDN w:val="0"/>
        <w:spacing w:before="264" w:after="0" w:line="264" w:lineRule="exact"/>
      </w:pPr>
      <w:r>
        <w:rPr>
          <w:rFonts w:ascii="Charis SIL Regular" w:eastAsia="Charis SIL Regular" w:hAnsi="Charis SIL Regular"/>
          <w:color w:val="000000"/>
        </w:rPr>
        <w:t>His memories flickered, fleeting images from a past he couldn’t escape, scenes that replayed themselves in his mind like a broken record, each loop a fresh wound. The faces of victims blurred together in a chaotic montage of sorrow and pain – faces etched with fear, despair, and a silent plea for help that had never been answered. He was the repository of their unspoken screams, their unheard cries for justice, their silent pleas against a system that had chewed them up and spat them out.</w:t>
      </w:r>
    </w:p>
    <w:p w14:paraId="2100CE6D"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He thought of his brother – or, what was left of the idea of </w:t>
      </w:r>
      <w:r>
        <w:br/>
      </w:r>
      <w:r>
        <w:rPr>
          <w:rFonts w:ascii="Charis SIL Regular" w:eastAsia="Charis SIL Regular" w:hAnsi="Charis SIL Regular"/>
          <w:color w:val="000000"/>
        </w:rPr>
        <w:t xml:space="preserve">brotherhood. The memory, sharp and raw, tore at him, a fresh gash that wouldn't heal. It had been a disagreement, a festering </w:t>
      </w:r>
      <w:r>
        <w:br/>
      </w:r>
      <w:r>
        <w:rPr>
          <w:rFonts w:ascii="Charis SIL Regular" w:eastAsia="Charis SIL Regular" w:hAnsi="Charis SIL Regular"/>
          <w:color w:val="000000"/>
        </w:rPr>
        <w:t>resentment that had grown and metastasized until it had finally erupted into a horrifying explosion of violence. A senseless, brutal act born from the same darkness that permeated every aspect of his existence, a darkness he'd both witnessed and participated in. The silence that followed had been the most deafening of all; the hollow echo of a broken bond, the absence of reconciliation, the weight of irreparable damage.</w:t>
      </w:r>
    </w:p>
    <w:p w14:paraId="36FBF9D3"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shack, in its own quiet way, was a metaphor for the South itself. The peeling paint, the broken windows, the pervasive odor of mildew – all were symptoms of a deeper malaise, a creeping decay that went far </w:t>
      </w:r>
      <w:r>
        <w:rPr>
          <w:rFonts w:ascii="Charis SIL Regular" w:eastAsia="Charis SIL Regular" w:hAnsi="Charis SIL Regular"/>
          <w:color w:val="000000"/>
        </w:rPr>
        <w:lastRenderedPageBreak/>
        <w:t>beyond the physical. It was a crumbling testament to forgotten dreams, shattered promises, and a legacy of violence and injustice that seemed destined to repeat itself endlessly. He saw it in the crooked fences, in the overgrown yards, in the haunted eyes of</w:t>
      </w:r>
    </w:p>
    <w:p w14:paraId="7BABDF67" w14:textId="77777777" w:rsidR="00537F3B" w:rsidRDefault="00537F3B">
      <w:pPr>
        <w:sectPr w:rsidR="00537F3B">
          <w:pgSz w:w="8000" w:h="12000"/>
          <w:pgMar w:top="296" w:right="660" w:bottom="394" w:left="660" w:header="720" w:footer="720" w:gutter="0"/>
          <w:cols w:space="720"/>
          <w:docGrid w:linePitch="360"/>
        </w:sectPr>
      </w:pPr>
    </w:p>
    <w:p w14:paraId="0BA664C3" w14:textId="77777777" w:rsidR="00537F3B" w:rsidRDefault="00537F3B">
      <w:pPr>
        <w:autoSpaceDE w:val="0"/>
        <w:autoSpaceDN w:val="0"/>
        <w:spacing w:after="78" w:line="220" w:lineRule="exact"/>
      </w:pPr>
    </w:p>
    <w:p w14:paraId="09744783" w14:textId="77777777" w:rsidR="00537F3B" w:rsidRDefault="00000000">
      <w:pPr>
        <w:autoSpaceDE w:val="0"/>
        <w:autoSpaceDN w:val="0"/>
        <w:spacing w:after="0" w:line="322" w:lineRule="exact"/>
      </w:pPr>
      <w:r>
        <w:rPr>
          <w:rFonts w:ascii="Charis SIL Regular" w:eastAsia="Charis SIL Regular" w:hAnsi="Charis SIL Regular"/>
          <w:color w:val="000000"/>
        </w:rPr>
        <w:t>those who shared his desolate landscape.</w:t>
      </w:r>
    </w:p>
    <w:p w14:paraId="4CE828AF" w14:textId="77777777" w:rsidR="00537F3B" w:rsidRDefault="00000000">
      <w:pPr>
        <w:autoSpaceDE w:val="0"/>
        <w:autoSpaceDN w:val="0"/>
        <w:spacing w:before="264" w:after="0" w:line="264" w:lineRule="exact"/>
        <w:jc w:val="center"/>
      </w:pPr>
      <w:r>
        <w:rPr>
          <w:rFonts w:ascii="Charis SIL Regular" w:eastAsia="Charis SIL Regular" w:hAnsi="Charis SIL Regular"/>
          <w:color w:val="000000"/>
        </w:rPr>
        <w:t>And then there was the church. Not the hallowed sanctuary of faith, but a hollow shell, its sanctity sullied by hypocrisy and indifference.</w:t>
      </w:r>
    </w:p>
    <w:p w14:paraId="016D8EFB"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He remembered the church picnics, the forced smiles and the </w:t>
      </w:r>
      <w:r>
        <w:br/>
      </w:r>
      <w:r>
        <w:rPr>
          <w:rFonts w:ascii="Charis SIL Regular" w:eastAsia="Charis SIL Regular" w:hAnsi="Charis SIL Regular"/>
          <w:color w:val="000000"/>
        </w:rPr>
        <w:t>whispered insults, the uncomfortable silences that stretched like vast canyons, revealing the chasms of racial division that ran deeper than any river. It was a place where the weight of silence was suffocating, a silent testament to the deep-seated prejudices that continued to fester beneath the surface of polite society.</w:t>
      </w:r>
    </w:p>
    <w:p w14:paraId="6312D8A5" w14:textId="77777777" w:rsidR="00537F3B" w:rsidRDefault="00000000">
      <w:pPr>
        <w:autoSpaceDE w:val="0"/>
        <w:autoSpaceDN w:val="0"/>
        <w:spacing w:before="264" w:after="0" w:line="264" w:lineRule="exact"/>
      </w:pPr>
      <w:r>
        <w:rPr>
          <w:rFonts w:ascii="Charis SIL Regular" w:eastAsia="Charis SIL Regular" w:hAnsi="Charis SIL Regular"/>
          <w:color w:val="000000"/>
        </w:rPr>
        <w:t>The silence was not simply a passive acceptance of the world's injustices; it was a silent scream of protest. It was a dammed river, straining against its banks, threatening to erupt in a torrent of pent-up rage. But the dam held. For now. It was an oppressive weight that crushed the spirit, stifling any hope for change. It was a silence born of fear, of exhaustion, of the knowledge that the fight was already lost before it had even begun. It was the acceptance of defeat, a weary resignation that clung to him like the humid air, a suffocating blanket of despair.</w:t>
      </w:r>
    </w:p>
    <w:p w14:paraId="650E2B40" w14:textId="77777777" w:rsidR="00537F3B" w:rsidRDefault="00000000">
      <w:pPr>
        <w:autoSpaceDE w:val="0"/>
        <w:autoSpaceDN w:val="0"/>
        <w:spacing w:before="264" w:after="0" w:line="264" w:lineRule="exact"/>
      </w:pPr>
      <w:r>
        <w:rPr>
          <w:rFonts w:ascii="Charis SIL Regular" w:eastAsia="Charis SIL Regular" w:hAnsi="Charis SIL Regular"/>
          <w:color w:val="000000"/>
        </w:rPr>
        <w:t>Yet, amidst the decay and despair, a flicker of defiance remained, faint but persistent. A stubborn refusal to surrender completely to the darkness, a lingering belief that somewhere, somehow, justice would find its way. It was a fragile hope, barely clinging to life, nurtured by the unspoken understanding that "what's deserved always gets served." It was a hope born not from optimism, but from a grim determination, a hard-won resilience forged in the fires of adversity.</w:t>
      </w:r>
    </w:p>
    <w:p w14:paraId="6B9E1E79"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weight of the silence was immense, almost unbearable, but he carried it. He bore the burden of a thousand unspoken stories, a thousand silent screams. He was the keeper of secrets, the silent witness to a world consumed by its own darkness. And though he might whisper, "Let it go," the truth remained – some things cannot be let go, not easily, not ever. The weight remained, heavy, </w:t>
      </w:r>
      <w:r>
        <w:br/>
      </w:r>
      <w:r>
        <w:rPr>
          <w:rFonts w:ascii="Charis SIL Regular" w:eastAsia="Charis SIL Regular" w:hAnsi="Charis SIL Regular"/>
          <w:color w:val="000000"/>
        </w:rPr>
        <w:lastRenderedPageBreak/>
        <w:t xml:space="preserve">oppressive, a constant reminder of the world's cruel indifference, a silent testament to the enduring power of silence in a world </w:t>
      </w:r>
      <w:r>
        <w:br/>
      </w:r>
      <w:r>
        <w:rPr>
          <w:rFonts w:ascii="Charis SIL Regular" w:eastAsia="Charis SIL Regular" w:hAnsi="Charis SIL Regular"/>
          <w:color w:val="000000"/>
        </w:rPr>
        <w:t>desperately crying out to be heard. The silence pressed on, heavy and unending. But it would not break him. Not yet.</w:t>
      </w:r>
    </w:p>
    <w:p w14:paraId="2C03FB33" w14:textId="77777777" w:rsidR="00537F3B" w:rsidRDefault="00537F3B">
      <w:pPr>
        <w:sectPr w:rsidR="00537F3B">
          <w:pgSz w:w="8000" w:h="12000"/>
          <w:pgMar w:top="296" w:right="646" w:bottom="394" w:left="660" w:header="720" w:footer="720" w:gutter="0"/>
          <w:cols w:space="720"/>
          <w:docGrid w:linePitch="360"/>
        </w:sectPr>
      </w:pPr>
    </w:p>
    <w:p w14:paraId="2FC89517" w14:textId="77777777" w:rsidR="00537F3B" w:rsidRDefault="00537F3B">
      <w:pPr>
        <w:autoSpaceDE w:val="0"/>
        <w:autoSpaceDN w:val="0"/>
        <w:spacing w:after="224" w:line="220" w:lineRule="exact"/>
      </w:pPr>
    </w:p>
    <w:p w14:paraId="3D0C6AB9" w14:textId="77777777" w:rsidR="00537F3B" w:rsidRDefault="00000000">
      <w:pPr>
        <w:autoSpaceDE w:val="0"/>
        <w:autoSpaceDN w:val="0"/>
        <w:spacing w:after="0" w:line="330" w:lineRule="exact"/>
      </w:pPr>
      <w:r>
        <w:rPr>
          <w:rFonts w:ascii="Charis SIL Bold" w:eastAsia="Charis SIL Bold" w:hAnsi="Charis SIL Bold"/>
          <w:b/>
          <w:color w:val="000000"/>
        </w:rPr>
        <w:t>Shadows of the Past</w:t>
      </w:r>
    </w:p>
    <w:p w14:paraId="20670D1B"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rusted swing set groaned a mournful tune in the wind, a </w:t>
      </w:r>
      <w:r>
        <w:br/>
      </w:r>
      <w:r>
        <w:rPr>
          <w:rFonts w:ascii="Charis SIL Regular" w:eastAsia="Charis SIL Regular" w:hAnsi="Charis SIL Regular"/>
          <w:color w:val="000000"/>
        </w:rPr>
        <w:t>soundtrack to my childhood’s slow, agonizing death. The metal, once bright, was now the color of dried blood, a fitting metaphor for the memories it held captive. I remember the heat, a stifling blanket that clung to my skin, leaving me slick with sweat and fear.</w:t>
      </w:r>
    </w:p>
    <w:p w14:paraId="2C6E8CBE" w14:textId="77777777" w:rsidR="00537F3B" w:rsidRDefault="00000000">
      <w:pPr>
        <w:autoSpaceDE w:val="0"/>
        <w:autoSpaceDN w:val="0"/>
        <w:spacing w:before="60" w:after="0" w:line="264" w:lineRule="exact"/>
      </w:pPr>
      <w:r>
        <w:rPr>
          <w:rFonts w:ascii="Charis SIL Regular" w:eastAsia="Charis SIL Regular" w:hAnsi="Charis SIL Regular"/>
          <w:color w:val="000000"/>
        </w:rPr>
        <w:t xml:space="preserve">The air hung heavy, thick with the scent of honeysuckle and </w:t>
      </w:r>
      <w:r>
        <w:br/>
      </w:r>
      <w:r>
        <w:rPr>
          <w:rFonts w:ascii="Charis SIL Regular" w:eastAsia="Charis SIL Regular" w:hAnsi="Charis SIL Regular"/>
          <w:color w:val="000000"/>
        </w:rPr>
        <w:t>something else, something acrid and metallic that I couldn't quite place, but that clung to the back of my throat like a phantom cough. It was the smell of violence, I know now, a scent that would become sickeningly familiar in the years to come.</w:t>
      </w:r>
    </w:p>
    <w:p w14:paraId="281A16E3" w14:textId="77777777" w:rsidR="00537F3B" w:rsidRDefault="00000000">
      <w:pPr>
        <w:autoSpaceDE w:val="0"/>
        <w:autoSpaceDN w:val="0"/>
        <w:spacing w:before="264" w:after="0" w:line="264" w:lineRule="exact"/>
      </w:pPr>
      <w:r>
        <w:rPr>
          <w:rFonts w:ascii="Charis SIL Regular" w:eastAsia="Charis SIL Regular" w:hAnsi="Charis SIL Regular"/>
          <w:color w:val="000000"/>
        </w:rPr>
        <w:t>That day, the sun beat down on the dusty yard, turning the already parched earth to powder. The old oak tree, its branches gnarled and twisted like the limbs of some ancient beast, offered little shade, its leaves shimmering like a mirage in the heat. My brother, three years my senior, stood beneath its shade, his face shadowed and sullen. He was a whirlwind of contradictions – capable of both boundless cruelty and surprising tenderness, a duality that would define our fractured relationship.</w:t>
      </w:r>
    </w:p>
    <w:p w14:paraId="0BECCF58"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He held a broken bottle in his hand, the jagged edges glinting menacingly in the harsh sunlight. A small, skinny black boy, barely older than seven, stood a few feet away, his eyes wide with a terror that chilled me to the bone. He was smaller than me, frail, his clothes ragged and torn, his bare feet scuffed and dusty. His name, I never learned. It felt cruel to even consider it now, to think of assigning a name to a ghost. But I remember his eyes, two dark pools reflecting the terror of a situation far beyond his </w:t>
      </w:r>
      <w:r>
        <w:br/>
      </w:r>
      <w:r>
        <w:rPr>
          <w:rFonts w:ascii="Charis SIL Regular" w:eastAsia="Charis SIL Regular" w:hAnsi="Charis SIL Regular"/>
          <w:color w:val="000000"/>
        </w:rPr>
        <w:t>understanding.</w:t>
      </w:r>
    </w:p>
    <w:p w14:paraId="16DB2462"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My brother's voice, sharp and cruel, cut through the humid stillness. Words I can’t bring myself to repeat, words that burned themselves into my memory, leaving scars that refuse to heal. Words that painted a </w:t>
      </w:r>
      <w:r>
        <w:rPr>
          <w:rFonts w:ascii="Charis SIL Regular" w:eastAsia="Charis SIL Regular" w:hAnsi="Charis SIL Regular"/>
          <w:color w:val="000000"/>
        </w:rPr>
        <w:lastRenderedPageBreak/>
        <w:t xml:space="preserve">picture of hatred so potent it filled the very air we </w:t>
      </w:r>
      <w:r>
        <w:br/>
      </w:r>
      <w:r>
        <w:rPr>
          <w:rFonts w:ascii="Charis SIL Regular" w:eastAsia="Charis SIL Regular" w:hAnsi="Charis SIL Regular"/>
          <w:color w:val="000000"/>
        </w:rPr>
        <w:t>breathed. The boy’s silent pleas, his subtle attempts to shrink back further into himself, were lost against the backdrop of my brother's vicious taunts.</w:t>
      </w:r>
    </w:p>
    <w:p w14:paraId="700F8D07" w14:textId="77777777" w:rsidR="00537F3B" w:rsidRDefault="00537F3B">
      <w:pPr>
        <w:sectPr w:rsidR="00537F3B">
          <w:pgSz w:w="8000" w:h="12000"/>
          <w:pgMar w:top="442" w:right="656" w:bottom="364" w:left="660" w:header="720" w:footer="720" w:gutter="0"/>
          <w:cols w:space="720"/>
          <w:docGrid w:linePitch="360"/>
        </w:sectPr>
      </w:pPr>
    </w:p>
    <w:p w14:paraId="1FA2460C" w14:textId="77777777" w:rsidR="00537F3B" w:rsidRDefault="00537F3B">
      <w:pPr>
        <w:autoSpaceDE w:val="0"/>
        <w:autoSpaceDN w:val="0"/>
        <w:spacing w:after="210" w:line="220" w:lineRule="exact"/>
      </w:pPr>
    </w:p>
    <w:p w14:paraId="2F66019E" w14:textId="77777777" w:rsidR="00537F3B" w:rsidRDefault="00000000">
      <w:pPr>
        <w:autoSpaceDE w:val="0"/>
        <w:autoSpaceDN w:val="0"/>
        <w:spacing w:before="58" w:after="0" w:line="264" w:lineRule="exact"/>
      </w:pPr>
      <w:r>
        <w:rPr>
          <w:rFonts w:ascii="Charis SIL Regular" w:eastAsia="Charis SIL Regular" w:hAnsi="Charis SIL Regular"/>
          <w:color w:val="000000"/>
        </w:rPr>
        <w:t>Then, the bottle swung. Not with the force of blind rage, but with a calculated precision that chilled me to the bone. The sound was sickening, a sickening thud that echoed in the vast emptiness of the yard. A high-pitched scream, choked and swallowed quickly, tore through the quiet, a fragile sound quickly suffocated by the heat and the oppressive silence that settled in its wake. I didn't look at the boy again after that moment. I couldn't. I saw only the broken bottle in my brother's hand, now slick with something dark and viscous, and the horrified expression on his face. But it wasn't the expression of remorse; it was the expression of one who had gone too far and was beginning to relish the taste of transgression.</w:t>
      </w:r>
    </w:p>
    <w:p w14:paraId="7758DA45"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My brother never spoke of it again. Neither did I. The silence between us became a vast, impenetrable gulf, a chasm that no words could ever bridge. The unspoken accusation hung between us, thick and heavy, suffocating us both in a shared guilt that time would never dilute. It was a shared secret, a pact of silence that bonded us together in our shared shame and solidified the chasm between us.</w:t>
      </w:r>
    </w:p>
    <w:p w14:paraId="26BA7B09"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memory, revisited countless times in the years that followed, became a fractured lens through which I viewed the world. It was a twisted prism, refracting every act of violence and injustice into a single, horrific image: the small, broken body, the glint of a </w:t>
      </w:r>
      <w:r>
        <w:br/>
      </w:r>
      <w:r>
        <w:rPr>
          <w:rFonts w:ascii="Charis SIL Regular" w:eastAsia="Charis SIL Regular" w:hAnsi="Charis SIL Regular"/>
          <w:color w:val="000000"/>
        </w:rPr>
        <w:t>shattered bottle in the afternoon sun, and my brother’s face, a mask of chilling indifference.</w:t>
      </w:r>
    </w:p>
    <w:p w14:paraId="5B0EC662"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It wasn't just the violence itself that shaped me; it was the </w:t>
      </w:r>
      <w:r>
        <w:br/>
      </w:r>
      <w:r>
        <w:rPr>
          <w:rFonts w:ascii="Charis SIL Regular" w:eastAsia="Charis SIL Regular" w:hAnsi="Charis SIL Regular"/>
          <w:color w:val="000000"/>
        </w:rPr>
        <w:t>aftermath, the silence that followed. The way the adults, the so-called guardians of morality, seemed to turn a blind eye. The casual way they spoke of such incidents as if they were mere unfortunate accidents, something inevitable in the heat of a Southern summer. Their silence was a deafening roar, a tacit approval of the cruelty they'd witnessed, or a refusal to confront the ugliness that lay beneath the veneer of polite Southern hospitality.</w:t>
      </w:r>
    </w:p>
    <w:p w14:paraId="60DD8DB1"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The silence taught me a lesson far more profound than any sermon ever preached: that justice wasn't always served, that evil often went unpunished, and that the world, in its indifference, allowed</w:t>
      </w:r>
    </w:p>
    <w:p w14:paraId="2E91B550" w14:textId="77777777" w:rsidR="00537F3B" w:rsidRDefault="00537F3B">
      <w:pPr>
        <w:sectPr w:rsidR="00537F3B">
          <w:pgSz w:w="8000" w:h="12000"/>
          <w:pgMar w:top="428" w:right="694" w:bottom="394" w:left="660" w:header="720" w:footer="720" w:gutter="0"/>
          <w:cols w:space="720"/>
          <w:docGrid w:linePitch="360"/>
        </w:sectPr>
      </w:pPr>
    </w:p>
    <w:p w14:paraId="26E59B20" w14:textId="77777777" w:rsidR="00537F3B" w:rsidRDefault="00537F3B">
      <w:pPr>
        <w:autoSpaceDE w:val="0"/>
        <w:autoSpaceDN w:val="0"/>
        <w:spacing w:after="78" w:line="220" w:lineRule="exact"/>
      </w:pPr>
    </w:p>
    <w:p w14:paraId="517CE507"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such acts to repeat themselves endlessly, generation after </w:t>
      </w:r>
      <w:r>
        <w:br/>
      </w:r>
      <w:r>
        <w:rPr>
          <w:rFonts w:ascii="Charis SIL Regular" w:eastAsia="Charis SIL Regular" w:hAnsi="Charis SIL Regular"/>
          <w:color w:val="000000"/>
        </w:rPr>
        <w:t>generation. It solidified the pervasive sense of fatalism that would become my constant companion, the unwavering belief that what happened in that dusty yard was not an anomaly, but rather a stark reflection of the broader landscape, a microcosm of the pervasive violence and injustice that characterized my world.</w:t>
      </w:r>
    </w:p>
    <w:p w14:paraId="3F6B258B" w14:textId="77777777" w:rsidR="00537F3B" w:rsidRDefault="00000000">
      <w:pPr>
        <w:autoSpaceDE w:val="0"/>
        <w:autoSpaceDN w:val="0"/>
        <w:spacing w:before="264" w:after="0" w:line="264" w:lineRule="exact"/>
      </w:pPr>
      <w:r>
        <w:rPr>
          <w:rFonts w:ascii="Charis SIL Regular" w:eastAsia="Charis SIL Regular" w:hAnsi="Charis SIL Regular"/>
          <w:color w:val="000000"/>
        </w:rPr>
        <w:t>The years rolled by, each one leaving behind a new layer of scars, a fresh accumulation of memories both horrifying and mundane. But the image of the boy, small and broken, remained imprinted on my soul, an eternal reminder of the fragility of innocence and the pervasive cruelty of the human heart. It was a vision seared into my being, a haunting reminder of the way the world often works—or fails to work—and the dark path it forged for my soul.</w:t>
      </w:r>
    </w:p>
    <w:p w14:paraId="0C8C23D6" w14:textId="77777777" w:rsidR="00537F3B" w:rsidRDefault="00000000">
      <w:pPr>
        <w:autoSpaceDE w:val="0"/>
        <w:autoSpaceDN w:val="0"/>
        <w:spacing w:before="264" w:after="0" w:line="264" w:lineRule="exact"/>
      </w:pPr>
      <w:r>
        <w:rPr>
          <w:rFonts w:ascii="Charis SIL Regular" w:eastAsia="Charis SIL Regular" w:hAnsi="Charis SIL Regular"/>
          <w:color w:val="000000"/>
        </w:rPr>
        <w:t>It explained the acceptance of violence, the resignation in the face of overwhelming injustice, the almost casual way I now witnessed acts of brutality without intervention. It forged within me the dark, twisted belief that what’s deserved always gets served, even if the serving is delayed, diluted, or rendered unrecognizable in the shadow of time. It gave voice to the weary mantra, the constant repetition of “Let it go” that’s become the soundtrack to my soul's slow and agonizing death. The dust settled, the echoes faded, but the scent of honeysuckle and blood remained, a grim testament to the long, slow decay of hope.</w:t>
      </w:r>
    </w:p>
    <w:p w14:paraId="77477027"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memory lingered, a phantom limb, a persistent ache in the marrow of my bones. It was a constant reminder that the world wasn’t built on justice, but on indifference, and the silence of those who chose to look away, a silent acknowledgment of a deeply flawed system where some are destined to suffer, and others to thrive on their suffering. It's a lesson learned not in books or sermons, but in the dust and echoes of a forgotten summer, a summer forever etched in blood and silence, a testament to the shadows that lurk in the heart of innocence, and the quiet </w:t>
      </w:r>
      <w:r>
        <w:br/>
      </w:r>
      <w:r>
        <w:rPr>
          <w:rFonts w:ascii="Charis SIL Regular" w:eastAsia="Charis SIL Regular" w:hAnsi="Charis SIL Regular"/>
          <w:color w:val="000000"/>
        </w:rPr>
        <w:t xml:space="preserve">acceptance of a world that often fails to offer solace or justice. A world where the only truth is the bitter taste of violence, and the only </w:t>
      </w:r>
      <w:r>
        <w:rPr>
          <w:rFonts w:ascii="Charis SIL Regular" w:eastAsia="Charis SIL Regular" w:hAnsi="Charis SIL Regular"/>
          <w:color w:val="000000"/>
        </w:rPr>
        <w:lastRenderedPageBreak/>
        <w:t>comfort is the knowledge that "what's deserved always gets served." Even if it’s served long after the fact, in a way that’s both brutal and obscure. Even if it’s served in silence.</w:t>
      </w:r>
    </w:p>
    <w:p w14:paraId="0AA676D7" w14:textId="77777777" w:rsidR="00537F3B" w:rsidRDefault="00537F3B">
      <w:pPr>
        <w:sectPr w:rsidR="00537F3B">
          <w:pgSz w:w="8000" w:h="12000"/>
          <w:pgMar w:top="296" w:right="674" w:bottom="392" w:left="660" w:header="720" w:footer="720" w:gutter="0"/>
          <w:cols w:space="720"/>
          <w:docGrid w:linePitch="360"/>
        </w:sectPr>
      </w:pPr>
    </w:p>
    <w:p w14:paraId="2F29D486" w14:textId="77777777" w:rsidR="00537F3B" w:rsidRDefault="00537F3B">
      <w:pPr>
        <w:autoSpaceDE w:val="0"/>
        <w:autoSpaceDN w:val="0"/>
        <w:spacing w:after="224" w:line="220" w:lineRule="exact"/>
      </w:pPr>
    </w:p>
    <w:p w14:paraId="72CAD7EB" w14:textId="77777777" w:rsidR="00537F3B" w:rsidRDefault="00000000">
      <w:pPr>
        <w:autoSpaceDE w:val="0"/>
        <w:autoSpaceDN w:val="0"/>
        <w:spacing w:after="0" w:line="330" w:lineRule="exact"/>
      </w:pPr>
      <w:r>
        <w:rPr>
          <w:rFonts w:ascii="Charis SIL Bold" w:eastAsia="Charis SIL Bold" w:hAnsi="Charis SIL Bold"/>
          <w:b/>
          <w:color w:val="000000"/>
        </w:rPr>
        <w:t>The Crumbling Walls</w:t>
      </w:r>
    </w:p>
    <w:p w14:paraId="6ACA37E6" w14:textId="77777777" w:rsidR="00537F3B" w:rsidRDefault="00000000">
      <w:pPr>
        <w:autoSpaceDE w:val="0"/>
        <w:autoSpaceDN w:val="0"/>
        <w:spacing w:before="286" w:after="0" w:line="264" w:lineRule="exact"/>
      </w:pPr>
      <w:r>
        <w:rPr>
          <w:rFonts w:ascii="Charis SIL Regular" w:eastAsia="Charis SIL Regular" w:hAnsi="Charis SIL Regular"/>
          <w:color w:val="000000"/>
        </w:rPr>
        <w:t>The clapboard house sagged, a weary old woman hunched over on its foundation, one side threatening to give way entirely. Peeling paint, like sunburnt skin, flaked from its surface, revealing the rotting wood beneath. Broken windowpanes stared out like vacant eyes, reflecting the bleak, grey sky. Ivy, thick and tenacious, clawed its way up the walls, its tendrils insinuating themselves into every crack and crevice, a parasitic embrace that choked the life from the aging structure. It was a house that had seen better days, a house that whispered tales of faded glory and forgotten dreams. A house mirroring the slow, agonizing decay of the South itself.</w:t>
      </w:r>
    </w:p>
    <w:p w14:paraId="6ACF5130"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yard was a wasteland, choked with weeds that grew taller than a man. They pressed against the house, their stems brittle and dry, their leaves a sickly yellow-brown. They were a testament to </w:t>
      </w:r>
      <w:r>
        <w:br/>
      </w:r>
      <w:r>
        <w:rPr>
          <w:rFonts w:ascii="Charis SIL Regular" w:eastAsia="Charis SIL Regular" w:hAnsi="Charis SIL Regular"/>
          <w:color w:val="000000"/>
        </w:rPr>
        <w:t>neglect, a silent scream of abandonment. A rusted swing set, a relic from a bygone era, stood forlornly in the center, its chains creaking a mournful dirge in the wind. It was a skeletal structure, its paint chipped and faded, its metal corroded by time and the elements. It was a monument to lost childhoods, a symbol of the forgotten innocence that had been swallowed whole by the harsh realities of the world.</w:t>
      </w:r>
    </w:p>
    <w:p w14:paraId="2E6A882A"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air hung heavy, thick with the smell of damp earth and </w:t>
      </w:r>
      <w:r>
        <w:br/>
      </w:r>
      <w:r>
        <w:rPr>
          <w:rFonts w:ascii="Charis SIL Regular" w:eastAsia="Charis SIL Regular" w:hAnsi="Charis SIL Regular"/>
          <w:color w:val="000000"/>
        </w:rPr>
        <w:t xml:space="preserve">decaying vegetation. A peculiar aroma lingered, a blend of </w:t>
      </w:r>
      <w:r>
        <w:br/>
      </w:r>
      <w:r>
        <w:rPr>
          <w:rFonts w:ascii="Charis SIL Regular" w:eastAsia="Charis SIL Regular" w:hAnsi="Charis SIL Regular"/>
          <w:color w:val="000000"/>
        </w:rPr>
        <w:t>honeysuckle’s sweetness and something else, something indefinable yet undeniably sinister. It was the smell of decay, the scent of something rotten at the heart of things, a putrid perfume that permeated every corner of the neglected yard. The silence here was not a peaceful quiet, but an oppressive weight, the kind that settled in your chest and squeezed the breath from your lungs.</w:t>
      </w:r>
    </w:p>
    <w:p w14:paraId="47F6721F"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It was a silence broken only by the occasional groan of the house, the rustling of weeds in the wind, and the distant drone of insects. The sounds were muffled, almost spectral, as if this place existed in a </w:t>
      </w:r>
      <w:r>
        <w:rPr>
          <w:rFonts w:ascii="Charis SIL Regular" w:eastAsia="Charis SIL Regular" w:hAnsi="Charis SIL Regular"/>
          <w:color w:val="000000"/>
        </w:rPr>
        <w:lastRenderedPageBreak/>
        <w:t>different dimension, a realm suspended between life and death. The colors were muted, subdued, lacking the vibrancy and intensity of the outside world. Everything here was washed out, bleached by</w:t>
      </w:r>
    </w:p>
    <w:p w14:paraId="5484F84F" w14:textId="77777777" w:rsidR="00537F3B" w:rsidRDefault="00537F3B">
      <w:pPr>
        <w:sectPr w:rsidR="00537F3B">
          <w:pgSz w:w="8000" w:h="12000"/>
          <w:pgMar w:top="442" w:right="684" w:bottom="364" w:left="660" w:header="720" w:footer="720" w:gutter="0"/>
          <w:cols w:space="720"/>
          <w:docGrid w:linePitch="360"/>
        </w:sectPr>
      </w:pPr>
    </w:p>
    <w:p w14:paraId="0C36E1DE" w14:textId="77777777" w:rsidR="00537F3B" w:rsidRDefault="00537F3B">
      <w:pPr>
        <w:autoSpaceDE w:val="0"/>
        <w:autoSpaceDN w:val="0"/>
        <w:spacing w:after="78" w:line="220" w:lineRule="exact"/>
      </w:pPr>
    </w:p>
    <w:p w14:paraId="3083BC18" w14:textId="77777777" w:rsidR="00537F3B" w:rsidRDefault="00000000">
      <w:pPr>
        <w:autoSpaceDE w:val="0"/>
        <w:autoSpaceDN w:val="0"/>
        <w:spacing w:before="58" w:after="0" w:line="264" w:lineRule="exact"/>
      </w:pPr>
      <w:r>
        <w:rPr>
          <w:rFonts w:ascii="Charis SIL Regular" w:eastAsia="Charis SIL Regular" w:hAnsi="Charis SIL Regular"/>
          <w:color w:val="000000"/>
        </w:rPr>
        <w:t>the harsh sunlight, left to fade into a monotonous palette of browns, greys, and yellows. It was a world drained of color, mirroring the spiritual emptiness that permeated the landscape.</w:t>
      </w:r>
    </w:p>
    <w:p w14:paraId="48D3B245"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Further down the road, the walls of the old church crumbled, mimicking the house's decay. The paint was so weathered, you could barely discern its original color; the stained glass windows, shattered and missing, stared like empty sockets. The steeple, once proud and towering, now leaned precariously to one side, a </w:t>
      </w:r>
      <w:r>
        <w:br/>
      </w:r>
      <w:r>
        <w:rPr>
          <w:rFonts w:ascii="Charis SIL Regular" w:eastAsia="Charis SIL Regular" w:hAnsi="Charis SIL Regular"/>
          <w:color w:val="000000"/>
        </w:rPr>
        <w:t>wounded giant struggling to maintain its dignity. Inside, the pews were broken and splintered, strewn with dust and cobwebs. The air was musty and still, heavy with the scent of old wood and forgotten prayers. The silence here was profound, a vast emptiness that echoed the spiritual void in the hearts of the community.</w:t>
      </w:r>
    </w:p>
    <w:p w14:paraId="7C6ADAD4" w14:textId="77777777" w:rsidR="00537F3B" w:rsidRDefault="00000000">
      <w:pPr>
        <w:autoSpaceDE w:val="0"/>
        <w:autoSpaceDN w:val="0"/>
        <w:spacing w:before="264" w:after="0" w:line="264" w:lineRule="exact"/>
      </w:pPr>
      <w:r>
        <w:rPr>
          <w:rFonts w:ascii="Charis SIL Regular" w:eastAsia="Charis SIL Regular" w:hAnsi="Charis SIL Regular"/>
          <w:color w:val="000000"/>
        </w:rPr>
        <w:t>This decay was not confined to the physical structures; it was reflected in the people themselves. Their faces were etched with lines of hardship and despair, their eyes hollow and devoid of hope.</w:t>
      </w:r>
    </w:p>
    <w:p w14:paraId="2A59E816" w14:textId="77777777" w:rsidR="00537F3B" w:rsidRDefault="00000000">
      <w:pPr>
        <w:autoSpaceDE w:val="0"/>
        <w:autoSpaceDN w:val="0"/>
        <w:spacing w:before="60" w:after="0" w:line="264" w:lineRule="exact"/>
        <w:ind w:right="288"/>
      </w:pPr>
      <w:r>
        <w:rPr>
          <w:rFonts w:ascii="Charis SIL Regular" w:eastAsia="Charis SIL Regular" w:hAnsi="Charis SIL Regular"/>
          <w:color w:val="000000"/>
        </w:rPr>
        <w:t>They moved slowly, their steps measured and deliberate, their bodies bearing the weight of generations of suffering. They were ghosts haunting the shadows of their own lives, their souls as ravaged as the land itself. There was a weariness in their eyes, a resignation that spoke volumes about the harsh realities of their existence.</w:t>
      </w:r>
    </w:p>
    <w:p w14:paraId="56294B37"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crumbling walls were not just brick and mortar; they were a symbol of the disintegration of society. The structures reflected the breakdown of community, the erosion of traditional values, and the pervasive sense of hopelessness that seemed to permeate every aspect of life in this desolate corner of the South. The neglect wasn't just accidental; it was a deliberate act of indifference, a collective turning away from the decaying fabric of their community. A </w:t>
      </w:r>
      <w:r>
        <w:br/>
      </w:r>
      <w:r>
        <w:rPr>
          <w:rFonts w:ascii="Charis SIL Regular" w:eastAsia="Charis SIL Regular" w:hAnsi="Charis SIL Regular"/>
          <w:color w:val="000000"/>
        </w:rPr>
        <w:t>failure to address the systemic issues that had left them in such a state of ruin.</w:t>
      </w:r>
    </w:p>
    <w:p w14:paraId="093751CE"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This wasn’t merely physical decay; it was a moral decay. The falling bricks mirrored the collapse of trust, the shattering of faith, the loss of hope in the promise of a better life. It was the visible </w:t>
      </w:r>
      <w:r>
        <w:br/>
      </w:r>
      <w:r>
        <w:rPr>
          <w:rFonts w:ascii="Charis SIL Regular" w:eastAsia="Charis SIL Regular" w:hAnsi="Charis SIL Regular"/>
          <w:color w:val="000000"/>
        </w:rPr>
        <w:t>manifestation of the invisible wounds of a community scarred by poverty, injustice, and the legacy of racism that hung heavy in the</w:t>
      </w:r>
    </w:p>
    <w:p w14:paraId="2A49F0A1" w14:textId="77777777" w:rsidR="00537F3B" w:rsidRDefault="00537F3B">
      <w:pPr>
        <w:sectPr w:rsidR="00537F3B">
          <w:pgSz w:w="8000" w:h="12000"/>
          <w:pgMar w:top="296" w:right="656" w:bottom="392" w:left="660" w:header="720" w:footer="720" w:gutter="0"/>
          <w:cols w:space="720"/>
          <w:docGrid w:linePitch="360"/>
        </w:sectPr>
      </w:pPr>
    </w:p>
    <w:p w14:paraId="71A10B14" w14:textId="77777777" w:rsidR="00537F3B" w:rsidRDefault="00537F3B">
      <w:pPr>
        <w:autoSpaceDE w:val="0"/>
        <w:autoSpaceDN w:val="0"/>
        <w:spacing w:after="78" w:line="220" w:lineRule="exact"/>
      </w:pPr>
    </w:p>
    <w:p w14:paraId="4A33001E" w14:textId="77777777" w:rsidR="00537F3B" w:rsidRDefault="00000000">
      <w:pPr>
        <w:autoSpaceDE w:val="0"/>
        <w:autoSpaceDN w:val="0"/>
        <w:spacing w:before="58" w:after="0" w:line="264" w:lineRule="exact"/>
        <w:ind w:right="144"/>
      </w:pPr>
      <w:r>
        <w:rPr>
          <w:rFonts w:ascii="Charis SIL Regular" w:eastAsia="Charis SIL Regular" w:hAnsi="Charis SIL Regular"/>
          <w:color w:val="000000"/>
        </w:rPr>
        <w:t>air like the scent of honeysuckle and something else—something acrid, something unnamable, something that spoke of a deeper sickness. The crumbling walls were a testament to the failure of dreams, the slow, agonizing death of hope, and the insidious creep of despair.</w:t>
      </w:r>
    </w:p>
    <w:p w14:paraId="2198507F" w14:textId="77777777" w:rsidR="00537F3B" w:rsidRDefault="00000000">
      <w:pPr>
        <w:autoSpaceDE w:val="0"/>
        <w:autoSpaceDN w:val="0"/>
        <w:spacing w:before="264" w:after="0" w:line="264" w:lineRule="exact"/>
      </w:pPr>
      <w:r>
        <w:rPr>
          <w:rFonts w:ascii="Charis SIL Regular" w:eastAsia="Charis SIL Regular" w:hAnsi="Charis SIL Regular"/>
          <w:color w:val="000000"/>
        </w:rPr>
        <w:t>Each crack in the plaster, each fallen brick, represented a broken promise, a shattered aspiration, a lost opportunity. The overgrown weeds were a symbol of unchecked growth, the unbridled power of nature reclaiming what humanity had neglected. The peeling paint spoke of fading memories, the slow erosion of identity, the quiet disappearance of what once was. It was all part of a larger picture, a visual representation of the profound social and spiritual decay that had settled upon this forgotten corner of the world.</w:t>
      </w:r>
    </w:p>
    <w:p w14:paraId="6B54EA8E"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quiet acceptance of this decay was perhaps the most disturbing aspect of it all. There was a fatalistic resignation in the eyes of the people who inhabited this decaying landscape, a sense that the forces of decline were unstoppable, that the crumbling walls were an inevitable consequence of a life lived on the margins of society. They seemed to accept their fate, resigned to the reality of their circumstances, their spirits as broken as the buildings that </w:t>
      </w:r>
      <w:r>
        <w:br/>
      </w:r>
      <w:r>
        <w:rPr>
          <w:rFonts w:ascii="Charis SIL Regular" w:eastAsia="Charis SIL Regular" w:hAnsi="Charis SIL Regular"/>
          <w:color w:val="000000"/>
        </w:rPr>
        <w:t>surrounded them.</w:t>
      </w:r>
    </w:p>
    <w:p w14:paraId="33B7424C"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walls weren't just falling apart; they were being actively </w:t>
      </w:r>
      <w:r>
        <w:br/>
      </w:r>
      <w:r>
        <w:rPr>
          <w:rFonts w:ascii="Charis SIL Regular" w:eastAsia="Charis SIL Regular" w:hAnsi="Charis SIL Regular"/>
          <w:color w:val="000000"/>
        </w:rPr>
        <w:t>ignored, neglected, allowed to crumble without intervention. This apathy reflected a broader societal issue, a collective failure to address the fundamental problems that had led to this decay. It suggested a deep-seated malaise, a spiritual sickness that permeated the very soul of the community. The silence was not simply the absence of sound, but the deafening roar of apathy, the unspoken agreement to let it all fall apart. To let the walls crumble into dust and echo in the emptiness of neglected lives.</w:t>
      </w:r>
    </w:p>
    <w:p w14:paraId="18772911"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This shared silence, this unspoken acceptance of decay, was a chilling testament to the corrosive power of despair. It was a landscape </w:t>
      </w:r>
      <w:r>
        <w:rPr>
          <w:rFonts w:ascii="Charis SIL Regular" w:eastAsia="Charis SIL Regular" w:hAnsi="Charis SIL Regular"/>
          <w:color w:val="000000"/>
        </w:rPr>
        <w:lastRenderedPageBreak/>
        <w:t xml:space="preserve">etched with the scars of injustice and indifference, a testament to the broken promises of a nation and the quiet </w:t>
      </w:r>
      <w:r>
        <w:br/>
      </w:r>
      <w:r>
        <w:rPr>
          <w:rFonts w:ascii="Charis SIL Regular" w:eastAsia="Charis SIL Regular" w:hAnsi="Charis SIL Regular"/>
          <w:color w:val="000000"/>
        </w:rPr>
        <w:t>resignation of those left to pick up the pieces. The crumbling walls were not just a reflection of physical decay, but of a deeper, more</w:t>
      </w:r>
    </w:p>
    <w:p w14:paraId="2E6F2148" w14:textId="77777777" w:rsidR="00537F3B" w:rsidRDefault="00537F3B">
      <w:pPr>
        <w:sectPr w:rsidR="00537F3B">
          <w:pgSz w:w="8000" w:h="12000"/>
          <w:pgMar w:top="296" w:right="680" w:bottom="392" w:left="660" w:header="720" w:footer="720" w:gutter="0"/>
          <w:cols w:space="720"/>
          <w:docGrid w:linePitch="360"/>
        </w:sectPr>
      </w:pPr>
    </w:p>
    <w:p w14:paraId="785C9228" w14:textId="77777777" w:rsidR="00537F3B" w:rsidRDefault="00537F3B">
      <w:pPr>
        <w:autoSpaceDE w:val="0"/>
        <w:autoSpaceDN w:val="0"/>
        <w:spacing w:after="78" w:line="220" w:lineRule="exact"/>
      </w:pPr>
    </w:p>
    <w:p w14:paraId="126001EB" w14:textId="77777777" w:rsidR="00537F3B" w:rsidRDefault="00000000">
      <w:pPr>
        <w:autoSpaceDE w:val="0"/>
        <w:autoSpaceDN w:val="0"/>
        <w:spacing w:before="58" w:after="0" w:line="264" w:lineRule="exact"/>
      </w:pPr>
      <w:r>
        <w:rPr>
          <w:rFonts w:ascii="Charis SIL Regular" w:eastAsia="Charis SIL Regular" w:hAnsi="Charis SIL Regular"/>
          <w:color w:val="000000"/>
        </w:rPr>
        <w:t>insidious decay of the human spirit, a slow erosion of hope that left only the silence and the dust. The dust of forgotten dreams, the dust of shattered lives, the dust settling on the crumbling walls of a broken world. A world that whispered, in the mournful creak of rusted swing sets and the whispering weeds, the repetitive refrain of“Let it go.”</w:t>
      </w:r>
    </w:p>
    <w:p w14:paraId="083651BE" w14:textId="77777777" w:rsidR="00537F3B" w:rsidRDefault="00537F3B">
      <w:pPr>
        <w:sectPr w:rsidR="00537F3B">
          <w:pgSz w:w="8000" w:h="12000"/>
          <w:pgMar w:top="296" w:right="650" w:bottom="1440" w:left="660" w:header="720" w:footer="720" w:gutter="0"/>
          <w:cols w:space="720"/>
          <w:docGrid w:linePitch="360"/>
        </w:sectPr>
      </w:pPr>
    </w:p>
    <w:p w14:paraId="26EA906F" w14:textId="77777777" w:rsidR="00537F3B" w:rsidRDefault="00537F3B">
      <w:pPr>
        <w:autoSpaceDE w:val="0"/>
        <w:autoSpaceDN w:val="0"/>
        <w:spacing w:after="224" w:line="220" w:lineRule="exact"/>
      </w:pPr>
    </w:p>
    <w:p w14:paraId="0FB3C4D3" w14:textId="77777777" w:rsidR="00537F3B" w:rsidRDefault="00000000">
      <w:pPr>
        <w:autoSpaceDE w:val="0"/>
        <w:autoSpaceDN w:val="0"/>
        <w:spacing w:after="0" w:line="330" w:lineRule="exact"/>
      </w:pPr>
      <w:r>
        <w:rPr>
          <w:rFonts w:ascii="Charis SIL Bold" w:eastAsia="Charis SIL Bold" w:hAnsi="Charis SIL Bold"/>
          <w:b/>
          <w:color w:val="000000"/>
        </w:rPr>
        <w:t>Whispers of Corruption</w:t>
      </w:r>
    </w:p>
    <w:p w14:paraId="7E92859A" w14:textId="77777777" w:rsidR="00537F3B" w:rsidRDefault="00000000">
      <w:pPr>
        <w:autoSpaceDE w:val="0"/>
        <w:autoSpaceDN w:val="0"/>
        <w:spacing w:before="286" w:after="0" w:line="264" w:lineRule="exact"/>
        <w:ind w:right="144"/>
      </w:pPr>
      <w:r>
        <w:rPr>
          <w:rFonts w:ascii="Charis SIL Regular" w:eastAsia="Charis SIL Regular" w:hAnsi="Charis SIL Regular"/>
          <w:color w:val="000000"/>
        </w:rPr>
        <w:t>The air hung thick, heavy with the scent of honeysuckle and something else, something metallic and acrid, clinging to the back of my throat like the taste of old blood. It wasn’t just the decay of the buildings, the crumbling infrastructure, the choked weeds; it was a deeper rot, a moral decay that seeped from the very earth itself. And it manifested in the most blatant, brazen ways.</w:t>
      </w:r>
    </w:p>
    <w:p w14:paraId="561C5290"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saw it that afternoon, sprawled across the dusty main street like a discarded newspaper – Sheriff Buckley, his badge gleaming </w:t>
      </w:r>
      <w:r>
        <w:br/>
      </w:r>
      <w:r>
        <w:rPr>
          <w:rFonts w:ascii="Charis SIL Regular" w:eastAsia="Charis SIL Regular" w:hAnsi="Charis SIL Regular"/>
          <w:color w:val="000000"/>
        </w:rPr>
        <w:t>obscenely in the harsh sunlight, his hand nestled comfortably in the pocket of a freshly pressed suit, while a gaggle of men unloaded crates from a mud-caked truck. Crates that were far too large, far too heavy, to contain anything other than the kind of illicit goods that greased the wheels of this dying town.</w:t>
      </w:r>
    </w:p>
    <w:p w14:paraId="179854A1"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men, their faces shadowed by wide-brimmed hats, moved with a practiced ease, their actions devoid of any nervous energy. They were professionals, accustomed to operating in the shadows, their movements as fluid and silent as snakes. There was a familiarity in their gestures, a comfortable camaraderie that spoke volumes about the depth of their collusion. Sheriff Buckley, the supposed guardian of the law, the man sworn to uphold justice, offered a silent, </w:t>
      </w:r>
      <w:r>
        <w:br/>
      </w:r>
      <w:r>
        <w:rPr>
          <w:rFonts w:ascii="Charis SIL Regular" w:eastAsia="Charis SIL Regular" w:hAnsi="Charis SIL Regular"/>
          <w:color w:val="000000"/>
        </w:rPr>
        <w:t xml:space="preserve">knowing nod as the crates were stacked neatly inside his own dilapidated courthouse, a building which had begun its slow </w:t>
      </w:r>
      <w:r>
        <w:br/>
      </w:r>
      <w:r>
        <w:rPr>
          <w:rFonts w:ascii="Charis SIL Regular" w:eastAsia="Charis SIL Regular" w:hAnsi="Charis SIL Regular"/>
          <w:color w:val="000000"/>
        </w:rPr>
        <w:t xml:space="preserve">descent into ruin years ago, reflecting the state of our justice </w:t>
      </w:r>
      <w:r>
        <w:br/>
      </w:r>
      <w:r>
        <w:rPr>
          <w:rFonts w:ascii="Charis SIL Regular" w:eastAsia="Charis SIL Regular" w:hAnsi="Charis SIL Regular"/>
          <w:color w:val="000000"/>
        </w:rPr>
        <w:t>system.</w:t>
      </w:r>
    </w:p>
    <w:p w14:paraId="49F350B2"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crates weren’t marked, but the pungent smell wafting from their cracked wooden sides gave them away. It was the smell of something illegal, something dangerous, something that reeked of corruption and betrayal. Moonshine, perhaps. Or worse. Drugs, likely, the kind that numbed the soul and left you adrift in a sea of despair, a fitting reflection of our town. The sheriff’s complacency, his casual </w:t>
      </w:r>
      <w:r>
        <w:rPr>
          <w:rFonts w:ascii="Charis SIL Regular" w:eastAsia="Charis SIL Regular" w:hAnsi="Charis SIL Regular"/>
          <w:color w:val="000000"/>
        </w:rPr>
        <w:lastRenderedPageBreak/>
        <w:t>acceptance of the crime happening right in front of his eyes, was more disturbing than the crime itself.</w:t>
      </w:r>
    </w:p>
    <w:p w14:paraId="166B9CF3" w14:textId="77777777" w:rsidR="00537F3B" w:rsidRDefault="00000000">
      <w:pPr>
        <w:autoSpaceDE w:val="0"/>
        <w:autoSpaceDN w:val="0"/>
        <w:spacing w:before="204" w:after="0" w:line="324" w:lineRule="exact"/>
      </w:pPr>
      <w:r>
        <w:rPr>
          <w:rFonts w:ascii="Charis SIL Regular" w:eastAsia="Charis SIL Regular" w:hAnsi="Charis SIL Regular"/>
          <w:color w:val="000000"/>
        </w:rPr>
        <w:t>His hand, still resting casually in his pocket, seemed to hold more</w:t>
      </w:r>
    </w:p>
    <w:p w14:paraId="3970D96A" w14:textId="77777777" w:rsidR="00537F3B" w:rsidRDefault="00537F3B">
      <w:pPr>
        <w:sectPr w:rsidR="00537F3B">
          <w:pgSz w:w="8000" w:h="12000"/>
          <w:pgMar w:top="442" w:right="698" w:bottom="364" w:left="660" w:header="720" w:footer="720" w:gutter="0"/>
          <w:cols w:space="720"/>
          <w:docGrid w:linePitch="360"/>
        </w:sectPr>
      </w:pPr>
    </w:p>
    <w:p w14:paraId="395187C2" w14:textId="77777777" w:rsidR="00537F3B" w:rsidRDefault="00537F3B">
      <w:pPr>
        <w:autoSpaceDE w:val="0"/>
        <w:autoSpaceDN w:val="0"/>
        <w:spacing w:after="78" w:line="220" w:lineRule="exact"/>
      </w:pPr>
    </w:p>
    <w:p w14:paraId="07D1E590"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than just a gun; it held the town's tacit approval, a silent pact </w:t>
      </w:r>
      <w:r>
        <w:br/>
      </w:r>
      <w:r>
        <w:rPr>
          <w:rFonts w:ascii="Charis SIL Regular" w:eastAsia="Charis SIL Regular" w:hAnsi="Charis SIL Regular"/>
          <w:color w:val="000000"/>
        </w:rPr>
        <w:t>forged in the shadows of our collective despair. His badge, a symbol of justice, a shield against the darkness, shone mockingly in the sun, a cruel joke in the face of such open disregard for the law. It was a symbol, not of justice, but of its absence. A chilling testament to the pervasive corruption that had seeped into the very fabric of our community.</w:t>
      </w:r>
    </w:p>
    <w:p w14:paraId="1A606EC0" w14:textId="77777777" w:rsidR="00537F3B" w:rsidRDefault="00000000">
      <w:pPr>
        <w:autoSpaceDE w:val="0"/>
        <w:autoSpaceDN w:val="0"/>
        <w:spacing w:before="266" w:after="0" w:line="264" w:lineRule="exact"/>
      </w:pPr>
      <w:r>
        <w:rPr>
          <w:rFonts w:ascii="Charis SIL Regular" w:eastAsia="Charis SIL Regular" w:hAnsi="Charis SIL Regular"/>
          <w:color w:val="000000"/>
        </w:rPr>
        <w:t>Later that evening, I saw him again, this time across the street, in the dim light of the saloon. He sat alone, nursing a drink, his face illuminated by the flickering gaslight. He looked different in the shadows, the veneer of authority stripped away, revealing the hollow emptiness beneath. His eyes were dark, almost black, devoid of any light, any hint of hope. They held a weariness that spoke of years spent navigating the murky waters of corruption, of making deals with the devil and getting away with it.</w:t>
      </w:r>
    </w:p>
    <w:p w14:paraId="00858063"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A man approached him, tall and lean, with eyes as cold as glacial ice. He spoke in hushed tones, his words lost to me, but the </w:t>
      </w:r>
      <w:r>
        <w:br/>
      </w:r>
      <w:r>
        <w:rPr>
          <w:rFonts w:ascii="Charis SIL Regular" w:eastAsia="Charis SIL Regular" w:hAnsi="Charis SIL Regular"/>
          <w:color w:val="000000"/>
        </w:rPr>
        <w:t xml:space="preserve">exchange was unmistakable. It was a transaction, a silent </w:t>
      </w:r>
      <w:r>
        <w:br/>
      </w:r>
      <w:r>
        <w:rPr>
          <w:rFonts w:ascii="Charis SIL Regular" w:eastAsia="Charis SIL Regular" w:hAnsi="Charis SIL Regular"/>
          <w:color w:val="000000"/>
        </w:rPr>
        <w:t>agreement, a continuation of the illicit activities witnessed earlier. Sheriff Buckley’s easy grin, a macabre dance of complicity, sealed the deal. The clinking of coins, barely audible in the background, underscored the transactional nature of their exchange, the cold reality of their shared corruption. It was a ritual, performed nightly, probably without any witnesses, confirming the system’s complicity in its own demise.</w:t>
      </w:r>
    </w:p>
    <w:p w14:paraId="1C9B1821" w14:textId="77777777" w:rsidR="00537F3B" w:rsidRDefault="00000000">
      <w:pPr>
        <w:autoSpaceDE w:val="0"/>
        <w:autoSpaceDN w:val="0"/>
        <w:spacing w:before="264" w:after="0" w:line="264" w:lineRule="exact"/>
        <w:ind w:right="288"/>
      </w:pPr>
      <w:r>
        <w:rPr>
          <w:rFonts w:ascii="Charis SIL Regular" w:eastAsia="Charis SIL Regular" w:hAnsi="Charis SIL Regular"/>
          <w:color w:val="000000"/>
        </w:rPr>
        <w:t>The scene played out under the cloak of darkness, the details obscured by the shadows, yet it radiated an unsettling clarity. It wasn't a hidden crime, it was open, defiant; a testament to the powerlessness of those who tried to resist the tide of corruption. The system, like the rotting house and the crumbling church, was decaying from within. The Sheriff, a symbol of that system, was complicit in its disintegration.</w:t>
      </w:r>
    </w:p>
    <w:p w14:paraId="04F96C61"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There was no shock, no outrage from the townsfolk. Just a weary acceptance, a fatalistic resignation. The quiet acceptance of </w:t>
      </w:r>
      <w:r>
        <w:br/>
      </w:r>
      <w:r>
        <w:rPr>
          <w:rFonts w:ascii="Charis SIL Regular" w:eastAsia="Charis SIL Regular" w:hAnsi="Charis SIL Regular"/>
          <w:color w:val="000000"/>
        </w:rPr>
        <w:t>corruption was more terrifying than the corruption itself; it was the acceptance that gnawed at my soul. It was the unspoken</w:t>
      </w:r>
    </w:p>
    <w:p w14:paraId="6FBF81AA" w14:textId="77777777" w:rsidR="00537F3B" w:rsidRDefault="00537F3B">
      <w:pPr>
        <w:sectPr w:rsidR="00537F3B">
          <w:pgSz w:w="8000" w:h="12000"/>
          <w:pgMar w:top="296" w:right="648" w:bottom="392" w:left="660" w:header="720" w:footer="720" w:gutter="0"/>
          <w:cols w:space="720"/>
          <w:docGrid w:linePitch="360"/>
        </w:sectPr>
      </w:pPr>
    </w:p>
    <w:p w14:paraId="20DE56B3" w14:textId="77777777" w:rsidR="00537F3B" w:rsidRDefault="00537F3B">
      <w:pPr>
        <w:autoSpaceDE w:val="0"/>
        <w:autoSpaceDN w:val="0"/>
        <w:spacing w:after="78" w:line="220" w:lineRule="exact"/>
      </w:pPr>
    </w:p>
    <w:p w14:paraId="0CB0DD88" w14:textId="77777777" w:rsidR="00537F3B" w:rsidRDefault="00000000">
      <w:pPr>
        <w:autoSpaceDE w:val="0"/>
        <w:autoSpaceDN w:val="0"/>
        <w:spacing w:before="58" w:after="0" w:line="264" w:lineRule="exact"/>
      </w:pPr>
      <w:r>
        <w:rPr>
          <w:rFonts w:ascii="Charis SIL Regular" w:eastAsia="Charis SIL Regular" w:hAnsi="Charis SIL Regular"/>
          <w:color w:val="000000"/>
        </w:rPr>
        <w:t>understanding that the system was rigged, that justice was a luxury they could not afford. The whispers of corruption were not just whispers; they were shouts, echoing through the empty streets, bouncing off the decaying walls.</w:t>
      </w:r>
    </w:p>
    <w:p w14:paraId="782F6F56"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They echoed in the silence of the empty church, in the rustle of the weeds, in the creak of the rusted swing set. They were woven into the very fabric of our lives, as much a part of our landscape as the honeysuckle and the decaying buildings. They were the constant, throbbing hum beneath the surface of our daily existence, a </w:t>
      </w:r>
      <w:r>
        <w:br/>
      </w:r>
      <w:r>
        <w:rPr>
          <w:rFonts w:ascii="Charis SIL Regular" w:eastAsia="Charis SIL Regular" w:hAnsi="Charis SIL Regular"/>
          <w:color w:val="000000"/>
        </w:rPr>
        <w:t>reminder of the pervasive rot that had consumed us.</w:t>
      </w:r>
    </w:p>
    <w:p w14:paraId="4ECF3AA4"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next day, I watched as a new truck, identical to the one from the previous day, pulled up to the courthouse. The same men </w:t>
      </w:r>
      <w:r>
        <w:br/>
      </w:r>
      <w:r>
        <w:rPr>
          <w:rFonts w:ascii="Charis SIL Regular" w:eastAsia="Charis SIL Regular" w:hAnsi="Charis SIL Regular"/>
          <w:color w:val="000000"/>
        </w:rPr>
        <w:t>unloaded more crates, their movements as practiced and efficient as before. Sheriff Buckley was there again, watching with the same detached interest, his hand still resting comfortably in his pocket.</w:t>
      </w:r>
    </w:p>
    <w:p w14:paraId="7F097DEA" w14:textId="77777777" w:rsidR="00537F3B" w:rsidRDefault="00000000">
      <w:pPr>
        <w:autoSpaceDE w:val="0"/>
        <w:autoSpaceDN w:val="0"/>
        <w:spacing w:before="60" w:after="0" w:line="264" w:lineRule="exact"/>
      </w:pPr>
      <w:r>
        <w:rPr>
          <w:rFonts w:ascii="Charis SIL Regular" w:eastAsia="Charis SIL Regular" w:hAnsi="Charis SIL Regular"/>
          <w:color w:val="000000"/>
        </w:rPr>
        <w:t xml:space="preserve">His face was a mask of nonchalance, a chilling display of </w:t>
      </w:r>
      <w:r>
        <w:br/>
      </w:r>
      <w:r>
        <w:rPr>
          <w:rFonts w:ascii="Charis SIL Regular" w:eastAsia="Charis SIL Regular" w:hAnsi="Charis SIL Regular"/>
          <w:color w:val="000000"/>
        </w:rPr>
        <w:t>indifference. He was not just protecting the corrupt system; he was that system.</w:t>
      </w:r>
    </w:p>
    <w:p w14:paraId="2A308022" w14:textId="77777777" w:rsidR="00537F3B" w:rsidRDefault="00000000">
      <w:pPr>
        <w:autoSpaceDE w:val="0"/>
        <w:autoSpaceDN w:val="0"/>
        <w:spacing w:before="264" w:after="0" w:line="264" w:lineRule="exact"/>
      </w:pPr>
      <w:r>
        <w:rPr>
          <w:rFonts w:ascii="Charis SIL Regular" w:eastAsia="Charis SIL Regular" w:hAnsi="Charis SIL Regular"/>
          <w:color w:val="000000"/>
        </w:rPr>
        <w:t>This wasn’t a single incident; it was the norm. The consistent flow of illicit goods and the Sheriff's apathetic complicity highlighted the systemic nature of the corruption; it wasn't a rogue act, but a well-oiled machine, running smoothly and efficiently within the rotten heart of our town. The brazenness of it, the open disregard for the law, spoke volumes about the depth of the decay. It was a stark, unflinching portrayal of power, its insidious nature, and the chilling effect of systemic injustice. It was a scene that left you breathless, not with anger, but with a cold, suffocating dread.</w:t>
      </w:r>
    </w:p>
    <w:p w14:paraId="21B05139"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silence of the onlookers, the quiet acceptance of the law's complicity, solidified the picture of despair. It was not just a lack of protest; it was a reflection of the utter powerlessness of the </w:t>
      </w:r>
      <w:r>
        <w:br/>
      </w:r>
      <w:r>
        <w:rPr>
          <w:rFonts w:ascii="Charis SIL Regular" w:eastAsia="Charis SIL Regular" w:hAnsi="Charis SIL Regular"/>
          <w:color w:val="000000"/>
        </w:rPr>
        <w:t>community, trapped in the clutches of a system they couldn't fight.</w:t>
      </w:r>
    </w:p>
    <w:p w14:paraId="0428CC61" w14:textId="77777777" w:rsidR="00537F3B" w:rsidRDefault="00000000">
      <w:pPr>
        <w:autoSpaceDE w:val="0"/>
        <w:autoSpaceDN w:val="0"/>
        <w:spacing w:before="60" w:after="0" w:line="264" w:lineRule="exact"/>
      </w:pPr>
      <w:r>
        <w:rPr>
          <w:rFonts w:ascii="Charis SIL Regular" w:eastAsia="Charis SIL Regular" w:hAnsi="Charis SIL Regular"/>
          <w:color w:val="000000"/>
        </w:rPr>
        <w:lastRenderedPageBreak/>
        <w:t xml:space="preserve">There was no hope of salvation in this town, only the quiet </w:t>
      </w:r>
      <w:r>
        <w:br/>
      </w:r>
      <w:r>
        <w:rPr>
          <w:rFonts w:ascii="Charis SIL Regular" w:eastAsia="Charis SIL Regular" w:hAnsi="Charis SIL Regular"/>
          <w:color w:val="000000"/>
        </w:rPr>
        <w:t xml:space="preserve">acceptance of the inevitable decay. The crumbling walls, the </w:t>
      </w:r>
      <w:r>
        <w:br/>
      </w:r>
      <w:r>
        <w:rPr>
          <w:rFonts w:ascii="Charis SIL Regular" w:eastAsia="Charis SIL Regular" w:hAnsi="Charis SIL Regular"/>
          <w:color w:val="000000"/>
        </w:rPr>
        <w:t>corrupt sheriff, the silent onlookers – it was a symphony of despair, playing out under the pale light of a dying sun.</w:t>
      </w:r>
    </w:p>
    <w:p w14:paraId="2C356275" w14:textId="77777777" w:rsidR="00537F3B" w:rsidRDefault="00537F3B">
      <w:pPr>
        <w:sectPr w:rsidR="00537F3B">
          <w:pgSz w:w="8000" w:h="12000"/>
          <w:pgMar w:top="296" w:right="676" w:bottom="524" w:left="660" w:header="720" w:footer="720" w:gutter="0"/>
          <w:cols w:space="720"/>
          <w:docGrid w:linePitch="360"/>
        </w:sectPr>
      </w:pPr>
    </w:p>
    <w:p w14:paraId="170EE558" w14:textId="77777777" w:rsidR="00537F3B" w:rsidRDefault="00537F3B">
      <w:pPr>
        <w:autoSpaceDE w:val="0"/>
        <w:autoSpaceDN w:val="0"/>
        <w:spacing w:after="78" w:line="220" w:lineRule="exact"/>
      </w:pPr>
    </w:p>
    <w:p w14:paraId="31811558"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Even the birds seemed to sense the weight of it all; their songs, usually a vibrant melody, were muted, lacking their usual </w:t>
      </w:r>
      <w:r>
        <w:br/>
      </w:r>
      <w:r>
        <w:rPr>
          <w:rFonts w:ascii="Charis SIL Regular" w:eastAsia="Charis SIL Regular" w:hAnsi="Charis SIL Regular"/>
          <w:color w:val="000000"/>
        </w:rPr>
        <w:t>exuberance, as if they, too, were worn down by the relentless weight of our collective despair. The sun dipped below the horizon, painting the sky in shades of blood orange and bruised purple. A fitting backdrop for the unfolding drama, the systemic corruption that had taken root and choked the life out of our town.</w:t>
      </w:r>
    </w:p>
    <w:p w14:paraId="401CA989"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The system was not broken; it was designed this way. It was a system that rewarded corruption, that protected the powerful, and that left the powerless to fend for themselves. It was a system that had taken root deep within the fabric of our society, a poisonous vine that had wrapped its tendrils around every aspect of our lives.</w:t>
      </w:r>
    </w:p>
    <w:p w14:paraId="26A0BB12" w14:textId="77777777" w:rsidR="00537F3B" w:rsidRDefault="00000000">
      <w:pPr>
        <w:autoSpaceDE w:val="0"/>
        <w:autoSpaceDN w:val="0"/>
        <w:spacing w:before="60" w:after="0" w:line="264" w:lineRule="exact"/>
      </w:pPr>
      <w:r>
        <w:rPr>
          <w:rFonts w:ascii="Charis SIL Regular" w:eastAsia="Charis SIL Regular" w:hAnsi="Charis SIL Regular"/>
          <w:color w:val="000000"/>
        </w:rPr>
        <w:t>And the sheriff, the supposed guardian of the law, was its most loyal servant. His badge, a symbol of justice, was nothing more than a cruel joke. A sick, twisted parody of justice, mirroring the twisted, decaying reality of our town.</w:t>
      </w:r>
    </w:p>
    <w:p w14:paraId="7F357442"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image of Sheriff Buckley, standing in the fading light, his hand in his pocket, became etched in my memory, a symbol of the </w:t>
      </w:r>
      <w:r>
        <w:br/>
      </w:r>
      <w:r>
        <w:rPr>
          <w:rFonts w:ascii="Charis SIL Regular" w:eastAsia="Charis SIL Regular" w:hAnsi="Charis SIL Regular"/>
          <w:color w:val="000000"/>
        </w:rPr>
        <w:t>pervasive, systemic corruption that had taken root in this forgotten corner of the South. It was a reminder that the crumbling walls were not just a reflection of physical decay; they were a mirror reflecting the decay of our souls. And the whispers of corruption were, in fact, a deafening roar, the relentless drumbeat of a system designed to fail, a system that left us with nothing but dust and echoes. The echoes of broken promises, of shattered dreams, of a system that had abandoned us to our fate. The echoes of “Let it go.”</w:t>
      </w:r>
    </w:p>
    <w:p w14:paraId="40B9F632" w14:textId="77777777" w:rsidR="00537F3B" w:rsidRDefault="00537F3B">
      <w:pPr>
        <w:sectPr w:rsidR="00537F3B">
          <w:pgSz w:w="8000" w:h="12000"/>
          <w:pgMar w:top="296" w:right="646" w:bottom="1440" w:left="660" w:header="720" w:footer="720" w:gutter="0"/>
          <w:cols w:space="720"/>
          <w:docGrid w:linePitch="360"/>
        </w:sectPr>
      </w:pPr>
    </w:p>
    <w:p w14:paraId="3926BD7F" w14:textId="77777777" w:rsidR="00537F3B" w:rsidRDefault="00537F3B">
      <w:pPr>
        <w:autoSpaceDE w:val="0"/>
        <w:autoSpaceDN w:val="0"/>
        <w:spacing w:after="224" w:line="220" w:lineRule="exact"/>
      </w:pPr>
    </w:p>
    <w:p w14:paraId="1E40891B" w14:textId="77777777" w:rsidR="00537F3B" w:rsidRDefault="00000000">
      <w:pPr>
        <w:autoSpaceDE w:val="0"/>
        <w:autoSpaceDN w:val="0"/>
        <w:spacing w:after="0" w:line="330" w:lineRule="exact"/>
      </w:pPr>
      <w:r>
        <w:rPr>
          <w:rFonts w:ascii="Charis SIL Bold" w:eastAsia="Charis SIL Bold" w:hAnsi="Charis SIL Bold"/>
          <w:b/>
          <w:color w:val="000000"/>
        </w:rPr>
        <w:t>The Burden of Witness</w:t>
      </w:r>
    </w:p>
    <w:p w14:paraId="2CD88DBA" w14:textId="77777777" w:rsidR="00537F3B" w:rsidRDefault="00000000">
      <w:pPr>
        <w:autoSpaceDE w:val="0"/>
        <w:autoSpaceDN w:val="0"/>
        <w:spacing w:before="286" w:after="0" w:line="264" w:lineRule="exact"/>
      </w:pPr>
      <w:r>
        <w:rPr>
          <w:rFonts w:ascii="Charis SIL Regular" w:eastAsia="Charis SIL Regular" w:hAnsi="Charis SIL Regular"/>
          <w:color w:val="000000"/>
        </w:rPr>
        <w:t>The old woman sat on the porch, her face a roadmap of wrinkles etched by sun and sorrow. A stray dog, ribs showing through its matted fur, lay at her feet, its panting breaths a ragged counterpoint to the cicadas’ incessant drone. She held a half-eaten peach, the juice staining her fingers a dull, rusty red. A small, brown bird, its wing clearly broken, struggled weakly in her other hand.</w:t>
      </w:r>
    </w:p>
    <w:p w14:paraId="0AC1E5E6"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watched from across the street, leaning against the peeling paint of a dilapidated building, my usual perch. The scene was </w:t>
      </w:r>
      <w:r>
        <w:br/>
      </w:r>
      <w:r>
        <w:rPr>
          <w:rFonts w:ascii="Charis SIL Regular" w:eastAsia="Charis SIL Regular" w:hAnsi="Charis SIL Regular"/>
          <w:color w:val="000000"/>
        </w:rPr>
        <w:t>unremarkable, almost mundane. Yet, it resonated with a chilling familiarity, a microcosm of the larger decay that had settled over our town like a shroud. The old woman, frail and alone, clutching a dying bird; the emaciated dog, a testament to neglect; the ruined building, a symbol of our collective decline. It was a picture of silent suffering, a tableau of quiet desperation.</w:t>
      </w:r>
    </w:p>
    <w:p w14:paraId="4B9D6D6A"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She didn't speak, didn't cry out, didn't make any sound at all. She simply held the bird, its tiny body trembling in her hand, her eyes fixed on some distant point beyond the overgrown weeds. There was no outward display of emotion, just a quiet acceptance, a resigned stillness. It was this quiet acceptance, this lack of outrage, this absence of any visible fight, that chilled me to the bone more than any act of overt violence ever could.</w:t>
      </w:r>
    </w:p>
    <w:p w14:paraId="717B5292"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It was a small act of cruelty, perhaps unintended, yet it spoke volumes. The casual disregard for the suffering creature, the silent acceptance of its fate. It was a reflection of a larger indifference, a pervasive apathy that had become the norm in our town, a </w:t>
      </w:r>
      <w:r>
        <w:br/>
      </w:r>
      <w:r>
        <w:rPr>
          <w:rFonts w:ascii="Charis SIL Regular" w:eastAsia="Charis SIL Regular" w:hAnsi="Charis SIL Regular"/>
          <w:color w:val="000000"/>
        </w:rPr>
        <w:t>numbness that had dulled our senses to the pain of others. The silence itself was a form of violence, a passive participation in the ongoing suffering. The old woman, in her stoic acceptance, became a symbol of our collective surrender.</w:t>
      </w:r>
    </w:p>
    <w:p w14:paraId="231BADCB"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A child, no older than seven, walked by. He saw the bird, saw the old woman, and didn't even flinch. He continued on his way, his eyes fixed on something beyond the porch, beyond the scene of silent suffering. He, too, was a participant in this grim tableau, a</w:t>
      </w:r>
    </w:p>
    <w:p w14:paraId="77E6F6DF" w14:textId="77777777" w:rsidR="00537F3B" w:rsidRDefault="00537F3B">
      <w:pPr>
        <w:sectPr w:rsidR="00537F3B">
          <w:pgSz w:w="8000" w:h="12000"/>
          <w:pgMar w:top="442" w:right="652" w:bottom="364" w:left="660" w:header="720" w:footer="720" w:gutter="0"/>
          <w:cols w:space="720"/>
          <w:docGrid w:linePitch="360"/>
        </w:sectPr>
      </w:pPr>
    </w:p>
    <w:p w14:paraId="7299B6B4" w14:textId="77777777" w:rsidR="00537F3B" w:rsidRDefault="00537F3B">
      <w:pPr>
        <w:autoSpaceDE w:val="0"/>
        <w:autoSpaceDN w:val="0"/>
        <w:spacing w:after="78" w:line="220" w:lineRule="exact"/>
      </w:pPr>
    </w:p>
    <w:p w14:paraId="0E031499" w14:textId="77777777" w:rsidR="00537F3B" w:rsidRDefault="00000000">
      <w:pPr>
        <w:autoSpaceDE w:val="0"/>
        <w:autoSpaceDN w:val="0"/>
        <w:spacing w:before="58" w:after="0" w:line="264" w:lineRule="exact"/>
      </w:pPr>
      <w:r>
        <w:rPr>
          <w:rFonts w:ascii="Charis SIL Regular" w:eastAsia="Charis SIL Regular" w:hAnsi="Charis SIL Regular"/>
          <w:color w:val="000000"/>
        </w:rPr>
        <w:t>silent witness to the cruelty, his indifference as chilling as the old woman's acceptance. His obliviousness to the bird's suffering echoed the town's widespread apathy, a stark reminder of the moral decay at the heart of our community. It was a silent pact of indifference, a shared resignation to the harsh realities of our existence.</w:t>
      </w:r>
    </w:p>
    <w:p w14:paraId="2739F924" w14:textId="77777777" w:rsidR="00537F3B" w:rsidRDefault="00000000">
      <w:pPr>
        <w:autoSpaceDE w:val="0"/>
        <w:autoSpaceDN w:val="0"/>
        <w:spacing w:before="266" w:after="0" w:line="264" w:lineRule="exact"/>
      </w:pPr>
      <w:r>
        <w:rPr>
          <w:rFonts w:ascii="Charis SIL Regular" w:eastAsia="Charis SIL Regular" w:hAnsi="Charis SIL Regular"/>
          <w:color w:val="000000"/>
        </w:rPr>
        <w:t>The sun beat down, turning the dust to shimmering heat waves. The air hung heavy, thick with the scent of decay and despair. Even the distant sounds of the town – the creak of a rusted swing set, the distant bark of a dog – seemed to carry a sense of weariness, a tired resignation. It was a weariness that seeped into your bones, that clung to you like the dust, a pervasive sense of hopelessness that settled deep within your soul.</w:t>
      </w:r>
    </w:p>
    <w:p w14:paraId="76179F75"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Later that evening, I saw the old woman again, this time sitting on the steps of the courthouse. She wasn't holding the bird anymore.</w:t>
      </w:r>
    </w:p>
    <w:p w14:paraId="034D535A" w14:textId="77777777" w:rsidR="00537F3B" w:rsidRDefault="00000000">
      <w:pPr>
        <w:autoSpaceDE w:val="0"/>
        <w:autoSpaceDN w:val="0"/>
        <w:spacing w:before="60" w:after="0" w:line="264" w:lineRule="exact"/>
      </w:pPr>
      <w:r>
        <w:rPr>
          <w:rFonts w:ascii="Charis SIL Regular" w:eastAsia="Charis SIL Regular" w:hAnsi="Charis SIL Regular"/>
          <w:color w:val="000000"/>
        </w:rPr>
        <w:t xml:space="preserve">Sheriff Buckley, the same sheriff whose complicity in the town's corruption I witnessed earlier, walked past her. He didn’t look at her, didn’t acknowledge her presence. He simply continued on his way, his boots crunching on the gravel, his silhouette a stark image against the setting sun. His indifference was a chilling affirmation of the system’s cold indifference to the plight of its people. It was a system where even small acts of cruelty were casually ignored, where individual suffering was inconsequential in the face of </w:t>
      </w:r>
      <w:r>
        <w:br/>
      </w:r>
      <w:r>
        <w:rPr>
          <w:rFonts w:ascii="Charis SIL Regular" w:eastAsia="Charis SIL Regular" w:hAnsi="Charis SIL Regular"/>
          <w:color w:val="000000"/>
        </w:rPr>
        <w:t>widespread apathy.</w:t>
      </w:r>
    </w:p>
    <w:p w14:paraId="4883634F"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old woman remained on the courthouse steps, a tiny figure in the vastness of the night. She looked like a discarded relic, a </w:t>
      </w:r>
      <w:r>
        <w:br/>
      </w:r>
      <w:r>
        <w:rPr>
          <w:rFonts w:ascii="Charis SIL Regular" w:eastAsia="Charis SIL Regular" w:hAnsi="Charis SIL Regular"/>
          <w:color w:val="000000"/>
        </w:rPr>
        <w:t xml:space="preserve">forgotten remnant of a dying town. Her silence, her acceptance, her stillness, were as potent a condemnation of our society as any fiery speech. Her presence was a sobering reminder that in a town </w:t>
      </w:r>
      <w:r>
        <w:br/>
      </w:r>
      <w:r>
        <w:rPr>
          <w:rFonts w:ascii="Charis SIL Regular" w:eastAsia="Charis SIL Regular" w:hAnsi="Charis SIL Regular"/>
          <w:color w:val="000000"/>
        </w:rPr>
        <w:t>choked by corruption, the smallest acts of cruelty, left unchallenged and unnoticed, reveal the deepest, darkest layers of moral decay.</w:t>
      </w:r>
    </w:p>
    <w:p w14:paraId="7385AFB4"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event, though seemingly insignificant in the grand scheme of things – a broken bird, a callous passerby – was, to me, a potent symbol. It was a miniature version of the larger tragedy that </w:t>
      </w:r>
      <w:r>
        <w:br/>
      </w:r>
      <w:r>
        <w:rPr>
          <w:rFonts w:ascii="Charis SIL Regular" w:eastAsia="Charis SIL Regular" w:hAnsi="Charis SIL Regular"/>
          <w:color w:val="000000"/>
        </w:rPr>
        <w:lastRenderedPageBreak/>
        <w:t xml:space="preserve">unfolded in our town every day, the quiet, unacknowledged </w:t>
      </w:r>
      <w:r>
        <w:br/>
      </w:r>
      <w:r>
        <w:rPr>
          <w:rFonts w:ascii="Charis SIL Regular" w:eastAsia="Charis SIL Regular" w:hAnsi="Charis SIL Regular"/>
          <w:color w:val="000000"/>
        </w:rPr>
        <w:t>suffering that formed the underlying current of our daily lives. It was the quiet acceptance of the suffering that was most chilling; the</w:t>
      </w:r>
    </w:p>
    <w:p w14:paraId="6AB293B5" w14:textId="77777777" w:rsidR="00537F3B" w:rsidRDefault="00537F3B">
      <w:pPr>
        <w:sectPr w:rsidR="00537F3B">
          <w:pgSz w:w="8000" w:h="12000"/>
          <w:pgMar w:top="296" w:right="642" w:bottom="392" w:left="660" w:header="720" w:footer="720" w:gutter="0"/>
          <w:cols w:space="720"/>
          <w:docGrid w:linePitch="360"/>
        </w:sectPr>
      </w:pPr>
    </w:p>
    <w:p w14:paraId="5FD988C1" w14:textId="77777777" w:rsidR="00537F3B" w:rsidRDefault="00537F3B">
      <w:pPr>
        <w:autoSpaceDE w:val="0"/>
        <w:autoSpaceDN w:val="0"/>
        <w:spacing w:after="78" w:line="220" w:lineRule="exact"/>
      </w:pPr>
    </w:p>
    <w:p w14:paraId="37603393" w14:textId="77777777" w:rsidR="00537F3B" w:rsidRDefault="00000000">
      <w:pPr>
        <w:autoSpaceDE w:val="0"/>
        <w:autoSpaceDN w:val="0"/>
        <w:spacing w:before="58" w:after="0" w:line="264" w:lineRule="exact"/>
      </w:pPr>
      <w:r>
        <w:rPr>
          <w:rFonts w:ascii="Charis SIL Regular" w:eastAsia="Charis SIL Regular" w:hAnsi="Charis SIL Regular"/>
          <w:color w:val="000000"/>
        </w:rPr>
        <w:t>lack of outrage, the absence of any resistance, the collective silence that shrouded our town in a cloak of despair.</w:t>
      </w:r>
    </w:p>
    <w:p w14:paraId="00A7519E" w14:textId="77777777" w:rsidR="00537F3B" w:rsidRDefault="00000000">
      <w:pPr>
        <w:autoSpaceDE w:val="0"/>
        <w:autoSpaceDN w:val="0"/>
        <w:spacing w:before="264" w:after="0" w:line="264" w:lineRule="exact"/>
      </w:pPr>
      <w:r>
        <w:rPr>
          <w:rFonts w:ascii="Charis SIL Regular" w:eastAsia="Charis SIL Regular" w:hAnsi="Charis SIL Regular"/>
          <w:color w:val="000000"/>
        </w:rPr>
        <w:t>This wasn't a sudden eruption of violence; it was a slow, insidious decay. A silent erosion of morality, a steady drip of indifference that eventually flooded our souls. I saw it in the sheriff's eyes, in the child's averted gaze, and in the old woman's stoic silence. It was a silent collusion, a shared agreement to ignore the suffering, to accept the decay as the new normal.</w:t>
      </w:r>
    </w:p>
    <w:p w14:paraId="2DF2CB41"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My role was that of the witness, the passive observer. I documented, I recorded, I watched the slow, inevitable disintegration of our community. But I didn't intervene. I couldn’t intervene. I was, in my own way, just as complicit as those who actively participated in the town’s downfall. My inaction was a silent endorsement of the </w:t>
      </w:r>
      <w:r>
        <w:br/>
      </w:r>
      <w:r>
        <w:rPr>
          <w:rFonts w:ascii="Charis SIL Regular" w:eastAsia="Charis SIL Regular" w:hAnsi="Charis SIL Regular"/>
          <w:color w:val="000000"/>
        </w:rPr>
        <w:t>system’s cruelty, a quiet agreement with the prevailing apathy. The weight of it settled on my shoulders, a burden that would grow heavier with each passing day. The burden of witness, the silent complicity of observation, the quiet acceptance of a world slowly crumbling around me. The slow, relentless decay, the weight of silence. It was a burden I carried, heavy and inescapable, echoing in the dust and echoes of our forgotten town. The weight of it all was almost unbearable, a silent scream trapped in my throat. A scream echoed only in my silent observation, a passive participation in the ongoing tragedy.</w:t>
      </w:r>
    </w:p>
    <w:p w14:paraId="566C4093"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broken bird, a symbol of our shattered hope, fluttered in my memory. The old woman, a silent testament to our collective despair. The child, a grim reminder of the future we were creating. These fragments, these seemingly insignificant moments, coalesced into a larger, more terrifying truth. They were not isolated </w:t>
      </w:r>
      <w:r>
        <w:br/>
      </w:r>
      <w:r>
        <w:rPr>
          <w:rFonts w:ascii="Charis SIL Regular" w:eastAsia="Charis SIL Regular" w:hAnsi="Charis SIL Regular"/>
          <w:color w:val="000000"/>
        </w:rPr>
        <w:t xml:space="preserve">incidents; they were symptoms, indicators of a deeper, more </w:t>
      </w:r>
      <w:r>
        <w:br/>
      </w:r>
      <w:r>
        <w:rPr>
          <w:rFonts w:ascii="Charis SIL Regular" w:eastAsia="Charis SIL Regular" w:hAnsi="Charis SIL Regular"/>
          <w:color w:val="000000"/>
        </w:rPr>
        <w:t>profound illness that had consumed our town, our souls.</w:t>
      </w:r>
    </w:p>
    <w:p w14:paraId="11F62315"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dust settled, the echoes faded, but the burden of witness </w:t>
      </w:r>
      <w:r>
        <w:br/>
      </w:r>
      <w:r>
        <w:rPr>
          <w:rFonts w:ascii="Charis SIL Regular" w:eastAsia="Charis SIL Regular" w:hAnsi="Charis SIL Regular"/>
          <w:color w:val="000000"/>
        </w:rPr>
        <w:t xml:space="preserve">remained. It was a heavy cloak, a constant companion, a reminder of the horrors I had witnessed, the silence I had maintained, the decay I </w:t>
      </w:r>
      <w:r>
        <w:rPr>
          <w:rFonts w:ascii="Charis SIL Regular" w:eastAsia="Charis SIL Regular" w:hAnsi="Charis SIL Regular"/>
          <w:color w:val="000000"/>
        </w:rPr>
        <w:lastRenderedPageBreak/>
        <w:t>had passively observed. The silence, the dust, the echoes—they were a symphony of despair, a grim soundtrack to the ongoing collapse of our world. And I, the observer, was a silent participant</w:t>
      </w:r>
    </w:p>
    <w:p w14:paraId="2AAC85FE" w14:textId="77777777" w:rsidR="00537F3B" w:rsidRDefault="00537F3B">
      <w:pPr>
        <w:sectPr w:rsidR="00537F3B">
          <w:pgSz w:w="8000" w:h="12000"/>
          <w:pgMar w:top="296" w:right="642" w:bottom="392" w:left="660" w:header="720" w:footer="720" w:gutter="0"/>
          <w:cols w:space="720"/>
          <w:docGrid w:linePitch="360"/>
        </w:sectPr>
      </w:pPr>
    </w:p>
    <w:p w14:paraId="379D1EF1" w14:textId="77777777" w:rsidR="00537F3B" w:rsidRDefault="00537F3B">
      <w:pPr>
        <w:autoSpaceDE w:val="0"/>
        <w:autoSpaceDN w:val="0"/>
        <w:spacing w:after="78" w:line="220" w:lineRule="exact"/>
      </w:pPr>
    </w:p>
    <w:p w14:paraId="21B8C9D6" w14:textId="77777777" w:rsidR="00537F3B" w:rsidRDefault="00000000">
      <w:pPr>
        <w:autoSpaceDE w:val="0"/>
        <w:autoSpaceDN w:val="0"/>
        <w:spacing w:before="58" w:after="0" w:line="264" w:lineRule="exact"/>
      </w:pPr>
      <w:r>
        <w:rPr>
          <w:rFonts w:ascii="Charis SIL Regular" w:eastAsia="Charis SIL Regular" w:hAnsi="Charis SIL Regular"/>
          <w:color w:val="000000"/>
        </w:rPr>
        <w:t>in this slow, agonizing demise. The weight of my inaction, the burden of my silence, settled heavily upon me. It was a burden I carried alone, a heavy, inescapable truth that haunted my every waking moment. The echoes of "Let it go" whispered in the empty spaces between my thoughts, a hollow mantra in a world devoured by decay.</w:t>
      </w:r>
    </w:p>
    <w:p w14:paraId="4923D8C1" w14:textId="77777777" w:rsidR="00537F3B" w:rsidRDefault="00537F3B">
      <w:pPr>
        <w:sectPr w:rsidR="00537F3B">
          <w:pgSz w:w="8000" w:h="12000"/>
          <w:pgMar w:top="296" w:right="764" w:bottom="1440" w:left="660" w:header="720" w:footer="720" w:gutter="0"/>
          <w:cols w:space="720"/>
          <w:docGrid w:linePitch="360"/>
        </w:sectPr>
      </w:pPr>
    </w:p>
    <w:p w14:paraId="7F3F3EEC" w14:textId="77777777" w:rsidR="00537F3B" w:rsidRDefault="00537F3B">
      <w:pPr>
        <w:autoSpaceDE w:val="0"/>
        <w:autoSpaceDN w:val="0"/>
        <w:spacing w:after="224" w:line="220" w:lineRule="exact"/>
      </w:pPr>
    </w:p>
    <w:p w14:paraId="385DE9A2" w14:textId="77777777" w:rsidR="00537F3B" w:rsidRDefault="00000000">
      <w:pPr>
        <w:autoSpaceDE w:val="0"/>
        <w:autoSpaceDN w:val="0"/>
        <w:spacing w:after="0" w:line="330" w:lineRule="exact"/>
      </w:pPr>
      <w:r>
        <w:rPr>
          <w:rFonts w:ascii="Charis SIL Bold" w:eastAsia="Charis SIL Bold" w:hAnsi="Charis SIL Bold"/>
          <w:b/>
          <w:color w:val="000000"/>
        </w:rPr>
        <w:t>Brother Against Brother</w:t>
      </w:r>
    </w:p>
    <w:p w14:paraId="05D8B61C"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moon hung like a chipped tooth in the inky sky, casting long, skeletal shadows across the dust-choked yard. The air, thick with the scent of honeysuckle and decay, vibrated with a low, guttural hum – the sound of simmering resentment, of unspoken hatred, finally boiling over. Two figures wrestled in the dirt, their </w:t>
      </w:r>
      <w:r>
        <w:br/>
      </w:r>
      <w:r>
        <w:rPr>
          <w:rFonts w:ascii="Charis SIL Regular" w:eastAsia="Charis SIL Regular" w:hAnsi="Charis SIL Regular"/>
          <w:color w:val="000000"/>
        </w:rPr>
        <w:t>silhouettes barely discernible in the darkness, a brutal ballet of fury and despair. One, taller, broader shouldered, was Jebediah, his breath ragged, his face a mask of barely controlled rage. The other, slighter, quicker, was Caleb, his movements desperate, fueled by a fear that ran deeper than any bone.</w:t>
      </w:r>
    </w:p>
    <w:p w14:paraId="65CF03DF" w14:textId="77777777" w:rsidR="00537F3B" w:rsidRDefault="00000000">
      <w:pPr>
        <w:autoSpaceDE w:val="0"/>
        <w:autoSpaceDN w:val="0"/>
        <w:spacing w:before="264" w:after="0" w:line="264" w:lineRule="exact"/>
      </w:pPr>
      <w:r>
        <w:rPr>
          <w:rFonts w:ascii="Charis SIL Regular" w:eastAsia="Charis SIL Regular" w:hAnsi="Charis SIL Regular"/>
          <w:color w:val="000000"/>
        </w:rPr>
        <w:t>Their struggle was a primal thing, a desperate dance of survival played out under the cold gaze of the moon. Each grunt, each curse, each desperate lunge was a testament to the bitter feud that had festered between them for years, a feud rooted in secrets buried deep beneath the surface of their shared history – secrets that clung to them like the clinging humidity of a Southern summer night. Secrets that had poisoned their brotherhood, transforming it into a venomous cocktail of envy, betrayal, and ultimately, murder.</w:t>
      </w:r>
    </w:p>
    <w:p w14:paraId="51D46896"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It started subtly, a slow drip of resentment that eventually became a relentless torrent. Jebediah, the elder brother, had always been the favored son, the one with the charm, the one who seemed to </w:t>
      </w:r>
      <w:r>
        <w:br/>
      </w:r>
      <w:r>
        <w:rPr>
          <w:rFonts w:ascii="Charis SIL Regular" w:eastAsia="Charis SIL Regular" w:hAnsi="Charis SIL Regular"/>
          <w:color w:val="000000"/>
        </w:rPr>
        <w:t>effortlessly glide through life, reaping the rewards of a life handed to him on a silver platter – or at least, that's how Caleb saw it. Caleb, the younger brother, the quiet one, the observer, toiled in the shadows of his brother’s success, his bitterness festering like a malignant tumor.</w:t>
      </w:r>
    </w:p>
    <w:p w14:paraId="5CBD35E1"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He'd watched Jebediah inherit the family farm, the sprawling acres of cotton and despair, the land that had been their father's legacy, a legacy stained with the blood and sweat of generations past. He’d watched as Jebediah, with his easy smile and silver tongue, </w:t>
      </w:r>
      <w:r>
        <w:br/>
      </w:r>
      <w:r>
        <w:rPr>
          <w:rFonts w:ascii="Charis SIL Regular" w:eastAsia="Charis SIL Regular" w:hAnsi="Charis SIL Regular"/>
          <w:color w:val="000000"/>
        </w:rPr>
        <w:t xml:space="preserve">charmed their way into the good graces of the local landowners, </w:t>
      </w:r>
      <w:r>
        <w:rPr>
          <w:rFonts w:ascii="Charis SIL Regular" w:eastAsia="Charis SIL Regular" w:hAnsi="Charis SIL Regular"/>
          <w:color w:val="000000"/>
        </w:rPr>
        <w:lastRenderedPageBreak/>
        <w:t xml:space="preserve">securing loans and opportunities that Caleb, with his quiet </w:t>
      </w:r>
      <w:r>
        <w:br/>
      </w:r>
      <w:r>
        <w:rPr>
          <w:rFonts w:ascii="Charis SIL Regular" w:eastAsia="Charis SIL Regular" w:hAnsi="Charis SIL Regular"/>
          <w:color w:val="000000"/>
        </w:rPr>
        <w:t>demeanor and lack of social grace, could only dream of. The subtle favoritism shown to Jebediah by their father had carved a deep</w:t>
      </w:r>
    </w:p>
    <w:p w14:paraId="61C8EE73" w14:textId="77777777" w:rsidR="00537F3B" w:rsidRDefault="00537F3B">
      <w:pPr>
        <w:sectPr w:rsidR="00537F3B">
          <w:pgSz w:w="8000" w:h="12000"/>
          <w:pgMar w:top="442" w:right="658" w:bottom="364" w:left="660" w:header="720" w:footer="720" w:gutter="0"/>
          <w:cols w:space="720"/>
          <w:docGrid w:linePitch="360"/>
        </w:sectPr>
      </w:pPr>
    </w:p>
    <w:p w14:paraId="74709953" w14:textId="77777777" w:rsidR="00537F3B" w:rsidRDefault="00537F3B">
      <w:pPr>
        <w:autoSpaceDE w:val="0"/>
        <w:autoSpaceDN w:val="0"/>
        <w:spacing w:after="78" w:line="220" w:lineRule="exact"/>
      </w:pPr>
    </w:p>
    <w:p w14:paraId="1EB70668" w14:textId="77777777" w:rsidR="00537F3B" w:rsidRDefault="00000000">
      <w:pPr>
        <w:autoSpaceDE w:val="0"/>
        <w:autoSpaceDN w:val="0"/>
        <w:spacing w:before="58" w:after="0" w:line="264" w:lineRule="exact"/>
      </w:pPr>
      <w:r>
        <w:rPr>
          <w:rFonts w:ascii="Charis SIL Regular" w:eastAsia="Charis SIL Regular" w:hAnsi="Charis SIL Regular"/>
          <w:color w:val="000000"/>
        </w:rPr>
        <w:t>chasm between the brothers, a chasm that years of strained silences and resentful glances only deepened.</w:t>
      </w:r>
    </w:p>
    <w:p w14:paraId="6E7D83FE" w14:textId="77777777" w:rsidR="00537F3B" w:rsidRDefault="00000000">
      <w:pPr>
        <w:autoSpaceDE w:val="0"/>
        <w:autoSpaceDN w:val="0"/>
        <w:spacing w:before="264" w:after="0" w:line="264" w:lineRule="exact"/>
      </w:pPr>
      <w:r>
        <w:rPr>
          <w:rFonts w:ascii="Charis SIL Regular" w:eastAsia="Charis SIL Regular" w:hAnsi="Charis SIL Regular"/>
          <w:color w:val="000000"/>
        </w:rPr>
        <w:t>But the resentment wasn't merely about the farm. There were whispers, half-truths, and cryptic allusions that danced on the edges of their conversations, hinting at a shared past that was far darker and more complicated than either of them cared to acknowledge. A dark past that was as murky and unpredictable as the swamp that bordered their property, a past that was woven into the very fabric of their being, a stain upon their souls. The whispers spoke of a woman, of a secret affair, of a betrayal that had run far deeper than mere sibling rivalry.</w:t>
      </w:r>
    </w:p>
    <w:p w14:paraId="603D9AA9"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fight intensified, a brutal flurry of blows exchanged in the darkness. The sounds of their struggle – the grunts, the gasps for air, the sickening thud of fists against flesh – were a grim </w:t>
      </w:r>
      <w:r>
        <w:br/>
      </w:r>
      <w:r>
        <w:rPr>
          <w:rFonts w:ascii="Charis SIL Regular" w:eastAsia="Charis SIL Regular" w:hAnsi="Charis SIL Regular"/>
          <w:color w:val="000000"/>
        </w:rPr>
        <w:t xml:space="preserve">soundtrack to the unfolding tragedy. Their blows were fueled by years of suppressed rage, by years of unspoken words and </w:t>
      </w:r>
      <w:r>
        <w:br/>
      </w:r>
      <w:r>
        <w:rPr>
          <w:rFonts w:ascii="Charis SIL Regular" w:eastAsia="Charis SIL Regular" w:hAnsi="Charis SIL Regular"/>
          <w:color w:val="000000"/>
        </w:rPr>
        <w:t>simmering resentment. It was a fight not just for survival, but for a redemption that neither of them could ever hope to achieve.</w:t>
      </w:r>
    </w:p>
    <w:p w14:paraId="36633B1C" w14:textId="77777777" w:rsidR="00537F3B" w:rsidRDefault="00000000">
      <w:pPr>
        <w:autoSpaceDE w:val="0"/>
        <w:autoSpaceDN w:val="0"/>
        <w:spacing w:before="264" w:after="0" w:line="264" w:lineRule="exact"/>
      </w:pPr>
      <w:r>
        <w:rPr>
          <w:rFonts w:ascii="Charis SIL Regular" w:eastAsia="Charis SIL Regular" w:hAnsi="Charis SIL Regular"/>
          <w:color w:val="000000"/>
        </w:rPr>
        <w:t>Caleb landed a blow, a desperate, clumsy jab that connected with Jebediah's jaw. The older brother stumbled, momentarily losing his balance. It was a fleeting moment of weakness, a brief crack in the armor of his rage, but it was all Caleb needed. He saw an opening, a chance to end it, to put an end to the years of torment, to silence the taunts and whispers that had haunted him for so long.</w:t>
      </w:r>
    </w:p>
    <w:p w14:paraId="17DF625D"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He lunged, his movement swift and decisive. He felt the cold, hard steel of a knife pierce Jebediah's flesh, a sharp, sickening crunch that echoed in the still night air. Jebediah’s strangled cry was cut short, replaced by a gurgling gasp. He collapsed to the ground, his body a heap of broken limbs and spilled blood.</w:t>
      </w:r>
    </w:p>
    <w:p w14:paraId="6FCD3E4F"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Caleb stood over him, his breath coming in ragged gasps, his heart pounding like a frantic drum against his ribs. He stared down at his brother's lifeless form, his face illuminated by the pale moonlight.</w:t>
      </w:r>
    </w:p>
    <w:p w14:paraId="2FDC4334" w14:textId="77777777" w:rsidR="00537F3B" w:rsidRDefault="00000000">
      <w:pPr>
        <w:autoSpaceDE w:val="0"/>
        <w:autoSpaceDN w:val="0"/>
        <w:spacing w:before="60" w:after="0" w:line="264" w:lineRule="exact"/>
      </w:pPr>
      <w:r>
        <w:rPr>
          <w:rFonts w:ascii="Charis SIL Regular" w:eastAsia="Charis SIL Regular" w:hAnsi="Charis SIL Regular"/>
          <w:color w:val="000000"/>
        </w:rPr>
        <w:t>His eyes, wide with a mixture of shock, horror, and a strange, unsettling sense of relief, reflected the cold, harsh reality of what he had done. The act, brutal and swift, was a testament to the</w:t>
      </w:r>
    </w:p>
    <w:p w14:paraId="300AE7F3" w14:textId="77777777" w:rsidR="00537F3B" w:rsidRDefault="00537F3B">
      <w:pPr>
        <w:sectPr w:rsidR="00537F3B">
          <w:pgSz w:w="8000" w:h="12000"/>
          <w:pgMar w:top="296" w:right="656" w:bottom="392" w:left="660" w:header="720" w:footer="720" w:gutter="0"/>
          <w:cols w:space="720"/>
          <w:docGrid w:linePitch="360"/>
        </w:sectPr>
      </w:pPr>
    </w:p>
    <w:p w14:paraId="2D7128C0" w14:textId="77777777" w:rsidR="00537F3B" w:rsidRDefault="00537F3B">
      <w:pPr>
        <w:autoSpaceDE w:val="0"/>
        <w:autoSpaceDN w:val="0"/>
        <w:spacing w:after="78" w:line="220" w:lineRule="exact"/>
      </w:pPr>
    </w:p>
    <w:p w14:paraId="69350E90" w14:textId="77777777" w:rsidR="00537F3B" w:rsidRDefault="00000000">
      <w:pPr>
        <w:autoSpaceDE w:val="0"/>
        <w:autoSpaceDN w:val="0"/>
        <w:spacing w:before="58" w:after="0" w:line="264" w:lineRule="exact"/>
        <w:ind w:right="144"/>
      </w:pPr>
      <w:r>
        <w:rPr>
          <w:rFonts w:ascii="Charis SIL Regular" w:eastAsia="Charis SIL Regular" w:hAnsi="Charis SIL Regular"/>
          <w:color w:val="000000"/>
        </w:rPr>
        <w:t>destructive power of long-held resentments and festering grudges, the culmination of years of silent suffering and unspoken anger.</w:t>
      </w:r>
    </w:p>
    <w:p w14:paraId="337C88B9"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He hadn't intended to kill him. Not really. But in that moment, under the cold gaze of the moon, caught in the throes of a desperate struggle for dominance, the line between self-preservation and murder had blurred, dissolving into the murky depths of their shared past. The knife, a glint of steel in the darkness, had become an instrument not just of violence, but of a twisted sort of </w:t>
      </w:r>
      <w:r>
        <w:br/>
      </w:r>
      <w:r>
        <w:rPr>
          <w:rFonts w:ascii="Charis SIL Regular" w:eastAsia="Charis SIL Regular" w:hAnsi="Charis SIL Regular"/>
          <w:color w:val="000000"/>
        </w:rPr>
        <w:t>liberation.</w:t>
      </w:r>
    </w:p>
    <w:p w14:paraId="4B95F5F3"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silence that followed was deafening, broken only by the </w:t>
      </w:r>
      <w:r>
        <w:br/>
      </w:r>
      <w:r>
        <w:rPr>
          <w:rFonts w:ascii="Charis SIL Regular" w:eastAsia="Charis SIL Regular" w:hAnsi="Charis SIL Regular"/>
          <w:color w:val="000000"/>
        </w:rPr>
        <w:t>chirping of crickets and the distant howl of a coyote. The air hung heavy with the metallic tang of blood, the scent mingling with the cloying sweetness of honeysuckle, creating a sickeningly sweet perfume of death and decay. Caleb stared at his brother's corpse, a grim monument to the destructive power of family secrets and long-held resentments.</w:t>
      </w:r>
    </w:p>
    <w:p w14:paraId="530955D3"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He knelt beside Jebediah’s body, the weight of his actions crushing him. He touched his brother's cold, lifeless hand, a chilling </w:t>
      </w:r>
      <w:r>
        <w:br/>
      </w:r>
      <w:r>
        <w:rPr>
          <w:rFonts w:ascii="Charis SIL Regular" w:eastAsia="Charis SIL Regular" w:hAnsi="Charis SIL Regular"/>
          <w:color w:val="000000"/>
        </w:rPr>
        <w:t>reminder of the bond they once shared, a bond now irrevocably severed by violence and betrayal. The act was complete, the deed done, but the consequences, the lingering echoes of the night's brutality, would haunt him for the rest of his life.</w:t>
      </w:r>
    </w:p>
    <w:p w14:paraId="282E64BB" w14:textId="77777777" w:rsidR="00537F3B" w:rsidRDefault="00000000">
      <w:pPr>
        <w:autoSpaceDE w:val="0"/>
        <w:autoSpaceDN w:val="0"/>
        <w:spacing w:before="264" w:after="0" w:line="264" w:lineRule="exact"/>
      </w:pPr>
      <w:r>
        <w:rPr>
          <w:rFonts w:ascii="Charis SIL Regular" w:eastAsia="Charis SIL Regular" w:hAnsi="Charis SIL Regular"/>
          <w:color w:val="000000"/>
        </w:rPr>
        <w:t>The weight of his guilt was almost unbearable. He had killed his brother, the man he both loved and hated, the man who had been both his tormentor and his confidante. He stood, his legs trembling, his body shaking with a mixture of exhaustion and terror. The moon cast its ghostly light upon him, transforming him into a phantom of grief and guilt.</w:t>
      </w:r>
    </w:p>
    <w:p w14:paraId="16DB350D"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He looked around at the silent landscape, the stillness of the night amplifying the horror of his actions. The trees stood sentinel, their branches reaching up to the moon like accusing fingers. The earth </w:t>
      </w:r>
      <w:r>
        <w:rPr>
          <w:rFonts w:ascii="Charis SIL Regular" w:eastAsia="Charis SIL Regular" w:hAnsi="Charis SIL Regular"/>
          <w:color w:val="000000"/>
        </w:rPr>
        <w:lastRenderedPageBreak/>
        <w:t>seemed to hold its breath, waiting for the dawn to break and reveal the grim reality of the night's events.</w:t>
      </w:r>
    </w:p>
    <w:p w14:paraId="728EE266" w14:textId="77777777" w:rsidR="00537F3B" w:rsidRDefault="00000000">
      <w:pPr>
        <w:autoSpaceDE w:val="0"/>
        <w:autoSpaceDN w:val="0"/>
        <w:spacing w:before="204" w:after="0" w:line="324" w:lineRule="exact"/>
      </w:pPr>
      <w:r>
        <w:rPr>
          <w:rFonts w:ascii="Charis SIL Regular" w:eastAsia="Charis SIL Regular" w:hAnsi="Charis SIL Regular"/>
          <w:color w:val="000000"/>
        </w:rPr>
        <w:t>Caleb knew then that there would be no escape from the</w:t>
      </w:r>
    </w:p>
    <w:p w14:paraId="6E906979" w14:textId="77777777" w:rsidR="00537F3B" w:rsidRDefault="00537F3B">
      <w:pPr>
        <w:sectPr w:rsidR="00537F3B">
          <w:pgSz w:w="8000" w:h="12000"/>
          <w:pgMar w:top="296" w:right="650" w:bottom="392" w:left="660" w:header="720" w:footer="720" w:gutter="0"/>
          <w:cols w:space="720"/>
          <w:docGrid w:linePitch="360"/>
        </w:sectPr>
      </w:pPr>
    </w:p>
    <w:p w14:paraId="352B4211" w14:textId="77777777" w:rsidR="00537F3B" w:rsidRDefault="00537F3B">
      <w:pPr>
        <w:autoSpaceDE w:val="0"/>
        <w:autoSpaceDN w:val="0"/>
        <w:spacing w:after="78" w:line="220" w:lineRule="exact"/>
      </w:pPr>
    </w:p>
    <w:p w14:paraId="57924A6F" w14:textId="77777777" w:rsidR="00537F3B" w:rsidRDefault="00000000">
      <w:pPr>
        <w:autoSpaceDE w:val="0"/>
        <w:autoSpaceDN w:val="0"/>
        <w:spacing w:before="58" w:after="0" w:line="264" w:lineRule="exact"/>
      </w:pPr>
      <w:r>
        <w:rPr>
          <w:rFonts w:ascii="Charis SIL Regular" w:eastAsia="Charis SIL Regular" w:hAnsi="Charis SIL Regular"/>
          <w:color w:val="000000"/>
        </w:rPr>
        <w:t>consequences of his actions. The weight of his guilt would be his constant companion, a shadow that would follow him everywhere, a reminder of the brother he had killed, the bond he had broken. The night’s events were not merely a culmination of their feud but a testament to the cyclical nature of violence, the destructive power of hatred, and the inescapable consequences of unchecked rage.</w:t>
      </w:r>
    </w:p>
    <w:p w14:paraId="223E705F"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morning arrived, the sun rising over the horizon like a </w:t>
      </w:r>
      <w:r>
        <w:br/>
      </w:r>
      <w:r>
        <w:rPr>
          <w:rFonts w:ascii="Charis SIL Regular" w:eastAsia="Charis SIL Regular" w:hAnsi="Charis SIL Regular"/>
          <w:color w:val="000000"/>
        </w:rPr>
        <w:t xml:space="preserve">malevolent eye, its light revealing the scene of carnage. The bird song, usually a soothing melody, seemed to mock him, a relentless reminder of the life he had taken. The farm, previously a symbol of their shared heritage, now stood as a monument to their </w:t>
      </w:r>
      <w:r>
        <w:br/>
      </w:r>
      <w:r>
        <w:rPr>
          <w:rFonts w:ascii="Charis SIL Regular" w:eastAsia="Charis SIL Regular" w:hAnsi="Charis SIL Regular"/>
          <w:color w:val="000000"/>
        </w:rPr>
        <w:t>destruction.</w:t>
      </w:r>
    </w:p>
    <w:p w14:paraId="5069C381"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He looked at his hands, stained with his brother's blood, and knew there was no turning back. He had crossed a line that could never be erased, committed an act that would forever haunt him. The legacy of their family, once a source of pride and comfort, now lay shattered and stained with the dark hue of their sibling rivalry. He was alone now, the sole survivor of a brutal family feud that had ended in death and despair. The quiet acceptance of the old </w:t>
      </w:r>
      <w:r>
        <w:br/>
      </w:r>
      <w:r>
        <w:rPr>
          <w:rFonts w:ascii="Charis SIL Regular" w:eastAsia="Charis SIL Regular" w:hAnsi="Charis SIL Regular"/>
          <w:color w:val="000000"/>
        </w:rPr>
        <w:t>woman, the child's averted gaze, all echoed in his soul – a chilling reminder of a community where violence was as commonplace as the dust and the heat. "Let it go," the whisper seemed to echo in the desolate landscape, a cruel irony in the face of his undeniable guilt.</w:t>
      </w:r>
    </w:p>
    <w:p w14:paraId="047E0149" w14:textId="77777777" w:rsidR="00537F3B" w:rsidRDefault="00000000">
      <w:pPr>
        <w:autoSpaceDE w:val="0"/>
        <w:autoSpaceDN w:val="0"/>
        <w:spacing w:before="60" w:after="0" w:line="264" w:lineRule="exact"/>
        <w:ind w:right="288"/>
      </w:pPr>
      <w:r>
        <w:rPr>
          <w:rFonts w:ascii="Charis SIL Regular" w:eastAsia="Charis SIL Regular" w:hAnsi="Charis SIL Regular"/>
          <w:color w:val="000000"/>
        </w:rPr>
        <w:t>But "let it go" was a luxury he couldn't afford. The weight of his actions, heavy and inescapable, would forever chain him to this place, to this memory, to this tragedy. The echoes of "Let it go" would forever be drowned out by the relentless drip, drip, drip of his brother's blood.</w:t>
      </w:r>
    </w:p>
    <w:p w14:paraId="710403B1" w14:textId="77777777" w:rsidR="00537F3B" w:rsidRDefault="00537F3B">
      <w:pPr>
        <w:sectPr w:rsidR="00537F3B">
          <w:pgSz w:w="8000" w:h="12000"/>
          <w:pgMar w:top="296" w:right="650" w:bottom="1440" w:left="660" w:header="720" w:footer="720" w:gutter="0"/>
          <w:cols w:space="720"/>
          <w:docGrid w:linePitch="360"/>
        </w:sectPr>
      </w:pPr>
    </w:p>
    <w:p w14:paraId="420E83A7" w14:textId="77777777" w:rsidR="00537F3B" w:rsidRDefault="00537F3B">
      <w:pPr>
        <w:autoSpaceDE w:val="0"/>
        <w:autoSpaceDN w:val="0"/>
        <w:spacing w:after="224" w:line="220" w:lineRule="exact"/>
      </w:pPr>
    </w:p>
    <w:p w14:paraId="41DD7C4D" w14:textId="77777777" w:rsidR="00537F3B" w:rsidRDefault="00000000">
      <w:pPr>
        <w:autoSpaceDE w:val="0"/>
        <w:autoSpaceDN w:val="0"/>
        <w:spacing w:after="0" w:line="330" w:lineRule="exact"/>
      </w:pPr>
      <w:r>
        <w:rPr>
          <w:rFonts w:ascii="Charis SIL Bold" w:eastAsia="Charis SIL Bold" w:hAnsi="Charis SIL Bold"/>
          <w:b/>
          <w:color w:val="000000"/>
        </w:rPr>
        <w:t>The Ritual of Hate</w:t>
      </w:r>
    </w:p>
    <w:p w14:paraId="68F67F9F"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air hung heavy, thick with the scent of pine needles and </w:t>
      </w:r>
      <w:r>
        <w:br/>
      </w:r>
      <w:r>
        <w:rPr>
          <w:rFonts w:ascii="Charis SIL Regular" w:eastAsia="Charis SIL Regular" w:hAnsi="Charis SIL Regular"/>
          <w:color w:val="000000"/>
        </w:rPr>
        <w:t xml:space="preserve">something else, something acrid and unsettling, like burnt sugar and fear. It clung to the back of my throat, a bitter taste that </w:t>
      </w:r>
      <w:r>
        <w:br/>
      </w:r>
      <w:r>
        <w:rPr>
          <w:rFonts w:ascii="Charis SIL Regular" w:eastAsia="Charis SIL Regular" w:hAnsi="Charis SIL Regular"/>
          <w:color w:val="000000"/>
        </w:rPr>
        <w:t>wouldn’t leave. The moon, a malevolent eye in the bruised sky, cast long, distorted shadows across the clearing, turning familiar trees into grotesque figures. This wasn’t the familiar darkness of the swamp; this was a different kind of darkness, cold and deliberate, woven from hate and ancient rituals.</w:t>
      </w:r>
    </w:p>
    <w:p w14:paraId="538AD4F2" w14:textId="77777777" w:rsidR="00537F3B" w:rsidRDefault="00000000">
      <w:pPr>
        <w:autoSpaceDE w:val="0"/>
        <w:autoSpaceDN w:val="0"/>
        <w:spacing w:before="264" w:after="0" w:line="264" w:lineRule="exact"/>
      </w:pPr>
      <w:r>
        <w:rPr>
          <w:rFonts w:ascii="Charis SIL Regular" w:eastAsia="Charis SIL Regular" w:hAnsi="Charis SIL Regular"/>
          <w:color w:val="000000"/>
        </w:rPr>
        <w:t>They were gathered around a makeshift altar, a crude circle of stones ringed by flickering kerosene lanterns. Their white robes, billowing in the night breeze, seemed to writhe like living things, their hoods obscuring faces that were both familiar and terrifyingly anonymous. I knew some of them. Men I’d seen at the general store, at church, even shared a laugh or two with over a cold beer. Now, cloaked in the anonymity of their robes, they were unrecognizable, transformed into something monstrous, something inhuman.</w:t>
      </w:r>
    </w:p>
    <w:p w14:paraId="10182E1F"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air throbbed with a low, guttural chant, a rhythm that </w:t>
      </w:r>
      <w:r>
        <w:br/>
      </w:r>
      <w:r>
        <w:rPr>
          <w:rFonts w:ascii="Charis SIL Regular" w:eastAsia="Charis SIL Regular" w:hAnsi="Charis SIL Regular"/>
          <w:color w:val="000000"/>
        </w:rPr>
        <w:t>resonated deep within my chest, a vibration that felt more like a physical blow than a sound. Their voices, muffled and distorted by the hoods, were a chorus of hate, a symphony of darkness that echoed the festering resentments simmering beneath the surface of our small town. It was a ritual, a perverse ceremony of hate, dedicated to the perpetuation of a poisonous ideology.</w:t>
      </w:r>
    </w:p>
    <w:p w14:paraId="0AAE0573"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In the center of the circle, a single, bare bulb hung from a gnarled branch, casting a sickly yellow light on the scene. Below it, a </w:t>
      </w:r>
      <w:r>
        <w:br/>
      </w:r>
      <w:r>
        <w:rPr>
          <w:rFonts w:ascii="Charis SIL Regular" w:eastAsia="Charis SIL Regular" w:hAnsi="Charis SIL Regular"/>
          <w:color w:val="000000"/>
        </w:rPr>
        <w:t>crudely drawn pentagram was etched into the earth, a symbol as old as the hate it represented, a symbol that spoke of dark pacts and unholy alliances. The air crackled with a palpable tension, a silent anticipation that hung heavier than the humid night air.</w:t>
      </w:r>
    </w:p>
    <w:p w14:paraId="5113CA5E"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A figure emerged from the shadows, his robe slightly different, more ornate. This was their leader, I assumed, his presence </w:t>
      </w:r>
      <w:r>
        <w:br/>
      </w:r>
      <w:r>
        <w:rPr>
          <w:rFonts w:ascii="Charis SIL Regular" w:eastAsia="Charis SIL Regular" w:hAnsi="Charis SIL Regular"/>
          <w:color w:val="000000"/>
        </w:rPr>
        <w:t>radiating an authority born not of legitimacy but of fear. He held a tarnished silver chalice, its surface reflecting the flickering light like</w:t>
      </w:r>
    </w:p>
    <w:p w14:paraId="7F475DD3" w14:textId="77777777" w:rsidR="00537F3B" w:rsidRDefault="00537F3B">
      <w:pPr>
        <w:sectPr w:rsidR="00537F3B">
          <w:pgSz w:w="8000" w:h="12000"/>
          <w:pgMar w:top="442" w:right="658" w:bottom="364" w:left="660" w:header="720" w:footer="720" w:gutter="0"/>
          <w:cols w:space="720"/>
          <w:docGrid w:linePitch="360"/>
        </w:sectPr>
      </w:pPr>
    </w:p>
    <w:p w14:paraId="6FE75425" w14:textId="77777777" w:rsidR="00537F3B" w:rsidRDefault="00537F3B">
      <w:pPr>
        <w:autoSpaceDE w:val="0"/>
        <w:autoSpaceDN w:val="0"/>
        <w:spacing w:after="78" w:line="220" w:lineRule="exact"/>
      </w:pPr>
    </w:p>
    <w:p w14:paraId="1894103F" w14:textId="77777777" w:rsidR="00537F3B" w:rsidRDefault="00000000">
      <w:pPr>
        <w:autoSpaceDE w:val="0"/>
        <w:autoSpaceDN w:val="0"/>
        <w:spacing w:before="58" w:after="0" w:line="264" w:lineRule="exact"/>
        <w:ind w:right="432"/>
      </w:pPr>
      <w:r>
        <w:rPr>
          <w:rFonts w:ascii="Charis SIL Regular" w:eastAsia="Charis SIL Regular" w:hAnsi="Charis SIL Regular"/>
          <w:color w:val="000000"/>
        </w:rPr>
        <w:t>a disturbed mirror. He spoke, his voice a low growl that barely carried above the chanting, a voice steeped in the venom of generations of prejudice and hate.</w:t>
      </w:r>
    </w:p>
    <w:p w14:paraId="033FFDA8"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His words were a mixture of biblical passages and coded threats, a perverse blend of piety and brutality. He spoke of purity, of the sanctity of blood, and the need to cleanse the world of those he deemed unworthy. His words were chilling, but not unexpected. It was the casual cruelty, the way he spoke of violence and hatred as if they were everyday occurrences, that truly unsettled me.</w:t>
      </w:r>
    </w:p>
    <w:p w14:paraId="48F2D56C" w14:textId="77777777" w:rsidR="00537F3B" w:rsidRDefault="00000000">
      <w:pPr>
        <w:autoSpaceDE w:val="0"/>
        <w:autoSpaceDN w:val="0"/>
        <w:spacing w:before="264" w:after="0" w:line="264" w:lineRule="exact"/>
      </w:pPr>
      <w:r>
        <w:rPr>
          <w:rFonts w:ascii="Charis SIL Regular" w:eastAsia="Charis SIL Regular" w:hAnsi="Charis SIL Regular"/>
          <w:color w:val="000000"/>
        </w:rPr>
        <w:t>The chanting intensified, the kerosene lanterns casting dancing shadows on the faces of the hooded figures, turning them into grotesque masks of hate. They swayed and pulsed in unison, their bodies moving with a disturbing synchronicity, their actions precise and methodical, as if they were performing a sacred rite, an act of dark worship.</w:t>
      </w:r>
    </w:p>
    <w:p w14:paraId="26F25D57" w14:textId="77777777" w:rsidR="00537F3B" w:rsidRDefault="00000000">
      <w:pPr>
        <w:autoSpaceDE w:val="0"/>
        <w:autoSpaceDN w:val="0"/>
        <w:spacing w:before="264" w:after="0" w:line="264" w:lineRule="exact"/>
      </w:pPr>
      <w:r>
        <w:rPr>
          <w:rFonts w:ascii="Charis SIL Regular" w:eastAsia="Charis SIL Regular" w:hAnsi="Charis SIL Regular"/>
          <w:color w:val="000000"/>
        </w:rPr>
        <w:t>Then, the leader raised the chalice, the silver glinting in the dim light. He took a slow, deliberate sip from the cup, the liquid within seeming to glow with an unnatural light. It wasn’t just any liquid. It was blood, I realized. Blood consecrated by their vile ritual, their disgusting rite of passage into some perverted brotherhood.</w:t>
      </w:r>
    </w:p>
    <w:p w14:paraId="3AF39990"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He offered the chalice to the others, each one taking a sip, their faces contorted in a grotesque mimicry of reverence. The blood was passed around the circle, a communion of hatred, a symbolic </w:t>
      </w:r>
      <w:r>
        <w:br/>
      </w:r>
      <w:r>
        <w:rPr>
          <w:rFonts w:ascii="Charis SIL Regular" w:eastAsia="Charis SIL Regular" w:hAnsi="Charis SIL Regular"/>
          <w:color w:val="000000"/>
        </w:rPr>
        <w:t>bonding of souls united by a shared commitment to violence and oppression. The air was thick now, not just with the smell of pine and fear, but with the coppery tang of blood, mingling with the almost sickeningly sweet scent of honeysuckle that always seemed to be around here.</w:t>
      </w:r>
    </w:p>
    <w:p w14:paraId="2E5703AD"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As the ritual progressed, the atmosphere became increasingly unsettling, the chanting growing louder, more frenzied. The </w:t>
      </w:r>
      <w:r>
        <w:br/>
      </w:r>
      <w:r>
        <w:rPr>
          <w:rFonts w:ascii="Charis SIL Regular" w:eastAsia="Charis SIL Regular" w:hAnsi="Charis SIL Regular"/>
          <w:color w:val="000000"/>
        </w:rPr>
        <w:lastRenderedPageBreak/>
        <w:t>shadows danced and twisted, taking on monstrous shapes, as if the very air were alive with malevolent energy. The ground seemed to vibrate underfoot, a subtle tremor that echoed the trembling of my own heart.</w:t>
      </w:r>
    </w:p>
    <w:p w14:paraId="5B34DFEF" w14:textId="77777777" w:rsidR="00537F3B" w:rsidRDefault="00537F3B">
      <w:pPr>
        <w:sectPr w:rsidR="00537F3B">
          <w:pgSz w:w="8000" w:h="12000"/>
          <w:pgMar w:top="296" w:right="690" w:bottom="524" w:left="660" w:header="720" w:footer="720" w:gutter="0"/>
          <w:cols w:space="720"/>
          <w:docGrid w:linePitch="360"/>
        </w:sectPr>
      </w:pPr>
    </w:p>
    <w:p w14:paraId="167FB6BC" w14:textId="77777777" w:rsidR="00537F3B" w:rsidRDefault="00537F3B">
      <w:pPr>
        <w:autoSpaceDE w:val="0"/>
        <w:autoSpaceDN w:val="0"/>
        <w:spacing w:after="78" w:line="220" w:lineRule="exact"/>
      </w:pPr>
    </w:p>
    <w:p w14:paraId="3C91F4C8" w14:textId="77777777" w:rsidR="00537F3B" w:rsidRDefault="00000000">
      <w:pPr>
        <w:autoSpaceDE w:val="0"/>
        <w:autoSpaceDN w:val="0"/>
        <w:spacing w:before="58" w:after="0" w:line="264" w:lineRule="exact"/>
      </w:pPr>
      <w:r>
        <w:rPr>
          <w:rFonts w:ascii="Charis SIL Regular" w:eastAsia="Charis SIL Regular" w:hAnsi="Charis SIL Regular"/>
          <w:color w:val="000000"/>
        </w:rPr>
        <w:t>I watched, paralyzed by a mixture of fear and fascination, as the ritual unfolded. It was a grotesque spectacle, a chilling display of hate and prejudice, a testament to the dark heart of the South, a dark heart that beat with the rhythm of ancient resentments and the poisonous pulse of unchecked anger.</w:t>
      </w:r>
    </w:p>
    <w:p w14:paraId="4668761F" w14:textId="77777777" w:rsidR="00537F3B" w:rsidRDefault="00000000">
      <w:pPr>
        <w:autoSpaceDE w:val="0"/>
        <w:autoSpaceDN w:val="0"/>
        <w:spacing w:before="266" w:after="0" w:line="264" w:lineRule="exact"/>
      </w:pPr>
      <w:r>
        <w:rPr>
          <w:rFonts w:ascii="Charis SIL Regular" w:eastAsia="Charis SIL Regular" w:hAnsi="Charis SIL Regular"/>
          <w:color w:val="000000"/>
        </w:rPr>
        <w:t xml:space="preserve">The seance ended as abruptly as it had begun. The chanting </w:t>
      </w:r>
      <w:r>
        <w:br/>
      </w:r>
      <w:r>
        <w:rPr>
          <w:rFonts w:ascii="Charis SIL Regular" w:eastAsia="Charis SIL Regular" w:hAnsi="Charis SIL Regular"/>
          <w:color w:val="000000"/>
        </w:rPr>
        <w:t>stopped, the lanterns extinguished, leaving the clearing in darkness, save for the faint light of the moon. The hooded figures dispersed into the shadows, melting back into the night, leaving me alone in the chilling silence, the lingering scent of blood and fear clinging to the air.</w:t>
      </w:r>
    </w:p>
    <w:p w14:paraId="30885875"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lingering emptiness was the most terrifying part. The way they slipped back into the mundane, back to the daily lives they shared with the community, only this secret life now painted them in a different and sinister light. A light that changed everything I </w:t>
      </w:r>
      <w:r>
        <w:br/>
      </w:r>
      <w:r>
        <w:rPr>
          <w:rFonts w:ascii="Charis SIL Regular" w:eastAsia="Charis SIL Regular" w:hAnsi="Charis SIL Regular"/>
          <w:color w:val="000000"/>
        </w:rPr>
        <w:t>thought I knew about my neighbors, my friends, my family. The ritual hadn’t only been about hate; it was a demonstration of power, a chilling reminder of the oppressive force that ruled our lives, the unspoken threat that hung over everything.</w:t>
      </w:r>
    </w:p>
    <w:p w14:paraId="79B64822"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images – the flickering lights, the chanting voices, the sickening communion of blood – haunted me. They became nightmares, vivid and terrifying visions that played on repeat, a nightmarish film reel that would forever play in the dark corners of my mind. The ritual, far from being an isolated event, served as a stark reminder of a deeper malaise, the sickness at the heart of the community, a </w:t>
      </w:r>
      <w:r>
        <w:br/>
      </w:r>
      <w:r>
        <w:rPr>
          <w:rFonts w:ascii="Charis SIL Regular" w:eastAsia="Charis SIL Regular" w:hAnsi="Charis SIL Regular"/>
          <w:color w:val="000000"/>
        </w:rPr>
        <w:t>sickness that was as pervasive and inescapable as the heat and humidity of the Southern summers. It was a ritual that reaffirmed their power, a dark communion that bound them together in a twisted pact of hate and oppression, a pact that seemed to feed on the very fabric of our society.</w:t>
      </w:r>
    </w:p>
    <w:p w14:paraId="60FA3311"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lingering threat was palpable, a chilling weight that settled on my chest, a burden heavier than any physical weight. The </w:t>
      </w:r>
      <w:r>
        <w:br/>
      </w:r>
      <w:r>
        <w:rPr>
          <w:rFonts w:ascii="Charis SIL Regular" w:eastAsia="Charis SIL Regular" w:hAnsi="Charis SIL Regular"/>
          <w:color w:val="000000"/>
        </w:rPr>
        <w:t xml:space="preserve">knowledge of their existence, of their secret meetings, cast a long </w:t>
      </w:r>
      <w:r>
        <w:rPr>
          <w:rFonts w:ascii="Charis SIL Regular" w:eastAsia="Charis SIL Regular" w:hAnsi="Charis SIL Regular"/>
          <w:color w:val="000000"/>
        </w:rPr>
        <w:lastRenderedPageBreak/>
        <w:t>shadow over everything, turning familiar faces into potential threats, every friendly smile tainted by the knowledge of the darkness that lay beneath.</w:t>
      </w:r>
    </w:p>
    <w:p w14:paraId="7985F09C" w14:textId="77777777" w:rsidR="00537F3B" w:rsidRDefault="00537F3B">
      <w:pPr>
        <w:sectPr w:rsidR="00537F3B">
          <w:pgSz w:w="8000" w:h="12000"/>
          <w:pgMar w:top="296" w:right="644" w:bottom="392" w:left="660" w:header="720" w:footer="720" w:gutter="0"/>
          <w:cols w:space="720"/>
          <w:docGrid w:linePitch="360"/>
        </w:sectPr>
      </w:pPr>
    </w:p>
    <w:p w14:paraId="226C7DEB" w14:textId="77777777" w:rsidR="00537F3B" w:rsidRDefault="00537F3B">
      <w:pPr>
        <w:autoSpaceDE w:val="0"/>
        <w:autoSpaceDN w:val="0"/>
        <w:spacing w:after="210" w:line="220" w:lineRule="exact"/>
      </w:pPr>
    </w:p>
    <w:p w14:paraId="372773EB" w14:textId="77777777" w:rsidR="00537F3B" w:rsidRDefault="00000000">
      <w:pPr>
        <w:autoSpaceDE w:val="0"/>
        <w:autoSpaceDN w:val="0"/>
        <w:spacing w:before="58" w:after="0" w:line="264" w:lineRule="exact"/>
        <w:ind w:right="144"/>
      </w:pPr>
      <w:r>
        <w:rPr>
          <w:rFonts w:ascii="Charis SIL Regular" w:eastAsia="Charis SIL Regular" w:hAnsi="Charis SIL Regular"/>
          <w:color w:val="000000"/>
        </w:rPr>
        <w:t>The weight of it all pressed down on me, a suffocating burden that seemed to sap the very air from my lungs. The innocence of the town, the veneer of normalcy, all of that crumbled beneath the weight of what I had witnessed. The seance was a horrifying spectacle but not an anomaly. It was a reflection of a much deeper reality, a darkness that lay coiled just beneath the surface, always simmering, always waiting for its opportunity to emerge.</w:t>
      </w:r>
    </w:p>
    <w:p w14:paraId="7F96C626"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old woman’s quiet acceptance of the events, the child's averted gaze, echoed in my mind. It wasn't just the ritual itself that was disturbing, it was the acceptance, the normalization of such </w:t>
      </w:r>
      <w:r>
        <w:br/>
      </w:r>
      <w:r>
        <w:rPr>
          <w:rFonts w:ascii="Charis SIL Regular" w:eastAsia="Charis SIL Regular" w:hAnsi="Charis SIL Regular"/>
          <w:color w:val="000000"/>
        </w:rPr>
        <w:t>violence and hate within this community that struck at the core of my being. The whole town seemed complicit, a silent observer to a horrific theater playing out night after night in the woods.</w:t>
      </w:r>
    </w:p>
    <w:p w14:paraId="563CA075"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lingering image of the blood-soaked chalice, the contorted faces of the hooded figures, became the visual manifestation of a </w:t>
      </w:r>
      <w:r>
        <w:br/>
      </w:r>
      <w:r>
        <w:rPr>
          <w:rFonts w:ascii="Charis SIL Regular" w:eastAsia="Charis SIL Regular" w:hAnsi="Charis SIL Regular"/>
          <w:color w:val="000000"/>
        </w:rPr>
        <w:t xml:space="preserve">pervasive dread. It wasn't a fear of the Klan itself, but of a </w:t>
      </w:r>
      <w:r>
        <w:br/>
      </w:r>
      <w:r>
        <w:rPr>
          <w:rFonts w:ascii="Charis SIL Regular" w:eastAsia="Charis SIL Regular" w:hAnsi="Charis SIL Regular"/>
          <w:color w:val="000000"/>
        </w:rPr>
        <w:t xml:space="preserve">community that allowed such darkness to fester, to breed and grow unchecked. The whispered refrain of "Let it go" haunted me, </w:t>
      </w:r>
      <w:r>
        <w:br/>
      </w:r>
      <w:r>
        <w:rPr>
          <w:rFonts w:ascii="Charis SIL Regular" w:eastAsia="Charis SIL Regular" w:hAnsi="Charis SIL Regular"/>
          <w:color w:val="000000"/>
        </w:rPr>
        <w:t>mocking the impotence I felt in the face of such overwhelming evil. The phrase, previously a symbol of weary resignation, now seemed to embody the moral decay of the place, the casual acceptance of violence and hatred that permeated every fiber of its existence. Let it go, they seemed to say, but how could I let it go when the very ground I stood on seemed to be soaked in the blood of hate? The ritual of hate was not an isolated incident; it was a symptom, a gruesome manifestation of the deep-seated sickness festering within the heart of the South.</w:t>
      </w:r>
    </w:p>
    <w:p w14:paraId="6EE47DB2" w14:textId="77777777" w:rsidR="00537F3B" w:rsidRDefault="00537F3B">
      <w:pPr>
        <w:sectPr w:rsidR="00537F3B">
          <w:pgSz w:w="8000" w:h="12000"/>
          <w:pgMar w:top="428" w:right="652" w:bottom="1440" w:left="660" w:header="720" w:footer="720" w:gutter="0"/>
          <w:cols w:space="720"/>
          <w:docGrid w:linePitch="360"/>
        </w:sectPr>
      </w:pPr>
    </w:p>
    <w:p w14:paraId="4EB703A9" w14:textId="77777777" w:rsidR="00537F3B" w:rsidRDefault="00537F3B">
      <w:pPr>
        <w:autoSpaceDE w:val="0"/>
        <w:autoSpaceDN w:val="0"/>
        <w:spacing w:after="224" w:line="220" w:lineRule="exact"/>
      </w:pPr>
    </w:p>
    <w:p w14:paraId="5E1436BF" w14:textId="77777777" w:rsidR="00537F3B" w:rsidRDefault="00000000">
      <w:pPr>
        <w:autoSpaceDE w:val="0"/>
        <w:autoSpaceDN w:val="0"/>
        <w:spacing w:after="0" w:line="330" w:lineRule="exact"/>
      </w:pPr>
      <w:r>
        <w:rPr>
          <w:rFonts w:ascii="Charis SIL Bold" w:eastAsia="Charis SIL Bold" w:hAnsi="Charis SIL Bold"/>
          <w:b/>
          <w:color w:val="000000"/>
        </w:rPr>
        <w:t>Justice Denied</w:t>
      </w:r>
    </w:p>
    <w:p w14:paraId="48851ABF"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trial was a farce, a grotesque parody of justice played out under the suffocating humidity of a July afternoon. The courtroom, </w:t>
      </w:r>
      <w:r>
        <w:br/>
      </w:r>
      <w:r>
        <w:rPr>
          <w:rFonts w:ascii="Charis SIL Regular" w:eastAsia="Charis SIL Regular" w:hAnsi="Charis SIL Regular"/>
          <w:color w:val="000000"/>
        </w:rPr>
        <w:t>usually a sterile space of hushed whispers and legal jargon, felt thick with the unspoken accusations and simmering resentments that had been brewing for generations. Sweat beaded on the brows of the onlookers, mingling with the dust motes dancing in the weak sunlight filtering through the grimy windows. The air itself seemed to hold its breath, anticipating the inevitable.</w:t>
      </w:r>
    </w:p>
    <w:p w14:paraId="355FF7AA"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He sat there, the accused, a pale imitation of a man, his eyes </w:t>
      </w:r>
      <w:r>
        <w:br/>
      </w:r>
      <w:r>
        <w:rPr>
          <w:rFonts w:ascii="Charis SIL Regular" w:eastAsia="Charis SIL Regular" w:hAnsi="Charis SIL Regular"/>
          <w:color w:val="000000"/>
        </w:rPr>
        <w:t>hollow, his gaze fixed on the polished mahogany of the judge’s bench. They called him Silas, though I’d always known him as“Silent Silas,” a fitting moniker for a man who spoke less than the crickets chirping outside the courthouse doors. Silas, accused of a crime so heinous, so brutal, it still sent shivers down my spine despite having witnessed far worse in this godforsaken town. A crime that echoed the deep, festering rot at the heart of our society.</w:t>
      </w:r>
    </w:p>
    <w:p w14:paraId="3DAD0C46"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evidence was damning, a brutal tapestry woven from blood and bone. There was the testimony of the victim's family, their grief raw and visceral, their words choked with tears and rage. There was the physical evidence, the bloody knife found near the scene, its handle bearing faint traces of Silas's fingerprints. There were the witnesses, neighbors and acquaintances, each bearing a sliver of truth, piecing together a narrative that painted Silas as a man capable of </w:t>
      </w:r>
      <w:r>
        <w:br/>
      </w:r>
      <w:r>
        <w:rPr>
          <w:rFonts w:ascii="Charis SIL Regular" w:eastAsia="Charis SIL Regular" w:hAnsi="Charis SIL Regular"/>
          <w:color w:val="000000"/>
        </w:rPr>
        <w:t>unimaginable violence.</w:t>
      </w:r>
    </w:p>
    <w:p w14:paraId="32BCB944"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Yet, the prosecution’s case crumbled like a poorly constructed sandcastle under the relentless tide of corruption. The lawyer, a slick-haired shark in a tailored suit, moved with an oily grace, his words as sharp and precise as a surgeon's scalpel. He tore apart the testimony of the witnesses, painting them as unreliable, their </w:t>
      </w:r>
      <w:r>
        <w:br/>
      </w:r>
      <w:r>
        <w:rPr>
          <w:rFonts w:ascii="Charis SIL Regular" w:eastAsia="Charis SIL Regular" w:hAnsi="Charis SIL Regular"/>
          <w:color w:val="000000"/>
        </w:rPr>
        <w:t xml:space="preserve">memories tainted by prejudice and animosity. He belittled the physical </w:t>
      </w:r>
      <w:r>
        <w:rPr>
          <w:rFonts w:ascii="Charis SIL Regular" w:eastAsia="Charis SIL Regular" w:hAnsi="Charis SIL Regular"/>
          <w:color w:val="000000"/>
        </w:rPr>
        <w:lastRenderedPageBreak/>
        <w:t>evidence, casting doubt on the chain of custody, suggesting contamination and misidentification.</w:t>
      </w:r>
    </w:p>
    <w:p w14:paraId="0D1C2565" w14:textId="77777777" w:rsidR="00537F3B" w:rsidRDefault="00000000">
      <w:pPr>
        <w:autoSpaceDE w:val="0"/>
        <w:autoSpaceDN w:val="0"/>
        <w:spacing w:before="204" w:after="0" w:line="324" w:lineRule="exact"/>
      </w:pPr>
      <w:r>
        <w:rPr>
          <w:rFonts w:ascii="Charis SIL Regular" w:eastAsia="Charis SIL Regular" w:hAnsi="Charis SIL Regular"/>
          <w:color w:val="000000"/>
        </w:rPr>
        <w:t>The judge, a portly man with a perpetual frown and eyes that</w:t>
      </w:r>
    </w:p>
    <w:p w14:paraId="0BD3564E" w14:textId="77777777" w:rsidR="00537F3B" w:rsidRDefault="00537F3B">
      <w:pPr>
        <w:sectPr w:rsidR="00537F3B">
          <w:pgSz w:w="8000" w:h="12000"/>
          <w:pgMar w:top="442" w:right="656" w:bottom="364" w:left="660" w:header="720" w:footer="720" w:gutter="0"/>
          <w:cols w:space="720"/>
          <w:docGrid w:linePitch="360"/>
        </w:sectPr>
      </w:pPr>
    </w:p>
    <w:p w14:paraId="45A2B42B" w14:textId="77777777" w:rsidR="00537F3B" w:rsidRDefault="00537F3B">
      <w:pPr>
        <w:autoSpaceDE w:val="0"/>
        <w:autoSpaceDN w:val="0"/>
        <w:spacing w:after="78" w:line="220" w:lineRule="exact"/>
      </w:pPr>
    </w:p>
    <w:p w14:paraId="0DE6BA8E" w14:textId="77777777" w:rsidR="00537F3B" w:rsidRDefault="00000000">
      <w:pPr>
        <w:autoSpaceDE w:val="0"/>
        <w:autoSpaceDN w:val="0"/>
        <w:spacing w:before="58" w:after="0" w:line="264" w:lineRule="exact"/>
      </w:pPr>
      <w:r>
        <w:rPr>
          <w:rFonts w:ascii="Charis SIL Regular" w:eastAsia="Charis SIL Regular" w:hAnsi="Charis SIL Regular"/>
          <w:color w:val="000000"/>
        </w:rPr>
        <w:t>seemed to hold the weight of centuries of injustice, seemed to lean into the defense's narrative. His questions to the prosecution were pointed, laced with a thinly veiled skepticism, while his interactions with the defense lawyer were cordial, bordering on conspiratorial.</w:t>
      </w:r>
    </w:p>
    <w:p w14:paraId="678F8066" w14:textId="77777777" w:rsidR="00537F3B" w:rsidRDefault="00000000">
      <w:pPr>
        <w:autoSpaceDE w:val="0"/>
        <w:autoSpaceDN w:val="0"/>
        <w:spacing w:before="56" w:after="0" w:line="266" w:lineRule="exact"/>
        <w:ind w:right="288"/>
      </w:pPr>
      <w:r>
        <w:rPr>
          <w:rFonts w:ascii="Charis SIL Regular" w:eastAsia="Charis SIL Regular" w:hAnsi="Charis SIL Regular"/>
          <w:color w:val="000000"/>
        </w:rPr>
        <w:t>It was a performance, carefully choreographed, designed to sway the outcome, regardless of the truth.</w:t>
      </w:r>
    </w:p>
    <w:p w14:paraId="073DA658"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jury, a collection of men who resembled the faces I'd seen at the Klan rally – a mix of hardened farmers, bored housewives, and men whose lives were a testament to the crushing weight of poverty and despair – seemed predisposed to acquit. Their faces were </w:t>
      </w:r>
      <w:r>
        <w:br/>
      </w:r>
      <w:r>
        <w:rPr>
          <w:rFonts w:ascii="Charis SIL Regular" w:eastAsia="Charis SIL Regular" w:hAnsi="Charis SIL Regular"/>
          <w:color w:val="000000"/>
        </w:rPr>
        <w:t xml:space="preserve">impassive, their expressions blank slates reflecting the indifference that permeated this broken system. The air grew thick with </w:t>
      </w:r>
      <w:r>
        <w:br/>
      </w:r>
      <w:r>
        <w:rPr>
          <w:rFonts w:ascii="Charis SIL Regular" w:eastAsia="Charis SIL Regular" w:hAnsi="Charis SIL Regular"/>
          <w:color w:val="000000"/>
        </w:rPr>
        <w:t>expectation, the silence broken only by the occasional cough or the nervous shuffling of feet.</w:t>
      </w:r>
    </w:p>
    <w:p w14:paraId="632336EA"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verdict came as no surprise. Not guilty. The words hung in the air, heavy and suffocating, a final insult to the victim, their family, and the very notion of justice. The courtroom erupted into a </w:t>
      </w:r>
      <w:r>
        <w:br/>
      </w:r>
      <w:r>
        <w:rPr>
          <w:rFonts w:ascii="Charis SIL Regular" w:eastAsia="Charis SIL Regular" w:hAnsi="Charis SIL Regular"/>
          <w:color w:val="000000"/>
        </w:rPr>
        <w:t>cacophony of gasps, whispers, and murmured protests, but it was all a futile gesture, a symphony of despair played out in a world that refused to listen. Silas, pale but unrepentant, left the courtroom a free man, his guilt unacknowledged, his crime unpunished.</w:t>
      </w:r>
    </w:p>
    <w:p w14:paraId="58FE8AA5" w14:textId="77777777" w:rsidR="00537F3B" w:rsidRDefault="00000000">
      <w:pPr>
        <w:autoSpaceDE w:val="0"/>
        <w:autoSpaceDN w:val="0"/>
        <w:spacing w:before="264" w:after="0" w:line="264" w:lineRule="exact"/>
      </w:pPr>
      <w:r>
        <w:rPr>
          <w:rFonts w:ascii="Charis SIL Regular" w:eastAsia="Charis SIL Regular" w:hAnsi="Charis SIL Regular"/>
          <w:color w:val="000000"/>
        </w:rPr>
        <w:t>The quiet acceptance of the verdict, the way the people simply shuffled out, their faces etched with a mixture of resignation and quiet rage, was more disturbing than the verdict itself. It was the silent acknowledgment of a broken system, a system so deeply ingrained with corruption and prejudice that even the most blatant injustices could be swept under the rug, their perpetrators absolved of their crimes.</w:t>
      </w:r>
    </w:p>
    <w:p w14:paraId="3819BB67"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image of Silas walking away, a free man, haunted me. His shadow stretched long and dark before him, a symbol of the </w:t>
      </w:r>
      <w:r>
        <w:br/>
      </w:r>
      <w:r>
        <w:rPr>
          <w:rFonts w:ascii="Charis SIL Regular" w:eastAsia="Charis SIL Regular" w:hAnsi="Charis SIL Regular"/>
          <w:color w:val="000000"/>
        </w:rPr>
        <w:t xml:space="preserve">pervasive injustice that permeated every aspect of our lives. It was a shadow that mirrored the long, dark shadow cast by the system that </w:t>
      </w:r>
      <w:r>
        <w:rPr>
          <w:rFonts w:ascii="Charis SIL Regular" w:eastAsia="Charis SIL Regular" w:hAnsi="Charis SIL Regular"/>
          <w:color w:val="000000"/>
        </w:rPr>
        <w:lastRenderedPageBreak/>
        <w:t>protected him, a system propped up by the silent complicity of a community that refused to acknowledge the truth.</w:t>
      </w:r>
    </w:p>
    <w:p w14:paraId="4E3721A1" w14:textId="77777777" w:rsidR="00537F3B" w:rsidRDefault="00000000">
      <w:pPr>
        <w:autoSpaceDE w:val="0"/>
        <w:autoSpaceDN w:val="0"/>
        <w:spacing w:before="206" w:after="0" w:line="322" w:lineRule="exact"/>
      </w:pPr>
      <w:r>
        <w:rPr>
          <w:rFonts w:ascii="Charis SIL Regular" w:eastAsia="Charis SIL Regular" w:hAnsi="Charis SIL Regular"/>
          <w:color w:val="000000"/>
        </w:rPr>
        <w:t>It wasn’t just Silas’s acquittal; it was the endless string of similar</w:t>
      </w:r>
    </w:p>
    <w:p w14:paraId="3411F4B5" w14:textId="77777777" w:rsidR="00537F3B" w:rsidRDefault="00537F3B">
      <w:pPr>
        <w:sectPr w:rsidR="00537F3B">
          <w:pgSz w:w="8000" w:h="12000"/>
          <w:pgMar w:top="296" w:right="642" w:bottom="394" w:left="660" w:header="720" w:footer="720" w:gutter="0"/>
          <w:cols w:space="720"/>
          <w:docGrid w:linePitch="360"/>
        </w:sectPr>
      </w:pPr>
    </w:p>
    <w:p w14:paraId="2FE587B7" w14:textId="77777777" w:rsidR="00537F3B" w:rsidRDefault="00537F3B">
      <w:pPr>
        <w:autoSpaceDE w:val="0"/>
        <w:autoSpaceDN w:val="0"/>
        <w:spacing w:after="78" w:line="220" w:lineRule="exact"/>
      </w:pPr>
    </w:p>
    <w:p w14:paraId="139447A8"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events, a relentless parade of injustice, that chipped away at my hope, leaving me with a gnawing sense of powerlessness. The system wasn’t broken; it was designed this way, a carefully crafted machine designed to protect the privileged and punish the </w:t>
      </w:r>
      <w:r>
        <w:br/>
      </w:r>
      <w:r>
        <w:rPr>
          <w:rFonts w:ascii="Charis SIL Regular" w:eastAsia="Charis SIL Regular" w:hAnsi="Charis SIL Regular"/>
          <w:color w:val="000000"/>
        </w:rPr>
        <w:t xml:space="preserve">powerless. And those who dared to challenge it faced the </w:t>
      </w:r>
      <w:r>
        <w:br/>
      </w:r>
      <w:r>
        <w:rPr>
          <w:rFonts w:ascii="Charis SIL Regular" w:eastAsia="Charis SIL Regular" w:hAnsi="Charis SIL Regular"/>
          <w:color w:val="000000"/>
        </w:rPr>
        <w:t>consequences.</w:t>
      </w:r>
    </w:p>
    <w:p w14:paraId="3A8DB925" w14:textId="77777777" w:rsidR="00537F3B" w:rsidRDefault="00000000">
      <w:pPr>
        <w:autoSpaceDE w:val="0"/>
        <w:autoSpaceDN w:val="0"/>
        <w:spacing w:before="264" w:after="0" w:line="264" w:lineRule="exact"/>
      </w:pPr>
      <w:r>
        <w:rPr>
          <w:rFonts w:ascii="Charis SIL Regular" w:eastAsia="Charis SIL Regular" w:hAnsi="Charis SIL Regular"/>
          <w:color w:val="000000"/>
        </w:rPr>
        <w:t>The weight of this realization settled heavily on my shoulders, crushing me under the weight of its inevitability. The “Let it go”refrain echoed in my mind, not as a mantra of resignation, but as a chilling indictment of a society that had lost its capacity for justice, a society where the truth was buried under layers of corruption and deceit. Where the innocent suffered, the guilty walked free, and hope withered like a neglected flower in the scorching Southern sun.</w:t>
      </w:r>
    </w:p>
    <w:p w14:paraId="6A04945C"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This wasn't just one instance of injustice; it was a constant, a daily reminder of the deep-seated decay within the community. I'd seen this pattern before, in different forms, different faces, different crimes. The same callous disregard for the truth, the same </w:t>
      </w:r>
      <w:r>
        <w:br/>
      </w:r>
      <w:r>
        <w:rPr>
          <w:rFonts w:ascii="Charis SIL Regular" w:eastAsia="Charis SIL Regular" w:hAnsi="Charis SIL Regular"/>
          <w:color w:val="000000"/>
        </w:rPr>
        <w:t xml:space="preserve">manipulation of the system, the same indifference to the suffering of the marginalized. It wasn't just about Silas; it was about a system that allowed such things to happen, a system that thrived on </w:t>
      </w:r>
      <w:r>
        <w:br/>
      </w:r>
      <w:r>
        <w:rPr>
          <w:rFonts w:ascii="Charis SIL Regular" w:eastAsia="Charis SIL Regular" w:hAnsi="Charis SIL Regular"/>
          <w:color w:val="000000"/>
        </w:rPr>
        <w:t>inequality and oppression.</w:t>
      </w:r>
    </w:p>
    <w:p w14:paraId="4CBC780B"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old man with the shotgun, the woman who quietly accepted her fate, the children with their haunted eyes – they were all </w:t>
      </w:r>
      <w:r>
        <w:br/>
      </w:r>
      <w:r>
        <w:rPr>
          <w:rFonts w:ascii="Charis SIL Regular" w:eastAsia="Charis SIL Regular" w:hAnsi="Charis SIL Regular"/>
          <w:color w:val="000000"/>
        </w:rPr>
        <w:t xml:space="preserve">victims, casualties of a system that had grown callous and </w:t>
      </w:r>
      <w:r>
        <w:br/>
      </w:r>
      <w:r>
        <w:rPr>
          <w:rFonts w:ascii="Charis SIL Regular" w:eastAsia="Charis SIL Regular" w:hAnsi="Charis SIL Regular"/>
          <w:color w:val="000000"/>
        </w:rPr>
        <w:t>indifferent. Their stories, woven into the fabric of this town, told a silent tale of despair and disillusionment, a grim narrative of a community trapped in a cycle of violence and oppression, unable to break free from the chains of its own making.</w:t>
      </w:r>
    </w:p>
    <w:p w14:paraId="75562A0A"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events of the trial, coupled with the seance, served as a </w:t>
      </w:r>
      <w:r>
        <w:br/>
      </w:r>
      <w:r>
        <w:rPr>
          <w:rFonts w:ascii="Charis SIL Regular" w:eastAsia="Charis SIL Regular" w:hAnsi="Charis SIL Regular"/>
          <w:color w:val="000000"/>
        </w:rPr>
        <w:t xml:space="preserve">grotesque symphony of despair, a haunting melody that played on repeat in my mind, a soundtrack to the moral decay of the South. It was a reminder of the pervasive powerlessness, the suffocating weight </w:t>
      </w:r>
      <w:r>
        <w:rPr>
          <w:rFonts w:ascii="Charis SIL Regular" w:eastAsia="Charis SIL Regular" w:hAnsi="Charis SIL Regular"/>
          <w:color w:val="000000"/>
        </w:rPr>
        <w:lastRenderedPageBreak/>
        <w:t>of corruption, the chilling reality that justice, in this broken world, was a myth, a phantom whispered on the wind, a mirage shimmering in the heat haze.</w:t>
      </w:r>
    </w:p>
    <w:p w14:paraId="0597BEFE" w14:textId="77777777" w:rsidR="00537F3B" w:rsidRDefault="00537F3B">
      <w:pPr>
        <w:sectPr w:rsidR="00537F3B">
          <w:pgSz w:w="8000" w:h="12000"/>
          <w:pgMar w:top="296" w:right="700" w:bottom="394" w:left="660" w:header="720" w:footer="720" w:gutter="0"/>
          <w:cols w:space="720"/>
          <w:docGrid w:linePitch="360"/>
        </w:sectPr>
      </w:pPr>
    </w:p>
    <w:p w14:paraId="2986C568" w14:textId="77777777" w:rsidR="00537F3B" w:rsidRDefault="00537F3B">
      <w:pPr>
        <w:autoSpaceDE w:val="0"/>
        <w:autoSpaceDN w:val="0"/>
        <w:spacing w:after="210" w:line="220" w:lineRule="exact"/>
      </w:pPr>
    </w:p>
    <w:p w14:paraId="324FE3ED"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The "Let it go" whispered from the shadows, a mocking echo of despair, the cruel jest of a broken system. But the bitterness of injustice, the burning rage against the corruption, it was a fire that refused to be extinguished. It smoldered beneath the surface, a threat to the complacent. It was the slow, burning ember of </w:t>
      </w:r>
      <w:r>
        <w:br/>
      </w:r>
      <w:r>
        <w:rPr>
          <w:rFonts w:ascii="Charis SIL Regular" w:eastAsia="Charis SIL Regular" w:hAnsi="Charis SIL Regular"/>
          <w:color w:val="000000"/>
        </w:rPr>
        <w:t xml:space="preserve">rebellion, waiting for the right moment to ignite. The moment when even the weary acceptance of fate couldn’t contain the </w:t>
      </w:r>
      <w:r>
        <w:br/>
      </w:r>
      <w:r>
        <w:rPr>
          <w:rFonts w:ascii="Charis SIL Regular" w:eastAsia="Charis SIL Regular" w:hAnsi="Charis SIL Regular"/>
          <w:color w:val="000000"/>
        </w:rPr>
        <w:t>overwhelming need for retribution.</w:t>
      </w:r>
    </w:p>
    <w:p w14:paraId="3DE7B6F7" w14:textId="77777777" w:rsidR="00537F3B" w:rsidRDefault="00000000">
      <w:pPr>
        <w:autoSpaceDE w:val="0"/>
        <w:autoSpaceDN w:val="0"/>
        <w:spacing w:before="264" w:after="0" w:line="264" w:lineRule="exact"/>
      </w:pPr>
      <w:r>
        <w:rPr>
          <w:rFonts w:ascii="Charis SIL Regular" w:eastAsia="Charis SIL Regular" w:hAnsi="Charis SIL Regular"/>
          <w:color w:val="000000"/>
        </w:rPr>
        <w:t>The memory of Silas's acquittal, the chilling indifference of the courtroom, the insidious corruption that enabled it – all of this fused together to form a chilling portrait of a society teetering on the brink of collapse. It wasn't merely a societal failure; it was a moral bankruptcy, a profound and unsettling lack of accountability. The system wasn't just broken; it was actively hostile, designed to perpetuate inequality and silence those who dared to challenge it.</w:t>
      </w:r>
    </w:p>
    <w:p w14:paraId="7D630096"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This was not simply a story of justice denied; it was a testament to the enduring power of oppression, the deep-seated rot that festers beneath the surface of seemingly normal lives, the chilling reality that the darkness in this place was far more pervasive, far more entrenched, than I had ever imagined. It was a darkness that seeped into the very foundations of society, a darkness that demanded attention, a darkness that I could no longer ignore. The silence was broken only by the relentless ticking of the clock, measuring the slow, agonizing passage of time, time that was slowly eroding hope itself. The weight of this realization was almost unbearable, heavier than the humid air, thicker than the blood spilled on the ground. It was a burden I carried alone, a burden shared only by the ghosts of the forgotten, the silenced, the victims of a broken system. The slow, suffocating reality of it all threatened to consume me. But within that darkness, within the ashes of my despair, a single spark of defiance ignited. The fight for justice might be a hopeless one, but it was a fight I was determined to wage, even if it meant facing an insurmountable enemy, an enemy as </w:t>
      </w:r>
      <w:r>
        <w:rPr>
          <w:rFonts w:ascii="Charis SIL Regular" w:eastAsia="Charis SIL Regular" w:hAnsi="Charis SIL Regular"/>
          <w:color w:val="000000"/>
        </w:rPr>
        <w:lastRenderedPageBreak/>
        <w:t>pervasive and insidious as the darkness itself. The “Let it go” could wait.</w:t>
      </w:r>
    </w:p>
    <w:p w14:paraId="5A1A790B" w14:textId="77777777" w:rsidR="00537F3B" w:rsidRDefault="00537F3B">
      <w:pPr>
        <w:sectPr w:rsidR="00537F3B">
          <w:pgSz w:w="8000" w:h="12000"/>
          <w:pgMar w:top="428" w:right="648" w:bottom="790" w:left="660" w:header="720" w:footer="720" w:gutter="0"/>
          <w:cols w:space="720"/>
          <w:docGrid w:linePitch="360"/>
        </w:sectPr>
      </w:pPr>
    </w:p>
    <w:p w14:paraId="44A29342" w14:textId="77777777" w:rsidR="00537F3B" w:rsidRDefault="00537F3B">
      <w:pPr>
        <w:autoSpaceDE w:val="0"/>
        <w:autoSpaceDN w:val="0"/>
        <w:spacing w:after="224" w:line="220" w:lineRule="exact"/>
      </w:pPr>
    </w:p>
    <w:p w14:paraId="2BF812E9" w14:textId="77777777" w:rsidR="00537F3B" w:rsidRDefault="00000000">
      <w:pPr>
        <w:autoSpaceDE w:val="0"/>
        <w:autoSpaceDN w:val="0"/>
        <w:spacing w:after="0" w:line="330" w:lineRule="exact"/>
      </w:pPr>
      <w:r>
        <w:rPr>
          <w:rFonts w:ascii="Charis SIL Bold" w:eastAsia="Charis SIL Bold" w:hAnsi="Charis SIL Bold"/>
          <w:b/>
          <w:color w:val="000000"/>
        </w:rPr>
        <w:t>The Price of Silence</w:t>
      </w:r>
    </w:p>
    <w:p w14:paraId="66FA3681"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acquittal hung in the air like the stench of a swamp after a summer storm – thick, cloying, and impossible to ignore. It wasn't just Silas who walked free that day; it was the whole rotten system, the tangled web of complicity and corruption that allowed such things to happen. And I, along with everyone else who had </w:t>
      </w:r>
      <w:r>
        <w:br/>
      </w:r>
      <w:r>
        <w:rPr>
          <w:rFonts w:ascii="Charis SIL Regular" w:eastAsia="Charis SIL Regular" w:hAnsi="Charis SIL Regular"/>
          <w:color w:val="000000"/>
        </w:rPr>
        <w:t>witnessed the trial, was complicit in its continued existence. My silence, the silence of the onlookers, the silence of the community, it was the price of our safety, the cost of our survival in this twisted, broken world.</w:t>
      </w:r>
    </w:p>
    <w:p w14:paraId="2809E61B" w14:textId="77777777" w:rsidR="00537F3B" w:rsidRDefault="00000000">
      <w:pPr>
        <w:autoSpaceDE w:val="0"/>
        <w:autoSpaceDN w:val="0"/>
        <w:spacing w:before="264" w:after="0" w:line="264" w:lineRule="exact"/>
      </w:pPr>
      <w:r>
        <w:rPr>
          <w:rFonts w:ascii="Charis SIL Regular" w:eastAsia="Charis SIL Regular" w:hAnsi="Charis SIL Regular"/>
          <w:color w:val="000000"/>
        </w:rPr>
        <w:t>But the silence was a heavy cloak, suffocating me slowly. Each breath felt like swallowing dust, each heartbeat echoing the hollow thud of injustice. I saw it in the eyes of the victim's family – a dull, defeated resignation that chilled me to the bone. They knew, as I did, that the fight was over before it even began. That the scales of justice were weighted not by truth, but by power, by money, by the unspoken allegiances that bound this community together in a suffocating embrace of silence.</w:t>
      </w:r>
    </w:p>
    <w:p w14:paraId="1ECD5B39"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weight of it all pressed down on me, the unspoken pact </w:t>
      </w:r>
      <w:r>
        <w:br/>
      </w:r>
      <w:r>
        <w:rPr>
          <w:rFonts w:ascii="Charis SIL Regular" w:eastAsia="Charis SIL Regular" w:hAnsi="Charis SIL Regular"/>
          <w:color w:val="000000"/>
        </w:rPr>
        <w:t>between fear and survival. I’d seen what happened to those who spoke out, to those who dared to challenge the established order. Their stories weren't whispered in hushed tones; they were etched in the cracked pavement, in the haunted eyes of their children, in the vacant stares of the surviving family members. They were written in the blood that stained this earth, a crimson testament to the brutal cost of defiance.</w:t>
      </w:r>
    </w:p>
    <w:p w14:paraId="47316323"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That night, under the sickly yellow glow of a streetlamp, I found myself staring at the falling wall again. It hadn’t been repaired, not that it ever would be. The crumbling bricks, a pathetic metaphor for the crumbling fabric of our society, seemed to mock my silence, my complicity. Each </w:t>
      </w:r>
      <w:r>
        <w:rPr>
          <w:rFonts w:ascii="Charis SIL Regular" w:eastAsia="Charis SIL Regular" w:hAnsi="Charis SIL Regular"/>
          <w:color w:val="000000"/>
        </w:rPr>
        <w:lastRenderedPageBreak/>
        <w:t>falling brick was a silent accusation, each crack a testament to the erosion of justice.</w:t>
      </w:r>
    </w:p>
    <w:p w14:paraId="4CB50FDA"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The "Let it go" mantra repeated itself in my mind, but it no longer carried the same numb resignation. It felt like a betrayal, a</w:t>
      </w:r>
    </w:p>
    <w:p w14:paraId="592E0BBD" w14:textId="77777777" w:rsidR="00537F3B" w:rsidRDefault="00537F3B">
      <w:pPr>
        <w:sectPr w:rsidR="00537F3B">
          <w:pgSz w:w="8000" w:h="12000"/>
          <w:pgMar w:top="442" w:right="646" w:bottom="364" w:left="660" w:header="720" w:footer="720" w:gutter="0"/>
          <w:cols w:space="720"/>
          <w:docGrid w:linePitch="360"/>
        </w:sectPr>
      </w:pPr>
    </w:p>
    <w:p w14:paraId="568540ED" w14:textId="77777777" w:rsidR="00537F3B" w:rsidRDefault="00537F3B">
      <w:pPr>
        <w:autoSpaceDE w:val="0"/>
        <w:autoSpaceDN w:val="0"/>
        <w:spacing w:after="78" w:line="220" w:lineRule="exact"/>
      </w:pPr>
    </w:p>
    <w:p w14:paraId="5118BA2F" w14:textId="77777777" w:rsidR="00537F3B" w:rsidRDefault="00000000">
      <w:pPr>
        <w:autoSpaceDE w:val="0"/>
        <w:autoSpaceDN w:val="0"/>
        <w:spacing w:before="58" w:after="0" w:line="264" w:lineRule="exact"/>
      </w:pPr>
      <w:r>
        <w:rPr>
          <w:rFonts w:ascii="Charis SIL Regular" w:eastAsia="Charis SIL Regular" w:hAnsi="Charis SIL Regular"/>
          <w:color w:val="000000"/>
        </w:rPr>
        <w:t>surrender to the pervasive darkness that consumed us. It was the siren song of complacency, luring me into the comforting illusion of safety, a safety purchased at the price of my conscience.</w:t>
      </w:r>
    </w:p>
    <w:p w14:paraId="3CAB811B"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internal battle raged – the desperate yearning for safety against the gnawing unease of knowing the truth. The comfortable lie versus the agonizing truth. Was it better to live in a state of </w:t>
      </w:r>
      <w:r>
        <w:br/>
      </w:r>
      <w:r>
        <w:rPr>
          <w:rFonts w:ascii="Charis SIL Regular" w:eastAsia="Charis SIL Regular" w:hAnsi="Charis SIL Regular"/>
          <w:color w:val="000000"/>
        </w:rPr>
        <w:t>perpetual unease, forever haunted by the ghosts of injustice, or to succumb to the seductive whisper of silence, burying the truth alongside my own moral integrity?</w:t>
      </w:r>
    </w:p>
    <w:p w14:paraId="1A84AF18"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faces of the victims swam in my memory, their pained </w:t>
      </w:r>
      <w:r>
        <w:br/>
      </w:r>
      <w:r>
        <w:rPr>
          <w:rFonts w:ascii="Charis SIL Regular" w:eastAsia="Charis SIL Regular" w:hAnsi="Charis SIL Regular"/>
          <w:color w:val="000000"/>
        </w:rPr>
        <w:t>expressions a constant reminder of the price of my silence. The old man shot down in the street, the woman whose cries for help were drowned out by the hum of the cicadas, the children, their eyes reflecting the darkness of a world that had failed them. Their silent pleas hung in the air, a chorus of unspoken accusations against me, against us all.</w:t>
      </w:r>
    </w:p>
    <w:p w14:paraId="6F3DEDBA" w14:textId="77777777" w:rsidR="00537F3B" w:rsidRDefault="00000000">
      <w:pPr>
        <w:autoSpaceDE w:val="0"/>
        <w:autoSpaceDN w:val="0"/>
        <w:spacing w:before="264" w:after="0" w:line="264" w:lineRule="exact"/>
      </w:pPr>
      <w:r>
        <w:rPr>
          <w:rFonts w:ascii="Charis SIL Regular" w:eastAsia="Charis SIL Regular" w:hAnsi="Charis SIL Regular"/>
          <w:color w:val="000000"/>
        </w:rPr>
        <w:t>I remembered the Klan seance, the chanting voices weaving a spell of hatred and bigotry, the casual violence woven into the fabric of their rituals. It was a chilling reminder of the unseen forces at play, the hidden agendas that dictated the rules of this twisted game.</w:t>
      </w:r>
    </w:p>
    <w:p w14:paraId="35D5F9BF" w14:textId="77777777" w:rsidR="00537F3B" w:rsidRDefault="00000000">
      <w:pPr>
        <w:autoSpaceDE w:val="0"/>
        <w:autoSpaceDN w:val="0"/>
        <w:spacing w:before="58" w:after="0" w:line="264" w:lineRule="exact"/>
      </w:pPr>
      <w:r>
        <w:rPr>
          <w:rFonts w:ascii="Charis SIL Regular" w:eastAsia="Charis SIL Regular" w:hAnsi="Charis SIL Regular"/>
          <w:color w:val="000000"/>
        </w:rPr>
        <w:t>They too, had paid a price for their silence, a price paid in the erosion of their souls, in their complicity in the perpetuation of evil.</w:t>
      </w:r>
    </w:p>
    <w:p w14:paraId="6CDAF3EB" w14:textId="77777777" w:rsidR="00537F3B" w:rsidRDefault="00000000">
      <w:pPr>
        <w:autoSpaceDE w:val="0"/>
        <w:autoSpaceDN w:val="0"/>
        <w:spacing w:before="264" w:after="0" w:line="264" w:lineRule="exact"/>
      </w:pPr>
      <w:r>
        <w:rPr>
          <w:rFonts w:ascii="Charis SIL Regular" w:eastAsia="Charis SIL Regular" w:hAnsi="Charis SIL Regular"/>
          <w:color w:val="000000"/>
        </w:rPr>
        <w:t>The brother killing his brother, the cold calculation of violence, the methodical nature of the act – it echoed the coldness of the legal system that allowed Silas to walk free. It was a reflection of the moral decay, a symptom of the systemic corruption that poisoned everything it touched.</w:t>
      </w:r>
    </w:p>
    <w:p w14:paraId="26CC6EEA"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cop’s medal, presented as a prize, wasn't a badge of honor, but a symbol of the system’s hypocrisy. It was a mockery of justice, a cruel joke played on the innocent. It was a tangible representation of the corruption that ran deep, its roots intertwined with the fabric of our </w:t>
      </w:r>
      <w:r>
        <w:rPr>
          <w:rFonts w:ascii="Charis SIL Regular" w:eastAsia="Charis SIL Regular" w:hAnsi="Charis SIL Regular"/>
          <w:color w:val="000000"/>
        </w:rPr>
        <w:lastRenderedPageBreak/>
        <w:t>lives. It was a badge of shame worn proudly by those who profited from the suffering of others.</w:t>
      </w:r>
    </w:p>
    <w:p w14:paraId="0BC7DA42" w14:textId="77777777" w:rsidR="00537F3B" w:rsidRDefault="00000000">
      <w:pPr>
        <w:autoSpaceDE w:val="0"/>
        <w:autoSpaceDN w:val="0"/>
        <w:spacing w:before="206" w:after="0" w:line="322" w:lineRule="exact"/>
      </w:pPr>
      <w:r>
        <w:rPr>
          <w:rFonts w:ascii="Charis SIL Regular" w:eastAsia="Charis SIL Regular" w:hAnsi="Charis SIL Regular"/>
          <w:color w:val="000000"/>
        </w:rPr>
        <w:t>Sleep offered no respite, the images of violence and injustice</w:t>
      </w:r>
    </w:p>
    <w:p w14:paraId="0D0CC1E3" w14:textId="77777777" w:rsidR="00537F3B" w:rsidRDefault="00537F3B">
      <w:pPr>
        <w:sectPr w:rsidR="00537F3B">
          <w:pgSz w:w="8000" w:h="12000"/>
          <w:pgMar w:top="296" w:right="666" w:bottom="394" w:left="660" w:header="720" w:footer="720" w:gutter="0"/>
          <w:cols w:space="720"/>
          <w:docGrid w:linePitch="360"/>
        </w:sectPr>
      </w:pPr>
    </w:p>
    <w:p w14:paraId="3D76E5E0" w14:textId="77777777" w:rsidR="00537F3B" w:rsidRDefault="00537F3B">
      <w:pPr>
        <w:autoSpaceDE w:val="0"/>
        <w:autoSpaceDN w:val="0"/>
        <w:spacing w:after="78" w:line="220" w:lineRule="exact"/>
      </w:pPr>
    </w:p>
    <w:p w14:paraId="155D95FF" w14:textId="77777777" w:rsidR="00537F3B" w:rsidRDefault="00000000">
      <w:pPr>
        <w:autoSpaceDE w:val="0"/>
        <w:autoSpaceDN w:val="0"/>
        <w:spacing w:before="58" w:after="0" w:line="264" w:lineRule="exact"/>
        <w:ind w:right="144"/>
      </w:pPr>
      <w:r>
        <w:rPr>
          <w:rFonts w:ascii="Charis SIL Regular" w:eastAsia="Charis SIL Regular" w:hAnsi="Charis SIL Regular"/>
          <w:color w:val="000000"/>
        </w:rPr>
        <w:t>playing out in a disturbing replay. The courtroom, the falling wall, Silas’s pale face, the victim’s silent screams – all of it, a relentless torment. My dreams were a dark reflection of the reality I tried so desperately to escape.</w:t>
      </w:r>
    </w:p>
    <w:p w14:paraId="42502663"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weight of my silence was becoming unbearable. It was heavier than the humid air, heavier than the memories of bloodshed. It threatened to crush me beneath its weight, to silence me </w:t>
      </w:r>
      <w:r>
        <w:br/>
      </w:r>
      <w:r>
        <w:rPr>
          <w:rFonts w:ascii="Charis SIL Regular" w:eastAsia="Charis SIL Regular" w:hAnsi="Charis SIL Regular"/>
          <w:color w:val="000000"/>
        </w:rPr>
        <w:t>completely. But the seed of defiance had already been planted, a tiny spark of resistance that refused to be extinguished. The fire of injustice, once a slow ember, was now beginning to burn, growing stronger with each passing day.</w:t>
      </w:r>
    </w:p>
    <w:p w14:paraId="17DD7A23"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price of silence, I realized, was far greater than the safety it provided. It was a price paid in moral integrity, a price paid in the erosion of hope, a price paid in the lingering knowledge of </w:t>
      </w:r>
      <w:r>
        <w:br/>
      </w:r>
      <w:r>
        <w:rPr>
          <w:rFonts w:ascii="Charis SIL Regular" w:eastAsia="Charis SIL Regular" w:hAnsi="Charis SIL Regular"/>
          <w:color w:val="000000"/>
        </w:rPr>
        <w:t>complicity. It was a debt that would haunt me for the rest of my days, a burden I could no longer bear alone. The silence had to be broken.</w:t>
      </w:r>
    </w:p>
    <w:p w14:paraId="26A33FD9" w14:textId="77777777" w:rsidR="00537F3B" w:rsidRDefault="00000000">
      <w:pPr>
        <w:autoSpaceDE w:val="0"/>
        <w:autoSpaceDN w:val="0"/>
        <w:spacing w:before="264" w:after="0" w:line="264" w:lineRule="exact"/>
      </w:pPr>
      <w:r>
        <w:rPr>
          <w:rFonts w:ascii="Charis SIL Regular" w:eastAsia="Charis SIL Regular" w:hAnsi="Charis SIL Regular"/>
          <w:color w:val="000000"/>
        </w:rPr>
        <w:t>The silence, I knew, was a shield, a protection, a way to navigate this perilous world. But it was also a prison, a cage built of fear and self-preservation. And the bars of that cage were made of blood and bone, the bones of the victims, the blood of the innocent. The "Let it go" was a whisper of despair, but the burning rage, the burning need for justice, that was a roar. A roar I could no longer suppress. The time for silence was over. The consequences be damned.</w:t>
      </w:r>
    </w:p>
    <w:p w14:paraId="5FD524F9"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began to search for answers, for a way to break free from the suffocating silence, a way to fight back against the pervasive </w:t>
      </w:r>
      <w:r>
        <w:br/>
      </w:r>
      <w:r>
        <w:rPr>
          <w:rFonts w:ascii="Charis SIL Regular" w:eastAsia="Charis SIL Regular" w:hAnsi="Charis SIL Regular"/>
          <w:color w:val="000000"/>
        </w:rPr>
        <w:t xml:space="preserve">corruption. It wouldn’t be easy. The forces against me were </w:t>
      </w:r>
      <w:r>
        <w:br/>
      </w:r>
      <w:r>
        <w:rPr>
          <w:rFonts w:ascii="Charis SIL Regular" w:eastAsia="Charis SIL Regular" w:hAnsi="Charis SIL Regular"/>
          <w:color w:val="000000"/>
        </w:rPr>
        <w:t xml:space="preserve">powerful, entrenched, and ruthless. But I had to try. For the victims, for myself, for the future of this town, I had to try. The fight would be long, and it would be brutal. But I knew, with a certainty that burned like fire in my soul, that the price of silence was far too high to pay. The price of silence was the death of the soul. And I wasn't ready to die yet. My soul, </w:t>
      </w:r>
      <w:r>
        <w:rPr>
          <w:rFonts w:ascii="Charis SIL Regular" w:eastAsia="Charis SIL Regular" w:hAnsi="Charis SIL Regular"/>
          <w:color w:val="000000"/>
        </w:rPr>
        <w:lastRenderedPageBreak/>
        <w:t>however battered and bruised, was still alive. And it would fight for its life.</w:t>
      </w:r>
    </w:p>
    <w:p w14:paraId="0EF846B1" w14:textId="77777777" w:rsidR="00537F3B" w:rsidRDefault="00000000">
      <w:pPr>
        <w:autoSpaceDE w:val="0"/>
        <w:autoSpaceDN w:val="0"/>
        <w:spacing w:before="206" w:after="0" w:line="322" w:lineRule="exact"/>
      </w:pPr>
      <w:r>
        <w:rPr>
          <w:rFonts w:ascii="Charis SIL Regular" w:eastAsia="Charis SIL Regular" w:hAnsi="Charis SIL Regular"/>
          <w:color w:val="000000"/>
        </w:rPr>
        <w:t>The journey ahead was uncertain, filled with peril and danger. But</w:t>
      </w:r>
    </w:p>
    <w:p w14:paraId="65BCACCB" w14:textId="77777777" w:rsidR="00537F3B" w:rsidRDefault="00537F3B">
      <w:pPr>
        <w:sectPr w:rsidR="00537F3B">
          <w:pgSz w:w="8000" w:h="12000"/>
          <w:pgMar w:top="296" w:right="650" w:bottom="394" w:left="660" w:header="720" w:footer="720" w:gutter="0"/>
          <w:cols w:space="720"/>
          <w:docGrid w:linePitch="360"/>
        </w:sectPr>
      </w:pPr>
    </w:p>
    <w:p w14:paraId="123DE64E" w14:textId="77777777" w:rsidR="00537F3B" w:rsidRDefault="00537F3B">
      <w:pPr>
        <w:autoSpaceDE w:val="0"/>
        <w:autoSpaceDN w:val="0"/>
        <w:spacing w:after="78" w:line="220" w:lineRule="exact"/>
      </w:pPr>
    </w:p>
    <w:p w14:paraId="6BB8E9CB" w14:textId="77777777" w:rsidR="00537F3B" w:rsidRDefault="00000000">
      <w:pPr>
        <w:autoSpaceDE w:val="0"/>
        <w:autoSpaceDN w:val="0"/>
        <w:spacing w:before="58" w:after="0" w:line="264" w:lineRule="exact"/>
      </w:pPr>
      <w:r>
        <w:rPr>
          <w:rFonts w:ascii="Charis SIL Regular" w:eastAsia="Charis SIL Regular" w:hAnsi="Charis SIL Regular"/>
          <w:color w:val="000000"/>
        </w:rPr>
        <w:t>the path of silence was no longer an option. The “Let it go” had lost its power over me. The silence was broken. And the fight had begun. The echoes of the courtroom still haunted me, but now, they fueled me. The memory of Silas's acquittal no longer symbolized a defeat but a call to arms. A call to fight for a justice that eluded me, a battle against the forces that held this town hostage. The battle wouldn't be fought with guns or knives, but with words, with truth, with a determination so fierce it would overcome the weight of years of silence and complicity. The price of silence had been paid, and now, I would pay the price for justice, whatever that may be.</w:t>
      </w:r>
    </w:p>
    <w:p w14:paraId="2FEDF813" w14:textId="77777777" w:rsidR="00537F3B" w:rsidRDefault="00537F3B">
      <w:pPr>
        <w:sectPr w:rsidR="00537F3B">
          <w:pgSz w:w="8000" w:h="12000"/>
          <w:pgMar w:top="296" w:right="678" w:bottom="1440" w:left="660" w:header="720" w:footer="720" w:gutter="0"/>
          <w:cols w:space="720"/>
          <w:docGrid w:linePitch="360"/>
        </w:sectPr>
      </w:pPr>
    </w:p>
    <w:p w14:paraId="5752B6F6" w14:textId="77777777" w:rsidR="00537F3B" w:rsidRDefault="00537F3B">
      <w:pPr>
        <w:autoSpaceDE w:val="0"/>
        <w:autoSpaceDN w:val="0"/>
        <w:spacing w:after="224" w:line="220" w:lineRule="exact"/>
      </w:pPr>
    </w:p>
    <w:p w14:paraId="1B41CED7" w14:textId="77777777" w:rsidR="00537F3B" w:rsidRDefault="00000000">
      <w:pPr>
        <w:autoSpaceDE w:val="0"/>
        <w:autoSpaceDN w:val="0"/>
        <w:spacing w:after="0" w:line="330" w:lineRule="exact"/>
      </w:pPr>
      <w:r>
        <w:rPr>
          <w:rFonts w:ascii="Charis SIL Bold" w:eastAsia="Charis SIL Bold" w:hAnsi="Charis SIL Bold"/>
          <w:b/>
          <w:color w:val="000000"/>
        </w:rPr>
        <w:t>A Medal of Dishonor</w:t>
      </w:r>
    </w:p>
    <w:p w14:paraId="46A8CEEB" w14:textId="77777777" w:rsidR="00537F3B" w:rsidRDefault="00000000">
      <w:pPr>
        <w:autoSpaceDE w:val="0"/>
        <w:autoSpaceDN w:val="0"/>
        <w:spacing w:before="286" w:after="0" w:line="264" w:lineRule="exact"/>
      </w:pPr>
      <w:r>
        <w:rPr>
          <w:rFonts w:ascii="Charis SIL Regular" w:eastAsia="Charis SIL Regular" w:hAnsi="Charis SIL Regular"/>
          <w:color w:val="000000"/>
        </w:rPr>
        <w:t>The humid air hung heavy, thick with the scent of magnolias and decay. Sheriff Buckley, his face a roadmap of wrinkles etched by years of sun and hard liquor, stood on the courthouse steps, a smug grin plastered across his lips. The crowd, a silent, murmuring mass of onlookers, shifted uneasily. They knew what was coming. They always knew. Justice, in this town, was a capricious mistress, a cruel joke played on the unsuspecting. And tonight, the joke was on us all.</w:t>
      </w:r>
    </w:p>
    <w:p w14:paraId="5516EBC8" w14:textId="77777777" w:rsidR="00537F3B" w:rsidRDefault="00000000">
      <w:pPr>
        <w:autoSpaceDE w:val="0"/>
        <w:autoSpaceDN w:val="0"/>
        <w:spacing w:before="264" w:after="0" w:line="264" w:lineRule="exact"/>
      </w:pPr>
      <w:r>
        <w:rPr>
          <w:rFonts w:ascii="Charis SIL Regular" w:eastAsia="Charis SIL Regular" w:hAnsi="Charis SIL Regular"/>
          <w:color w:val="000000"/>
        </w:rPr>
        <w:t>A hush fell over the crowd as Buckley raised his hand, his fingers thick and gnarled like the branches of an ancient oak. In his hand, he held it – the medal. Not a medal of honor, not a symbol of service or bravery, but a perverse parody, a grotesque mockery of everything it purported to represent. It gleamed in the fading sunlight, a cold, metallic gleam that reflected the chilling emptiness in Buckley's eyes.</w:t>
      </w:r>
    </w:p>
    <w:p w14:paraId="6B602C66" w14:textId="77777777" w:rsidR="00537F3B" w:rsidRDefault="00000000">
      <w:pPr>
        <w:autoSpaceDE w:val="0"/>
        <w:autoSpaceDN w:val="0"/>
        <w:spacing w:before="264" w:after="0" w:line="264" w:lineRule="exact"/>
      </w:pPr>
      <w:r>
        <w:rPr>
          <w:rFonts w:ascii="Charis SIL Regular" w:eastAsia="Charis SIL Regular" w:hAnsi="Charis SIL Regular"/>
          <w:color w:val="000000"/>
        </w:rPr>
        <w:t>This wasn't a ceremony. This was a ritual, a perverse sacrifice offered at the altar of corruption. A medal of dishonor, bestowed not on a fallen soldier, but on a man who had profaned the very ideals of justice he was sworn to uphold. It was a blatant display of the system’s utter moral bankruptcy, a chilling testament to the pervasive rot that had eaten away at the soul of our town.</w:t>
      </w:r>
    </w:p>
    <w:p w14:paraId="63942F9A" w14:textId="77777777" w:rsidR="00537F3B" w:rsidRDefault="00000000">
      <w:pPr>
        <w:autoSpaceDE w:val="0"/>
        <w:autoSpaceDN w:val="0"/>
        <w:spacing w:before="264" w:after="0" w:line="264" w:lineRule="exact"/>
      </w:pPr>
      <w:r>
        <w:rPr>
          <w:rFonts w:ascii="Charis SIL Regular" w:eastAsia="Charis SIL Regular" w:hAnsi="Charis SIL Regular"/>
          <w:color w:val="000000"/>
        </w:rPr>
        <w:t>He cleared his throat, his voice a gravelly rasp that cut through the silence. "This here," he announced, holding up the medal for all to see, "is for Deputy Dale. For his… diligent service."</w:t>
      </w:r>
    </w:p>
    <w:p w14:paraId="46F30C2C"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A ripple of unease ran through the crowd. "Diligent service"? The words hung in the air, heavy with irony. Deputy Dale hadn't </w:t>
      </w:r>
      <w:r>
        <w:br/>
      </w:r>
      <w:r>
        <w:rPr>
          <w:rFonts w:ascii="Charis SIL Regular" w:eastAsia="Charis SIL Regular" w:hAnsi="Charis SIL Regular"/>
          <w:color w:val="000000"/>
        </w:rPr>
        <w:t xml:space="preserve">apprehended a dangerous criminal, hadn't rescued a damsel in distress, hadn't saved a life. No, his "diligent service" consisted of planting evidence, intimidating witnesses, and ensuring the </w:t>
      </w:r>
      <w:r>
        <w:br/>
      </w:r>
      <w:r>
        <w:rPr>
          <w:rFonts w:ascii="Charis SIL Regular" w:eastAsia="Charis SIL Regular" w:hAnsi="Charis SIL Regular"/>
          <w:color w:val="000000"/>
        </w:rPr>
        <w:t xml:space="preserve">acquittal of Silas, the man who had brutally murdered young Mary Bell. Mary, whose laughter once echoed through these very streets, </w:t>
      </w:r>
      <w:r>
        <w:rPr>
          <w:rFonts w:ascii="Charis SIL Regular" w:eastAsia="Charis SIL Regular" w:hAnsi="Charis SIL Regular"/>
          <w:color w:val="000000"/>
        </w:rPr>
        <w:lastRenderedPageBreak/>
        <w:t>now lay silent in her grave, her death a chilling testament to the systemic corruption that had claimed her life.</w:t>
      </w:r>
    </w:p>
    <w:p w14:paraId="7526DD08" w14:textId="77777777" w:rsidR="00537F3B" w:rsidRDefault="00537F3B">
      <w:pPr>
        <w:sectPr w:rsidR="00537F3B">
          <w:pgSz w:w="8000" w:h="12000"/>
          <w:pgMar w:top="442" w:right="690" w:bottom="364" w:left="660" w:header="720" w:footer="720" w:gutter="0"/>
          <w:cols w:space="720"/>
          <w:docGrid w:linePitch="360"/>
        </w:sectPr>
      </w:pPr>
    </w:p>
    <w:p w14:paraId="6EFA6F12" w14:textId="77777777" w:rsidR="00537F3B" w:rsidRDefault="00537F3B">
      <w:pPr>
        <w:autoSpaceDE w:val="0"/>
        <w:autoSpaceDN w:val="0"/>
        <w:spacing w:after="210" w:line="220" w:lineRule="exact"/>
      </w:pPr>
    </w:p>
    <w:p w14:paraId="1883E66D" w14:textId="77777777" w:rsidR="00537F3B" w:rsidRDefault="00000000">
      <w:pPr>
        <w:autoSpaceDE w:val="0"/>
        <w:autoSpaceDN w:val="0"/>
        <w:spacing w:before="58" w:after="0" w:line="264" w:lineRule="exact"/>
      </w:pPr>
      <w:r>
        <w:rPr>
          <w:rFonts w:ascii="Charis SIL Regular" w:eastAsia="Charis SIL Regular" w:hAnsi="Charis SIL Regular"/>
          <w:color w:val="000000"/>
        </w:rPr>
        <w:t>The medal, a tarnished silver star, was a blatant insult, a symbol of the twisted reality we inhabited. It was a testament to the perverse logic of a system that rewarded its own perversions, a system that allowed the guilty to walk free while the innocent were sacrificed at the altar of expediency.</w:t>
      </w:r>
    </w:p>
    <w:p w14:paraId="172B91D5" w14:textId="77777777" w:rsidR="00537F3B" w:rsidRDefault="00000000">
      <w:pPr>
        <w:autoSpaceDE w:val="0"/>
        <w:autoSpaceDN w:val="0"/>
        <w:spacing w:before="264" w:after="0" w:line="264" w:lineRule="exact"/>
      </w:pPr>
      <w:r>
        <w:rPr>
          <w:rFonts w:ascii="Charis SIL Regular" w:eastAsia="Charis SIL Regular" w:hAnsi="Charis SIL Regular"/>
          <w:color w:val="000000"/>
        </w:rPr>
        <w:t>The faces in the crowd were a tapestry of emotions – anger, disgust, fear, resignation. Some averted their gaze, their silence a form of complicity. Others, their eyes burning with a quiet fury, dared to meet Buckley’s gaze, their silent defiance a spark of resistance in the encroaching darkness. But their anger was a silent scream, swallowed by the suffocating weight of fear and acceptance, a desperate attempt to navigate the murky waters of this broken system.</w:t>
      </w:r>
    </w:p>
    <w:p w14:paraId="7D864EA0"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Buckley pinned the medal on Dale's chest, the gesture as cold and clinical as a surgeon's incision. Dale stood stiffly, his face devoid of emotion. He accepted the medal not as an honor, but as a reward, a testament to his loyalty to the corrupt system that protected him. The medal, a symbol of his complicity, rested heavily on his chest, a physical manifestation of the moral burden he carried, a weight he seemed entirely comfortable bearing. The applause that followed was weak, perfunctory, a morbid echo of a system’s broken </w:t>
      </w:r>
      <w:r>
        <w:br/>
      </w:r>
      <w:r>
        <w:rPr>
          <w:rFonts w:ascii="Charis SIL Regular" w:eastAsia="Charis SIL Regular" w:hAnsi="Charis SIL Regular"/>
          <w:color w:val="000000"/>
        </w:rPr>
        <w:t>conscience.</w:t>
      </w:r>
    </w:p>
    <w:p w14:paraId="24833D73"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The image of the medal, gleaming under the porch light, haunted me that night. It was a physical manifestation of the moral decay that had taken root in our community, a constant reminder of the system’s hypocrisy and the chilling power of impunity. It was a badge of shame, not an honor, and yet it was worn with a grim pride by those who had profited from the suffering of others.</w:t>
      </w:r>
    </w:p>
    <w:p w14:paraId="59D918DA"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thought of Mary Bell. Her bright smile, her infectious laughter, the vibrant life that had been brutally extinguished. The silence of her absence resonated deeper than any scream. Her life had been </w:t>
      </w:r>
      <w:r>
        <w:br/>
      </w:r>
      <w:r>
        <w:rPr>
          <w:rFonts w:ascii="Charis SIL Regular" w:eastAsia="Charis SIL Regular" w:hAnsi="Charis SIL Regular"/>
          <w:color w:val="000000"/>
        </w:rPr>
        <w:t xml:space="preserve">stolen, not only by Silas’s cruelty, but also by the corrupt system that </w:t>
      </w:r>
      <w:r>
        <w:rPr>
          <w:rFonts w:ascii="Charis SIL Regular" w:eastAsia="Charis SIL Regular" w:hAnsi="Charis SIL Regular"/>
          <w:color w:val="000000"/>
        </w:rPr>
        <w:lastRenderedPageBreak/>
        <w:t>allowed him to escape justice. Her blood stained the earth, a chilling testament to the price of complicity, a stark reminder of the moral cowardice that had silenced our community.</w:t>
      </w:r>
    </w:p>
    <w:p w14:paraId="789B463F" w14:textId="77777777" w:rsidR="00537F3B" w:rsidRDefault="00537F3B">
      <w:pPr>
        <w:sectPr w:rsidR="00537F3B">
          <w:pgSz w:w="8000" w:h="12000"/>
          <w:pgMar w:top="428" w:right="656" w:bottom="394" w:left="660" w:header="720" w:footer="720" w:gutter="0"/>
          <w:cols w:space="720"/>
          <w:docGrid w:linePitch="360"/>
        </w:sectPr>
      </w:pPr>
    </w:p>
    <w:p w14:paraId="77E2E408" w14:textId="77777777" w:rsidR="00537F3B" w:rsidRDefault="00537F3B">
      <w:pPr>
        <w:autoSpaceDE w:val="0"/>
        <w:autoSpaceDN w:val="0"/>
        <w:spacing w:after="210" w:line="220" w:lineRule="exact"/>
      </w:pPr>
    </w:p>
    <w:p w14:paraId="5652FE91" w14:textId="77777777" w:rsidR="00537F3B" w:rsidRDefault="00000000">
      <w:pPr>
        <w:autoSpaceDE w:val="0"/>
        <w:autoSpaceDN w:val="0"/>
        <w:spacing w:before="58" w:after="0" w:line="264" w:lineRule="exact"/>
        <w:ind w:right="144"/>
      </w:pPr>
      <w:r>
        <w:rPr>
          <w:rFonts w:ascii="Charis SIL Regular" w:eastAsia="Charis SIL Regular" w:hAnsi="Charis SIL Regular"/>
          <w:color w:val="000000"/>
        </w:rPr>
        <w:t>The “Let it go” mantra, once a soothing balm to my troubled soul, now tasted like ashes in my mouth. It no longer represented a path to peace, but a surrender to the pervasive darkness that consumed us. It was the siren song of complacency, luring me towards a false sense of security, a safety bought at the cost of my own moral integrity.</w:t>
      </w:r>
    </w:p>
    <w:p w14:paraId="48FCDDA9" w14:textId="77777777" w:rsidR="00537F3B" w:rsidRDefault="00000000">
      <w:pPr>
        <w:autoSpaceDE w:val="0"/>
        <w:autoSpaceDN w:val="0"/>
        <w:spacing w:before="264" w:after="0" w:line="264" w:lineRule="exact"/>
        <w:ind w:right="432"/>
      </w:pPr>
      <w:r>
        <w:rPr>
          <w:rFonts w:ascii="Charis SIL Regular" w:eastAsia="Charis SIL Regular" w:hAnsi="Charis SIL Regular"/>
          <w:color w:val="000000"/>
        </w:rPr>
        <w:t xml:space="preserve">The memory of the trial played itself out in my mind: Silas, his smug countenance radiating with an arrogance fueled by the knowledge of his immunity; the judge, his pronouncements dripping with the venom of biased rulings; the jury, their </w:t>
      </w:r>
      <w:r>
        <w:br/>
      </w:r>
      <w:r>
        <w:rPr>
          <w:rFonts w:ascii="Charis SIL Regular" w:eastAsia="Charis SIL Regular" w:hAnsi="Charis SIL Regular"/>
          <w:color w:val="000000"/>
        </w:rPr>
        <w:t>expressions a mix of indifference and fear, reflecting the twisted logic of a community resigned to its fate.</w:t>
      </w:r>
    </w:p>
    <w:p w14:paraId="27D08632"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night echoed the emptiness of the courtroom, the hollow </w:t>
      </w:r>
      <w:r>
        <w:br/>
      </w:r>
      <w:r>
        <w:rPr>
          <w:rFonts w:ascii="Charis SIL Regular" w:eastAsia="Charis SIL Regular" w:hAnsi="Charis SIL Regular"/>
          <w:color w:val="000000"/>
        </w:rPr>
        <w:t xml:space="preserve">judgment that had been handed down. The silence was a prison, its bars forged from fear and complicity. I was trapped within it, bound by the same chains that imprisoned Mary Bell’s memory, </w:t>
      </w:r>
      <w:r>
        <w:br/>
      </w:r>
      <w:r>
        <w:rPr>
          <w:rFonts w:ascii="Charis SIL Regular" w:eastAsia="Charis SIL Regular" w:hAnsi="Charis SIL Regular"/>
          <w:color w:val="000000"/>
        </w:rPr>
        <w:t>suffocating under the weight of unanswered questions, unable to escape the stifling atmosphere of unspoken accusations.</w:t>
      </w:r>
    </w:p>
    <w:p w14:paraId="05B8F1ED"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falling wall, a symbol of our town’s crumbling moral </w:t>
      </w:r>
      <w:r>
        <w:br/>
      </w:r>
      <w:r>
        <w:rPr>
          <w:rFonts w:ascii="Charis SIL Regular" w:eastAsia="Charis SIL Regular" w:hAnsi="Charis SIL Regular"/>
          <w:color w:val="000000"/>
        </w:rPr>
        <w:t>foundation, seemed to groan under the weight of injustice. Every crumbling brick was a testament to the systematic erosion of truth and justice, each crack a silent scream against the oppressive silence.</w:t>
      </w:r>
    </w:p>
    <w:p w14:paraId="2325C8B2"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The ancient man with the gun, once a symbol of desperate self-reliance, now appeared to be a grim prophet of our doom, a figure representing the violence inherent in a system that provided no alternative, no means of escape from the pervasive darkness.</w:t>
      </w:r>
    </w:p>
    <w:p w14:paraId="7B9125F5"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Klan seance, the grotesque spectacle of hatred and bigotry, returned to my nightmares. The chanting voices, a chorus of twisted morality, echoed the insidious nature of the prejudices that fueled our community's corruption. They were a tangible manifestation of the </w:t>
      </w:r>
      <w:r>
        <w:rPr>
          <w:rFonts w:ascii="Charis SIL Regular" w:eastAsia="Charis SIL Regular" w:hAnsi="Charis SIL Regular"/>
          <w:color w:val="000000"/>
        </w:rPr>
        <w:lastRenderedPageBreak/>
        <w:t>unseen forces at work, the hidden agendas that controlled our destinies.</w:t>
      </w:r>
    </w:p>
    <w:p w14:paraId="0A6A2B48" w14:textId="77777777" w:rsidR="00537F3B" w:rsidRDefault="00537F3B">
      <w:pPr>
        <w:sectPr w:rsidR="00537F3B">
          <w:pgSz w:w="8000" w:h="12000"/>
          <w:pgMar w:top="428" w:right="644" w:bottom="526" w:left="660" w:header="720" w:footer="720" w:gutter="0"/>
          <w:cols w:space="720"/>
          <w:docGrid w:linePitch="360"/>
        </w:sectPr>
      </w:pPr>
    </w:p>
    <w:p w14:paraId="260B25A0" w14:textId="77777777" w:rsidR="00537F3B" w:rsidRDefault="00537F3B">
      <w:pPr>
        <w:autoSpaceDE w:val="0"/>
        <w:autoSpaceDN w:val="0"/>
        <w:spacing w:after="78" w:line="220" w:lineRule="exact"/>
      </w:pPr>
    </w:p>
    <w:p w14:paraId="14AF3502" w14:textId="77777777" w:rsidR="00537F3B" w:rsidRDefault="00000000">
      <w:pPr>
        <w:autoSpaceDE w:val="0"/>
        <w:autoSpaceDN w:val="0"/>
        <w:spacing w:before="58" w:after="0" w:line="264" w:lineRule="exact"/>
      </w:pPr>
      <w:r>
        <w:rPr>
          <w:rFonts w:ascii="Charis SIL Regular" w:eastAsia="Charis SIL Regular" w:hAnsi="Charis SIL Regular"/>
          <w:color w:val="000000"/>
        </w:rPr>
        <w:t>The image of the brother killing his brother, the cold and calculated act of violence, continued to haunt me. It was a reflection of our society's decay, a mirror reflecting our own moral bankruptcy. The act echoed the brutality of the legal system, a system that had allowed Silas to escape justice.</w:t>
      </w:r>
    </w:p>
    <w:p w14:paraId="209144F3"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medal, the prize of corruption, seemed to pulse with a </w:t>
      </w:r>
      <w:r>
        <w:br/>
      </w:r>
      <w:r>
        <w:rPr>
          <w:rFonts w:ascii="Charis SIL Regular" w:eastAsia="Charis SIL Regular" w:hAnsi="Charis SIL Regular"/>
          <w:color w:val="000000"/>
        </w:rPr>
        <w:t xml:space="preserve">malevolent energy, a symbol of the pervasive evil that had settled upon our town. It was a dark star, guiding us not towards salvation, but towards further degradation. It was a grotesque mockery of justice, a cruel joke played on the innocent. It was a badge of shame, worn with a false pride by those who thrived on the </w:t>
      </w:r>
      <w:r>
        <w:br/>
      </w:r>
      <w:r>
        <w:rPr>
          <w:rFonts w:ascii="Charis SIL Regular" w:eastAsia="Charis SIL Regular" w:hAnsi="Charis SIL Regular"/>
          <w:color w:val="000000"/>
        </w:rPr>
        <w:t>suffering of others.</w:t>
      </w:r>
    </w:p>
    <w:p w14:paraId="000EF31A"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Sleep offered no escape from this unrelenting nightmare. The faces of the victims swam in my dreams, their silent pleas echoing my own unspoken frustrations. The memory of Mary Bell’s murder clung to me, a relentless torment that refused to let go. The weight of the unspoken, the heavy burden of complicity, pressed down on me, threatening to crush my spirit.</w:t>
      </w:r>
    </w:p>
    <w:p w14:paraId="5890D13C"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But the flame of defiance, though small, still flickered within me. It was a tiny spark of rebellion against the darkness, a stubborn </w:t>
      </w:r>
      <w:r>
        <w:br/>
      </w:r>
      <w:r>
        <w:rPr>
          <w:rFonts w:ascii="Charis SIL Regular" w:eastAsia="Charis SIL Regular" w:hAnsi="Charis SIL Regular"/>
          <w:color w:val="000000"/>
        </w:rPr>
        <w:t xml:space="preserve">refusal to surrender to despair. The price of silence, I knew, was far too great. The silence had to be broken, no matter the cost. The fight for justice had begun. The consequences would be grave, but my silence would be far more unbearable than any punishment. My soul, wounded and bleeding, would rise up against the pervasive darkness, ready to face whatever the future held. The battle would be long, brutal, and perhaps ultimately hopeless, but the battle itself was my salvation, a reaffirmation of a soul clinging to the fractured fragments of its former </w:t>
      </w:r>
      <w:r>
        <w:rPr>
          <w:rFonts w:ascii="Charis SIL Regular" w:eastAsia="Charis SIL Regular" w:hAnsi="Charis SIL Regular"/>
          <w:color w:val="000000"/>
        </w:rPr>
        <w:lastRenderedPageBreak/>
        <w:t>self. The fight for what is just is worth the fight itself. That is all there is to cling to.</w:t>
      </w:r>
    </w:p>
    <w:p w14:paraId="46B7CBC1" w14:textId="77777777" w:rsidR="00537F3B" w:rsidRDefault="00537F3B">
      <w:pPr>
        <w:sectPr w:rsidR="00537F3B">
          <w:pgSz w:w="8000" w:h="12000"/>
          <w:pgMar w:top="296" w:right="642" w:bottom="1318" w:left="660" w:header="720" w:footer="720" w:gutter="0"/>
          <w:cols w:space="720"/>
          <w:docGrid w:linePitch="360"/>
        </w:sectPr>
      </w:pPr>
    </w:p>
    <w:p w14:paraId="1410943E" w14:textId="77777777" w:rsidR="00537F3B" w:rsidRDefault="00537F3B">
      <w:pPr>
        <w:autoSpaceDE w:val="0"/>
        <w:autoSpaceDN w:val="0"/>
        <w:spacing w:after="224" w:line="220" w:lineRule="exact"/>
      </w:pPr>
    </w:p>
    <w:p w14:paraId="5B13BBEE" w14:textId="77777777" w:rsidR="00537F3B" w:rsidRDefault="00000000">
      <w:pPr>
        <w:autoSpaceDE w:val="0"/>
        <w:autoSpaceDN w:val="0"/>
        <w:spacing w:after="0" w:line="330" w:lineRule="exact"/>
      </w:pPr>
      <w:r>
        <w:rPr>
          <w:rFonts w:ascii="Charis SIL Bold" w:eastAsia="Charis SIL Bold" w:hAnsi="Charis SIL Bold"/>
          <w:b/>
          <w:color w:val="000000"/>
        </w:rPr>
        <w:t>The Ancient Ones Gun</w:t>
      </w:r>
    </w:p>
    <w:p w14:paraId="1F1D7626"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rusted screen door groaned a mournful protest as I pushed it open, the air thick with the smell of damp earth and decaying leaves. Old Man Tiber, they called him. Ancient One, some </w:t>
      </w:r>
      <w:r>
        <w:br/>
      </w:r>
      <w:r>
        <w:rPr>
          <w:rFonts w:ascii="Charis SIL Regular" w:eastAsia="Charis SIL Regular" w:hAnsi="Charis SIL Regular"/>
          <w:color w:val="000000"/>
        </w:rPr>
        <w:t>whispered, their voices hushed with a mixture of fear and respect. He sat on his porch, a skeletal figure perched on a rickety chair, his eyes like chips of flint, gleaming in the fading light. He held it loosely in his lap, the gun, a relic of a bygone era, its worn wood polished smooth by years of handling. It wasn’t a showpiece, not some gleaming firearm from a gun show; this was a tool, a survival instrument, as weathered and worn as the man who held it.</w:t>
      </w:r>
    </w:p>
    <w:p w14:paraId="484A5DBB" w14:textId="77777777" w:rsidR="00537F3B" w:rsidRDefault="00000000">
      <w:pPr>
        <w:autoSpaceDE w:val="0"/>
        <w:autoSpaceDN w:val="0"/>
        <w:spacing w:before="264" w:after="0" w:line="264" w:lineRule="exact"/>
      </w:pPr>
      <w:r>
        <w:rPr>
          <w:rFonts w:ascii="Charis SIL Regular" w:eastAsia="Charis SIL Regular" w:hAnsi="Charis SIL Regular"/>
          <w:color w:val="000000"/>
        </w:rPr>
        <w:t>The air hung heavy, pregnant with unspoken stories, with the weight of generations of hardship and violence. This wasn't the romanticized South of moonlight and magnolias; this was the raw, brutal reality, the underbelly where desperation gnawed at the edges of survival. Tiber's porch, perched precariously on the edge of a crumbling cliff overlooking the murky swamp, seemed to embody this harsh truth. The land itself felt strained, stretched thin by poverty and neglect, mirroring the lines etched deeply into Tiber's face.</w:t>
      </w:r>
    </w:p>
    <w:p w14:paraId="67FAA52D" w14:textId="77777777" w:rsidR="00537F3B" w:rsidRDefault="00000000">
      <w:pPr>
        <w:autoSpaceDE w:val="0"/>
        <w:autoSpaceDN w:val="0"/>
        <w:spacing w:before="264" w:after="0" w:line="264" w:lineRule="exact"/>
      </w:pPr>
      <w:r>
        <w:rPr>
          <w:rFonts w:ascii="Charis SIL Regular" w:eastAsia="Charis SIL Regular" w:hAnsi="Charis SIL Regular"/>
          <w:color w:val="000000"/>
        </w:rPr>
        <w:t>He didn't speak as I approached, his silence heavier than any words could be. His gaze, piercing and unwavering, seemed to see right through me, to the very marrow of my bones. He was a living testament to the unspoken violence that permeated the South, a violence born not just of malice, but of grinding poverty, of the relentless struggle for survival in a land that offered little mercy.</w:t>
      </w:r>
    </w:p>
    <w:p w14:paraId="159F8BD0" w14:textId="77777777" w:rsidR="00537F3B" w:rsidRDefault="00000000">
      <w:pPr>
        <w:autoSpaceDE w:val="0"/>
        <w:autoSpaceDN w:val="0"/>
        <w:spacing w:before="264" w:after="0" w:line="264" w:lineRule="exact"/>
      </w:pPr>
      <w:r>
        <w:rPr>
          <w:rFonts w:ascii="Charis SIL Regular" w:eastAsia="Charis SIL Regular" w:hAnsi="Charis SIL Regular"/>
          <w:color w:val="000000"/>
        </w:rPr>
        <w:t>The gun, a simple .22, lay in his lap, its worn barrel reflecting the dying light. It wasn't a weapon of intimidation, not in the way Sheriff Buckley's badge was. This was something more primal, more fundamental. It was a means of keeping the wolves at bay, a last resort against the hunger that gnawed at the edges of existence.</w:t>
      </w:r>
    </w:p>
    <w:p w14:paraId="24C36396"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I knew the stories, the whispered tales about Tiber. They spoke of a man pushed to the brink, a man who had seen too much, endured too much. They spoke of a man who, in the face of overwhelming</w:t>
      </w:r>
    </w:p>
    <w:p w14:paraId="76D02DBB" w14:textId="77777777" w:rsidR="00537F3B" w:rsidRDefault="00537F3B">
      <w:pPr>
        <w:sectPr w:rsidR="00537F3B">
          <w:pgSz w:w="8000" w:h="12000"/>
          <w:pgMar w:top="442" w:right="670" w:bottom="364" w:left="660" w:header="720" w:footer="720" w:gutter="0"/>
          <w:cols w:space="720"/>
          <w:docGrid w:linePitch="360"/>
        </w:sectPr>
      </w:pPr>
    </w:p>
    <w:p w14:paraId="2B7760A3" w14:textId="77777777" w:rsidR="00537F3B" w:rsidRDefault="00537F3B">
      <w:pPr>
        <w:autoSpaceDE w:val="0"/>
        <w:autoSpaceDN w:val="0"/>
        <w:spacing w:after="78" w:line="220" w:lineRule="exact"/>
      </w:pPr>
    </w:p>
    <w:p w14:paraId="1DC310E1" w14:textId="77777777" w:rsidR="00537F3B" w:rsidRDefault="00000000">
      <w:pPr>
        <w:autoSpaceDE w:val="0"/>
        <w:autoSpaceDN w:val="0"/>
        <w:spacing w:before="58" w:after="0" w:line="264" w:lineRule="exact"/>
      </w:pPr>
      <w:r>
        <w:rPr>
          <w:rFonts w:ascii="Charis SIL Regular" w:eastAsia="Charis SIL Regular" w:hAnsi="Charis SIL Regular"/>
          <w:color w:val="000000"/>
        </w:rPr>
        <w:t>despair, had chosen survival, even if that survival meant embracing a grim and unforgiving reality.</w:t>
      </w:r>
    </w:p>
    <w:p w14:paraId="5F6B3C09"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The stories painted a picture of a slow, agonizing decline. The loss of his land, the crushing weight of debt, the slow erosion of his dignity. He had seen his neighbors succumb to the same forces, their spirits broken, their land swallowed by the unrelenting greed of the wealthy landowners. He had seen his own sons succumb to the seductive siren call of despair, lured down paths of self-</w:t>
      </w:r>
      <w:r>
        <w:br/>
      </w:r>
      <w:r>
        <w:rPr>
          <w:rFonts w:ascii="Charis SIL Regular" w:eastAsia="Charis SIL Regular" w:hAnsi="Charis SIL Regular"/>
          <w:color w:val="000000"/>
        </w:rPr>
        <w:t>destruction.</w:t>
      </w:r>
    </w:p>
    <w:p w14:paraId="2FEB1D3B" w14:textId="77777777" w:rsidR="00537F3B" w:rsidRDefault="00000000">
      <w:pPr>
        <w:autoSpaceDE w:val="0"/>
        <w:autoSpaceDN w:val="0"/>
        <w:spacing w:before="264" w:after="0" w:line="264" w:lineRule="exact"/>
      </w:pPr>
      <w:r>
        <w:rPr>
          <w:rFonts w:ascii="Charis SIL Regular" w:eastAsia="Charis SIL Regular" w:hAnsi="Charis SIL Regular"/>
          <w:color w:val="000000"/>
        </w:rPr>
        <w:t>He had watched, powerless, as the system, that cruel mistress, had chewed up and spat out those who dared to defy her. The law, in his eyes, was nothing more than a tool for the powerful, a means of maintaining the status quo, a brutal instrument used to suppress those who dared to dream of something more.</w:t>
      </w:r>
    </w:p>
    <w:p w14:paraId="69CD32DA" w14:textId="77777777" w:rsidR="00537F3B" w:rsidRDefault="00000000">
      <w:pPr>
        <w:autoSpaceDE w:val="0"/>
        <w:autoSpaceDN w:val="0"/>
        <w:spacing w:before="264" w:after="0" w:line="264" w:lineRule="exact"/>
      </w:pPr>
      <w:r>
        <w:rPr>
          <w:rFonts w:ascii="Charis SIL Regular" w:eastAsia="Charis SIL Regular" w:hAnsi="Charis SIL Regular"/>
          <w:color w:val="000000"/>
        </w:rPr>
        <w:t>The gun wasn't a symbol of aggression; it was a symbol of silent defiance, a testament to the desperation that lurked beneath the surface of polite Southern society. It represented the last stand of a man who had nothing left to lose, a man who had seen the darkness and chosen to fight it, not with bravado or bluster, but with a quiet, unwavering determination.</w:t>
      </w:r>
    </w:p>
    <w:p w14:paraId="0024CDE9" w14:textId="77777777" w:rsidR="00537F3B" w:rsidRDefault="00000000">
      <w:pPr>
        <w:autoSpaceDE w:val="0"/>
        <w:autoSpaceDN w:val="0"/>
        <w:spacing w:before="264" w:after="0" w:line="264" w:lineRule="exact"/>
      </w:pPr>
      <w:r>
        <w:rPr>
          <w:rFonts w:ascii="Charis SIL Regular" w:eastAsia="Charis SIL Regular" w:hAnsi="Charis SIL Regular"/>
          <w:color w:val="000000"/>
        </w:rPr>
        <w:t>He raised his hand, a skeletal claw, and pointed a gnarled finger towards the swamp. The gesture was almost imperceptible, but I understood. He wasn't threatening me; he was showing me the truth, the harsh, unforgiving truth of our reality. The swamp, a place of shadows and secrets, a place where the forgotten things of this world festered and decayed. It was a reflection of his own soul, a place of darkness, where desperation and survival coexisted in a fragile truce.</w:t>
      </w:r>
    </w:p>
    <w:p w14:paraId="1EFC08A9"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gun wasn’t aimed at me, nor at any specific threat. It was pointed at the vast, encroaching darkness, a silent declaration of war against the forces that threatened to consume him. It was a desperate plea for the preservation of his humanity, an act of </w:t>
      </w:r>
      <w:r>
        <w:br/>
      </w:r>
      <w:r>
        <w:rPr>
          <w:rFonts w:ascii="Charis SIL Regular" w:eastAsia="Charis SIL Regular" w:hAnsi="Charis SIL Regular"/>
          <w:color w:val="000000"/>
        </w:rPr>
        <w:lastRenderedPageBreak/>
        <w:t>defiance in the face of certain doom. The act was deeply personal, a reflection of a desperate man clinging to the last vestiges of his hope and his pride in the face of annihilation.</w:t>
      </w:r>
    </w:p>
    <w:p w14:paraId="45E50AE5" w14:textId="77777777" w:rsidR="00537F3B" w:rsidRDefault="00537F3B">
      <w:pPr>
        <w:sectPr w:rsidR="00537F3B">
          <w:pgSz w:w="8000" w:h="12000"/>
          <w:pgMar w:top="296" w:right="668" w:bottom="394" w:left="660" w:header="720" w:footer="720" w:gutter="0"/>
          <w:cols w:space="720"/>
          <w:docGrid w:linePitch="360"/>
        </w:sectPr>
      </w:pPr>
    </w:p>
    <w:p w14:paraId="7EDFD0B3" w14:textId="77777777" w:rsidR="00537F3B" w:rsidRDefault="00537F3B">
      <w:pPr>
        <w:autoSpaceDE w:val="0"/>
        <w:autoSpaceDN w:val="0"/>
        <w:spacing w:after="210" w:line="220" w:lineRule="exact"/>
      </w:pPr>
    </w:p>
    <w:p w14:paraId="6B56573D" w14:textId="77777777" w:rsidR="00537F3B" w:rsidRDefault="00000000">
      <w:pPr>
        <w:autoSpaceDE w:val="0"/>
        <w:autoSpaceDN w:val="0"/>
        <w:spacing w:before="58" w:after="0" w:line="264" w:lineRule="exact"/>
      </w:pPr>
      <w:r>
        <w:rPr>
          <w:rFonts w:ascii="Charis SIL Regular" w:eastAsia="Charis SIL Regular" w:hAnsi="Charis SIL Regular"/>
          <w:color w:val="000000"/>
        </w:rPr>
        <w:t>He was a man who had outlived his usefulness, whose time had passed, but who refused to succumb to the inevitable. The gun represented not the embrace of death, but a defiant rejection of it, a desperate attempt to claw his way back from the abyss. It was a desperate act of self-preservation, a final act of defiance in the face of encroaching despair. He wasn’t planning murder, or suicide; he was merely trying to maintain a very fragile control of his destiny. It was a stark testament to the resilience of the human spirit.</w:t>
      </w:r>
    </w:p>
    <w:p w14:paraId="6A5DB4DF"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There was a quiet dignity in his despair, a grim acceptance of the harsh realities of his existence. He wasn’t a villain; he was a </w:t>
      </w:r>
      <w:r>
        <w:br/>
      </w:r>
      <w:r>
        <w:rPr>
          <w:rFonts w:ascii="Charis SIL Regular" w:eastAsia="Charis SIL Regular" w:hAnsi="Charis SIL Regular"/>
          <w:color w:val="000000"/>
        </w:rPr>
        <w:t>survivor, a man forced to fight for his very existence in a system that had repeatedly failed him. He was a victim of the same system that had granted Sheriff Buckley his medal of dishonor. He was a reflection of the harsh, unforgiving realities of life in the South, a testament to the quiet dignity that could be found even in the darkest of circumstances.</w:t>
      </w:r>
    </w:p>
    <w:p w14:paraId="27F0B6A4"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gun was his last defense, not against other men, but against the gnawing emptiness that threatened to swallow him whole. It was a symbol of his resilience, his refusal to be broken, his determination to cling to life, no matter how bleak the prospect. The ancient man, with his aged body and worn firearm, was a monument to the enduring spirit of humanity. He was a symbol of all that was </w:t>
      </w:r>
      <w:r>
        <w:br/>
      </w:r>
      <w:r>
        <w:rPr>
          <w:rFonts w:ascii="Charis SIL Regular" w:eastAsia="Charis SIL Regular" w:hAnsi="Charis SIL Regular"/>
          <w:color w:val="000000"/>
        </w:rPr>
        <w:t>broken, and all that remained unbroken in the South.</w:t>
      </w:r>
    </w:p>
    <w:p w14:paraId="589B6D12"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He remained silent, the gun lying in his lap, a cold, hard weight in the twilight. He was a grim sentinel, a solitary figure guarding the edge of the abyss, a man who, in his quiet, unwavering defiance, had found a strange sort of peace in the face of certain death. His presence served as a stark reminder of the fragility of life, and the lengths to which people will go in their desperate struggle for survival. The weight of the South, of its violence, its poverty, its injustice, all rested upon his shoulders, symbolized in the cold, hard metal of his ancient weapon. The gun, then, wasn't just a weapon; it was a legacy. A testament to a </w:t>
      </w:r>
      <w:r>
        <w:rPr>
          <w:rFonts w:ascii="Charis SIL Regular" w:eastAsia="Charis SIL Regular" w:hAnsi="Charis SIL Regular"/>
          <w:color w:val="000000"/>
        </w:rPr>
        <w:lastRenderedPageBreak/>
        <w:t>life lived on the edge, a life of quiet desperation and unyielding survival.</w:t>
      </w:r>
    </w:p>
    <w:p w14:paraId="5DB42DEB" w14:textId="77777777" w:rsidR="00537F3B" w:rsidRDefault="00537F3B">
      <w:pPr>
        <w:sectPr w:rsidR="00537F3B">
          <w:pgSz w:w="8000" w:h="12000"/>
          <w:pgMar w:top="428" w:right="670" w:bottom="658" w:left="660" w:header="720" w:footer="720" w:gutter="0"/>
          <w:cols w:space="720"/>
          <w:docGrid w:linePitch="360"/>
        </w:sectPr>
      </w:pPr>
    </w:p>
    <w:p w14:paraId="64527D2A" w14:textId="77777777" w:rsidR="00537F3B" w:rsidRDefault="00537F3B">
      <w:pPr>
        <w:autoSpaceDE w:val="0"/>
        <w:autoSpaceDN w:val="0"/>
        <w:spacing w:after="224" w:line="220" w:lineRule="exact"/>
      </w:pPr>
    </w:p>
    <w:p w14:paraId="4B98AA92" w14:textId="77777777" w:rsidR="00537F3B" w:rsidRDefault="00000000">
      <w:pPr>
        <w:autoSpaceDE w:val="0"/>
        <w:autoSpaceDN w:val="0"/>
        <w:spacing w:after="0" w:line="330" w:lineRule="exact"/>
      </w:pPr>
      <w:r>
        <w:rPr>
          <w:rFonts w:ascii="Charis SIL Bold" w:eastAsia="Charis SIL Bold" w:hAnsi="Charis SIL Bold"/>
          <w:b/>
          <w:color w:val="000000"/>
        </w:rPr>
        <w:t>A Twisted Legacy</w:t>
      </w:r>
    </w:p>
    <w:p w14:paraId="3AD4759C" w14:textId="77777777" w:rsidR="00537F3B" w:rsidRDefault="00000000">
      <w:pPr>
        <w:autoSpaceDE w:val="0"/>
        <w:autoSpaceDN w:val="0"/>
        <w:spacing w:before="286" w:after="0" w:line="264" w:lineRule="exact"/>
      </w:pPr>
      <w:r>
        <w:rPr>
          <w:rFonts w:ascii="Charis SIL Regular" w:eastAsia="Charis SIL Regular" w:hAnsi="Charis SIL Regular"/>
          <w:color w:val="000000"/>
        </w:rPr>
        <w:t>The old man’s silence hung heavier than the humid air, thick and cloying like the scent of honeysuckle gone sour. His gaze, fixed on the murky swamp, seemed to hold the weight of centuries, the accumulated burden of a history etched onto the very bones of this land. He didn’t need to speak; the swamp itself spoke volumes. It whispered tales of stolen labor, of broken promises, of lives crushed beneath the heel of injustice. It was a mirror reflecting the legacy that clung to our family, a legacy steeped in the bitter residue of the South’s twisted past.</w:t>
      </w:r>
    </w:p>
    <w:p w14:paraId="03B0C1F5" w14:textId="77777777" w:rsidR="00537F3B" w:rsidRDefault="00000000">
      <w:pPr>
        <w:autoSpaceDE w:val="0"/>
        <w:autoSpaceDN w:val="0"/>
        <w:spacing w:before="264" w:after="0" w:line="264" w:lineRule="exact"/>
      </w:pPr>
      <w:r>
        <w:rPr>
          <w:rFonts w:ascii="Charis SIL Regular" w:eastAsia="Charis SIL Regular" w:hAnsi="Charis SIL Regular"/>
          <w:color w:val="000000"/>
        </w:rPr>
        <w:t>My great-grandfather, they said, was a man of imposing stature, a blacksmith whose hands, calloused and strong, had shaped the iron that held this crumbling society together. Yet, even his strength couldn't withstand the brutal machinery of slavery. His wife, my great-grandmother, a woman of quiet dignity, bore the scars of her servitude not just on her skin, but etched deep within her soul, a wound that passed down through generations. The stories spoke of her resilience, of her quiet defiance, but also of the slow, insidious erosion of her spirit under the weight of oppression. I saw her reflection in the eyes of Old Man Tiber, that same quiet defiance, that same weary acceptance of a harsh reality.</w:t>
      </w:r>
    </w:p>
    <w:p w14:paraId="2F0D9724"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Their children, my grandfather and his siblings, inherited that legacy – a legacy of hardship, of limited opportunity, of the </w:t>
      </w:r>
      <w:r>
        <w:br/>
      </w:r>
      <w:r>
        <w:rPr>
          <w:rFonts w:ascii="Charis SIL Regular" w:eastAsia="Charis SIL Regular" w:hAnsi="Charis SIL Regular"/>
          <w:color w:val="000000"/>
        </w:rPr>
        <w:t xml:space="preserve">pervasive shadow of racism that stretched like a shroud over their lives. They toiled in the fields, their backs bent beneath the </w:t>
      </w:r>
      <w:r>
        <w:br/>
      </w:r>
      <w:r>
        <w:rPr>
          <w:rFonts w:ascii="Charis SIL Regular" w:eastAsia="Charis SIL Regular" w:hAnsi="Charis SIL Regular"/>
          <w:color w:val="000000"/>
        </w:rPr>
        <w:t xml:space="preserve">relentless sun, their hopes withered under the weight of systemic injustice. Their dreams, like the falling walls of decaying plantation houses, crumbled into dust, leaving behind only the bitter taste of unfulfilled potential. Even the land itself, once fertile and </w:t>
      </w:r>
      <w:r>
        <w:br/>
      </w:r>
      <w:r>
        <w:rPr>
          <w:rFonts w:ascii="Charis SIL Regular" w:eastAsia="Charis SIL Regular" w:hAnsi="Charis SIL Regular"/>
          <w:color w:val="000000"/>
        </w:rPr>
        <w:t xml:space="preserve">promising, seemed to mirror their fate, its richness gradually </w:t>
      </w:r>
      <w:r>
        <w:br/>
      </w:r>
      <w:r>
        <w:rPr>
          <w:rFonts w:ascii="Charis SIL Regular" w:eastAsia="Charis SIL Regular" w:hAnsi="Charis SIL Regular"/>
          <w:color w:val="000000"/>
        </w:rPr>
        <w:t>leached away by generations of exploitation.</w:t>
      </w:r>
    </w:p>
    <w:p w14:paraId="376C1054"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stories, passed down through hushed whispers and furtive glances, spoke of a constant struggle for survival, a relentless fight against the forces that sought to keep them down. It was a fight fought not with guns and violence, but with resilience, with quiet</w:t>
      </w:r>
    </w:p>
    <w:p w14:paraId="47BB2E99" w14:textId="77777777" w:rsidR="00537F3B" w:rsidRDefault="00537F3B">
      <w:pPr>
        <w:sectPr w:rsidR="00537F3B">
          <w:pgSz w:w="8000" w:h="12000"/>
          <w:pgMar w:top="442" w:right="652" w:bottom="364" w:left="660" w:header="720" w:footer="720" w:gutter="0"/>
          <w:cols w:space="720"/>
          <w:docGrid w:linePitch="360"/>
        </w:sectPr>
      </w:pPr>
    </w:p>
    <w:p w14:paraId="72F77361" w14:textId="77777777" w:rsidR="00537F3B" w:rsidRDefault="00537F3B">
      <w:pPr>
        <w:autoSpaceDE w:val="0"/>
        <w:autoSpaceDN w:val="0"/>
        <w:spacing w:after="78" w:line="220" w:lineRule="exact"/>
      </w:pPr>
    </w:p>
    <w:p w14:paraId="1A123B3D" w14:textId="77777777" w:rsidR="00537F3B" w:rsidRDefault="00000000">
      <w:pPr>
        <w:autoSpaceDE w:val="0"/>
        <w:autoSpaceDN w:val="0"/>
        <w:spacing w:before="58" w:after="0" w:line="264" w:lineRule="exact"/>
      </w:pPr>
      <w:r>
        <w:rPr>
          <w:rFonts w:ascii="Charis SIL Regular" w:eastAsia="Charis SIL Regular" w:hAnsi="Charis SIL Regular"/>
          <w:color w:val="000000"/>
        </w:rPr>
        <w:t>determination, with the unwavering belief that what was deserved, in the end, would be served. But even that belief, in this suffocating atmosphere of oppression, felt fragile, teetering on the brink of despair.</w:t>
      </w:r>
    </w:p>
    <w:p w14:paraId="48775552"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My father, a product of that struggle, inherited the same burdens, the same sense of quiet desperation. He bore the scars of his </w:t>
      </w:r>
      <w:r>
        <w:br/>
      </w:r>
      <w:r>
        <w:rPr>
          <w:rFonts w:ascii="Charis SIL Regular" w:eastAsia="Charis SIL Regular" w:hAnsi="Charis SIL Regular"/>
          <w:color w:val="000000"/>
        </w:rPr>
        <w:t xml:space="preserve">heritage, invisible wounds that festered beneath the surface of his stoic exterior. He carried the weight of generations of injustice, the unspoken trauma that ran deeper than any visible injury. He </w:t>
      </w:r>
      <w:r>
        <w:br/>
      </w:r>
      <w:r>
        <w:rPr>
          <w:rFonts w:ascii="Charis SIL Regular" w:eastAsia="Charis SIL Regular" w:hAnsi="Charis SIL Regular"/>
          <w:color w:val="000000"/>
        </w:rPr>
        <w:t xml:space="preserve">inherited the land, that same cursed plot of earth, the same land which he and the previous generations had worked endlessly, only to see their labor exploited by corrupt landlords, powerful </w:t>
      </w:r>
      <w:r>
        <w:br/>
      </w:r>
      <w:r>
        <w:rPr>
          <w:rFonts w:ascii="Charis SIL Regular" w:eastAsia="Charis SIL Regular" w:hAnsi="Charis SIL Regular"/>
          <w:color w:val="000000"/>
        </w:rPr>
        <w:t xml:space="preserve">politicians, and oppressive systems. He also inherited the burden of unspoken secrets and unresolved family conflicts. The secrets and wounds from his father, his grandfathers, and his great </w:t>
      </w:r>
      <w:r>
        <w:br/>
      </w:r>
      <w:r>
        <w:rPr>
          <w:rFonts w:ascii="Charis SIL Regular" w:eastAsia="Charis SIL Regular" w:hAnsi="Charis SIL Regular"/>
          <w:color w:val="000000"/>
        </w:rPr>
        <w:t>grandfathers. His struggle to maintain a semblance of a life, of a dignified existence, was reflected in his calloused hands and weary eyes. His dreams were stunted, his chances diminished, and his very being bore the marks of the same social ills which plagued the ancient man.</w:t>
      </w:r>
    </w:p>
    <w:p w14:paraId="2511138A" w14:textId="77777777" w:rsidR="00537F3B" w:rsidRDefault="00000000">
      <w:pPr>
        <w:autoSpaceDE w:val="0"/>
        <w:autoSpaceDN w:val="0"/>
        <w:spacing w:before="264" w:after="0" w:line="264" w:lineRule="exact"/>
      </w:pPr>
      <w:r>
        <w:rPr>
          <w:rFonts w:ascii="Charis SIL Regular" w:eastAsia="Charis SIL Regular" w:hAnsi="Charis SIL Regular"/>
          <w:color w:val="000000"/>
        </w:rPr>
        <w:t>He learned early on that the system offered little mercy, that the law often served the interests of the powerful, the privileged, while turning a blind eye to the suffering of the less fortunate. He grew up in the same system which had created Old Man Tiber; a system that broke men, yet also gave them the resilience needed to fight against the odds. He had witnessed, firsthand, the hypocrisy of authority, the brutality of the system, the constant battle against the forces that sought to crush the dreams and aspirations of those living under its influence. His generation saw the gradual decay of their community, the erosion of traditional values, and the rise of a new era where morality and ethics seemed to have been forgotten.</w:t>
      </w:r>
    </w:p>
    <w:p w14:paraId="1B276C6D"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He bore witness to acts of violence that shocked his soul, but also fueled the determination not to let the same fate befall his children. He witnessed the hypocrisy of authority, the complicity of silence, and the </w:t>
      </w:r>
      <w:r>
        <w:rPr>
          <w:rFonts w:ascii="Charis SIL Regular" w:eastAsia="Charis SIL Regular" w:hAnsi="Charis SIL Regular"/>
          <w:color w:val="000000"/>
        </w:rPr>
        <w:lastRenderedPageBreak/>
        <w:t>subtle ways in which racism permeated every aspect of life in the South. But he also witnessed acts of quiet defiance, small moments of resistance, glimpses of hope in the face of</w:t>
      </w:r>
    </w:p>
    <w:p w14:paraId="52775C86" w14:textId="77777777" w:rsidR="00537F3B" w:rsidRDefault="00537F3B">
      <w:pPr>
        <w:sectPr w:rsidR="00537F3B">
          <w:pgSz w:w="8000" w:h="12000"/>
          <w:pgMar w:top="296" w:right="650" w:bottom="394" w:left="660" w:header="720" w:footer="720" w:gutter="0"/>
          <w:cols w:space="720"/>
          <w:docGrid w:linePitch="360"/>
        </w:sectPr>
      </w:pPr>
    </w:p>
    <w:p w14:paraId="48257318" w14:textId="77777777" w:rsidR="00537F3B" w:rsidRDefault="00537F3B">
      <w:pPr>
        <w:autoSpaceDE w:val="0"/>
        <w:autoSpaceDN w:val="0"/>
        <w:spacing w:after="78" w:line="220" w:lineRule="exact"/>
      </w:pPr>
    </w:p>
    <w:p w14:paraId="5FBD4791" w14:textId="77777777" w:rsidR="00537F3B" w:rsidRDefault="00000000">
      <w:pPr>
        <w:autoSpaceDE w:val="0"/>
        <w:autoSpaceDN w:val="0"/>
        <w:spacing w:before="58" w:after="0" w:line="264" w:lineRule="exact"/>
      </w:pPr>
      <w:r>
        <w:rPr>
          <w:rFonts w:ascii="Charis SIL Regular" w:eastAsia="Charis SIL Regular" w:hAnsi="Charis SIL Regular"/>
          <w:color w:val="000000"/>
        </w:rPr>
        <w:t>overwhelming despair. He learned to cope, to adapt, to find his place in this broken landscape, a reflection of the ancient man who clung to the gun as a symbol of his resistance.</w:t>
      </w:r>
    </w:p>
    <w:p w14:paraId="7B6F7C6F"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His life, like that of Old Man Tiber, was a testament to the </w:t>
      </w:r>
      <w:r>
        <w:br/>
      </w:r>
      <w:r>
        <w:rPr>
          <w:rFonts w:ascii="Charis SIL Regular" w:eastAsia="Charis SIL Regular" w:hAnsi="Charis SIL Regular"/>
          <w:color w:val="000000"/>
        </w:rPr>
        <w:t xml:space="preserve">resilience of the human spirit, a grim acknowledgment of the </w:t>
      </w:r>
      <w:r>
        <w:br/>
      </w:r>
      <w:r>
        <w:rPr>
          <w:rFonts w:ascii="Charis SIL Regular" w:eastAsia="Charis SIL Regular" w:hAnsi="Charis SIL Regular"/>
          <w:color w:val="000000"/>
        </w:rPr>
        <w:t>lingering effects of the South's dark past. It was a story etched in the lines on his face, in the weariness of his eyes, in the quiet dignity with which he faced the world. It was a life lived under the weight of history, a constant struggle against the ghosts of the past and the realities of the present. And in his eyes, I saw the same glimmer of hope, the same stubborn refusal to surrender, that I recognized in the ancient man on the porch, clutching his worn weapon.</w:t>
      </w:r>
    </w:p>
    <w:p w14:paraId="7F05AAB4" w14:textId="77777777" w:rsidR="00537F3B" w:rsidRDefault="00000000">
      <w:pPr>
        <w:autoSpaceDE w:val="0"/>
        <w:autoSpaceDN w:val="0"/>
        <w:spacing w:before="264" w:after="0" w:line="264" w:lineRule="exact"/>
      </w:pPr>
      <w:r>
        <w:rPr>
          <w:rFonts w:ascii="Charis SIL Regular" w:eastAsia="Charis SIL Regular" w:hAnsi="Charis SIL Regular"/>
          <w:color w:val="000000"/>
        </w:rPr>
        <w:t>The swamp, with its murky depths and secrets, reflected the hidden currents of our family’s history. It was a place of shadows and whispers, where the buried injustices of the past continued to fester, poisoning the present. The swamp represented the generational trauma, the collective wounds passed down from one generation to the next, leaving an indelible mark on the soul. The swamp became a metaphor of our family's struggle. Their persistent battles against adversity, and their ongoing struggle to survive and thrive in the face of systemic oppression.</w:t>
      </w:r>
    </w:p>
    <w:p w14:paraId="1772A950"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But even in the darkness, there was a flickering light, a faint ember of hope that refused to be extinguished. The stories weren't just tales of despair; they were also tales of survival, of resilience, of the enduring spirit of a people who had endured unspeakable hardship and yet clung to the belief that what was deserved would ultimately be served. The cycle of abuse and oppression was evident, but hope continued to glimmer, despite the challenges and the long shadow of history. This was the legacy we carried, the twisted, complicated heritage that shaped our lives, a legacy that both burdened and empowered us. It was a legacy that echoed through the swamp, through the crumbling walls of abandoned houses, through the generations of our family, a legacy that weighed upon us, yet also provided the strength to face the </w:t>
      </w:r>
      <w:r>
        <w:rPr>
          <w:rFonts w:ascii="Charis SIL Regular" w:eastAsia="Charis SIL Regular" w:hAnsi="Charis SIL Regular"/>
          <w:color w:val="000000"/>
        </w:rPr>
        <w:lastRenderedPageBreak/>
        <w:t>future. The cycle continued, as did the hope for change. The weight of the South, the weight of our past, pressed down on us, but we were learning to carry it, to bear it, to transform it into a source of strength. Because even in the</w:t>
      </w:r>
    </w:p>
    <w:p w14:paraId="24D62786" w14:textId="77777777" w:rsidR="00537F3B" w:rsidRDefault="00537F3B">
      <w:pPr>
        <w:sectPr w:rsidR="00537F3B">
          <w:pgSz w:w="8000" w:h="12000"/>
          <w:pgMar w:top="296" w:right="642" w:bottom="394" w:left="660" w:header="720" w:footer="720" w:gutter="0"/>
          <w:cols w:space="720"/>
          <w:docGrid w:linePitch="360"/>
        </w:sectPr>
      </w:pPr>
    </w:p>
    <w:p w14:paraId="46B701C4" w14:textId="77777777" w:rsidR="00537F3B" w:rsidRDefault="00537F3B">
      <w:pPr>
        <w:autoSpaceDE w:val="0"/>
        <w:autoSpaceDN w:val="0"/>
        <w:spacing w:after="78" w:line="220" w:lineRule="exact"/>
      </w:pPr>
    </w:p>
    <w:p w14:paraId="75CB9DFB" w14:textId="77777777" w:rsidR="00537F3B" w:rsidRDefault="00000000">
      <w:pPr>
        <w:autoSpaceDE w:val="0"/>
        <w:autoSpaceDN w:val="0"/>
        <w:spacing w:before="58" w:after="0" w:line="264" w:lineRule="exact"/>
      </w:pPr>
      <w:r>
        <w:rPr>
          <w:rFonts w:ascii="Charis SIL Regular" w:eastAsia="Charis SIL Regular" w:hAnsi="Charis SIL Regular"/>
          <w:color w:val="000000"/>
        </w:rPr>
        <w:t>swamp, even in the darkness, life persisted. And in that persistence, there was a kind of beauty, a grim, tenacious beauty that was uniquely our own.</w:t>
      </w:r>
    </w:p>
    <w:p w14:paraId="1F78A7F6" w14:textId="77777777" w:rsidR="00537F3B" w:rsidRDefault="00537F3B">
      <w:pPr>
        <w:sectPr w:rsidR="00537F3B">
          <w:pgSz w:w="8000" w:h="12000"/>
          <w:pgMar w:top="296" w:right="714" w:bottom="1440" w:left="660" w:header="720" w:footer="720" w:gutter="0"/>
          <w:cols w:space="720"/>
          <w:docGrid w:linePitch="360"/>
        </w:sectPr>
      </w:pPr>
    </w:p>
    <w:p w14:paraId="72D052EB" w14:textId="77777777" w:rsidR="00537F3B" w:rsidRDefault="00537F3B">
      <w:pPr>
        <w:autoSpaceDE w:val="0"/>
        <w:autoSpaceDN w:val="0"/>
        <w:spacing w:after="224" w:line="220" w:lineRule="exact"/>
      </w:pPr>
    </w:p>
    <w:p w14:paraId="3D09F74F" w14:textId="77777777" w:rsidR="00537F3B" w:rsidRDefault="00000000">
      <w:pPr>
        <w:autoSpaceDE w:val="0"/>
        <w:autoSpaceDN w:val="0"/>
        <w:spacing w:after="0" w:line="330" w:lineRule="exact"/>
      </w:pPr>
      <w:r>
        <w:rPr>
          <w:rFonts w:ascii="Charis SIL Bold" w:eastAsia="Charis SIL Bold" w:hAnsi="Charis SIL Bold"/>
          <w:b/>
          <w:color w:val="000000"/>
        </w:rPr>
        <w:t>Haunted Landscapes</w:t>
      </w:r>
    </w:p>
    <w:p w14:paraId="426167F1"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air hung heavy, a humid blanket woven with the scent of decay and the ghosts of forgotten summers. The road, barely more than a rutted track, snaked through a landscape that seemed to be slowly dissolving back into the primordial swamp from which it had </w:t>
      </w:r>
      <w:r>
        <w:br/>
      </w:r>
      <w:r>
        <w:rPr>
          <w:rFonts w:ascii="Charis SIL Regular" w:eastAsia="Charis SIL Regular" w:hAnsi="Charis SIL Regular"/>
          <w:color w:val="000000"/>
        </w:rPr>
        <w:t>sprung. Cypress trees, their knees gnarled and twisted like ancient arthritic limbs, clawed at the sky, their shadows stretching long and menacing across the water. The swamp itself was a vast, brooding expanse of murky stillness, its surface broken only by the occasional lily pad or the glint of a submerged log. It felt like a breathing entity, a living, breathing testament to the South’s enduring secrets.</w:t>
      </w:r>
    </w:p>
    <w:p w14:paraId="2DDD6504"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This wasn’t the romanticized South of moonlight and magnolias. This was the South that festered beneath the surface, a landscape etched with the scars of violence, injustice, and a history that refused to be buried. The houses, what remained of them, stood as skeletal reminders of a bygone era – crumbling plantation mansions stripped bare by time and neglect, their once-grand facades now marred by gaping holes and overgrown vines. They were </w:t>
      </w:r>
      <w:r>
        <w:br/>
      </w:r>
      <w:r>
        <w:rPr>
          <w:rFonts w:ascii="Charis SIL Regular" w:eastAsia="Charis SIL Regular" w:hAnsi="Charis SIL Regular"/>
          <w:color w:val="000000"/>
        </w:rPr>
        <w:t>mausoleums, not of the dead, but of a dying way of life, the echoes of laughter and sorrow trapped within their decaying walls. The paint peeled like sunburnt skin, revealing layers of history, each layer a testament to the passage of time and the relentless march of decay.</w:t>
      </w:r>
    </w:p>
    <w:p w14:paraId="2179037A"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fields, once fertile and productive, were now overgrown with weeds and tangled vines, choked by a relentless struggle against the wilderness reclaiming its own. The land, once the source of </w:t>
      </w:r>
      <w:r>
        <w:br/>
      </w:r>
      <w:r>
        <w:rPr>
          <w:rFonts w:ascii="Charis SIL Regular" w:eastAsia="Charis SIL Regular" w:hAnsi="Charis SIL Regular"/>
          <w:color w:val="000000"/>
        </w:rPr>
        <w:t xml:space="preserve">prosperity and sustenance, was now a symbol of neglect and lost potential. It mirrored the slow, agonizing death of the dreams that had been sown here, hopes buried under the weight of a system that valued profit over people. Patches of cotton, like tattered white flags of surrender, swayed listlessly in the humid breeze. They were stark reminders of the forced labor that had enriched this land at such a </w:t>
      </w:r>
      <w:r>
        <w:rPr>
          <w:rFonts w:ascii="Charis SIL Regular" w:eastAsia="Charis SIL Regular" w:hAnsi="Charis SIL Regular"/>
          <w:color w:val="000000"/>
        </w:rPr>
        <w:lastRenderedPageBreak/>
        <w:t>terrible cost. The land itself seemed to bear the weight of that legacy, each blade of grass a whisper of a forgotten tragedy.</w:t>
      </w:r>
    </w:p>
    <w:p w14:paraId="3A871B90" w14:textId="77777777" w:rsidR="00537F3B" w:rsidRDefault="00000000">
      <w:pPr>
        <w:autoSpaceDE w:val="0"/>
        <w:autoSpaceDN w:val="0"/>
        <w:spacing w:before="204" w:after="0" w:line="324" w:lineRule="exact"/>
      </w:pPr>
      <w:r>
        <w:rPr>
          <w:rFonts w:ascii="Charis SIL Regular" w:eastAsia="Charis SIL Regular" w:hAnsi="Charis SIL Regular"/>
          <w:color w:val="000000"/>
        </w:rPr>
        <w:t>Even the sunlight seemed to be tainted here, filtered through the</w:t>
      </w:r>
    </w:p>
    <w:p w14:paraId="6C393EA6" w14:textId="77777777" w:rsidR="00537F3B" w:rsidRDefault="00537F3B">
      <w:pPr>
        <w:sectPr w:rsidR="00537F3B">
          <w:pgSz w:w="8000" w:h="12000"/>
          <w:pgMar w:top="442" w:right="662" w:bottom="364" w:left="660" w:header="720" w:footer="720" w:gutter="0"/>
          <w:cols w:space="720"/>
          <w:docGrid w:linePitch="360"/>
        </w:sectPr>
      </w:pPr>
    </w:p>
    <w:p w14:paraId="6B255040" w14:textId="77777777" w:rsidR="00537F3B" w:rsidRDefault="00537F3B">
      <w:pPr>
        <w:autoSpaceDE w:val="0"/>
        <w:autoSpaceDN w:val="0"/>
        <w:spacing w:after="78" w:line="220" w:lineRule="exact"/>
      </w:pPr>
    </w:p>
    <w:p w14:paraId="1184A176"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oppressive humidity and the heavy canopy of trees, casting long, eerie shadows that danced and writhed like restless spirits. The very air itself felt thick with the weight of the past, a palpable sense of dread that clung to you like a shroud. It was a landscape that had absorbed the violence, the prejudice, the unspoken pain of </w:t>
      </w:r>
      <w:r>
        <w:br/>
      </w:r>
      <w:r>
        <w:rPr>
          <w:rFonts w:ascii="Charis SIL Regular" w:eastAsia="Charis SIL Regular" w:hAnsi="Charis SIL Regular"/>
          <w:color w:val="000000"/>
        </w:rPr>
        <w:t>generations, and exhaled it in the form of a suffocating humidity, a constant reminder of a legacy that refused to be forgotten.</w:t>
      </w:r>
    </w:p>
    <w:p w14:paraId="2832E93C"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remember one particular house, half swallowed by the </w:t>
      </w:r>
      <w:r>
        <w:br/>
      </w:r>
      <w:r>
        <w:rPr>
          <w:rFonts w:ascii="Charis SIL Regular" w:eastAsia="Charis SIL Regular" w:hAnsi="Charis SIL Regular"/>
          <w:color w:val="000000"/>
        </w:rPr>
        <w:t xml:space="preserve">encroaching swamp. Its porch sagged like a weary old man, its paint flaking like dead skin. The windows were dark, empty sockets staring out into the oblivion. The only visible life was the relentless growth of vines that had taken over, their tendrils creeping like grasping fingers, slowly consuming what was left. It felt like a perfect metaphor for the South itself – a beautiful, decaying thing, slowly being reclaimed by the wilderness, its beauty a grim </w:t>
      </w:r>
      <w:r>
        <w:br/>
      </w:r>
      <w:r>
        <w:rPr>
          <w:rFonts w:ascii="Charis SIL Regular" w:eastAsia="Charis SIL Regular" w:hAnsi="Charis SIL Regular"/>
          <w:color w:val="000000"/>
        </w:rPr>
        <w:t>reminder of its demise.</w:t>
      </w:r>
    </w:p>
    <w:p w14:paraId="442A7392"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swamp, however, held a different kind of beauty. A terrifying, brutal, sublime beauty. It wasn't the manicured gardens of the old South; it was wild, untamed, indifferent to human suffering. It was a place of secrets, a place where the past could not be erased, where the truth lay submerged beneath layers of murky water and </w:t>
      </w:r>
      <w:r>
        <w:br/>
      </w:r>
      <w:r>
        <w:rPr>
          <w:rFonts w:ascii="Charis SIL Regular" w:eastAsia="Charis SIL Regular" w:hAnsi="Charis SIL Regular"/>
          <w:color w:val="000000"/>
        </w:rPr>
        <w:t>decaying vegetation. The air hung heavy with the smell of mud and decay, the songs of unseen creatures a counterpoint to the silence.</w:t>
      </w:r>
    </w:p>
    <w:p w14:paraId="2BA07A89" w14:textId="77777777" w:rsidR="00537F3B" w:rsidRDefault="00000000">
      <w:pPr>
        <w:autoSpaceDE w:val="0"/>
        <w:autoSpaceDN w:val="0"/>
        <w:spacing w:before="58" w:after="0" w:line="264" w:lineRule="exact"/>
        <w:ind w:right="144"/>
      </w:pPr>
      <w:r>
        <w:rPr>
          <w:rFonts w:ascii="Charis SIL Regular" w:eastAsia="Charis SIL Regular" w:hAnsi="Charis SIL Regular"/>
          <w:color w:val="000000"/>
        </w:rPr>
        <w:t>Alligators, their eyes like chips of obsidian, watched from the murky depths, silent witnesses to the slow, inexorable decay of the world around them.</w:t>
      </w:r>
    </w:p>
    <w:p w14:paraId="4689B315"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silence, however, was deceptive. It wasn't the silence of peace, but the silence of a stifled scream, a silence that held the weight of unspoken stories, of unacknowledged traumas, of a history that continued to fester beneath the surface. It was a silence that felt heavy and ominous, a silence that spoke volumes about the </w:t>
      </w:r>
      <w:r>
        <w:br/>
      </w:r>
      <w:r>
        <w:rPr>
          <w:rFonts w:ascii="Charis SIL Regular" w:eastAsia="Charis SIL Regular" w:hAnsi="Charis SIL Regular"/>
          <w:color w:val="000000"/>
        </w:rPr>
        <w:t xml:space="preserve">unspoken violence and injustice that had shaped this landscape, the unspoken pain of generations who had lived under the burden of </w:t>
      </w:r>
      <w:r>
        <w:rPr>
          <w:rFonts w:ascii="Charis SIL Regular" w:eastAsia="Charis SIL Regular" w:hAnsi="Charis SIL Regular"/>
          <w:color w:val="000000"/>
        </w:rPr>
        <w:lastRenderedPageBreak/>
        <w:t>oppression. The silence was punctuated only by the occasional croak of a frog, the rustle of leaves, the unsettling drip of water.</w:t>
      </w:r>
    </w:p>
    <w:p w14:paraId="2BA81A40" w14:textId="77777777" w:rsidR="00537F3B" w:rsidRDefault="00000000">
      <w:pPr>
        <w:autoSpaceDE w:val="0"/>
        <w:autoSpaceDN w:val="0"/>
        <w:spacing w:before="206" w:after="0" w:line="322" w:lineRule="exact"/>
      </w:pPr>
      <w:r>
        <w:rPr>
          <w:rFonts w:ascii="Charis SIL Regular" w:eastAsia="Charis SIL Regular" w:hAnsi="Charis SIL Regular"/>
          <w:color w:val="000000"/>
        </w:rPr>
        <w:t>This haunted landscape wasn’t merely a setting; it was a character</w:t>
      </w:r>
    </w:p>
    <w:p w14:paraId="6B03D91F" w14:textId="77777777" w:rsidR="00537F3B" w:rsidRDefault="00537F3B">
      <w:pPr>
        <w:sectPr w:rsidR="00537F3B">
          <w:pgSz w:w="8000" w:h="12000"/>
          <w:pgMar w:top="296" w:right="650" w:bottom="394" w:left="660" w:header="720" w:footer="720" w:gutter="0"/>
          <w:cols w:space="720"/>
          <w:docGrid w:linePitch="360"/>
        </w:sectPr>
      </w:pPr>
    </w:p>
    <w:p w14:paraId="0DAD6C3B" w14:textId="77777777" w:rsidR="00537F3B" w:rsidRDefault="00537F3B">
      <w:pPr>
        <w:autoSpaceDE w:val="0"/>
        <w:autoSpaceDN w:val="0"/>
        <w:spacing w:after="78" w:line="220" w:lineRule="exact"/>
      </w:pPr>
    </w:p>
    <w:p w14:paraId="511DD18C" w14:textId="77777777" w:rsidR="00537F3B" w:rsidRDefault="00000000">
      <w:pPr>
        <w:autoSpaceDE w:val="0"/>
        <w:autoSpaceDN w:val="0"/>
        <w:spacing w:before="58" w:after="0" w:line="264" w:lineRule="exact"/>
        <w:ind w:right="144"/>
      </w:pPr>
      <w:r>
        <w:rPr>
          <w:rFonts w:ascii="Charis SIL Regular" w:eastAsia="Charis SIL Regular" w:hAnsi="Charis SIL Regular"/>
          <w:color w:val="000000"/>
        </w:rPr>
        <w:t>in itself, an active participant in the unfolding tragedy. It was a reflection of the human psyche, a mirroring of the dark side of human nature. The decay of the land mirrored the decay of the soul, the pervasive sense of hopelessness a symptom of a deeper, more systemic illness. It was a place where the past refused to stay buried, where the ghosts of the South walked among the living, their silent presence a constant reminder of the weight of history.</w:t>
      </w:r>
    </w:p>
    <w:p w14:paraId="7FFCD7F3" w14:textId="77777777" w:rsidR="00537F3B" w:rsidRDefault="00000000">
      <w:pPr>
        <w:autoSpaceDE w:val="0"/>
        <w:autoSpaceDN w:val="0"/>
        <w:spacing w:before="58" w:after="0" w:line="264" w:lineRule="exact"/>
      </w:pPr>
      <w:r>
        <w:rPr>
          <w:rFonts w:ascii="Charis SIL Regular" w:eastAsia="Charis SIL Regular" w:hAnsi="Charis SIL Regular"/>
          <w:color w:val="000000"/>
        </w:rPr>
        <w:t>The overgrown fields, the dilapidated houses, the encroaching swamp – these weren't merely physical features; they were symbols, metaphors for the slow, agonizing death of dreams, the gradual erosion of hope, the lingering effects of a legacy of violence and injustice.</w:t>
      </w:r>
    </w:p>
    <w:p w14:paraId="21F57B4B" w14:textId="77777777" w:rsidR="00537F3B" w:rsidRDefault="00000000">
      <w:pPr>
        <w:autoSpaceDE w:val="0"/>
        <w:autoSpaceDN w:val="0"/>
        <w:spacing w:before="264" w:after="0" w:line="264" w:lineRule="exact"/>
      </w:pPr>
      <w:r>
        <w:rPr>
          <w:rFonts w:ascii="Charis SIL Regular" w:eastAsia="Charis SIL Regular" w:hAnsi="Charis SIL Regular"/>
          <w:color w:val="000000"/>
        </w:rPr>
        <w:t>The weight of the South wasn't just a physical burden; it was a psychological one, a spiritual one. It was the weight of expectations, the weight of history, the weight of inherited trauma, the weight of a system that had failed its people. It was a weight that crushed the spirit, a weight that stifled dreams, a weight that left its mark on every generation. But it was also a weight that forged resilience, a weight that bred a quiet determination, a weight that ultimately fueled a stubborn refusal to surrender to despair. For in the midst of this decaying landscape, a different kind of beauty arose – the grim, tenacious beauty of survival.</w:t>
      </w:r>
    </w:p>
    <w:p w14:paraId="6187A304" w14:textId="77777777" w:rsidR="00537F3B" w:rsidRDefault="00537F3B">
      <w:pPr>
        <w:sectPr w:rsidR="00537F3B">
          <w:pgSz w:w="8000" w:h="12000"/>
          <w:pgMar w:top="296" w:right="648" w:bottom="1440" w:left="660" w:header="720" w:footer="720" w:gutter="0"/>
          <w:cols w:space="720"/>
          <w:docGrid w:linePitch="360"/>
        </w:sectPr>
      </w:pPr>
    </w:p>
    <w:p w14:paraId="2B85C831" w14:textId="77777777" w:rsidR="00537F3B" w:rsidRDefault="00537F3B">
      <w:pPr>
        <w:autoSpaceDE w:val="0"/>
        <w:autoSpaceDN w:val="0"/>
        <w:spacing w:after="224" w:line="220" w:lineRule="exact"/>
      </w:pPr>
    </w:p>
    <w:p w14:paraId="465DBD51" w14:textId="77777777" w:rsidR="00537F3B" w:rsidRDefault="00000000">
      <w:pPr>
        <w:autoSpaceDE w:val="0"/>
        <w:autoSpaceDN w:val="0"/>
        <w:spacing w:after="0" w:line="330" w:lineRule="exact"/>
      </w:pPr>
      <w:r>
        <w:rPr>
          <w:rFonts w:ascii="Charis SIL Bold" w:eastAsia="Charis SIL Bold" w:hAnsi="Charis SIL Bold"/>
          <w:b/>
          <w:color w:val="000000"/>
        </w:rPr>
        <w:t>Whispers of the Past</w:t>
      </w:r>
    </w:p>
    <w:p w14:paraId="1534AB23"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rusted swing set creaked a mournful tune in the humid night, a soundtrack to the unsettling quiet that had settled over the </w:t>
      </w:r>
      <w:r>
        <w:br/>
      </w:r>
      <w:r>
        <w:rPr>
          <w:rFonts w:ascii="Charis SIL Regular" w:eastAsia="Charis SIL Regular" w:hAnsi="Charis SIL Regular"/>
          <w:color w:val="000000"/>
        </w:rPr>
        <w:t>abandoned playground. Its chains, like skeletal fingers, clawed at the air, each metallic groan a whisper from the past. I sat on the warped wood of one of the swings, the splinters digging into my skin, a physical manifestation of the jagged memories that tore at my mind. The air hung thick with the scent of honeysuckle and decay, a perverse perfume of the South.</w:t>
      </w:r>
    </w:p>
    <w:p w14:paraId="209627F9" w14:textId="77777777" w:rsidR="00537F3B" w:rsidRDefault="00000000">
      <w:pPr>
        <w:autoSpaceDE w:val="0"/>
        <w:autoSpaceDN w:val="0"/>
        <w:spacing w:before="264" w:after="0" w:line="264" w:lineRule="exact"/>
      </w:pPr>
      <w:r>
        <w:rPr>
          <w:rFonts w:ascii="Charis SIL Regular" w:eastAsia="Charis SIL Regular" w:hAnsi="Charis SIL Regular"/>
          <w:color w:val="000000"/>
        </w:rPr>
        <w:t>Tonight, the ghosts weren't just whispers in the wind; they were tangible presences, their spectral forms blurring at the edges of my vision. They weren’t the ghosts of the Confederacy, draped in faded grey uniforms, but the ghosts of my own making, the phantoms of choices made and paths not taken. They coalesced around me, a suffocating chorus of regrets and unspoken truths, their forms shifting and shimmering like heat haze rising from the cracked asphalt.</w:t>
      </w:r>
    </w:p>
    <w:p w14:paraId="3B882F28"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There was Papa, his face etched with the lines of a life lived hard and mean, his eyes holding the cold glint of a man who’d seen too much violence and done too much more. He didn’t speak, but his silent judgment was a palpable thing, heavier than any tombstone.</w:t>
      </w:r>
    </w:p>
    <w:p w14:paraId="7285F81B" w14:textId="77777777" w:rsidR="00537F3B" w:rsidRDefault="00000000">
      <w:pPr>
        <w:autoSpaceDE w:val="0"/>
        <w:autoSpaceDN w:val="0"/>
        <w:spacing w:before="60" w:after="0" w:line="264" w:lineRule="exact"/>
      </w:pPr>
      <w:r>
        <w:rPr>
          <w:rFonts w:ascii="Charis SIL Regular" w:eastAsia="Charis SIL Regular" w:hAnsi="Charis SIL Regular"/>
          <w:color w:val="000000"/>
        </w:rPr>
        <w:t>His presence was a constant reminder of the brutality that had shaped my childhood, the legacy of violence passed down through generations like a cursed heirloom. He swayed on the edge of my perception, a spectral figure barely visible, his eyes boring into mine, always reminding me of his cruelty, of his failure as a father, as a man.</w:t>
      </w:r>
    </w:p>
    <w:p w14:paraId="188C1733"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Beside him drifted Mama, her spectral form almost transparent, a wisp of sadness in the humid night. Her eyes, though vacant, held a depth of sorrow that echoed the hollowness I felt inside. She was a ghost of silence, her spectral lips never moving, yet somehow managing to communicate a profound sense of loss and betrayal. Her presence, unlike Papa's, wasn't a condemnation but a silent plea for </w:t>
      </w:r>
      <w:r>
        <w:rPr>
          <w:rFonts w:ascii="Charis SIL Regular" w:eastAsia="Charis SIL Regular" w:hAnsi="Charis SIL Regular"/>
          <w:color w:val="000000"/>
        </w:rPr>
        <w:lastRenderedPageBreak/>
        <w:t>understanding, a quiet acknowledgment of the sacrifices she'd made, the pain she'd endured in this unforgiving land.</w:t>
      </w:r>
    </w:p>
    <w:p w14:paraId="5162CEE0" w14:textId="77777777" w:rsidR="00537F3B" w:rsidRDefault="00537F3B">
      <w:pPr>
        <w:sectPr w:rsidR="00537F3B">
          <w:pgSz w:w="8000" w:h="12000"/>
          <w:pgMar w:top="442" w:right="662" w:bottom="364" w:left="660" w:header="720" w:footer="720" w:gutter="0"/>
          <w:cols w:space="720"/>
          <w:docGrid w:linePitch="360"/>
        </w:sectPr>
      </w:pPr>
    </w:p>
    <w:p w14:paraId="56A74EED" w14:textId="77777777" w:rsidR="00537F3B" w:rsidRDefault="00537F3B">
      <w:pPr>
        <w:autoSpaceDE w:val="0"/>
        <w:autoSpaceDN w:val="0"/>
        <w:spacing w:after="210" w:line="220" w:lineRule="exact"/>
      </w:pPr>
    </w:p>
    <w:p w14:paraId="6B8BB4FC"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Then there were the others, a swirling vortex of indistinct shapes, faces fleeting and impossible to fully grasp. They were the echoes of past relationships, of friendships betrayed and promises broken. Each one a fragment of a life, a shattered piece of a past I couldn't quite assemble. They whispered things I couldn't understand, </w:t>
      </w:r>
      <w:r>
        <w:br/>
      </w:r>
      <w:r>
        <w:rPr>
          <w:rFonts w:ascii="Charis SIL Regular" w:eastAsia="Charis SIL Regular" w:hAnsi="Charis SIL Regular"/>
          <w:color w:val="000000"/>
        </w:rPr>
        <w:t>fragments of conversations, snippets of songs, the rattling of chains that weren't attached to anything. Their spectral voices were a cacophony, a discordant symphony of pain and regret.</w:t>
      </w:r>
    </w:p>
    <w:p w14:paraId="69AB0E0C"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air grew colder, the humidity momentarily forgotten as a chill seeped into my bones. The swings began to sway, not with the gentle push of the wind, but with a force that felt deliberate, malevolent. It was as if an unseen hand was manipulating them, a spectral puppeteer directing a macabre show for my benefit. The chains groaned louder, their metallic screech a disturbing </w:t>
      </w:r>
      <w:r>
        <w:br/>
      </w:r>
      <w:r>
        <w:rPr>
          <w:rFonts w:ascii="Charis SIL Regular" w:eastAsia="Charis SIL Regular" w:hAnsi="Charis SIL Regular"/>
          <w:color w:val="000000"/>
        </w:rPr>
        <w:t>counterpoint to the murmuring voices of the ghosts.</w:t>
      </w:r>
    </w:p>
    <w:p w14:paraId="6246CEC7"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felt a growing pressure in my chest, a suffocating weight that made it difficult to breathe. The past wasn’t just a memory; it was a physical burden, a crushing weight that threatened to drag me under. The ground seemed to shift beneath me, the playground itself becoming a canvas of shifting shadows and spectral </w:t>
      </w:r>
      <w:r>
        <w:br/>
      </w:r>
      <w:r>
        <w:rPr>
          <w:rFonts w:ascii="Charis SIL Regular" w:eastAsia="Charis SIL Regular" w:hAnsi="Charis SIL Regular"/>
          <w:color w:val="000000"/>
        </w:rPr>
        <w:t>apparitions. The laughter of children, echoing faintly from the past, morphed into a sinister chorus of whispers, growing closer, more menacing.</w:t>
      </w:r>
    </w:p>
    <w:p w14:paraId="5177A220"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honeysuckle scent intensified, becoming cloying, almost </w:t>
      </w:r>
      <w:r>
        <w:br/>
      </w:r>
      <w:r>
        <w:rPr>
          <w:rFonts w:ascii="Charis SIL Regular" w:eastAsia="Charis SIL Regular" w:hAnsi="Charis SIL Regular"/>
          <w:color w:val="000000"/>
        </w:rPr>
        <w:t>suffocating. Its sweetness turned bitter, a saccharine mask hiding a festering wound. The shadows deepened, stretching and contorting like grasping claws, each one a symbol of the unseen forces at play. The silence, which had been a constant presence, now pulsed with an unseen energy, a latent violence just beneath the surface.</w:t>
      </w:r>
    </w:p>
    <w:p w14:paraId="75938CCC"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closed my eyes, trying to shut out the horrifying visions, but they only intensified behind my eyelids. The ghosts were no longer peripheral </w:t>
      </w:r>
      <w:r>
        <w:rPr>
          <w:rFonts w:ascii="Charis SIL Regular" w:eastAsia="Charis SIL Regular" w:hAnsi="Charis SIL Regular"/>
          <w:color w:val="000000"/>
        </w:rPr>
        <w:lastRenderedPageBreak/>
        <w:t>figures; they were inside me, tangled with my thoughts, my memories, my very being. They were the echoes of the violence that had defined my life, the ghosts of the South, the spirits of the dispossessed, the victims of a system that had systematically</w:t>
      </w:r>
    </w:p>
    <w:p w14:paraId="388D72E2" w14:textId="77777777" w:rsidR="00537F3B" w:rsidRDefault="00537F3B">
      <w:pPr>
        <w:sectPr w:rsidR="00537F3B">
          <w:pgSz w:w="8000" w:h="12000"/>
          <w:pgMar w:top="428" w:right="668" w:bottom="394" w:left="660" w:header="720" w:footer="720" w:gutter="0"/>
          <w:cols w:space="720"/>
          <w:docGrid w:linePitch="360"/>
        </w:sectPr>
      </w:pPr>
    </w:p>
    <w:p w14:paraId="257D1CD9" w14:textId="77777777" w:rsidR="00537F3B" w:rsidRDefault="00537F3B">
      <w:pPr>
        <w:autoSpaceDE w:val="0"/>
        <w:autoSpaceDN w:val="0"/>
        <w:spacing w:after="78" w:line="220" w:lineRule="exact"/>
      </w:pPr>
    </w:p>
    <w:p w14:paraId="4BC87504" w14:textId="77777777" w:rsidR="00537F3B" w:rsidRDefault="00000000">
      <w:pPr>
        <w:autoSpaceDE w:val="0"/>
        <w:autoSpaceDN w:val="0"/>
        <w:spacing w:after="0" w:line="322" w:lineRule="exact"/>
      </w:pPr>
      <w:r>
        <w:rPr>
          <w:rFonts w:ascii="Charis SIL Regular" w:eastAsia="Charis SIL Regular" w:hAnsi="Charis SIL Regular"/>
          <w:color w:val="000000"/>
        </w:rPr>
        <w:t>dehumanized and destroyed.</w:t>
      </w:r>
    </w:p>
    <w:p w14:paraId="643DFF88"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The rusted chains of the swing set seemed to tighten, their grip becoming tighter, as if binding me to the earth, to the memories that haunted me. The spectral figures moved closer, their forms becoming sharper, clearer, more malevolent. They were no longer just ghosts; they were the embodiment of my deepest fears, the personification of my regrets, the silent witnesses of my failures.</w:t>
      </w:r>
    </w:p>
    <w:p w14:paraId="3980DF85"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Suddenly, a cold hand touched my shoulder, its touch sending a shiver down my spine. I opened my eyes to see a gaunt, spectral figure standing behind me, its eyes burning with an eerie </w:t>
      </w:r>
      <w:r>
        <w:br/>
      </w:r>
      <w:r>
        <w:rPr>
          <w:rFonts w:ascii="Charis SIL Regular" w:eastAsia="Charis SIL Regular" w:hAnsi="Charis SIL Regular"/>
          <w:color w:val="000000"/>
        </w:rPr>
        <w:t>luminescence. It was a woman, her face obscured by shadows, but her eyes held a depth of sorrow, a recognition of shared pain that transcended the boundaries of life and death.</w:t>
      </w:r>
    </w:p>
    <w:p w14:paraId="200BC65D"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She didn't speak, but her presence was a balm to the terror the other ghosts had inflicted, a quiet acknowledgment of the burden I carried. She was the spirit of resilience, of survival, of the quiet strength born from despair. She was the spirit of the South's </w:t>
      </w:r>
      <w:r>
        <w:br/>
      </w:r>
      <w:r>
        <w:rPr>
          <w:rFonts w:ascii="Charis SIL Regular" w:eastAsia="Charis SIL Regular" w:hAnsi="Charis SIL Regular"/>
          <w:color w:val="000000"/>
        </w:rPr>
        <w:t>enduring heart, a testament to its capacity for both cruelty and compassion. She was the manifestation of the quiet hope that lingered beneath the surface of my despair. A hope that “what's deserved always gets served.”</w:t>
      </w:r>
    </w:p>
    <w:p w14:paraId="7EC5977A"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others faded, their spectral forms dissolving like mist in the rising sun. The pressure on my chest eased, the weight of the past momentarily lifted. The playground, once a place of terror, </w:t>
      </w:r>
      <w:r>
        <w:br/>
      </w:r>
      <w:r>
        <w:rPr>
          <w:rFonts w:ascii="Charis SIL Regular" w:eastAsia="Charis SIL Regular" w:hAnsi="Charis SIL Regular"/>
          <w:color w:val="000000"/>
        </w:rPr>
        <w:t>transformed back into a silent, abandoned space, the rusty swing set a mere artifact of a nightmarish vision.</w:t>
      </w:r>
    </w:p>
    <w:p w14:paraId="7D511E46"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As the first rays of dawn broke through the oppressive humidity, painting the sky in hues of bruised purple and sickly yellow, I was left alone with the lingering chill of the encounter, the fading echoes of the spectral voices, and the uneasy understanding that the ghosts of the South were never truly gone. They were woven into the fabric of the </w:t>
      </w:r>
      <w:r>
        <w:rPr>
          <w:rFonts w:ascii="Charis SIL Regular" w:eastAsia="Charis SIL Regular" w:hAnsi="Charis SIL Regular"/>
          <w:color w:val="000000"/>
        </w:rPr>
        <w:lastRenderedPageBreak/>
        <w:t>land, of the people, of me, a constant reminder of the weight of the past, the enduring power of trauma, and the fragility of hope in a land steeped in violence and injustice. The silence returned, heavy and pregnant with unspoken truths, a grim</w:t>
      </w:r>
    </w:p>
    <w:p w14:paraId="2C03667B" w14:textId="77777777" w:rsidR="00537F3B" w:rsidRDefault="00537F3B">
      <w:pPr>
        <w:sectPr w:rsidR="00537F3B">
          <w:pgSz w:w="8000" w:h="12000"/>
          <w:pgMar w:top="296" w:right="652" w:bottom="394" w:left="660" w:header="720" w:footer="720" w:gutter="0"/>
          <w:cols w:space="720"/>
          <w:docGrid w:linePitch="360"/>
        </w:sectPr>
      </w:pPr>
    </w:p>
    <w:p w14:paraId="197F4AB0" w14:textId="77777777" w:rsidR="00537F3B" w:rsidRDefault="00537F3B">
      <w:pPr>
        <w:autoSpaceDE w:val="0"/>
        <w:autoSpaceDN w:val="0"/>
        <w:spacing w:after="78" w:line="220" w:lineRule="exact"/>
      </w:pPr>
    </w:p>
    <w:p w14:paraId="4360F8C9" w14:textId="77777777" w:rsidR="00537F3B" w:rsidRDefault="00000000">
      <w:pPr>
        <w:autoSpaceDE w:val="0"/>
        <w:autoSpaceDN w:val="0"/>
        <w:spacing w:before="58" w:after="0" w:line="264" w:lineRule="exact"/>
      </w:pPr>
      <w:r>
        <w:rPr>
          <w:rFonts w:ascii="Charis SIL Regular" w:eastAsia="Charis SIL Regular" w:hAnsi="Charis SIL Regular"/>
          <w:color w:val="000000"/>
        </w:rPr>
        <w:t>testament to the enduring legacy of the South. But now, it was a silence I could bear, for I had faced the shadows, and in doing so, had found a glimmer of light in the darkness. The sun, rising above the cypress trees, cast its pale light on the abandoned playground, a stark contrast to the night's phantasmagoria. But the chilling echoes of the past continued, lingering like a persistent scent, a reminder that even the dawn can't erase the darkness that has sunk its roots deep within the Southern soul.</w:t>
      </w:r>
    </w:p>
    <w:p w14:paraId="7A350F5B" w14:textId="77777777" w:rsidR="00537F3B" w:rsidRDefault="00537F3B">
      <w:pPr>
        <w:sectPr w:rsidR="00537F3B">
          <w:pgSz w:w="8000" w:h="12000"/>
          <w:pgMar w:top="296" w:right="694" w:bottom="1440" w:left="660" w:header="720" w:footer="720" w:gutter="0"/>
          <w:cols w:space="720"/>
          <w:docGrid w:linePitch="360"/>
        </w:sectPr>
      </w:pPr>
    </w:p>
    <w:p w14:paraId="609B1C2E" w14:textId="77777777" w:rsidR="00537F3B" w:rsidRDefault="00537F3B">
      <w:pPr>
        <w:autoSpaceDE w:val="0"/>
        <w:autoSpaceDN w:val="0"/>
        <w:spacing w:after="224" w:line="220" w:lineRule="exact"/>
      </w:pPr>
    </w:p>
    <w:p w14:paraId="3994EFF2" w14:textId="77777777" w:rsidR="00537F3B" w:rsidRDefault="00000000">
      <w:pPr>
        <w:autoSpaceDE w:val="0"/>
        <w:autoSpaceDN w:val="0"/>
        <w:spacing w:after="0" w:line="330" w:lineRule="exact"/>
      </w:pPr>
      <w:r>
        <w:rPr>
          <w:rFonts w:ascii="Charis SIL Bold" w:eastAsia="Charis SIL Bold" w:hAnsi="Charis SIL Bold"/>
          <w:b/>
          <w:color w:val="000000"/>
        </w:rPr>
        <w:t>A Glimmer of Hope</w:t>
      </w:r>
    </w:p>
    <w:p w14:paraId="21C5EB96"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sun, a weak, watery orb struggling to pierce the humid veil of the Southern dawn, cast long, skeletal shadows across the cracked asphalt of the abandoned playground. The ghosts had receded, their spectral forms dissolving into the dissipating night, leaving behind only the lingering chill of their presence and the unsettling silence that clung to the air like a shroud. The rusted swing set, still </w:t>
      </w:r>
      <w:r>
        <w:br/>
      </w:r>
      <w:r>
        <w:rPr>
          <w:rFonts w:ascii="Charis SIL Regular" w:eastAsia="Charis SIL Regular" w:hAnsi="Charis SIL Regular"/>
          <w:color w:val="000000"/>
        </w:rPr>
        <w:t>creaking its mournful tune, seemed to mock my lingering unease. I sat there, the splinters a familiar discomfort against my skin, a physical echo of the deeper, more insidious wounds that festered within.</w:t>
      </w:r>
    </w:p>
    <w:p w14:paraId="40EB96B5" w14:textId="77777777" w:rsidR="00537F3B" w:rsidRDefault="00000000">
      <w:pPr>
        <w:autoSpaceDE w:val="0"/>
        <w:autoSpaceDN w:val="0"/>
        <w:spacing w:before="264" w:after="0" w:line="264" w:lineRule="exact"/>
      </w:pPr>
      <w:r>
        <w:rPr>
          <w:rFonts w:ascii="Charis SIL Regular" w:eastAsia="Charis SIL Regular" w:hAnsi="Charis SIL Regular"/>
          <w:color w:val="000000"/>
        </w:rPr>
        <w:t>My escape from the spectral torment hadn't brought solace, only a hollow ache in its place. The weight of the South, the crushing burden of its history, its violence, its hypocrisy, still pressed down on me, a suffocating blanket of despair. Yet, as I looked at the rising sun, something shifted within me, a subtle tremor in the seismic plate of my despair.</w:t>
      </w:r>
    </w:p>
    <w:p w14:paraId="290186F4"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A movement caught my eye. A lone figure, small and hunched, was emerging from the shadows of the overgrown oaks that bordered the playground. It was an old woman, her gait slow and deliberate, her movements marked by the relentless erosion of time and </w:t>
      </w:r>
      <w:r>
        <w:br/>
      </w:r>
      <w:r>
        <w:rPr>
          <w:rFonts w:ascii="Charis SIL Regular" w:eastAsia="Charis SIL Regular" w:hAnsi="Charis SIL Regular"/>
          <w:color w:val="000000"/>
        </w:rPr>
        <w:t>hardship. Her clothes were patched and faded, the colors muted by years of sun and sweat, her hands gnarled and twisted like ancient roots. She carried a worn canvas bag, its contents unknown, but hinting at a quiet resilience, a stubborn refusal to surrender to the overwhelming forces that had ravaged this land and its people.</w:t>
      </w:r>
    </w:p>
    <w:p w14:paraId="3AA31961" w14:textId="77777777" w:rsidR="00537F3B" w:rsidRDefault="00000000">
      <w:pPr>
        <w:autoSpaceDE w:val="0"/>
        <w:autoSpaceDN w:val="0"/>
        <w:spacing w:before="264" w:after="0" w:line="264" w:lineRule="exact"/>
      </w:pPr>
      <w:r>
        <w:rPr>
          <w:rFonts w:ascii="Charis SIL Regular" w:eastAsia="Charis SIL Regular" w:hAnsi="Charis SIL Regular"/>
          <w:color w:val="000000"/>
        </w:rPr>
        <w:t>She moved with a kind of quiet dignity, a bearing that suggested years of weathering the storms of life, of enduring hardships that would have broken a lesser soul. There was a sadness in her eyes, a deep-seated sorrow that spoke volumes about the burdens she carried, but there was also something more, a spark of something akin to defiance, a stubborn refusal to let the darkness consume her completely.</w:t>
      </w:r>
    </w:p>
    <w:p w14:paraId="1E1176CE" w14:textId="77777777" w:rsidR="00537F3B" w:rsidRDefault="00000000">
      <w:pPr>
        <w:autoSpaceDE w:val="0"/>
        <w:autoSpaceDN w:val="0"/>
        <w:spacing w:before="204" w:after="0" w:line="324" w:lineRule="exact"/>
      </w:pPr>
      <w:r>
        <w:rPr>
          <w:rFonts w:ascii="Charis SIL Regular" w:eastAsia="Charis SIL Regular" w:hAnsi="Charis SIL Regular"/>
          <w:color w:val="000000"/>
        </w:rPr>
        <w:lastRenderedPageBreak/>
        <w:t>As she approached, I instinctively tensed, the memories of the</w:t>
      </w:r>
    </w:p>
    <w:p w14:paraId="1F078B23" w14:textId="77777777" w:rsidR="00537F3B" w:rsidRDefault="00537F3B">
      <w:pPr>
        <w:sectPr w:rsidR="00537F3B">
          <w:pgSz w:w="8000" w:h="12000"/>
          <w:pgMar w:top="442" w:right="662" w:bottom="364" w:left="660" w:header="720" w:footer="720" w:gutter="0"/>
          <w:cols w:space="720"/>
          <w:docGrid w:linePitch="360"/>
        </w:sectPr>
      </w:pPr>
    </w:p>
    <w:p w14:paraId="7F71906F" w14:textId="77777777" w:rsidR="00537F3B" w:rsidRDefault="00537F3B">
      <w:pPr>
        <w:autoSpaceDE w:val="0"/>
        <w:autoSpaceDN w:val="0"/>
        <w:spacing w:after="78" w:line="220" w:lineRule="exact"/>
      </w:pPr>
    </w:p>
    <w:p w14:paraId="42BEE08B" w14:textId="77777777" w:rsidR="00537F3B" w:rsidRDefault="00000000">
      <w:pPr>
        <w:autoSpaceDE w:val="0"/>
        <w:autoSpaceDN w:val="0"/>
        <w:spacing w:before="58" w:after="0" w:line="264" w:lineRule="exact"/>
      </w:pPr>
      <w:r>
        <w:rPr>
          <w:rFonts w:ascii="Charis SIL Regular" w:eastAsia="Charis SIL Regular" w:hAnsi="Charis SIL Regular"/>
          <w:color w:val="000000"/>
        </w:rPr>
        <w:t>previous night’s horrors still fresh in my mind. But something in her posture, in the way she carried herself, quelled my fear. There was no malice in her, no threat. Just a quiet weariness, an acceptance of the harsh realities of her existence.</w:t>
      </w:r>
    </w:p>
    <w:p w14:paraId="2FB915D4"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She stopped a few feet away, her gaze resting on me for a moment, her eyes assessing, not judging. Then, without a word, she reached into her bag and produced a single, bruised peach. It wasn’t much, perhaps a simple gesture of kindness in a world starved of such simple acts, yet it resonated with me with a force that was </w:t>
      </w:r>
      <w:r>
        <w:br/>
      </w:r>
      <w:r>
        <w:rPr>
          <w:rFonts w:ascii="Charis SIL Regular" w:eastAsia="Charis SIL Regular" w:hAnsi="Charis SIL Regular"/>
          <w:color w:val="000000"/>
        </w:rPr>
        <w:t>disproportionate to its value.</w:t>
      </w:r>
    </w:p>
    <w:p w14:paraId="6A873DFB"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peach was soft, almost overripe, its skin marred with blemishes and bruises, a mirror to the weathered beauty of the old woman herself. She offered it to me, her hand trembling slightly. I </w:t>
      </w:r>
      <w:r>
        <w:br/>
      </w:r>
      <w:r>
        <w:rPr>
          <w:rFonts w:ascii="Charis SIL Regular" w:eastAsia="Charis SIL Regular" w:hAnsi="Charis SIL Regular"/>
          <w:color w:val="000000"/>
        </w:rPr>
        <w:t xml:space="preserve">hesitated, my mind still reeling from the spectral assault of the previous night. The offer seemed incongruous, a beacon of light piercing the suffocating darkness. It was a gesture of simple </w:t>
      </w:r>
      <w:r>
        <w:br/>
      </w:r>
      <w:r>
        <w:rPr>
          <w:rFonts w:ascii="Charis SIL Regular" w:eastAsia="Charis SIL Regular" w:hAnsi="Charis SIL Regular"/>
          <w:color w:val="000000"/>
        </w:rPr>
        <w:t>generosity, an act of defiance against the brutal reality of our shared existence.</w:t>
      </w:r>
    </w:p>
    <w:p w14:paraId="6161A976" w14:textId="77777777" w:rsidR="00537F3B" w:rsidRDefault="00000000">
      <w:pPr>
        <w:autoSpaceDE w:val="0"/>
        <w:autoSpaceDN w:val="0"/>
        <w:spacing w:before="264" w:after="0" w:line="264" w:lineRule="exact"/>
      </w:pPr>
      <w:r>
        <w:rPr>
          <w:rFonts w:ascii="Charis SIL Regular" w:eastAsia="Charis SIL Regular" w:hAnsi="Charis SIL Regular"/>
          <w:color w:val="000000"/>
        </w:rPr>
        <w:t>I took the peach, my fingers brushing hers. Her skin felt cool, almost fragile, a testament to a life lived under the relentless sun. There was a connection in that brief touch, a shared understanding of suffering, of resilience, of the enduring power of the human spirit. She didn't speak, but her eyes held a depth of understanding that transcended words, a quiet recognition of the shared burdens we carried.</w:t>
      </w:r>
    </w:p>
    <w:p w14:paraId="7AAF078E"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We sat together in silence, the only sound the rustling of leaves in the nearby trees and the distant caw of a crow. The rising sun cast its pale light upon us, illuminating the stark contrast between the decaying playground and the quiet dignity of this old woman. The peach, still warm in my hand, represented something more than just a piece of fruit; it was a symbol of hope, a small but potent </w:t>
      </w:r>
      <w:r>
        <w:br/>
      </w:r>
      <w:r>
        <w:rPr>
          <w:rFonts w:ascii="Charis SIL Regular" w:eastAsia="Charis SIL Regular" w:hAnsi="Charis SIL Regular"/>
          <w:color w:val="000000"/>
        </w:rPr>
        <w:t>counterpoint to the overwhelming darkness that had enveloped me.</w:t>
      </w:r>
    </w:p>
    <w:p w14:paraId="27C1BDCF"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As the sun climbed higher, casting its golden rays upon the ravaged landscape, the old woman rose to leave, her frail figure </w:t>
      </w:r>
      <w:r>
        <w:br/>
      </w:r>
      <w:r>
        <w:rPr>
          <w:rFonts w:ascii="Charis SIL Regular" w:eastAsia="Charis SIL Regular" w:hAnsi="Charis SIL Regular"/>
          <w:color w:val="000000"/>
        </w:rPr>
        <w:t>disappearing into the shadows once more. She left behind only the</w:t>
      </w:r>
    </w:p>
    <w:p w14:paraId="4E9B8557" w14:textId="77777777" w:rsidR="00537F3B" w:rsidRDefault="00537F3B">
      <w:pPr>
        <w:sectPr w:rsidR="00537F3B">
          <w:pgSz w:w="8000" w:h="12000"/>
          <w:pgMar w:top="296" w:right="644" w:bottom="394" w:left="660" w:header="720" w:footer="720" w:gutter="0"/>
          <w:cols w:space="720"/>
          <w:docGrid w:linePitch="360"/>
        </w:sectPr>
      </w:pPr>
    </w:p>
    <w:p w14:paraId="3F573DF6" w14:textId="77777777" w:rsidR="00537F3B" w:rsidRDefault="00537F3B">
      <w:pPr>
        <w:autoSpaceDE w:val="0"/>
        <w:autoSpaceDN w:val="0"/>
        <w:spacing w:after="78" w:line="220" w:lineRule="exact"/>
      </w:pPr>
    </w:p>
    <w:p w14:paraId="10F0DAAA" w14:textId="77777777" w:rsidR="00537F3B" w:rsidRDefault="00000000">
      <w:pPr>
        <w:autoSpaceDE w:val="0"/>
        <w:autoSpaceDN w:val="0"/>
        <w:spacing w:before="58" w:after="0" w:line="264" w:lineRule="exact"/>
      </w:pPr>
      <w:r>
        <w:rPr>
          <w:rFonts w:ascii="Charis SIL Regular" w:eastAsia="Charis SIL Regular" w:hAnsi="Charis SIL Regular"/>
          <w:color w:val="000000"/>
        </w:rPr>
        <w:t>lingering scent of ripe fruit and the faint whisper of a forgotten kindness. She didn’t offer words of comfort or platitudes of hope, but her simple act of generosity resonated more deeply than any sermon ever could. It was a testament to the enduring human spirit, a glimmer of light in the oppressive darkness of the South.</w:t>
      </w:r>
    </w:p>
    <w:p w14:paraId="03016C80"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This small act, seemingly insignificant in the grand scheme of things, was a profound shift in the landscape of my despair. It wasn't a sudden eradication of the darkness, but a crack in the monolithic wall of negativity, a tiny fissure through which a ray of hope could penetrate. The ghosts of the past, the memories of violence and injustice, still lingered, but their power was </w:t>
      </w:r>
      <w:r>
        <w:br/>
      </w:r>
      <w:r>
        <w:rPr>
          <w:rFonts w:ascii="Charis SIL Regular" w:eastAsia="Charis SIL Regular" w:hAnsi="Charis SIL Regular"/>
          <w:color w:val="000000"/>
        </w:rPr>
        <w:t>diminished, their grip slightly loosened. The weight of the South remained, but it felt slightly lighter, less oppressive.</w:t>
      </w:r>
    </w:p>
    <w:p w14:paraId="68AC1B93"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This tiny act of kindness, this fleeting moment of human </w:t>
      </w:r>
      <w:r>
        <w:br/>
      </w:r>
      <w:r>
        <w:rPr>
          <w:rFonts w:ascii="Charis SIL Regular" w:eastAsia="Charis SIL Regular" w:hAnsi="Charis SIL Regular"/>
          <w:color w:val="000000"/>
        </w:rPr>
        <w:t xml:space="preserve">connection, was a fragile thing, easily crushed under the weight of the surrounding despair. Yet, it was enough. It was enough to reignite a flickering ember of hope, a spark of resilience that </w:t>
      </w:r>
      <w:r>
        <w:br/>
      </w:r>
      <w:r>
        <w:rPr>
          <w:rFonts w:ascii="Charis SIL Regular" w:eastAsia="Charis SIL Regular" w:hAnsi="Charis SIL Regular"/>
          <w:color w:val="000000"/>
        </w:rPr>
        <w:t>refused to be extinguished by the darkness. It was enough to remind me that even in the darkest corners of the South, even in the face of overwhelming despair, humanity still endured, offering small, precious moments of grace and kindness.</w:t>
      </w:r>
    </w:p>
    <w:p w14:paraId="2DAAD5A2" w14:textId="77777777" w:rsidR="00537F3B" w:rsidRDefault="00000000">
      <w:pPr>
        <w:autoSpaceDE w:val="0"/>
        <w:autoSpaceDN w:val="0"/>
        <w:spacing w:before="264" w:after="0" w:line="264" w:lineRule="exact"/>
      </w:pPr>
      <w:r>
        <w:rPr>
          <w:rFonts w:ascii="Charis SIL Regular" w:eastAsia="Charis SIL Regular" w:hAnsi="Charis SIL Regular"/>
          <w:color w:val="000000"/>
        </w:rPr>
        <w:t>The memory of the peach, its bruised skin and overripe sweetness, became a talisman, a reminder that even in the heart of decay, a small glimmer of hope could persist. It was a reminder that the fight wasn't over, that resistance, however small, was possible. The old woman’s silent offering was a quiet rebellion against the pervasive despair, a testament to the enduring strength of the human spirit in the face of overwhelming adversity.</w:t>
      </w:r>
    </w:p>
    <w:p w14:paraId="0DD282AB"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The silence that followed her departure was different now, less oppressive, less heavy with the weight of unspoken horrors. It was the silence of contemplation, of reflection, of a quiet, fragile hope that was beginning to take root in the fertile ground of my despair.</w:t>
      </w:r>
    </w:p>
    <w:p w14:paraId="5FEB934A" w14:textId="77777777" w:rsidR="00537F3B" w:rsidRDefault="00000000">
      <w:pPr>
        <w:autoSpaceDE w:val="0"/>
        <w:autoSpaceDN w:val="0"/>
        <w:spacing w:before="58" w:after="0" w:line="264" w:lineRule="exact"/>
      </w:pPr>
      <w:r>
        <w:rPr>
          <w:rFonts w:ascii="Charis SIL Regular" w:eastAsia="Charis SIL Regular" w:hAnsi="Charis SIL Regular"/>
          <w:color w:val="000000"/>
        </w:rPr>
        <w:lastRenderedPageBreak/>
        <w:t xml:space="preserve">The weight of the South still pressed down, but now it was </w:t>
      </w:r>
      <w:r>
        <w:br/>
      </w:r>
      <w:r>
        <w:rPr>
          <w:rFonts w:ascii="Charis SIL Regular" w:eastAsia="Charis SIL Regular" w:hAnsi="Charis SIL Regular"/>
          <w:color w:val="000000"/>
        </w:rPr>
        <w:t>accompanied by the faint whisper of resistance, a fragile promise of something better, a glimmer of light in the long, dark night. This wasn’t a victory, not yet, but it was a beginning, a small step</w:t>
      </w:r>
    </w:p>
    <w:p w14:paraId="6B7E6E6C" w14:textId="77777777" w:rsidR="00537F3B" w:rsidRDefault="00537F3B">
      <w:pPr>
        <w:sectPr w:rsidR="00537F3B">
          <w:pgSz w:w="8000" w:h="12000"/>
          <w:pgMar w:top="296" w:right="640" w:bottom="394" w:left="660" w:header="720" w:footer="720" w:gutter="0"/>
          <w:cols w:space="720"/>
          <w:docGrid w:linePitch="360"/>
        </w:sectPr>
      </w:pPr>
    </w:p>
    <w:p w14:paraId="6C5F1EB1" w14:textId="77777777" w:rsidR="00537F3B" w:rsidRDefault="00537F3B">
      <w:pPr>
        <w:autoSpaceDE w:val="0"/>
        <w:autoSpaceDN w:val="0"/>
        <w:spacing w:after="78" w:line="220" w:lineRule="exact"/>
      </w:pPr>
    </w:p>
    <w:p w14:paraId="18295714"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toward a future where “what’s deserved always gets served,” a future where justice, however delayed, was still a possibility. The sun climbed higher, bathing the playground in its pale light, and I knew, with a certainty that surprised even myself, that I would continue to stick, to endure, to fight, for even the smallest glimmer of hope was worth fighting for. The fight, it seemed, was far from over, but I had found, in that bruised peach, the courage to </w:t>
      </w:r>
      <w:r>
        <w:br/>
      </w:r>
      <w:r>
        <w:rPr>
          <w:rFonts w:ascii="Charis SIL Regular" w:eastAsia="Charis SIL Regular" w:hAnsi="Charis SIL Regular"/>
          <w:color w:val="000000"/>
        </w:rPr>
        <w:t>continue.</w:t>
      </w:r>
    </w:p>
    <w:p w14:paraId="04FE479A" w14:textId="77777777" w:rsidR="00537F3B" w:rsidRDefault="00537F3B">
      <w:pPr>
        <w:sectPr w:rsidR="00537F3B">
          <w:pgSz w:w="8000" w:h="12000"/>
          <w:pgMar w:top="296" w:right="772" w:bottom="1440" w:left="660" w:header="720" w:footer="720" w:gutter="0"/>
          <w:cols w:space="720"/>
          <w:docGrid w:linePitch="360"/>
        </w:sectPr>
      </w:pPr>
    </w:p>
    <w:p w14:paraId="2A0D8E4D" w14:textId="77777777" w:rsidR="00537F3B" w:rsidRDefault="00537F3B">
      <w:pPr>
        <w:autoSpaceDE w:val="0"/>
        <w:autoSpaceDN w:val="0"/>
        <w:spacing w:after="224" w:line="220" w:lineRule="exact"/>
      </w:pPr>
    </w:p>
    <w:p w14:paraId="6518F204" w14:textId="77777777" w:rsidR="00537F3B" w:rsidRDefault="00000000">
      <w:pPr>
        <w:autoSpaceDE w:val="0"/>
        <w:autoSpaceDN w:val="0"/>
        <w:spacing w:after="0" w:line="330" w:lineRule="exact"/>
      </w:pPr>
      <w:r>
        <w:rPr>
          <w:rFonts w:ascii="Charis SIL Bold" w:eastAsia="Charis SIL Bold" w:hAnsi="Charis SIL Bold"/>
          <w:b/>
          <w:color w:val="000000"/>
        </w:rPr>
        <w:t>A Betrayal</w:t>
      </w:r>
    </w:p>
    <w:p w14:paraId="09097FB0" w14:textId="77777777" w:rsidR="00537F3B" w:rsidRDefault="00000000">
      <w:pPr>
        <w:autoSpaceDE w:val="0"/>
        <w:autoSpaceDN w:val="0"/>
        <w:spacing w:before="286" w:after="0" w:line="264" w:lineRule="exact"/>
      </w:pPr>
      <w:r>
        <w:rPr>
          <w:rFonts w:ascii="Charis SIL Regular" w:eastAsia="Charis SIL Regular" w:hAnsi="Charis SIL Regular"/>
          <w:color w:val="000000"/>
        </w:rPr>
        <w:t>The peach, a fleeting symbol of hope, lay forgotten in the dust as the memory of betrayal clawed its way to the forefront of my mind. It wasn't the spectral horrors of the previous night that now held me captive, but the cold, hard reality of a broken trust, a wound far deeper than any physical scar. He was family, blood thicker than water, or so I'd believed. Until the water turned to acid, eating away at the very foundations of my being.</w:t>
      </w:r>
    </w:p>
    <w:p w14:paraId="4C743C8F"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It had started subtly, a slow erosion of trust, like the relentless drip of water wearing away stone. Small inconsistencies, minor lies, carefully crafted omissions designed to mislead, all orchestrated with a chilling precision that only those closest to you could </w:t>
      </w:r>
      <w:r>
        <w:br/>
      </w:r>
      <w:r>
        <w:rPr>
          <w:rFonts w:ascii="Charis SIL Regular" w:eastAsia="Charis SIL Regular" w:hAnsi="Charis SIL Regular"/>
          <w:color w:val="000000"/>
        </w:rPr>
        <w:t>achieve. At first, I dismissed them, attributing them to stress, to the pressures of our shared struggle. We were survivors, after all, forged in the fires of adversity, bound together by a shared history of hardship and injustice. Or so I'd thought.</w:t>
      </w:r>
    </w:p>
    <w:p w14:paraId="22440794" w14:textId="77777777" w:rsidR="00537F3B" w:rsidRDefault="00000000">
      <w:pPr>
        <w:autoSpaceDE w:val="0"/>
        <w:autoSpaceDN w:val="0"/>
        <w:spacing w:before="264" w:after="0" w:line="264" w:lineRule="exact"/>
        <w:ind w:right="288"/>
      </w:pPr>
      <w:r>
        <w:rPr>
          <w:rFonts w:ascii="Charis SIL Regular" w:eastAsia="Charis SIL Regular" w:hAnsi="Charis SIL Regular"/>
          <w:color w:val="000000"/>
        </w:rPr>
        <w:t>The truth, when it finally revealed itself, was a jagged shard of glass, piercing the illusion of brotherhood with brutal efficiency.</w:t>
      </w:r>
    </w:p>
    <w:p w14:paraId="26E37323" w14:textId="77777777" w:rsidR="00537F3B" w:rsidRDefault="00000000">
      <w:pPr>
        <w:autoSpaceDE w:val="0"/>
        <w:autoSpaceDN w:val="0"/>
        <w:spacing w:before="60" w:after="0" w:line="264" w:lineRule="exact"/>
      </w:pPr>
      <w:r>
        <w:rPr>
          <w:rFonts w:ascii="Charis SIL Regular" w:eastAsia="Charis SIL Regular" w:hAnsi="Charis SIL Regular"/>
          <w:color w:val="000000"/>
        </w:rPr>
        <w:t>He’d been playing a long game, a cruel and calculated game that left me exposed, vulnerable, and utterly betrayed. The details are etched in my memory, indelibly stained into the fabric of my being, a tapestry woven with threads of deceit and shattered loyalty.</w:t>
      </w:r>
    </w:p>
    <w:p w14:paraId="7EC4CC4B"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He’d taken it all – not just the tangible things, the meager </w:t>
      </w:r>
      <w:r>
        <w:br/>
      </w:r>
      <w:r>
        <w:rPr>
          <w:rFonts w:ascii="Charis SIL Regular" w:eastAsia="Charis SIL Regular" w:hAnsi="Charis SIL Regular"/>
          <w:color w:val="000000"/>
        </w:rPr>
        <w:t xml:space="preserve">possessions we'd managed to scrape together, but something far more valuable, something far more precious: the trust, the </w:t>
      </w:r>
      <w:r>
        <w:br/>
      </w:r>
      <w:r>
        <w:rPr>
          <w:rFonts w:ascii="Charis SIL Regular" w:eastAsia="Charis SIL Regular" w:hAnsi="Charis SIL Regular"/>
          <w:color w:val="000000"/>
        </w:rPr>
        <w:t xml:space="preserve">camaraderie, the shared dreams we’d nurtured for years. He'd stolen our future, selling our hopes for a handful of tainted silver, a </w:t>
      </w:r>
      <w:r>
        <w:br/>
      </w:r>
      <w:r>
        <w:rPr>
          <w:rFonts w:ascii="Charis SIL Regular" w:eastAsia="Charis SIL Regular" w:hAnsi="Charis SIL Regular"/>
          <w:color w:val="000000"/>
        </w:rPr>
        <w:t xml:space="preserve">pathetic price for the devastation he wrought. He'd sold our </w:t>
      </w:r>
      <w:r>
        <w:br/>
      </w:r>
      <w:r>
        <w:rPr>
          <w:rFonts w:ascii="Charis SIL Regular" w:eastAsia="Charis SIL Regular" w:hAnsi="Charis SIL Regular"/>
          <w:color w:val="000000"/>
        </w:rPr>
        <w:t>collective struggle, pawned our hopes, trading our future for his fleeting comforts. It was a gut punch to my dignity. This isn't a story of righteous anger, this is a story of the bitter gall of betrayal.</w:t>
      </w:r>
    </w:p>
    <w:p w14:paraId="5EDE5D7E" w14:textId="77777777" w:rsidR="00537F3B"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motive, as far as I could ascertain, was greed, pure and unadulterated avarice. Not the kind of desperate need that forces men to make compromises, but a cold, calculating ambition that</w:t>
      </w:r>
    </w:p>
    <w:p w14:paraId="13B59B8B" w14:textId="77777777" w:rsidR="00537F3B" w:rsidRDefault="00537F3B">
      <w:pPr>
        <w:sectPr w:rsidR="00537F3B">
          <w:pgSz w:w="8000" w:h="12000"/>
          <w:pgMar w:top="442" w:right="640" w:bottom="364" w:left="660" w:header="720" w:footer="720" w:gutter="0"/>
          <w:cols w:space="720"/>
          <w:docGrid w:linePitch="360"/>
        </w:sectPr>
      </w:pPr>
    </w:p>
    <w:p w14:paraId="391CE522" w14:textId="77777777" w:rsidR="00537F3B" w:rsidRDefault="00537F3B">
      <w:pPr>
        <w:autoSpaceDE w:val="0"/>
        <w:autoSpaceDN w:val="0"/>
        <w:spacing w:after="78" w:line="220" w:lineRule="exact"/>
      </w:pPr>
    </w:p>
    <w:p w14:paraId="248F27B0"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devoured everything in its path. It wasn’t a struggle for survival, but a thirst for a more extravagant life, a life he believed he was </w:t>
      </w:r>
      <w:r>
        <w:br/>
      </w:r>
      <w:r>
        <w:rPr>
          <w:rFonts w:ascii="Charis SIL Regular" w:eastAsia="Charis SIL Regular" w:hAnsi="Charis SIL Regular"/>
          <w:color w:val="000000"/>
        </w:rPr>
        <w:t>entitled to, a life that he thought would bring him an easy ride over the same broken paths we’d stumbled on.</w:t>
      </w:r>
    </w:p>
    <w:p w14:paraId="22F258B7"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The irony, of course, was not lost on me. He was so blinded by his own ambition, so consumed by the hunger for a better life, that he didn't see that true enrichment doesn't lay in material possessions, but in the bonds of brotherhood, in the shared struggle, in the loyalty that could be worth more than the whole world. But these lessons are never learnt until they're lost.</w:t>
      </w:r>
    </w:p>
    <w:p w14:paraId="46422CC9" w14:textId="77777777" w:rsidR="00537F3B" w:rsidRDefault="00000000">
      <w:pPr>
        <w:autoSpaceDE w:val="0"/>
        <w:autoSpaceDN w:val="0"/>
        <w:spacing w:before="264" w:after="0" w:line="264" w:lineRule="exact"/>
      </w:pPr>
      <w:r>
        <w:rPr>
          <w:rFonts w:ascii="Charis SIL Regular" w:eastAsia="Charis SIL Regular" w:hAnsi="Charis SIL Regular"/>
          <w:color w:val="000000"/>
        </w:rPr>
        <w:t>The betrayal didn't just rob me of material possessions; it stole something far more profound. It ripped the heart out of my hope, the spirit that had kept me clinging to the edges of despair. It left a gaping void where trust once resided, a wound that refused to heal, bleeding despair and a burning resentment that grew hotter with each passing day.</w:t>
      </w:r>
    </w:p>
    <w:p w14:paraId="73BCFFB8" w14:textId="77777777" w:rsidR="00537F3B" w:rsidRDefault="00000000">
      <w:pPr>
        <w:autoSpaceDE w:val="0"/>
        <w:autoSpaceDN w:val="0"/>
        <w:spacing w:before="264" w:after="0" w:line="264" w:lineRule="exact"/>
      </w:pPr>
      <w:r>
        <w:rPr>
          <w:rFonts w:ascii="Charis SIL Regular" w:eastAsia="Charis SIL Regular" w:hAnsi="Charis SIL Regular"/>
          <w:color w:val="000000"/>
        </w:rPr>
        <w:t>The days that followed were a blur of anger and self-loathing. I questioned myself, my judgment, my capacity for empathy. Had I been blind? Had I ignored the warning signs, the subtle shifts in his demeanor? The answer, of course, was yes. I'd chosen to believe in the best of him, the brother I'd known, rather than confront the ugly truth that was staring me in the face. This is what makes betrayal so terrible – the loss of self-respect.</w:t>
      </w:r>
    </w:p>
    <w:p w14:paraId="34AB3AD8"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But the anger, raw and unforgiving, eventually gave way to a cold, calculating resolve. The desire for revenge, once a distant rumble, became a deafening roar, a consuming fire that threatened to consume me entirely. It wasn't just about retribution; it was about reclaiming what he had stolen, about restoring a sense of </w:t>
      </w:r>
      <w:r>
        <w:br/>
      </w:r>
      <w:r>
        <w:rPr>
          <w:rFonts w:ascii="Charis SIL Regular" w:eastAsia="Charis SIL Regular" w:hAnsi="Charis SIL Regular"/>
          <w:color w:val="000000"/>
        </w:rPr>
        <w:t>equilibrium to a world that had been irrevocably disrupted.</w:t>
      </w:r>
    </w:p>
    <w:p w14:paraId="27FD33D5"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specifics of my plan, however, remain shrouded in a cloak of secrecy, a testament to the calculated nature of my resolve. This isn't </w:t>
      </w:r>
      <w:r>
        <w:rPr>
          <w:rFonts w:ascii="Charis SIL Regular" w:eastAsia="Charis SIL Regular" w:hAnsi="Charis SIL Regular"/>
          <w:color w:val="000000"/>
        </w:rPr>
        <w:lastRenderedPageBreak/>
        <w:t>a tale of impulsive violence but a calculated response, a well-orchestrated game of revenge played on the same unforgiving landscape of the South, where justice is often a fickle mistress, and mercy is a luxury seldom afforded. The details are irrelevant; the</w:t>
      </w:r>
    </w:p>
    <w:p w14:paraId="37BA312B" w14:textId="77777777" w:rsidR="00537F3B" w:rsidRDefault="00537F3B">
      <w:pPr>
        <w:sectPr w:rsidR="00537F3B">
          <w:pgSz w:w="8000" w:h="12000"/>
          <w:pgMar w:top="296" w:right="640" w:bottom="394" w:left="660" w:header="720" w:footer="720" w:gutter="0"/>
          <w:cols w:space="720"/>
          <w:docGrid w:linePitch="360"/>
        </w:sectPr>
      </w:pPr>
    </w:p>
    <w:p w14:paraId="7CFD20B3" w14:textId="77777777" w:rsidR="00537F3B" w:rsidRDefault="00537F3B">
      <w:pPr>
        <w:autoSpaceDE w:val="0"/>
        <w:autoSpaceDN w:val="0"/>
        <w:spacing w:after="78" w:line="220" w:lineRule="exact"/>
      </w:pPr>
    </w:p>
    <w:p w14:paraId="15DC6A51" w14:textId="77777777" w:rsidR="00537F3B" w:rsidRDefault="00000000">
      <w:pPr>
        <w:autoSpaceDE w:val="0"/>
        <w:autoSpaceDN w:val="0"/>
        <w:spacing w:after="0" w:line="322" w:lineRule="exact"/>
      </w:pPr>
      <w:r>
        <w:rPr>
          <w:rFonts w:ascii="Charis SIL Regular" w:eastAsia="Charis SIL Regular" w:hAnsi="Charis SIL Regular"/>
          <w:color w:val="000000"/>
        </w:rPr>
        <w:t>outcome was the only matter of concern.</w:t>
      </w:r>
    </w:p>
    <w:p w14:paraId="43E75F7F" w14:textId="77777777" w:rsidR="00537F3B" w:rsidRDefault="00000000">
      <w:pPr>
        <w:autoSpaceDE w:val="0"/>
        <w:autoSpaceDN w:val="0"/>
        <w:spacing w:before="264" w:after="0" w:line="264" w:lineRule="exact"/>
      </w:pPr>
      <w:r>
        <w:rPr>
          <w:rFonts w:ascii="Charis SIL Regular" w:eastAsia="Charis SIL Regular" w:hAnsi="Charis SIL Regular"/>
          <w:color w:val="000000"/>
        </w:rPr>
        <w:t>My quest for revenge became an obsession, a consuming fire that threatened to consume me, but it was also a source of perverse comfort. The methodical planning became a distraction, a way to channel the immense rage that threatened to overwhelm me. Each step was carefully considered, each move meticulously planned, and each trap laid with the cold precision of a seasoned hunter.</w:t>
      </w:r>
    </w:p>
    <w:p w14:paraId="1E475C36"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I sought to understand his motives, not to excuse them, but to exploit them, to use his own weaknesses against him. The better I understood him, the more effective my plan became, an insidious web of deceit designed to trap him in his own web of lies. The process was almost meditative, a macabre dance of planning and anticipation that dulled the pain of betrayal with the promise of retribution.</w:t>
      </w:r>
    </w:p>
    <w:p w14:paraId="32A94BA0"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wait was agonizing, each day stretching into an eternity, each night filled with restless dreams and a mounting sense of </w:t>
      </w:r>
      <w:r>
        <w:br/>
      </w:r>
      <w:r>
        <w:rPr>
          <w:rFonts w:ascii="Charis SIL Regular" w:eastAsia="Charis SIL Regular" w:hAnsi="Charis SIL Regular"/>
          <w:color w:val="000000"/>
        </w:rPr>
        <w:t>anticipation. But I waited, patiently, methodically, honing my plan, preparing for the moment when I would finally extract my revenge. The weight of the South pressed down on me, but I wouldn't let it break me this time. I would use it. I would make it work for me, as I sought to reshape my destiny and rewrite this particular chapter of injustice.</w:t>
      </w:r>
    </w:p>
    <w:p w14:paraId="23C701F5"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betrayal had left a scar, a deep and permanent wound, but it also forged within me a steely resolve, a newfound determination that fueled my quest for revenge. It wasn't a glorious crusade, but a brutal necessity, a grim dance of survival played out in the shadows of a broken system. It was the price of living in a place where justice often failed, where hope was a fragile thing, and revenge was the only means of redemption. It was the price of being </w:t>
      </w:r>
      <w:r>
        <w:br/>
      </w:r>
      <w:r>
        <w:rPr>
          <w:rFonts w:ascii="Charis SIL Regular" w:eastAsia="Charis SIL Regular" w:hAnsi="Charis SIL Regular"/>
          <w:color w:val="000000"/>
        </w:rPr>
        <w:t>betrayed. And I would pay it in full.</w:t>
      </w:r>
    </w:p>
    <w:p w14:paraId="24A2DCC3"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This wasn’t merely about enacting revenge; it was about reclaiming my life, my dignity, my sense of self. He had tried to break me, to steal not </w:t>
      </w:r>
      <w:r>
        <w:rPr>
          <w:rFonts w:ascii="Charis SIL Regular" w:eastAsia="Charis SIL Regular" w:hAnsi="Charis SIL Regular"/>
          <w:color w:val="000000"/>
        </w:rPr>
        <w:lastRenderedPageBreak/>
        <w:t>just my possessions but my spirit. He had failed. The betrayal had only strengthened my resolve, sharpening my focus, and igniting a fire within me that would not be extinguished until</w:t>
      </w:r>
    </w:p>
    <w:p w14:paraId="16FBE6A1" w14:textId="77777777" w:rsidR="00537F3B" w:rsidRDefault="00537F3B">
      <w:pPr>
        <w:sectPr w:rsidR="00537F3B">
          <w:pgSz w:w="8000" w:h="12000"/>
          <w:pgMar w:top="296" w:right="646" w:bottom="394" w:left="660" w:header="720" w:footer="720" w:gutter="0"/>
          <w:cols w:space="720"/>
          <w:docGrid w:linePitch="360"/>
        </w:sectPr>
      </w:pPr>
    </w:p>
    <w:p w14:paraId="58CB7465" w14:textId="77777777" w:rsidR="00537F3B" w:rsidRDefault="00537F3B">
      <w:pPr>
        <w:autoSpaceDE w:val="0"/>
        <w:autoSpaceDN w:val="0"/>
        <w:spacing w:after="78" w:line="220" w:lineRule="exact"/>
      </w:pPr>
    </w:p>
    <w:p w14:paraId="103D3297" w14:textId="77777777" w:rsidR="00537F3B" w:rsidRDefault="00000000">
      <w:pPr>
        <w:autoSpaceDE w:val="0"/>
        <w:autoSpaceDN w:val="0"/>
        <w:spacing w:before="58" w:after="0" w:line="264" w:lineRule="exact"/>
        <w:ind w:right="144"/>
      </w:pPr>
      <w:r>
        <w:rPr>
          <w:rFonts w:ascii="Charis SIL Regular" w:eastAsia="Charis SIL Regular" w:hAnsi="Charis SIL Regular"/>
          <w:color w:val="000000"/>
        </w:rPr>
        <w:t>justice was served. Until then, the shadows of the South would be my allies, the darkness my cloak, and my vengeance the only light.</w:t>
      </w:r>
    </w:p>
    <w:p w14:paraId="16CA93EA" w14:textId="77777777" w:rsidR="00537F3B" w:rsidRDefault="00000000">
      <w:pPr>
        <w:autoSpaceDE w:val="0"/>
        <w:autoSpaceDN w:val="0"/>
        <w:spacing w:after="0" w:line="322" w:lineRule="exact"/>
      </w:pPr>
      <w:r>
        <w:rPr>
          <w:rFonts w:ascii="Charis SIL Regular" w:eastAsia="Charis SIL Regular" w:hAnsi="Charis SIL Regular"/>
          <w:color w:val="000000"/>
        </w:rPr>
        <w:t>The weight of the South, that heavy burden, felt different now.</w:t>
      </w:r>
    </w:p>
    <w:p w14:paraId="74992F4D" w14:textId="77777777" w:rsidR="00537F3B" w:rsidRDefault="00000000">
      <w:pPr>
        <w:autoSpaceDE w:val="0"/>
        <w:autoSpaceDN w:val="0"/>
        <w:spacing w:before="58" w:after="0" w:line="264" w:lineRule="exact"/>
        <w:ind w:right="432"/>
      </w:pPr>
      <w:r>
        <w:rPr>
          <w:rFonts w:ascii="Charis SIL Regular" w:eastAsia="Charis SIL Regular" w:hAnsi="Charis SIL Regular"/>
          <w:color w:val="000000"/>
        </w:rPr>
        <w:t>Now, it was a tool. The slow, methodical grind of justice, it was mine to wield.</w:t>
      </w:r>
    </w:p>
    <w:p w14:paraId="33B89F20" w14:textId="77777777" w:rsidR="00537F3B" w:rsidRDefault="00000000">
      <w:pPr>
        <w:autoSpaceDE w:val="0"/>
        <w:autoSpaceDN w:val="0"/>
        <w:spacing w:before="264" w:after="0" w:line="264" w:lineRule="exact"/>
      </w:pPr>
      <w:r>
        <w:rPr>
          <w:rFonts w:ascii="Charis SIL Regular" w:eastAsia="Charis SIL Regular" w:hAnsi="Charis SIL Regular"/>
          <w:color w:val="000000"/>
        </w:rPr>
        <w:t>The long, hot summer nights stretched out before me, each one a silent, simmering cauldron of anticipation. I felt the ghost of hope, a fragile thing, a frail whisper in the face of the approaching storm of revenge. It wasn't hope in the traditional sense, not a wish for peace or reconciliation, but a grim satisfaction, a sense of righting a wrong, restoring a balance that had been so brutally shattered. It was a cold, hard hope, forged in the fires of betrayal and fueled by the icy grip of revenge. The old woman and her bruised peach were a distant memory, replaced by a steely focus, the chilling certainty that what's deserved always gets served. My fate, and his, were intertwined, forever bound by the bitter fruit of betrayal. The price would be paid, and the ledger balanced. The game, it seemed, was finally afoot.</w:t>
      </w:r>
    </w:p>
    <w:p w14:paraId="4CBD55BB" w14:textId="77777777" w:rsidR="00537F3B" w:rsidRDefault="00537F3B">
      <w:pPr>
        <w:sectPr w:rsidR="00537F3B">
          <w:pgSz w:w="8000" w:h="12000"/>
          <w:pgMar w:top="296" w:right="646" w:bottom="1440" w:left="660" w:header="720" w:footer="720" w:gutter="0"/>
          <w:cols w:space="720"/>
          <w:docGrid w:linePitch="360"/>
        </w:sectPr>
      </w:pPr>
    </w:p>
    <w:p w14:paraId="168ECF3D" w14:textId="77777777" w:rsidR="00537F3B" w:rsidRDefault="00537F3B">
      <w:pPr>
        <w:autoSpaceDE w:val="0"/>
        <w:autoSpaceDN w:val="0"/>
        <w:spacing w:after="224" w:line="220" w:lineRule="exact"/>
      </w:pPr>
    </w:p>
    <w:p w14:paraId="7FB104A3" w14:textId="77777777" w:rsidR="00537F3B" w:rsidRDefault="00000000">
      <w:pPr>
        <w:autoSpaceDE w:val="0"/>
        <w:autoSpaceDN w:val="0"/>
        <w:spacing w:after="0" w:line="330" w:lineRule="exact"/>
      </w:pPr>
      <w:r>
        <w:rPr>
          <w:rFonts w:ascii="Charis SIL Bold" w:eastAsia="Charis SIL Bold" w:hAnsi="Charis SIL Bold"/>
          <w:b/>
          <w:color w:val="000000"/>
        </w:rPr>
        <w:t>The Plan Takes Shape</w:t>
      </w:r>
    </w:p>
    <w:p w14:paraId="450BEB3C"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humid air hung heavy, thick as a shroud, mirroring the </w:t>
      </w:r>
      <w:r>
        <w:br/>
      </w:r>
      <w:r>
        <w:rPr>
          <w:rFonts w:ascii="Charis SIL Regular" w:eastAsia="Charis SIL Regular" w:hAnsi="Charis SIL Regular"/>
          <w:color w:val="000000"/>
        </w:rPr>
        <w:t>suffocating weight of my rage. The betrayal wasn't a simple theft; it was an excavation, a gutting of my life, leaving behind only the hollow shell of what had been. It wasn't just the loss of meager possessions, the stolen scraps of a hard-won existence, but the erosion of trust, the shattering of the fragile bond of brotherhood.</w:t>
      </w:r>
    </w:p>
    <w:p w14:paraId="754C26C0" w14:textId="77777777" w:rsidR="00537F3B" w:rsidRDefault="00000000">
      <w:pPr>
        <w:autoSpaceDE w:val="0"/>
        <w:autoSpaceDN w:val="0"/>
        <w:spacing w:before="60" w:after="0" w:line="264" w:lineRule="exact"/>
        <w:ind w:right="144"/>
      </w:pPr>
      <w:r>
        <w:rPr>
          <w:rFonts w:ascii="Charis SIL Regular" w:eastAsia="Charis SIL Regular" w:hAnsi="Charis SIL Regular"/>
          <w:color w:val="000000"/>
        </w:rPr>
        <w:t>That was the real plunder. The peach, the memory of a fleeting sweetness, felt like a cruel joke now, a mockery of innocence lost.</w:t>
      </w:r>
    </w:p>
    <w:p w14:paraId="0577784F"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My plan, born not of impulsive fury but of calculated precision, began to take shape. It wasn't a spontaneous eruption of violence but a meticulously crafted symphony of vengeance, each note carefully played, each instrument tuned to a deadly resonance. This wasn't a brawl in a dusty back alley; this was a chess match against a cunning opponent, played on the unforgiving board of the </w:t>
      </w:r>
      <w:r>
        <w:br/>
      </w:r>
      <w:r>
        <w:rPr>
          <w:rFonts w:ascii="Charis SIL Regular" w:eastAsia="Charis SIL Regular" w:hAnsi="Charis SIL Regular"/>
          <w:color w:val="000000"/>
        </w:rPr>
        <w:t>Southern landscape.</w:t>
      </w:r>
    </w:p>
    <w:p w14:paraId="534F192F"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First, the intelligence gathering. I needed to know his routine, his habits, his weaknesses. This wasn't about brute force; it was about exploiting his vulnerabilities, turning his own arrogance and greed against him. I shadowed him, a phantom in the humid nights, observing his movements, listening to his boasts in smoky </w:t>
      </w:r>
      <w:r>
        <w:br/>
      </w:r>
      <w:r>
        <w:rPr>
          <w:rFonts w:ascii="Charis SIL Regular" w:eastAsia="Charis SIL Regular" w:hAnsi="Charis SIL Regular"/>
          <w:color w:val="000000"/>
        </w:rPr>
        <w:t>backroom dives. He was surrounded by sycophants, a retinue of hangers-on eager to bask in the reflected glory of his ill-gotten gains. Their loyalty, I suspected, was as flimsy as the promises he’d made to them.</w:t>
      </w:r>
    </w:p>
    <w:p w14:paraId="1C85F98B" w14:textId="77777777" w:rsidR="00537F3B" w:rsidRDefault="00000000">
      <w:pPr>
        <w:autoSpaceDE w:val="0"/>
        <w:autoSpaceDN w:val="0"/>
        <w:spacing w:before="264" w:after="0" w:line="264" w:lineRule="exact"/>
      </w:pPr>
      <w:r>
        <w:rPr>
          <w:rFonts w:ascii="Charis SIL Regular" w:eastAsia="Charis SIL Regular" w:hAnsi="Charis SIL Regular"/>
          <w:color w:val="000000"/>
        </w:rPr>
        <w:t>I studied his new life, the life he'd built on the ruins of ours, a grotesque caricature of success. The gaudy trinkets, the flashy car, the cheap suits – all symbols of a shallow victory built on treachery.</w:t>
      </w:r>
    </w:p>
    <w:p w14:paraId="5AC2F853" w14:textId="77777777" w:rsidR="00537F3B" w:rsidRDefault="00000000">
      <w:pPr>
        <w:autoSpaceDE w:val="0"/>
        <w:autoSpaceDN w:val="0"/>
        <w:spacing w:before="60" w:after="0" w:line="264" w:lineRule="exact"/>
      </w:pPr>
      <w:r>
        <w:rPr>
          <w:rFonts w:ascii="Charis SIL Regular" w:eastAsia="Charis SIL Regular" w:hAnsi="Charis SIL Regular"/>
          <w:color w:val="000000"/>
        </w:rPr>
        <w:t xml:space="preserve">His arrogance was almost palpable, a suffocating cloud of self-importance that masked a deep-seated insecurity. He had forgotten the </w:t>
      </w:r>
      <w:r>
        <w:rPr>
          <w:rFonts w:ascii="Charis SIL Regular" w:eastAsia="Charis SIL Regular" w:hAnsi="Charis SIL Regular"/>
          <w:color w:val="000000"/>
        </w:rPr>
        <w:lastRenderedPageBreak/>
        <w:t>struggle, the shared hardship that had forged us, replaced it with a hollow sense of entitlement. He was a caricature of the American Dream gone wrong, a grotesque parody of aspiration turned to greed.</w:t>
      </w:r>
    </w:p>
    <w:p w14:paraId="04BD7627" w14:textId="77777777" w:rsidR="00537F3B" w:rsidRDefault="00537F3B">
      <w:pPr>
        <w:sectPr w:rsidR="00537F3B">
          <w:pgSz w:w="8000" w:h="12000"/>
          <w:pgMar w:top="442" w:right="672" w:bottom="498" w:left="660" w:header="720" w:footer="720" w:gutter="0"/>
          <w:cols w:space="720"/>
          <w:docGrid w:linePitch="360"/>
        </w:sectPr>
      </w:pPr>
    </w:p>
    <w:p w14:paraId="736A5C27" w14:textId="77777777" w:rsidR="00537F3B" w:rsidRDefault="00537F3B">
      <w:pPr>
        <w:autoSpaceDE w:val="0"/>
        <w:autoSpaceDN w:val="0"/>
        <w:spacing w:after="78" w:line="220" w:lineRule="exact"/>
      </w:pPr>
    </w:p>
    <w:p w14:paraId="525E47E4"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My plan hinged on this arrogance, on his belief in his own </w:t>
      </w:r>
      <w:r>
        <w:br/>
      </w:r>
      <w:r>
        <w:rPr>
          <w:rFonts w:ascii="Charis SIL Regular" w:eastAsia="Charis SIL Regular" w:hAnsi="Charis SIL Regular"/>
          <w:color w:val="000000"/>
        </w:rPr>
        <w:t>invincibility. He had become complacent, lulled into a false sense of security by the spoils of his betrayal. This complacency would be his undoing. I would use it as a weapon, a trap into which he would willingly stumble.</w:t>
      </w:r>
    </w:p>
    <w:p w14:paraId="05F8DC42" w14:textId="77777777" w:rsidR="00537F3B" w:rsidRDefault="00000000">
      <w:pPr>
        <w:autoSpaceDE w:val="0"/>
        <w:autoSpaceDN w:val="0"/>
        <w:spacing w:before="264" w:after="0" w:line="264" w:lineRule="exact"/>
      </w:pPr>
      <w:r>
        <w:rPr>
          <w:rFonts w:ascii="Charis SIL Regular" w:eastAsia="Charis SIL Regular" w:hAnsi="Charis SIL Regular"/>
          <w:color w:val="000000"/>
        </w:rPr>
        <w:t>The second phase involved securing my resources. I needed certain tools, certain contacts, certain… assurances. The South, with its long history of violence and its network of hidden allegiances, provided a surprisingly fertile ground for such operations. The old man with the gun, the one who “retired” his adversaries with such clinical efficiency, became an unexpected ally. His methods were brutal, his morality questionable, but his skill was undeniable. He understood the language of revenge, the unspoken pact between those who operate outside the law.</w:t>
      </w:r>
    </w:p>
    <w:p w14:paraId="37268F11"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exchange wasn’t a negotiation, but a silent understanding, a grim acknowledgment of mutual need. It was a transaction </w:t>
      </w:r>
      <w:r>
        <w:br/>
      </w:r>
      <w:r>
        <w:rPr>
          <w:rFonts w:ascii="Charis SIL Regular" w:eastAsia="Charis SIL Regular" w:hAnsi="Charis SIL Regular"/>
          <w:color w:val="000000"/>
        </w:rPr>
        <w:t xml:space="preserve">conducted in the shadows, a pact sealed in the chilling silence of a moonless night. There were no flowery speeches, no grand </w:t>
      </w:r>
      <w:r>
        <w:br/>
      </w:r>
      <w:r>
        <w:rPr>
          <w:rFonts w:ascii="Charis SIL Regular" w:eastAsia="Charis SIL Regular" w:hAnsi="Charis SIL Regular"/>
          <w:color w:val="000000"/>
        </w:rPr>
        <w:t>pronouncements, just a curt exchange of goods and services, the currency of vengeance. He saw in me a kindred spirit, another soul adrift in the churning waters of Southern injustice, another pilgrim on the long and arduous road to revenge.</w:t>
      </w:r>
    </w:p>
    <w:p w14:paraId="5D4B56C4" w14:textId="77777777" w:rsidR="00537F3B" w:rsidRDefault="00000000">
      <w:pPr>
        <w:autoSpaceDE w:val="0"/>
        <w:autoSpaceDN w:val="0"/>
        <w:spacing w:before="264" w:after="0" w:line="264" w:lineRule="exact"/>
      </w:pPr>
      <w:r>
        <w:rPr>
          <w:rFonts w:ascii="Charis SIL Regular" w:eastAsia="Charis SIL Regular" w:hAnsi="Charis SIL Regular"/>
          <w:color w:val="000000"/>
        </w:rPr>
        <w:t>The third and final phase was the execution. This wasn't a rash act, but a meticulously choreographed dance, a meticulously crafted symphony of deceit and retribution. I would orchestrate a series of events, small manipulations at first, almost imperceptible to the casual observer, but each one designed to weaken his position, to expose his vulnerability. I would manipulate his arrogance, his greed, his misplaced confidence. I would push him toward the edge of the abyss, and then, I would simply nudge him over.</w:t>
      </w:r>
    </w:p>
    <w:p w14:paraId="2E4C8402"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envisioned the scene: the dimly lit warehouse, the air thick with the stench of decay and impending violence. His fear, his desperate pleas </w:t>
      </w:r>
      <w:r>
        <w:rPr>
          <w:rFonts w:ascii="Charis SIL Regular" w:eastAsia="Charis SIL Regular" w:hAnsi="Charis SIL Regular"/>
          <w:color w:val="000000"/>
        </w:rPr>
        <w:lastRenderedPageBreak/>
        <w:t xml:space="preserve">for mercy, would be a grim symphony of his own making. The satisfaction, the cold, sweet taste of retribution, wouldn't be a triumph, but a quiet affirmation of a bitter justice served. It </w:t>
      </w:r>
      <w:r>
        <w:br/>
      </w:r>
      <w:r>
        <w:rPr>
          <w:rFonts w:ascii="Charis SIL Regular" w:eastAsia="Charis SIL Regular" w:hAnsi="Charis SIL Regular"/>
          <w:color w:val="000000"/>
        </w:rPr>
        <w:t>wouldn't wash away the pain of betrayal, but it would provide a</w:t>
      </w:r>
    </w:p>
    <w:p w14:paraId="4870FC4B" w14:textId="77777777" w:rsidR="00537F3B" w:rsidRDefault="00537F3B">
      <w:pPr>
        <w:sectPr w:rsidR="00537F3B">
          <w:pgSz w:w="8000" w:h="12000"/>
          <w:pgMar w:top="296" w:right="668" w:bottom="394" w:left="660" w:header="720" w:footer="720" w:gutter="0"/>
          <w:cols w:space="720"/>
          <w:docGrid w:linePitch="360"/>
        </w:sectPr>
      </w:pPr>
    </w:p>
    <w:p w14:paraId="318BB299" w14:textId="77777777" w:rsidR="00537F3B" w:rsidRDefault="00537F3B">
      <w:pPr>
        <w:autoSpaceDE w:val="0"/>
        <w:autoSpaceDN w:val="0"/>
        <w:spacing w:after="78" w:line="220" w:lineRule="exact"/>
      </w:pPr>
    </w:p>
    <w:p w14:paraId="574F59E4" w14:textId="77777777" w:rsidR="00537F3B" w:rsidRDefault="00000000">
      <w:pPr>
        <w:autoSpaceDE w:val="0"/>
        <w:autoSpaceDN w:val="0"/>
        <w:spacing w:before="58" w:after="0" w:line="264" w:lineRule="exact"/>
        <w:ind w:right="144"/>
      </w:pPr>
      <w:r>
        <w:rPr>
          <w:rFonts w:ascii="Charis SIL Regular" w:eastAsia="Charis SIL Regular" w:hAnsi="Charis SIL Regular"/>
          <w:color w:val="000000"/>
        </w:rPr>
        <w:t>semblance of closure, a restoring of balance to a world hopelessly tilted.</w:t>
      </w:r>
    </w:p>
    <w:p w14:paraId="1A387684"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waiting was the hardest part. The days crawled by, each one a monument to the slow, agonizing passage of time. But the </w:t>
      </w:r>
      <w:r>
        <w:br/>
      </w:r>
      <w:r>
        <w:rPr>
          <w:rFonts w:ascii="Charis SIL Regular" w:eastAsia="Charis SIL Regular" w:hAnsi="Charis SIL Regular"/>
          <w:color w:val="000000"/>
        </w:rPr>
        <w:t>anticipation, the steady build-up of tension, fueled my resolve. It kept me sharp, focused, my mind a battlefield of strategy and counter-strategy. The South, with its stifling humidity and its oppressive weight of history, became my training ground, its relentless heat mirroring the burning intensity of my purpose.</w:t>
      </w:r>
    </w:p>
    <w:p w14:paraId="03277502"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Sleep became a luxury I couldn't afford. My dreams were a </w:t>
      </w:r>
      <w:r>
        <w:br/>
      </w:r>
      <w:r>
        <w:rPr>
          <w:rFonts w:ascii="Charis SIL Regular" w:eastAsia="Charis SIL Regular" w:hAnsi="Charis SIL Regular"/>
          <w:color w:val="000000"/>
        </w:rPr>
        <w:t>kaleidoscope of violence and retribution, a nightmarish rehearsal of the impending event. The sounds of the night, the chirping of crickets, the rustling of leaves, took on a sinister resonance, each one a silent drummer counting down to the moment of reckoning.</w:t>
      </w:r>
    </w:p>
    <w:p w14:paraId="1BC0730B"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My body became a vessel of tension, every muscle coiled like a spring, ready to unleash its pent-up energy. My appetite vanished, replaced by a gnawing emptiness that mirrored the hollowness inside me, a hollowness that only revenge could fill.</w:t>
      </w:r>
    </w:p>
    <w:p w14:paraId="410A3202" w14:textId="77777777" w:rsidR="00537F3B" w:rsidRDefault="00000000">
      <w:pPr>
        <w:autoSpaceDE w:val="0"/>
        <w:autoSpaceDN w:val="0"/>
        <w:spacing w:before="264" w:after="0" w:line="264" w:lineRule="exact"/>
        <w:ind w:right="288"/>
      </w:pPr>
      <w:r>
        <w:rPr>
          <w:rFonts w:ascii="Charis SIL Regular" w:eastAsia="Charis SIL Regular" w:hAnsi="Charis SIL Regular"/>
          <w:color w:val="000000"/>
        </w:rPr>
        <w:t>But I would not break. I had survived worse. The violence I had witnessed, the injustices I had endured, had forged me into something harder, colder, more resolute. The betrayal hadn’t broken me; it had awakened something within me – a ruthless pragmatism, a brutal efficiency, a chilling determination that wouldn't be swayed by sentiment or remorse.</w:t>
      </w:r>
    </w:p>
    <w:p w14:paraId="3F2D4C5F"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This wasn't about heroism or noble sacrifice; it was about survival. It was about reclaiming what had been stolen, restoring balance to a world turned upside down. It was about justice, a harsh, </w:t>
      </w:r>
      <w:r>
        <w:br/>
      </w:r>
      <w:r>
        <w:rPr>
          <w:rFonts w:ascii="Charis SIL Regular" w:eastAsia="Charis SIL Regular" w:hAnsi="Charis SIL Regular"/>
          <w:color w:val="000000"/>
        </w:rPr>
        <w:t xml:space="preserve">unforgiving justice that only the South seemed capable of </w:t>
      </w:r>
      <w:r>
        <w:br/>
      </w:r>
      <w:r>
        <w:rPr>
          <w:rFonts w:ascii="Charis SIL Regular" w:eastAsia="Charis SIL Regular" w:hAnsi="Charis SIL Regular"/>
          <w:color w:val="000000"/>
        </w:rPr>
        <w:t xml:space="preserve">delivering. And I, the instrument of that justice, would not falter. The plan was in motion, and the wheels of revenge were turning. The wait </w:t>
      </w:r>
      <w:r>
        <w:rPr>
          <w:rFonts w:ascii="Charis SIL Regular" w:eastAsia="Charis SIL Regular" w:hAnsi="Charis SIL Regular"/>
          <w:color w:val="000000"/>
        </w:rPr>
        <w:lastRenderedPageBreak/>
        <w:t>was almost over. The price would be paid. And in the end, the South, unforgiving and indifferent, would bear silent witness.</w:t>
      </w:r>
    </w:p>
    <w:p w14:paraId="47D7A397" w14:textId="77777777" w:rsidR="00537F3B" w:rsidRDefault="00000000">
      <w:pPr>
        <w:autoSpaceDE w:val="0"/>
        <w:autoSpaceDN w:val="0"/>
        <w:spacing w:after="0" w:line="322" w:lineRule="exact"/>
      </w:pPr>
      <w:r>
        <w:rPr>
          <w:rFonts w:ascii="Charis SIL Regular" w:eastAsia="Charis SIL Regular" w:hAnsi="Charis SIL Regular"/>
          <w:color w:val="000000"/>
        </w:rPr>
        <w:t>And perhaps, just perhaps, find a moment of begrudging respect.</w:t>
      </w:r>
    </w:p>
    <w:p w14:paraId="36ABB1D8" w14:textId="77777777" w:rsidR="00537F3B" w:rsidRDefault="00537F3B">
      <w:pPr>
        <w:sectPr w:rsidR="00537F3B">
          <w:pgSz w:w="8000" w:h="12000"/>
          <w:pgMar w:top="296" w:right="690" w:bottom="658" w:left="660" w:header="720" w:footer="720" w:gutter="0"/>
          <w:cols w:space="720"/>
          <w:docGrid w:linePitch="360"/>
        </w:sectPr>
      </w:pPr>
    </w:p>
    <w:p w14:paraId="73D28B13" w14:textId="77777777" w:rsidR="00537F3B" w:rsidRDefault="00537F3B">
      <w:pPr>
        <w:autoSpaceDE w:val="0"/>
        <w:autoSpaceDN w:val="0"/>
        <w:spacing w:after="224" w:line="220" w:lineRule="exact"/>
      </w:pPr>
    </w:p>
    <w:p w14:paraId="6F2E4F69" w14:textId="77777777" w:rsidR="00537F3B" w:rsidRDefault="00000000">
      <w:pPr>
        <w:autoSpaceDE w:val="0"/>
        <w:autoSpaceDN w:val="0"/>
        <w:spacing w:after="0" w:line="330" w:lineRule="exact"/>
      </w:pPr>
      <w:r>
        <w:rPr>
          <w:rFonts w:ascii="Charis SIL Bold" w:eastAsia="Charis SIL Bold" w:hAnsi="Charis SIL Bold"/>
          <w:b/>
          <w:color w:val="000000"/>
        </w:rPr>
        <w:t>Gathering the Pieces</w:t>
      </w:r>
    </w:p>
    <w:p w14:paraId="5EA9648E" w14:textId="77777777" w:rsidR="00537F3B" w:rsidRDefault="00000000">
      <w:pPr>
        <w:autoSpaceDE w:val="0"/>
        <w:autoSpaceDN w:val="0"/>
        <w:spacing w:before="286" w:after="0" w:line="264" w:lineRule="exact"/>
      </w:pPr>
      <w:r>
        <w:rPr>
          <w:rFonts w:ascii="Charis SIL Regular" w:eastAsia="Charis SIL Regular" w:hAnsi="Charis SIL Regular"/>
          <w:color w:val="000000"/>
        </w:rPr>
        <w:t>The old man, Silas, lived on the fringes of town, a recluse in a dilapidated shack that seemed to breathe the same decay as the cypress trees surrounding it. He wasn't a man of many words, his communication a gruff series of nods and guttural sounds, but his eyes held the cold glint of someone who'd stared into the abyss and emerged unscathed. He was a legend whispered in hushed tones, a shadow in the shadows, a grim reaper with a fondness for antique firearms.</w:t>
      </w:r>
    </w:p>
    <w:p w14:paraId="23838DB4"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Our meeting was as clandestine as the transaction itself. Under a sky choked with humidity and the threat of impending rain, we met in a forgotten graveyard, the scent of damp earth and decaying lilies hanging heavy in the air. Silas didn't ask questions; he didn't need to. A shared understanding hung between us, a silent </w:t>
      </w:r>
      <w:r>
        <w:br/>
      </w:r>
      <w:r>
        <w:rPr>
          <w:rFonts w:ascii="Charis SIL Regular" w:eastAsia="Charis SIL Regular" w:hAnsi="Charis SIL Regular"/>
          <w:color w:val="000000"/>
        </w:rPr>
        <w:t>acknowledgment of the darkness that connected us, a pact forged in the crucible of betrayal and despair.</w:t>
      </w:r>
    </w:p>
    <w:p w14:paraId="08DFFE5F"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exchange was swift and brutal, lacking the theatrical flourish of Hollywood narratives. No elaborate negotiations, no emotional appeals. Just the silent transfer of a worn leather satchel containing a collection of tools that would feel more at home in a medieval torture chamber than a modern-day arsenal. There was a rusted crowbar, its end honed to a wicked point; a length of heavy-gauge wire, capable of unspeakable things; and a pair of pliers, their jaws glistening with a sinister promise. These were not tools of </w:t>
      </w:r>
      <w:r>
        <w:br/>
      </w:r>
      <w:r>
        <w:rPr>
          <w:rFonts w:ascii="Charis SIL Regular" w:eastAsia="Charis SIL Regular" w:hAnsi="Charis SIL Regular"/>
          <w:color w:val="000000"/>
        </w:rPr>
        <w:t>construction, but of destruction, instruments of a grim symphony of vengeance.</w:t>
      </w:r>
    </w:p>
    <w:p w14:paraId="142E3D09"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Silas’s payment was a single, battered .38 revolver, its grip worn smooth by years of use. It felt cool and heavy in my hand, the weight a tangible representation of the power it held. It wasn't a precision instrument, but a brute force instrument, a tool for delivering swift and decisive justice. The gun felt like an extension of myself, a vessel </w:t>
      </w:r>
      <w:r>
        <w:rPr>
          <w:rFonts w:ascii="Charis SIL Regular" w:eastAsia="Charis SIL Regular" w:hAnsi="Charis SIL Regular"/>
          <w:color w:val="000000"/>
        </w:rPr>
        <w:lastRenderedPageBreak/>
        <w:t xml:space="preserve">through which my rage would find its release. Silas merely grunted, a low rumble in his chest, and disappeared back into the shadows, leaving me alone with my tools of </w:t>
      </w:r>
      <w:r>
        <w:br/>
      </w:r>
      <w:r>
        <w:rPr>
          <w:rFonts w:ascii="Charis SIL Regular" w:eastAsia="Charis SIL Regular" w:hAnsi="Charis SIL Regular"/>
          <w:color w:val="000000"/>
        </w:rPr>
        <w:t>retribution.</w:t>
      </w:r>
    </w:p>
    <w:p w14:paraId="4CE8306D" w14:textId="77777777" w:rsidR="00537F3B" w:rsidRDefault="00537F3B">
      <w:pPr>
        <w:sectPr w:rsidR="00537F3B">
          <w:pgSz w:w="8000" w:h="12000"/>
          <w:pgMar w:top="442" w:right="668" w:bottom="364" w:left="660" w:header="720" w:footer="720" w:gutter="0"/>
          <w:cols w:space="720"/>
          <w:docGrid w:linePitch="360"/>
        </w:sectPr>
      </w:pPr>
    </w:p>
    <w:p w14:paraId="02969B3F" w14:textId="77777777" w:rsidR="00537F3B" w:rsidRDefault="00537F3B">
      <w:pPr>
        <w:autoSpaceDE w:val="0"/>
        <w:autoSpaceDN w:val="0"/>
        <w:spacing w:after="210" w:line="220" w:lineRule="exact"/>
      </w:pPr>
    </w:p>
    <w:p w14:paraId="66CE6499" w14:textId="77777777" w:rsidR="00537F3B" w:rsidRDefault="00000000">
      <w:pPr>
        <w:autoSpaceDE w:val="0"/>
        <w:autoSpaceDN w:val="0"/>
        <w:spacing w:before="58" w:after="0" w:line="264" w:lineRule="exact"/>
        <w:ind w:right="144"/>
      </w:pPr>
      <w:r>
        <w:rPr>
          <w:rFonts w:ascii="Charis SIL Regular" w:eastAsia="Charis SIL Regular" w:hAnsi="Charis SIL Regular"/>
          <w:color w:val="000000"/>
        </w:rPr>
        <w:t xml:space="preserve">The next step involved procuring the necessary information. My target, a man named Rayburn, had wrapped himself in a cocoon of ill-gotten wealth, a grotesque parody of the American Dream. He’d moved from the dilapidated shack we’d once shared into a </w:t>
      </w:r>
      <w:r>
        <w:br/>
      </w:r>
      <w:r>
        <w:rPr>
          <w:rFonts w:ascii="Charis SIL Regular" w:eastAsia="Charis SIL Regular" w:hAnsi="Charis SIL Regular"/>
          <w:color w:val="000000"/>
        </w:rPr>
        <w:t>sprawling mansion on the outskirts of town, a testament to his betrayal. But despite his newfound affluence, he retained certain habits, certain weaknesses, that proved to be his undoing.</w:t>
      </w:r>
    </w:p>
    <w:p w14:paraId="16F641F0" w14:textId="77777777" w:rsidR="00537F3B" w:rsidRDefault="00000000">
      <w:pPr>
        <w:autoSpaceDE w:val="0"/>
        <w:autoSpaceDN w:val="0"/>
        <w:spacing w:before="264" w:after="0" w:line="264" w:lineRule="exact"/>
      </w:pPr>
      <w:r>
        <w:rPr>
          <w:rFonts w:ascii="Charis SIL Regular" w:eastAsia="Charis SIL Regular" w:hAnsi="Charis SIL Regular"/>
          <w:color w:val="000000"/>
        </w:rPr>
        <w:t>I followed him, a ghost in the humid night, a specter observing his movements. I learned of his routine, his penchant for late-night poker games, his weakness for cheap whiskey and even cheaper women. I discovered the names of his associates, a motley crew of opportunists, their loyalty as flimsy as the promises they’d made to Rayburn. These connections would prove instrumental in my plan.</w:t>
      </w:r>
    </w:p>
    <w:p w14:paraId="004C6471" w14:textId="77777777" w:rsidR="00537F3B" w:rsidRDefault="00000000">
      <w:pPr>
        <w:autoSpaceDE w:val="0"/>
        <w:autoSpaceDN w:val="0"/>
        <w:spacing w:before="264" w:after="0" w:line="264" w:lineRule="exact"/>
      </w:pPr>
      <w:r>
        <w:rPr>
          <w:rFonts w:ascii="Charis SIL Regular" w:eastAsia="Charis SIL Regular" w:hAnsi="Charis SIL Regular"/>
          <w:color w:val="000000"/>
        </w:rPr>
        <w:t>Information gathering is a meticulous affair, a slow and deliberate accumulation of facts. It’s not enough to know a man's routine; you must understand his psychology, his vulnerabilities, his triggers.</w:t>
      </w:r>
    </w:p>
    <w:p w14:paraId="0DB5E4C6"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Rayburn, in his newfound wealth, had become complacent, </w:t>
      </w:r>
      <w:r>
        <w:br/>
      </w:r>
      <w:r>
        <w:rPr>
          <w:rFonts w:ascii="Charis SIL Regular" w:eastAsia="Charis SIL Regular" w:hAnsi="Charis SIL Regular"/>
          <w:color w:val="000000"/>
        </w:rPr>
        <w:t>arrogant, believing himself untouchable. This arrogance, this false sense of security, was the crack in his armor, the point of leverage I would exploit.</w:t>
      </w:r>
    </w:p>
    <w:p w14:paraId="1616295F" w14:textId="77777777" w:rsidR="00537F3B" w:rsidRDefault="00000000">
      <w:pPr>
        <w:autoSpaceDE w:val="0"/>
        <w:autoSpaceDN w:val="0"/>
        <w:spacing w:before="264" w:after="0" w:line="264" w:lineRule="exact"/>
      </w:pPr>
      <w:r>
        <w:rPr>
          <w:rFonts w:ascii="Charis SIL Regular" w:eastAsia="Charis SIL Regular" w:hAnsi="Charis SIL Regular"/>
          <w:color w:val="000000"/>
        </w:rPr>
        <w:t>The warehouse was a derelict structure on the edge of the city, a monument to industrial decay, a forgotten relic of a bygone era. Its interior was a labyrinth of shadows and echoing silence, a fitting stage for the final act of my revenge. I chose it meticulously, ensuring its isolation and the absence of prying eyes.</w:t>
      </w:r>
    </w:p>
    <w:p w14:paraId="6B3DCE26"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I orchestrated the events leading to the final confrontation with precision. I used my informants, feeding Rayburn misinformation, subtly manipulating his decisions, pushing him further and further into a self-made trap. His greed, his arrogance, fueled his choices, making him blind to the danger that loomed.</w:t>
      </w:r>
    </w:p>
    <w:p w14:paraId="3D1A7362"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night of the confrontation was heavy with the weight of </w:t>
      </w:r>
      <w:r>
        <w:br/>
      </w:r>
      <w:r>
        <w:rPr>
          <w:rFonts w:ascii="Charis SIL Regular" w:eastAsia="Charis SIL Regular" w:hAnsi="Charis SIL Regular"/>
          <w:color w:val="000000"/>
        </w:rPr>
        <w:t>anticipation. The humidity was stifling, the air thick with the scent of decay and impending violence. My heart beat a relentless tattoo against my ribs, a counterpoint to the gnawing emptiness in my gut.</w:t>
      </w:r>
    </w:p>
    <w:p w14:paraId="3AC95217" w14:textId="77777777" w:rsidR="00537F3B" w:rsidRDefault="00537F3B">
      <w:pPr>
        <w:sectPr w:rsidR="00537F3B">
          <w:pgSz w:w="8000" w:h="12000"/>
          <w:pgMar w:top="428" w:right="656" w:bottom="394" w:left="660" w:header="720" w:footer="720" w:gutter="0"/>
          <w:cols w:space="720"/>
          <w:docGrid w:linePitch="360"/>
        </w:sectPr>
      </w:pPr>
    </w:p>
    <w:p w14:paraId="585F0DE0" w14:textId="77777777" w:rsidR="00537F3B" w:rsidRDefault="00537F3B">
      <w:pPr>
        <w:autoSpaceDE w:val="0"/>
        <w:autoSpaceDN w:val="0"/>
        <w:spacing w:after="210" w:line="220" w:lineRule="exact"/>
      </w:pPr>
    </w:p>
    <w:p w14:paraId="51A43C31" w14:textId="77777777" w:rsidR="00537F3B" w:rsidRDefault="00000000">
      <w:pPr>
        <w:autoSpaceDE w:val="0"/>
        <w:autoSpaceDN w:val="0"/>
        <w:spacing w:before="58" w:after="0" w:line="264" w:lineRule="exact"/>
        <w:ind w:right="288"/>
      </w:pPr>
      <w:r>
        <w:rPr>
          <w:rFonts w:ascii="Charis SIL Regular" w:eastAsia="Charis SIL Regular" w:hAnsi="Charis SIL Regular"/>
          <w:color w:val="000000"/>
        </w:rPr>
        <w:t>Rayburn arrived, surrounded by his sycophants, oblivious to the danger lurking in the shadows. He was drunk, his arrogance magnified by the liquor, his eyes glittering with misplaced confidence. He didn't see me until it was too late.</w:t>
      </w:r>
    </w:p>
    <w:p w14:paraId="24A5FA45" w14:textId="77777777" w:rsidR="00537F3B" w:rsidRDefault="00000000">
      <w:pPr>
        <w:autoSpaceDE w:val="0"/>
        <w:autoSpaceDN w:val="0"/>
        <w:spacing w:before="264" w:after="0" w:line="264" w:lineRule="exact"/>
        <w:ind w:right="288"/>
      </w:pPr>
      <w:r>
        <w:rPr>
          <w:rFonts w:ascii="Charis SIL Regular" w:eastAsia="Charis SIL Regular" w:hAnsi="Charis SIL Regular"/>
          <w:color w:val="000000"/>
        </w:rPr>
        <w:t>The confrontation was swift, brutal, and efficient. There was no long drawn-out struggle, no heroic speeches. Just the cold, hard clang of metal against metal, the stifled cries of a man facing the consequences of his actions.</w:t>
      </w:r>
    </w:p>
    <w:p w14:paraId="0E7EF413"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sound of the crowbar meeting bone echoed through the </w:t>
      </w:r>
      <w:r>
        <w:br/>
      </w:r>
      <w:r>
        <w:rPr>
          <w:rFonts w:ascii="Charis SIL Regular" w:eastAsia="Charis SIL Regular" w:hAnsi="Charis SIL Regular"/>
          <w:color w:val="000000"/>
        </w:rPr>
        <w:t>warehouse, a grim symphony played out in the heart of decay. The wire tightened, cutting off the air, the struggle becoming a silent dance of desperation. It was over quickly, efficiently. The pliers were unnecessary.</w:t>
      </w:r>
    </w:p>
    <w:p w14:paraId="3766298F"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Afterwards, I left the warehouse, leaving Rayburn behind in the darkness. There was no satisfaction, no triumph. Only a hollow echo of vengeance, a bitter taste of justice served in a world </w:t>
      </w:r>
      <w:r>
        <w:br/>
      </w:r>
      <w:r>
        <w:rPr>
          <w:rFonts w:ascii="Charis SIL Regular" w:eastAsia="Charis SIL Regular" w:hAnsi="Charis SIL Regular"/>
          <w:color w:val="000000"/>
        </w:rPr>
        <w:t xml:space="preserve">indifferent to morality. The South, unforgiving and relentless, stood as a silent witness, as it always does, to the brutal dance of </w:t>
      </w:r>
      <w:r>
        <w:br/>
      </w:r>
      <w:r>
        <w:rPr>
          <w:rFonts w:ascii="Charis SIL Regular" w:eastAsia="Charis SIL Regular" w:hAnsi="Charis SIL Regular"/>
          <w:color w:val="000000"/>
        </w:rPr>
        <w:t>retribution. The peach, the memory of fleeting sweetness, was long gone, replaced by the metallic tang of blood and the bitter taste of revenge. The price had been paid. Let it go. But I couldn’t. Not yet. There were other debts to settle. The wheels of revenge, once set in motion, are relentless in their pursuit.</w:t>
      </w:r>
    </w:p>
    <w:p w14:paraId="655536AD" w14:textId="77777777" w:rsidR="00537F3B" w:rsidRDefault="00537F3B">
      <w:pPr>
        <w:sectPr w:rsidR="00537F3B">
          <w:pgSz w:w="8000" w:h="12000"/>
          <w:pgMar w:top="428" w:right="710" w:bottom="1440" w:left="660" w:header="720" w:footer="720" w:gutter="0"/>
          <w:cols w:space="720"/>
          <w:docGrid w:linePitch="360"/>
        </w:sectPr>
      </w:pPr>
    </w:p>
    <w:p w14:paraId="111F81FD" w14:textId="77777777" w:rsidR="00537F3B" w:rsidRDefault="00537F3B">
      <w:pPr>
        <w:autoSpaceDE w:val="0"/>
        <w:autoSpaceDN w:val="0"/>
        <w:spacing w:after="224" w:line="220" w:lineRule="exact"/>
      </w:pPr>
    </w:p>
    <w:p w14:paraId="00CA730C" w14:textId="77777777" w:rsidR="00537F3B" w:rsidRDefault="00000000">
      <w:pPr>
        <w:autoSpaceDE w:val="0"/>
        <w:autoSpaceDN w:val="0"/>
        <w:spacing w:after="0" w:line="330" w:lineRule="exact"/>
      </w:pPr>
      <w:r>
        <w:rPr>
          <w:rFonts w:ascii="Charis SIL Bold" w:eastAsia="Charis SIL Bold" w:hAnsi="Charis SIL Bold"/>
          <w:b/>
          <w:color w:val="000000"/>
        </w:rPr>
        <w:t>Unexpected Alliances</w:t>
      </w:r>
    </w:p>
    <w:p w14:paraId="71AC464F"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humid air hung heavy, thick with the scent of honeysuckle and decay, a fitting backdrop for the uneasy alliances I was forging. My quest for revenge wasn't a solitary pursuit; in this festering swamp of a town, survival, like vengeance, demanded a pack mentality, albeit a temporary and deeply transactional one. The first was a woman named Clementine, a viper in a silk dress, running a string of illegal gambling dens and brothels. She had eyes that saw </w:t>
      </w:r>
      <w:r>
        <w:br/>
      </w:r>
      <w:r>
        <w:rPr>
          <w:rFonts w:ascii="Charis SIL Regular" w:eastAsia="Charis SIL Regular" w:hAnsi="Charis SIL Regular"/>
          <w:color w:val="000000"/>
        </w:rPr>
        <w:t>everything and a smile that promised nothing. She was known to harbor grudges as deep as the bayou itself, and her favors, like her venom, were expensive.</w:t>
      </w:r>
    </w:p>
    <w:p w14:paraId="79123251"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Our meeting took place in the back room of her most discreet establishment, a place where the air was thick with the scent of cheap perfume, stale beer, and desperation. Clementine, ever the pragmatist, didn't waste time on pleasantries. "So, you want </w:t>
      </w:r>
      <w:r>
        <w:br/>
      </w:r>
      <w:r>
        <w:rPr>
          <w:rFonts w:ascii="Charis SIL Regular" w:eastAsia="Charis SIL Regular" w:hAnsi="Charis SIL Regular"/>
          <w:color w:val="000000"/>
        </w:rPr>
        <w:t>Rayburn gone," she stated, her voice a low purr that belied the steel in her gaze. "And you think I can help?"</w:t>
      </w:r>
    </w:p>
    <w:p w14:paraId="4A214F47"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laid out my plan, a carefully constructed web of deceit, </w:t>
      </w:r>
      <w:r>
        <w:br/>
      </w:r>
      <w:r>
        <w:rPr>
          <w:rFonts w:ascii="Charis SIL Regular" w:eastAsia="Charis SIL Regular" w:hAnsi="Charis SIL Regular"/>
          <w:color w:val="000000"/>
        </w:rPr>
        <w:t xml:space="preserve">highlighting the points where her resources could be most </w:t>
      </w:r>
      <w:r>
        <w:br/>
      </w:r>
      <w:r>
        <w:rPr>
          <w:rFonts w:ascii="Charis SIL Regular" w:eastAsia="Charis SIL Regular" w:hAnsi="Charis SIL Regular"/>
          <w:color w:val="000000"/>
        </w:rPr>
        <w:t xml:space="preserve">effectively utilized. She listened intently, her expression </w:t>
      </w:r>
      <w:r>
        <w:br/>
      </w:r>
      <w:r>
        <w:rPr>
          <w:rFonts w:ascii="Charis SIL Regular" w:eastAsia="Charis SIL Regular" w:hAnsi="Charis SIL Regular"/>
          <w:color w:val="000000"/>
        </w:rPr>
        <w:t xml:space="preserve">unchanging, a mask of calculated indifference. She wasn't interested in morality, only profit. My offer, a substantial sum of money and a promise of future assistance, was enough to seal the deal. We </w:t>
      </w:r>
      <w:r>
        <w:br/>
      </w:r>
      <w:r>
        <w:rPr>
          <w:rFonts w:ascii="Charis SIL Regular" w:eastAsia="Charis SIL Regular" w:hAnsi="Charis SIL Regular"/>
          <w:color w:val="000000"/>
        </w:rPr>
        <w:t>agreed on the details, the exchange of information, the timing of the operation, all laid out in cold, calculated terms. Trust was a luxury neither of us could afford.</w:t>
      </w:r>
    </w:p>
    <w:p w14:paraId="7AEB2863"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Clementine’s network proved invaluable. She had informants everywhere, whispers in the dark corners of town, eyes and ears in places I could never reach. She delivered crucial information about Rayburn's associates, revealing their weaknesses, their secrets, their hidden debts. One in particular, a hulking brute named Earl, was </w:t>
      </w:r>
      <w:r>
        <w:rPr>
          <w:rFonts w:ascii="Charis SIL Regular" w:eastAsia="Charis SIL Regular" w:hAnsi="Charis SIL Regular"/>
          <w:color w:val="000000"/>
        </w:rPr>
        <w:lastRenderedPageBreak/>
        <w:t>deeply in Clementine's debt. He was easily manipulated, his loyalty easily bought and sold. Earl became the perfect muscle, a blunt instrument to be wielded in the pursuit of justice.</w:t>
      </w:r>
    </w:p>
    <w:p w14:paraId="2A7956C0" w14:textId="77777777" w:rsidR="00537F3B" w:rsidRDefault="00537F3B">
      <w:pPr>
        <w:sectPr w:rsidR="00537F3B">
          <w:pgSz w:w="8000" w:h="12000"/>
          <w:pgMar w:top="442" w:right="662" w:bottom="498" w:left="660" w:header="720" w:footer="720" w:gutter="0"/>
          <w:cols w:space="720"/>
          <w:docGrid w:linePitch="360"/>
        </w:sectPr>
      </w:pPr>
    </w:p>
    <w:p w14:paraId="0C01D61A" w14:textId="77777777" w:rsidR="00537F3B" w:rsidRDefault="00537F3B">
      <w:pPr>
        <w:autoSpaceDE w:val="0"/>
        <w:autoSpaceDN w:val="0"/>
        <w:spacing w:after="78" w:line="220" w:lineRule="exact"/>
      </w:pPr>
    </w:p>
    <w:p w14:paraId="3D7F4876"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The next alliance was far more unexpected. It involved a preacher, Reverend Jebediah, a man who preached hellfire and damnation from the pulpit on Sunday and engaged in a myriad of illicit </w:t>
      </w:r>
      <w:r>
        <w:br/>
      </w:r>
      <w:r>
        <w:rPr>
          <w:rFonts w:ascii="Charis SIL Regular" w:eastAsia="Charis SIL Regular" w:hAnsi="Charis SIL Regular"/>
          <w:color w:val="000000"/>
        </w:rPr>
        <w:t>activities the rest of the week. He was a hypocritical charlatan, his piety a mere veneer masking a heart filled with greed and ambition.</w:t>
      </w:r>
    </w:p>
    <w:p w14:paraId="570BA65D" w14:textId="77777777" w:rsidR="00537F3B" w:rsidRDefault="00000000">
      <w:pPr>
        <w:autoSpaceDE w:val="0"/>
        <w:autoSpaceDN w:val="0"/>
        <w:spacing w:before="58" w:after="0" w:line="264" w:lineRule="exact"/>
        <w:ind w:right="720"/>
      </w:pPr>
      <w:r>
        <w:rPr>
          <w:rFonts w:ascii="Charis SIL Regular" w:eastAsia="Charis SIL Regular" w:hAnsi="Charis SIL Regular"/>
          <w:color w:val="000000"/>
        </w:rPr>
        <w:t>Yet, he possessed information I needed – access to Rayburn's financial records, stashed away in a vault hidden beneath his mansion.</w:t>
      </w:r>
    </w:p>
    <w:p w14:paraId="74FA3345" w14:textId="77777777" w:rsidR="00537F3B" w:rsidRDefault="00000000">
      <w:pPr>
        <w:autoSpaceDE w:val="0"/>
        <w:autoSpaceDN w:val="0"/>
        <w:spacing w:before="264" w:after="0" w:line="264" w:lineRule="exact"/>
      </w:pPr>
      <w:r>
        <w:rPr>
          <w:rFonts w:ascii="Charis SIL Regular" w:eastAsia="Charis SIL Regular" w:hAnsi="Charis SIL Regular"/>
          <w:color w:val="000000"/>
        </w:rPr>
        <w:t>Reverend Jebediah’s price was higher than Clementine’s. He wanted power, influence, a position of even greater authority within the community. He saw an opportunity to exploit my need for revenge to further his own agenda. Our meeting took place under the cover of darkness, beneath the looming branches of a giant oak tree. The air crackled with unspoken tensions, a silent battle of wills. My offer, in this case, was a mixture of carefully crafted blackmail and a blatant promise of protection. He was too deeply involved in shady dealings to afford to have me uncover those dealings. It was a precarious dance, a delicate balancing act between necessity and betrayal. He agreed to assist, but always with a suspicious and calculating eye.</w:t>
      </w:r>
    </w:p>
    <w:p w14:paraId="3D8DD713"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With these unlikely allies secured, I could begin the final phase of my plan. The details were intricate, woven from deceit and </w:t>
      </w:r>
      <w:r>
        <w:br/>
      </w:r>
      <w:r>
        <w:rPr>
          <w:rFonts w:ascii="Charis SIL Regular" w:eastAsia="Charis SIL Regular" w:hAnsi="Charis SIL Regular"/>
          <w:color w:val="000000"/>
        </w:rPr>
        <w:t xml:space="preserve">manipulation. I used Clementine's informants to spread rumors among Rayburn's associates, subtly turning them against each other, sowing seeds of mistrust and suspicion. This carefully crafted chaos allowed me to manipulate events, directing the trajectory of </w:t>
      </w:r>
      <w:r>
        <w:br/>
      </w:r>
      <w:r>
        <w:rPr>
          <w:rFonts w:ascii="Charis SIL Regular" w:eastAsia="Charis SIL Regular" w:hAnsi="Charis SIL Regular"/>
          <w:color w:val="000000"/>
        </w:rPr>
        <w:t>Rayburn's fate. I used Earl as a pawn, feeding him misinformation, driving him into a position where his violent tendencies could be exploited. The Reverend Jebediah, meanwhile, supplied the key to unlocking Rayburn’s financial records, exposing the depth of his corruption and creating additional leverage against him.</w:t>
      </w:r>
    </w:p>
    <w:p w14:paraId="0580DB3B"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convergence of these threads created a perfect storm. Rayburn, ensnared in his own web of deceit, was left vulnerable, his defenses weakened by the very people he’d trusted. The final confrontation, </w:t>
      </w:r>
      <w:r>
        <w:rPr>
          <w:rFonts w:ascii="Charis SIL Regular" w:eastAsia="Charis SIL Regular" w:hAnsi="Charis SIL Regular"/>
          <w:color w:val="000000"/>
        </w:rPr>
        <w:lastRenderedPageBreak/>
        <w:t>though planned with precision, wasn't devoid of chaos. Unexpected elements emerged, unforeseen consequences rippled through my carefully constructed plan. But I adapted, always a step ahead,</w:t>
      </w:r>
    </w:p>
    <w:p w14:paraId="3B672C6B" w14:textId="77777777" w:rsidR="00537F3B" w:rsidRDefault="00537F3B">
      <w:pPr>
        <w:sectPr w:rsidR="00537F3B">
          <w:pgSz w:w="8000" w:h="12000"/>
          <w:pgMar w:top="296" w:right="648" w:bottom="394" w:left="660" w:header="720" w:footer="720" w:gutter="0"/>
          <w:cols w:space="720"/>
          <w:docGrid w:linePitch="360"/>
        </w:sectPr>
      </w:pPr>
    </w:p>
    <w:p w14:paraId="001FD161" w14:textId="77777777" w:rsidR="00537F3B" w:rsidRDefault="00537F3B">
      <w:pPr>
        <w:autoSpaceDE w:val="0"/>
        <w:autoSpaceDN w:val="0"/>
        <w:spacing w:after="78" w:line="220" w:lineRule="exact"/>
      </w:pPr>
    </w:p>
    <w:p w14:paraId="5FB014CF" w14:textId="77777777" w:rsidR="00537F3B" w:rsidRDefault="00000000">
      <w:pPr>
        <w:autoSpaceDE w:val="0"/>
        <w:autoSpaceDN w:val="0"/>
        <w:spacing w:after="0" w:line="322" w:lineRule="exact"/>
      </w:pPr>
      <w:r>
        <w:rPr>
          <w:rFonts w:ascii="Charis SIL Regular" w:eastAsia="Charis SIL Regular" w:hAnsi="Charis SIL Regular"/>
          <w:color w:val="000000"/>
        </w:rPr>
        <w:t>guiding the situation back onto the intended trajectory.</w:t>
      </w:r>
    </w:p>
    <w:p w14:paraId="011B273D"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Each alliance was a gamble, a calculated risk in a world where trust was a dangerous commodity. These were not bonds of friendship, but of shared self-interest, partnerships born from desperation and fueled by revenge. There was a certain grim poetry in it all, a </w:t>
      </w:r>
      <w:r>
        <w:br/>
      </w:r>
      <w:r>
        <w:rPr>
          <w:rFonts w:ascii="Charis SIL Regular" w:eastAsia="Charis SIL Regular" w:hAnsi="Charis SIL Regular"/>
          <w:color w:val="000000"/>
        </w:rPr>
        <w:t xml:space="preserve">grotesque reflection of the society that had spawned me, a </w:t>
      </w:r>
      <w:r>
        <w:br/>
      </w:r>
      <w:r>
        <w:rPr>
          <w:rFonts w:ascii="Charis SIL Regular" w:eastAsia="Charis SIL Regular" w:hAnsi="Charis SIL Regular"/>
          <w:color w:val="000000"/>
        </w:rPr>
        <w:t xml:space="preserve">testament to the corrosive nature of power, corruption, and </w:t>
      </w:r>
      <w:r>
        <w:br/>
      </w:r>
      <w:r>
        <w:rPr>
          <w:rFonts w:ascii="Charis SIL Regular" w:eastAsia="Charis SIL Regular" w:hAnsi="Charis SIL Regular"/>
          <w:color w:val="000000"/>
        </w:rPr>
        <w:t>betrayal. The South, with its shadows and secrets, had molded these alliances, these temporary partnerships, into its own grim, twisted masterpiece. It was ugly, brutal, and efficient. It was also necessary.</w:t>
      </w:r>
    </w:p>
    <w:p w14:paraId="09BD0F74" w14:textId="77777777" w:rsidR="00537F3B" w:rsidRDefault="00000000">
      <w:pPr>
        <w:autoSpaceDE w:val="0"/>
        <w:autoSpaceDN w:val="0"/>
        <w:spacing w:before="58" w:after="0" w:line="264" w:lineRule="exact"/>
      </w:pPr>
      <w:r>
        <w:rPr>
          <w:rFonts w:ascii="Charis SIL Regular" w:eastAsia="Charis SIL Regular" w:hAnsi="Charis SIL Regular"/>
          <w:color w:val="000000"/>
        </w:rPr>
        <w:t>The price of revenge was high, but I was prepared to pay it, one broken alliance at a time. Let it go. The words echoed in my mind, a mantra of weariness, but the wheels of vengeance, once set in motion, would continue their grinding course, leaving behind a trail of shattered alliances and broken lives. The taste of sweet peach was long gone, replaced with a bitter, metallic tang of blood and retribution. The South, unforgiving and vast, remained silent, as always, a witness to the brutal dance of revenge. But the dance wasn’t over yet. Not by a long shot.</w:t>
      </w:r>
    </w:p>
    <w:p w14:paraId="350682C6" w14:textId="77777777" w:rsidR="00537F3B" w:rsidRDefault="00537F3B">
      <w:pPr>
        <w:sectPr w:rsidR="00537F3B">
          <w:pgSz w:w="8000" w:h="12000"/>
          <w:pgMar w:top="296" w:right="660" w:bottom="1440" w:left="660" w:header="720" w:footer="720" w:gutter="0"/>
          <w:cols w:space="720"/>
          <w:docGrid w:linePitch="360"/>
        </w:sectPr>
      </w:pPr>
    </w:p>
    <w:p w14:paraId="55D3BCA8" w14:textId="77777777" w:rsidR="00537F3B" w:rsidRDefault="00537F3B">
      <w:pPr>
        <w:autoSpaceDE w:val="0"/>
        <w:autoSpaceDN w:val="0"/>
        <w:spacing w:after="224" w:line="220" w:lineRule="exact"/>
      </w:pPr>
    </w:p>
    <w:p w14:paraId="36F96F9B" w14:textId="77777777" w:rsidR="00537F3B" w:rsidRDefault="00000000">
      <w:pPr>
        <w:autoSpaceDE w:val="0"/>
        <w:autoSpaceDN w:val="0"/>
        <w:spacing w:after="0" w:line="330" w:lineRule="exact"/>
      </w:pPr>
      <w:r>
        <w:rPr>
          <w:rFonts w:ascii="Charis SIL Bold" w:eastAsia="Charis SIL Bold" w:hAnsi="Charis SIL Bold"/>
          <w:b/>
          <w:color w:val="000000"/>
        </w:rPr>
        <w:t>Confrontation</w:t>
      </w:r>
    </w:p>
    <w:p w14:paraId="1A3B6521"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air in Rayburn’s mansion hung thick and cloying, a miasma of old money and decay. Dust motes danced in the slivers of </w:t>
      </w:r>
      <w:r>
        <w:br/>
      </w:r>
      <w:r>
        <w:rPr>
          <w:rFonts w:ascii="Charis SIL Regular" w:eastAsia="Charis SIL Regular" w:hAnsi="Charis SIL Regular"/>
          <w:color w:val="000000"/>
        </w:rPr>
        <w:t>moonlight filtering through the decaying drapes, illuminating the opulent yet decaying grandeur of the room. Rayburn himself, a man whose face seemed carved from granite and whose eyes held the cold gleam of a predator, sat behind his mahogany desk, a half-empty glass of amber liquid swirling in his hand. He was a picture of unsettling calm, a stillness that belied the tempest brewing within me.</w:t>
      </w:r>
    </w:p>
    <w:p w14:paraId="73A351F7" w14:textId="77777777" w:rsidR="00537F3B" w:rsidRDefault="00000000">
      <w:pPr>
        <w:autoSpaceDE w:val="0"/>
        <w:autoSpaceDN w:val="0"/>
        <w:spacing w:before="264" w:after="0" w:line="264" w:lineRule="exact"/>
      </w:pPr>
      <w:r>
        <w:rPr>
          <w:rFonts w:ascii="Charis SIL Regular" w:eastAsia="Charis SIL Regular" w:hAnsi="Charis SIL Regular"/>
          <w:color w:val="000000"/>
        </w:rPr>
        <w:t>He knew. I could see it in the slight tightening of his jaw, the barely perceptible tremor in his hand. My carefully constructed web of deceit had finally ensnared him, pulling him into the center of my meticulously crafted trap. He’d underestimated me, dismissing me as just another backwoods nobody. He'd learned, too late, that even the humblest of creatures can harbor a venomous bite.</w:t>
      </w:r>
    </w:p>
    <w:p w14:paraId="5B8C6CA9"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“Well, well,” he drawled, his voice a low, smooth rumble that grated against my nerves, “if it isn’t the ghost of yesterday.” His words were laced with contempt, the arrogance of a man </w:t>
      </w:r>
      <w:r>
        <w:br/>
      </w:r>
      <w:r>
        <w:rPr>
          <w:rFonts w:ascii="Charis SIL Regular" w:eastAsia="Charis SIL Regular" w:hAnsi="Charis SIL Regular"/>
          <w:color w:val="000000"/>
        </w:rPr>
        <w:t>accustomed to wielding power. He knew the game I was playing, even understood the rules, but he failed to comprehend my resolve, my unshakeable will. The sweetness of revenge was a potent drug, its effects even more intoxicating than the finest bourbon.</w:t>
      </w:r>
    </w:p>
    <w:p w14:paraId="35317A05"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I stepped into the light, the shadows clinging to me like a second skin. “You know why I’m here, Rayburn,” I said, my voice low and steady, devoid of any hint of emotion. My words were like stones, each one carefully placed, each one carrying its own weight of bitterness and resentment.</w:t>
      </w:r>
    </w:p>
    <w:p w14:paraId="4622D780"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He chuckled, a harsh, grating sound. “Oh, I have a few guesses. But I’d hardly call them accusations. More like…suggestions. Whispers in the dark.” He swirled the amber liquid in his glass, the ice clinking softly </w:t>
      </w:r>
      <w:r>
        <w:rPr>
          <w:rFonts w:ascii="Charis SIL Regular" w:eastAsia="Charis SIL Regular" w:hAnsi="Charis SIL Regular"/>
          <w:color w:val="000000"/>
        </w:rPr>
        <w:lastRenderedPageBreak/>
        <w:t>against the crystal. The sound was both disturbing and hypnotic, a counterpoint to the storm brewing inside of me.</w:t>
      </w:r>
    </w:p>
    <w:p w14:paraId="41B2207E" w14:textId="77777777" w:rsidR="00537F3B" w:rsidRDefault="00537F3B">
      <w:pPr>
        <w:sectPr w:rsidR="00537F3B">
          <w:pgSz w:w="8000" w:h="12000"/>
          <w:pgMar w:top="442" w:right="672" w:bottom="498" w:left="660" w:header="720" w:footer="720" w:gutter="0"/>
          <w:cols w:space="720"/>
          <w:docGrid w:linePitch="360"/>
        </w:sectPr>
      </w:pPr>
    </w:p>
    <w:p w14:paraId="69955731" w14:textId="77777777" w:rsidR="00537F3B" w:rsidRDefault="00537F3B">
      <w:pPr>
        <w:autoSpaceDE w:val="0"/>
        <w:autoSpaceDN w:val="0"/>
        <w:spacing w:after="78" w:line="220" w:lineRule="exact"/>
      </w:pPr>
    </w:p>
    <w:p w14:paraId="213ECF57" w14:textId="77777777" w:rsidR="00537F3B" w:rsidRDefault="00000000">
      <w:pPr>
        <w:autoSpaceDE w:val="0"/>
        <w:autoSpaceDN w:val="0"/>
        <w:spacing w:before="58" w:after="0" w:line="264" w:lineRule="exact"/>
        <w:ind w:right="144"/>
      </w:pPr>
      <w:r>
        <w:rPr>
          <w:rFonts w:ascii="Charis SIL Regular" w:eastAsia="Charis SIL Regular" w:hAnsi="Charis SIL Regular"/>
          <w:color w:val="000000"/>
        </w:rPr>
        <w:t>“Suggestions?” I repeated, my voice dropping to a near whisper.“You stole from me, Rayburn. You robbed me of everything I held dear. You violated the most sacred bonds, and laughed as you watched the ruins of my life crumble around me.” The words poured forth, a torrent of pent-up rage, a flood that threatened to wash away years of suppressed anguish.</w:t>
      </w:r>
    </w:p>
    <w:p w14:paraId="01A4FC99" w14:textId="77777777" w:rsidR="00537F3B" w:rsidRDefault="00000000">
      <w:pPr>
        <w:autoSpaceDE w:val="0"/>
        <w:autoSpaceDN w:val="0"/>
        <w:spacing w:before="264" w:after="0" w:line="264" w:lineRule="exact"/>
      </w:pPr>
      <w:r>
        <w:rPr>
          <w:rFonts w:ascii="Charis SIL Regular" w:eastAsia="Charis SIL Regular" w:hAnsi="Charis SIL Regular"/>
          <w:color w:val="000000"/>
        </w:rPr>
        <w:t>His smile vanished. The mask of nonchalance cracked, revealing the fear simmering beneath the surface. The man who once exuded power now trembled, a wounded beast cornered in its lair. He tried to regain his composure, to regain control of the narrative, but the wheels were already in motion, and there was no stopping them now.</w:t>
      </w:r>
    </w:p>
    <w:p w14:paraId="317B31B4" w14:textId="77777777" w:rsidR="00537F3B" w:rsidRDefault="00000000">
      <w:pPr>
        <w:autoSpaceDE w:val="0"/>
        <w:autoSpaceDN w:val="0"/>
        <w:spacing w:before="264" w:after="0" w:line="264" w:lineRule="exact"/>
        <w:ind w:right="288"/>
      </w:pPr>
      <w:r>
        <w:rPr>
          <w:rFonts w:ascii="Charis SIL Regular" w:eastAsia="Charis SIL Regular" w:hAnsi="Charis SIL Regular"/>
          <w:color w:val="000000"/>
        </w:rPr>
        <w:t>“You misunderstand,” he stammered, his voice losing its smooth confidence. “It was business. Nothing personal.”</w:t>
      </w:r>
    </w:p>
    <w:p w14:paraId="5E2EA21A" w14:textId="77777777" w:rsidR="00537F3B" w:rsidRDefault="00000000">
      <w:pPr>
        <w:autoSpaceDE w:val="0"/>
        <w:autoSpaceDN w:val="0"/>
        <w:spacing w:before="264" w:after="0" w:line="264" w:lineRule="exact"/>
      </w:pPr>
      <w:r>
        <w:rPr>
          <w:rFonts w:ascii="Charis SIL Regular" w:eastAsia="Charis SIL Regular" w:hAnsi="Charis SIL Regular"/>
          <w:color w:val="000000"/>
        </w:rPr>
        <w:t>“Business?” I scoffed, the sound a harsh rasp in the suffocating silence. “You call the destruction of a man’s life ‘business’? You call the theft of his dreams, his future, his hope, ‘business’?” My fists clenched, the knuckles turning white.</w:t>
      </w:r>
    </w:p>
    <w:p w14:paraId="3E0DB160"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produced the evidence – the meticulously compiled financial records, obtained through Reverend Jebediah’s treacherous </w:t>
      </w:r>
      <w:r>
        <w:br/>
      </w:r>
      <w:r>
        <w:rPr>
          <w:rFonts w:ascii="Charis SIL Regular" w:eastAsia="Charis SIL Regular" w:hAnsi="Charis SIL Regular"/>
          <w:color w:val="000000"/>
        </w:rPr>
        <w:t xml:space="preserve">collaboration; bank statements, contracts, a series of coded </w:t>
      </w:r>
      <w:r>
        <w:br/>
      </w:r>
      <w:r>
        <w:rPr>
          <w:rFonts w:ascii="Charis SIL Regular" w:eastAsia="Charis SIL Regular" w:hAnsi="Charis SIL Regular"/>
          <w:color w:val="000000"/>
        </w:rPr>
        <w:t xml:space="preserve">messages that laid bare the extent of Rayburn's crimes. Each </w:t>
      </w:r>
      <w:r>
        <w:br/>
      </w:r>
      <w:r>
        <w:rPr>
          <w:rFonts w:ascii="Charis SIL Regular" w:eastAsia="Charis SIL Regular" w:hAnsi="Charis SIL Regular"/>
          <w:color w:val="000000"/>
        </w:rPr>
        <w:t>document was a fresh wound, an open sore on the festering carcass of his reputation. His attempts to deny the truth were pathetic, desperate grasping at straws in a storm.</w:t>
      </w:r>
    </w:p>
    <w:p w14:paraId="2E5A7DA7"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truth, like a poisonous vine, choked the life out of him. His face paled, his eyes widening in disbelief, in horror. He’d been so sure of his invincibility, so confident in his ability to manipulate and </w:t>
      </w:r>
      <w:r>
        <w:br/>
      </w:r>
      <w:r>
        <w:rPr>
          <w:rFonts w:ascii="Charis SIL Regular" w:eastAsia="Charis SIL Regular" w:hAnsi="Charis SIL Regular"/>
          <w:color w:val="000000"/>
        </w:rPr>
        <w:t>control. He had underestimated the relentless pursuit of someone driven by the bitter taste of betrayal.</w:t>
      </w:r>
    </w:p>
    <w:p w14:paraId="609337F9"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The confrontation wasn’t a dramatic showdown, no explosive outbursts or theatrical pronouncements. It was a slow, agonizing unraveling, a descent into the abyss. His arrogance, his confidence, his very being, were systematically dismantled, each piece of</w:t>
      </w:r>
    </w:p>
    <w:p w14:paraId="0AD7302A" w14:textId="77777777" w:rsidR="00537F3B" w:rsidRDefault="00537F3B">
      <w:pPr>
        <w:sectPr w:rsidR="00537F3B">
          <w:pgSz w:w="8000" w:h="12000"/>
          <w:pgMar w:top="296" w:right="664" w:bottom="394" w:left="660" w:header="720" w:footer="720" w:gutter="0"/>
          <w:cols w:space="720"/>
          <w:docGrid w:linePitch="360"/>
        </w:sectPr>
      </w:pPr>
    </w:p>
    <w:p w14:paraId="7C5F7387" w14:textId="77777777" w:rsidR="00537F3B" w:rsidRDefault="00537F3B">
      <w:pPr>
        <w:autoSpaceDE w:val="0"/>
        <w:autoSpaceDN w:val="0"/>
        <w:spacing w:after="78" w:line="220" w:lineRule="exact"/>
      </w:pPr>
    </w:p>
    <w:p w14:paraId="74DFEBB0" w14:textId="77777777" w:rsidR="00537F3B" w:rsidRDefault="00000000">
      <w:pPr>
        <w:autoSpaceDE w:val="0"/>
        <w:autoSpaceDN w:val="0"/>
        <w:spacing w:after="0" w:line="322" w:lineRule="exact"/>
      </w:pPr>
      <w:r>
        <w:rPr>
          <w:rFonts w:ascii="Charis SIL Regular" w:eastAsia="Charis SIL Regular" w:hAnsi="Charis SIL Regular"/>
          <w:color w:val="000000"/>
        </w:rPr>
        <w:t>evidence a hammer blow to his crumbling facade.</w:t>
      </w:r>
    </w:p>
    <w:p w14:paraId="4D61C3A3" w14:textId="77777777" w:rsidR="00537F3B" w:rsidRDefault="00000000">
      <w:pPr>
        <w:autoSpaceDE w:val="0"/>
        <w:autoSpaceDN w:val="0"/>
        <w:spacing w:before="264" w:after="0" w:line="264" w:lineRule="exact"/>
      </w:pPr>
      <w:r>
        <w:rPr>
          <w:rFonts w:ascii="Charis SIL Regular" w:eastAsia="Charis SIL Regular" w:hAnsi="Charis SIL Regular"/>
          <w:color w:val="000000"/>
        </w:rPr>
        <w:t>His defenses crumbled under the weight of irrefutable proof. The cold, hard facts painted a portrait of a man consumed by greed, a predator who preyed upon the weak and vulnerable. His words became feeble protests, desperate pleas for mercy. But mercy was a luxury I couldn’t afford.</w:t>
      </w:r>
    </w:p>
    <w:p w14:paraId="3A9B1211" w14:textId="77777777" w:rsidR="00537F3B" w:rsidRDefault="00000000">
      <w:pPr>
        <w:autoSpaceDE w:val="0"/>
        <w:autoSpaceDN w:val="0"/>
        <w:spacing w:before="264" w:after="0" w:line="264" w:lineRule="exact"/>
      </w:pPr>
      <w:r>
        <w:rPr>
          <w:rFonts w:ascii="Charis SIL Regular" w:eastAsia="Charis SIL Regular" w:hAnsi="Charis SIL Regular"/>
          <w:color w:val="000000"/>
        </w:rPr>
        <w:t>This wasn't just about retribution for stolen money or shattered dreams; it was a reckoning for the soul, a settling of accounts with the darkness that had poisoned my life and the lives of so many others. It was a purging, a cleansing of the corruption that had festered in the heart of our community, a community that Rayburn had poisoned with his insidious actions.</w:t>
      </w:r>
    </w:p>
    <w:p w14:paraId="6A10E573"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final act wasn't violent, at least not physically. There was no dramatic struggle, no blood spilled. Instead, it was a slow, </w:t>
      </w:r>
      <w:r>
        <w:br/>
      </w:r>
      <w:r>
        <w:rPr>
          <w:rFonts w:ascii="Charis SIL Regular" w:eastAsia="Charis SIL Regular" w:hAnsi="Charis SIL Regular"/>
          <w:color w:val="000000"/>
        </w:rPr>
        <w:t xml:space="preserve">methodical stripping away of his power, his influence, his very identity. The systematic exposure of his crimes ensured his </w:t>
      </w:r>
      <w:r>
        <w:br/>
      </w:r>
      <w:r>
        <w:rPr>
          <w:rFonts w:ascii="Charis SIL Regular" w:eastAsia="Charis SIL Regular" w:hAnsi="Charis SIL Regular"/>
          <w:color w:val="000000"/>
        </w:rPr>
        <w:t>downfall, a downfall more potent and more complete than any physical act of violence could have ever achieved. It was a form of vengeance that felt more satisfying, more resonant, and left an even more bitter taste than any violent act could ever have.</w:t>
      </w:r>
    </w:p>
    <w:p w14:paraId="253F4D5D" w14:textId="77777777" w:rsidR="00537F3B" w:rsidRDefault="00000000">
      <w:pPr>
        <w:autoSpaceDE w:val="0"/>
        <w:autoSpaceDN w:val="0"/>
        <w:spacing w:before="264" w:after="0" w:line="264" w:lineRule="exact"/>
      </w:pPr>
      <w:r>
        <w:rPr>
          <w:rFonts w:ascii="Charis SIL Regular" w:eastAsia="Charis SIL Regular" w:hAnsi="Charis SIL Regular"/>
          <w:color w:val="000000"/>
        </w:rPr>
        <w:t>As the dawn broke, painting the sky in hues of bruised purple and sickly yellow, Rayburn was left a broken man, stripped bare of his wealth and reputation. The silence that followed was deafening, broken only by the distant caw of a crow, a morbid symphony that echoed the grim reality of the situation. My actions hadn’t brought me peace or joy, only a hollow, aching emptiness. Revenge, I realized, was a bitter elixir, leaving behind a lingering taste of ash and despair. The price, as I had suspected, was far higher than I could have ever anticipated. The shadow of the past continued to haunt me, clinging to my soul, despite the culmination of my quest.</w:t>
      </w:r>
    </w:p>
    <w:p w14:paraId="0887A16F" w14:textId="77777777" w:rsidR="00537F3B" w:rsidRDefault="00000000">
      <w:pPr>
        <w:autoSpaceDE w:val="0"/>
        <w:autoSpaceDN w:val="0"/>
        <w:spacing w:before="58" w:after="0" w:line="264" w:lineRule="exact"/>
      </w:pPr>
      <w:r>
        <w:rPr>
          <w:rFonts w:ascii="Charis SIL Regular" w:eastAsia="Charis SIL Regular" w:hAnsi="Charis SIL Regular"/>
          <w:color w:val="000000"/>
        </w:rPr>
        <w:lastRenderedPageBreak/>
        <w:t>The South remained impassive, as ever, a silent witness to the unending cycle of violence, betrayal, and retribution. The "Let it go" refrain played in my head, a mantra of exhaustion, but the weight of it all remained, heavy and suffocating. The sweetness of revenge had long since turned sour, leaving only the bitter aftertaste of a broken life and a broken land.</w:t>
      </w:r>
    </w:p>
    <w:p w14:paraId="5648DF16" w14:textId="77777777" w:rsidR="00537F3B" w:rsidRDefault="00537F3B">
      <w:pPr>
        <w:sectPr w:rsidR="00537F3B">
          <w:pgSz w:w="8000" w:h="12000"/>
          <w:pgMar w:top="296" w:right="680" w:bottom="394" w:left="660" w:header="720" w:footer="720" w:gutter="0"/>
          <w:cols w:space="720"/>
          <w:docGrid w:linePitch="360"/>
        </w:sectPr>
      </w:pPr>
    </w:p>
    <w:p w14:paraId="44A33EEF" w14:textId="77777777" w:rsidR="00537F3B" w:rsidRDefault="00537F3B">
      <w:pPr>
        <w:autoSpaceDE w:val="0"/>
        <w:autoSpaceDN w:val="0"/>
        <w:spacing w:after="224" w:line="220" w:lineRule="exact"/>
      </w:pPr>
    </w:p>
    <w:p w14:paraId="45B23EE6" w14:textId="77777777" w:rsidR="00537F3B" w:rsidRDefault="00000000">
      <w:pPr>
        <w:autoSpaceDE w:val="0"/>
        <w:autoSpaceDN w:val="0"/>
        <w:spacing w:after="0" w:line="330" w:lineRule="exact"/>
      </w:pPr>
      <w:r>
        <w:rPr>
          <w:rFonts w:ascii="Charis SIL Bold" w:eastAsia="Charis SIL Bold" w:hAnsi="Charis SIL Bold"/>
          <w:b/>
          <w:color w:val="000000"/>
        </w:rPr>
        <w:t>Reckoning</w:t>
      </w:r>
    </w:p>
    <w:p w14:paraId="6223E2DB" w14:textId="77777777" w:rsidR="00537F3B" w:rsidRDefault="00000000">
      <w:pPr>
        <w:autoSpaceDE w:val="0"/>
        <w:autoSpaceDN w:val="0"/>
        <w:spacing w:before="286" w:after="0" w:line="264" w:lineRule="exact"/>
      </w:pPr>
      <w:r>
        <w:rPr>
          <w:rFonts w:ascii="Charis SIL Regular" w:eastAsia="Charis SIL Regular" w:hAnsi="Charis SIL Regular"/>
          <w:color w:val="000000"/>
        </w:rPr>
        <w:t>The air in the sheriff’s office smelled of stale coffee and despair, a fitting aroma for the den of compromised justice I found myself in. Sheriff Brody, a man whose face resembled a crumpled napkin and whose eyes held the dull gleam of long-forgotten dreams, sat behind his desk, a chipped mug clutched in his hand. He was the epitome of weary resignation, a man who’d long since surrendered to the pervasive rot of our town. He knew, too. Not the specifics, perhaps, but the essence of it all. The shadow of my vengeance had fallen across him, too.</w:t>
      </w:r>
    </w:p>
    <w:p w14:paraId="15C2DB94"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He didn't speak for a long time, just stared at the mug as if it held the answers to life’s great mysteries. The silence was thick, </w:t>
      </w:r>
      <w:r>
        <w:br/>
      </w:r>
      <w:r>
        <w:rPr>
          <w:rFonts w:ascii="Charis SIL Regular" w:eastAsia="Charis SIL Regular" w:hAnsi="Charis SIL Regular"/>
          <w:color w:val="000000"/>
        </w:rPr>
        <w:t>suffocating, pregnant with unspoken accusations and the weight of years of unanswered prayers. Finally, he let out a sigh that sounded like air escaping a punctured tire.</w:t>
      </w:r>
    </w:p>
    <w:p w14:paraId="6F6E8572" w14:textId="77777777" w:rsidR="00537F3B" w:rsidRDefault="00000000">
      <w:pPr>
        <w:autoSpaceDE w:val="0"/>
        <w:autoSpaceDN w:val="0"/>
        <w:spacing w:before="264" w:after="0" w:line="264" w:lineRule="exact"/>
      </w:pPr>
      <w:r>
        <w:rPr>
          <w:rFonts w:ascii="Charis SIL Regular" w:eastAsia="Charis SIL Regular" w:hAnsi="Charis SIL Regular"/>
          <w:color w:val="000000"/>
        </w:rPr>
        <w:t>"So," he rasped, his voice as dry as autumn leaves, "it's come to this, hasn't it? The reckoning."</w:t>
      </w:r>
    </w:p>
    <w:p w14:paraId="7E024798"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didn't answer, didn't need to. The evidence spoke volumes. The meticulously documented accounts, forged signatures, manipulated transactions – all the intricate threads of Rayburn's deceit, </w:t>
      </w:r>
      <w:r>
        <w:br/>
      </w:r>
      <w:r>
        <w:rPr>
          <w:rFonts w:ascii="Charis SIL Regular" w:eastAsia="Charis SIL Regular" w:hAnsi="Charis SIL Regular"/>
          <w:color w:val="000000"/>
        </w:rPr>
        <w:t>painstakingly woven together, lay spread across his desk like a morbid tapestry. Each document was a testament to his corruption, each figure a nail in his coffin. Brody didn't need to touch them; he could smell the stench of betrayal emanating from the papers, a stench familiar to his weary soul.</w:t>
      </w:r>
    </w:p>
    <w:p w14:paraId="388182B0" w14:textId="77777777" w:rsidR="00537F3B" w:rsidRDefault="00000000">
      <w:pPr>
        <w:autoSpaceDE w:val="0"/>
        <w:autoSpaceDN w:val="0"/>
        <w:spacing w:before="264" w:after="0" w:line="264" w:lineRule="exact"/>
      </w:pPr>
      <w:r>
        <w:rPr>
          <w:rFonts w:ascii="Charis SIL Regular" w:eastAsia="Charis SIL Regular" w:hAnsi="Charis SIL Regular"/>
          <w:color w:val="000000"/>
        </w:rPr>
        <w:t>He looked up, his eyes, bloodshot and tired, meeting mine. There was no judgment in his gaze, only a grim understanding, a shared weariness in the face of insurmountable odds. He knew the futility of fighting the system, the futility of attempting to uphold the law in a land where justice was a luxury afforded only to the privileged few.</w:t>
      </w:r>
    </w:p>
    <w:p w14:paraId="5B7F6623"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“Rayburn,” he finally said, his voice a gravelly whisper. “He was a cancer. Eating away at this town, poisoning everything it touched. I</w:t>
      </w:r>
    </w:p>
    <w:p w14:paraId="417E4281" w14:textId="77777777" w:rsidR="00537F3B" w:rsidRDefault="00537F3B">
      <w:pPr>
        <w:sectPr w:rsidR="00537F3B">
          <w:pgSz w:w="8000" w:h="12000"/>
          <w:pgMar w:top="442" w:right="648" w:bottom="364" w:left="660" w:header="720" w:footer="720" w:gutter="0"/>
          <w:cols w:space="720"/>
          <w:docGrid w:linePitch="360"/>
        </w:sectPr>
      </w:pPr>
    </w:p>
    <w:p w14:paraId="23CA1705" w14:textId="77777777" w:rsidR="00537F3B" w:rsidRDefault="00537F3B">
      <w:pPr>
        <w:autoSpaceDE w:val="0"/>
        <w:autoSpaceDN w:val="0"/>
        <w:spacing w:after="78" w:line="220" w:lineRule="exact"/>
      </w:pPr>
    </w:p>
    <w:p w14:paraId="1AE1F196"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knew it, but… what could I do? They're all connected, you know. A web of lies and deceit, so thick and tangled, you can't even see where one thread ends and another begins.” He rubbed his eyes, his movements slow and deliberate, burdened by years of silent </w:t>
      </w:r>
      <w:r>
        <w:br/>
      </w:r>
      <w:r>
        <w:rPr>
          <w:rFonts w:ascii="Charis SIL Regular" w:eastAsia="Charis SIL Regular" w:hAnsi="Charis SIL Regular"/>
          <w:color w:val="000000"/>
        </w:rPr>
        <w:t>complicity.</w:t>
      </w:r>
    </w:p>
    <w:p w14:paraId="68FDC801" w14:textId="77777777" w:rsidR="00537F3B" w:rsidRDefault="00000000">
      <w:pPr>
        <w:autoSpaceDE w:val="0"/>
        <w:autoSpaceDN w:val="0"/>
        <w:spacing w:before="264" w:after="0" w:line="264" w:lineRule="exact"/>
      </w:pPr>
      <w:r>
        <w:rPr>
          <w:rFonts w:ascii="Charis SIL Regular" w:eastAsia="Charis SIL Regular" w:hAnsi="Charis SIL Regular"/>
          <w:color w:val="000000"/>
        </w:rPr>
        <w:t>I understood. The system was rigged, stacked against those who dared to challenge the established order. Rayburn was a symptom, a festering boil on the body politic, but the disease ran much deeper, infecting every level of our society, like a slow-acting poison, slowly killing our community from the inside.</w:t>
      </w:r>
    </w:p>
    <w:p w14:paraId="6AEEB743" w14:textId="77777777" w:rsidR="00537F3B" w:rsidRDefault="00000000">
      <w:pPr>
        <w:autoSpaceDE w:val="0"/>
        <w:autoSpaceDN w:val="0"/>
        <w:spacing w:before="264" w:after="0" w:line="264" w:lineRule="exact"/>
        <w:ind w:right="288"/>
      </w:pPr>
      <w:r>
        <w:rPr>
          <w:rFonts w:ascii="Charis SIL Regular" w:eastAsia="Charis SIL Regular" w:hAnsi="Charis SIL Regular"/>
          <w:color w:val="000000"/>
        </w:rPr>
        <w:t>"He wasn't alone," I said, my voice as flat and emotionless as the landscape surrounding our town. "There were others. People who protected him, people who benefited from his crimes."</w:t>
      </w:r>
    </w:p>
    <w:p w14:paraId="62F96A91"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Brody nodded, a grim acceptance settling upon his weary features. "I know," he said quietly. "I've known for years. But sometimes... you just have to let it go. It's the only way to survive down here."</w:t>
      </w:r>
    </w:p>
    <w:p w14:paraId="157A25CE" w14:textId="77777777" w:rsidR="00537F3B" w:rsidRDefault="00000000">
      <w:pPr>
        <w:autoSpaceDE w:val="0"/>
        <w:autoSpaceDN w:val="0"/>
        <w:spacing w:before="264" w:after="0" w:line="264" w:lineRule="exact"/>
      </w:pPr>
      <w:r>
        <w:rPr>
          <w:rFonts w:ascii="Charis SIL Regular" w:eastAsia="Charis SIL Regular" w:hAnsi="Charis SIL Regular"/>
          <w:color w:val="000000"/>
        </w:rPr>
        <w:t>The words hung in the air, heavy with the weight of resignation, of defeat. “Let it go,” indeed. It had been my mantra for so long, a desperate attempt to cope with the overwhelming injustices of our world. Yet, standing here, surrounded by the evidence of Rayburn’s depravity, I felt a flicker of something else – not hope, not exactly, but a grim determination, a refusal to succumb to the apathy that had consumed so many.</w:t>
      </w:r>
    </w:p>
    <w:p w14:paraId="0A08FD3F" w14:textId="77777777" w:rsidR="00537F3B" w:rsidRDefault="00000000">
      <w:pPr>
        <w:autoSpaceDE w:val="0"/>
        <w:autoSpaceDN w:val="0"/>
        <w:spacing w:before="264" w:after="0" w:line="264" w:lineRule="exact"/>
        <w:ind w:right="288"/>
      </w:pPr>
      <w:r>
        <w:rPr>
          <w:rFonts w:ascii="Charis SIL Regular" w:eastAsia="Charis SIL Regular" w:hAnsi="Charis SIL Regular"/>
          <w:color w:val="000000"/>
        </w:rPr>
        <w:t>“I can’t let it go, Sheriff,” I said, my voice barely a whisper, yet it held a strength that surprised even me. “Not anymore.”</w:t>
      </w:r>
    </w:p>
    <w:p w14:paraId="15E81036" w14:textId="77777777" w:rsidR="00537F3B" w:rsidRDefault="00000000">
      <w:pPr>
        <w:autoSpaceDE w:val="0"/>
        <w:autoSpaceDN w:val="0"/>
        <w:spacing w:before="264" w:after="0" w:line="264" w:lineRule="exact"/>
      </w:pPr>
      <w:r>
        <w:rPr>
          <w:rFonts w:ascii="Charis SIL Regular" w:eastAsia="Charis SIL Regular" w:hAnsi="Charis SIL Regular"/>
          <w:color w:val="000000"/>
        </w:rPr>
        <w:t>My vengeance wasn’t a mere quest for personal satisfaction; it was a crusade against the systemic corruption that had poisoned our town, our lives. It was a desperate act of defiance against a system that had long since ceased to function, a system where justice was a myth, and the powerful remained untouchable.</w:t>
      </w:r>
    </w:p>
    <w:p w14:paraId="02C2B58C"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Brody simply nodded, a silent acknowledgment of my resolve. He wouldn’t help me, couldn't help me, not openly. But his silence, in a way, was a form of acquiescence, a tacit approval of my actions. He</w:t>
      </w:r>
    </w:p>
    <w:p w14:paraId="02BB6BBE" w14:textId="77777777" w:rsidR="00537F3B" w:rsidRDefault="00537F3B">
      <w:pPr>
        <w:sectPr w:rsidR="00537F3B">
          <w:pgSz w:w="8000" w:h="12000"/>
          <w:pgMar w:top="296" w:right="642" w:bottom="394" w:left="660" w:header="720" w:footer="720" w:gutter="0"/>
          <w:cols w:space="720"/>
          <w:docGrid w:linePitch="360"/>
        </w:sectPr>
      </w:pPr>
    </w:p>
    <w:p w14:paraId="6B210E1F" w14:textId="77777777" w:rsidR="00537F3B" w:rsidRDefault="00537F3B">
      <w:pPr>
        <w:autoSpaceDE w:val="0"/>
        <w:autoSpaceDN w:val="0"/>
        <w:spacing w:after="78" w:line="220" w:lineRule="exact"/>
      </w:pPr>
    </w:p>
    <w:p w14:paraId="6E27B1A4" w14:textId="77777777" w:rsidR="00537F3B" w:rsidRDefault="00000000">
      <w:pPr>
        <w:autoSpaceDE w:val="0"/>
        <w:autoSpaceDN w:val="0"/>
        <w:spacing w:before="58" w:after="0" w:line="264" w:lineRule="exact"/>
      </w:pPr>
      <w:r>
        <w:rPr>
          <w:rFonts w:ascii="Charis SIL Regular" w:eastAsia="Charis SIL Regular" w:hAnsi="Charis SIL Regular"/>
          <w:color w:val="000000"/>
        </w:rPr>
        <w:t>knew that Rayburn's downfall, while not bringing about a complete cleansing, would at least serve as a warning to others, a small crack in the façade of invincibility that protected the corrupt elite. He knew that sometimes, the only way to combat the darkness was to embrace the shadows.</w:t>
      </w:r>
    </w:p>
    <w:p w14:paraId="03D6D8FE"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following days were a blur of activity, a whirlwind of meetings, investigations, and hushed conversations. I navigated the </w:t>
      </w:r>
      <w:r>
        <w:br/>
      </w:r>
      <w:r>
        <w:rPr>
          <w:rFonts w:ascii="Charis SIL Regular" w:eastAsia="Charis SIL Regular" w:hAnsi="Charis SIL Regular"/>
          <w:color w:val="000000"/>
        </w:rPr>
        <w:t>treacherous labyrinth of the justice system, its corridors lined with whispers and secrets, with the help of unexpected allies. Reverend Jebediah, in his own twisted way, had been instrumental. He’d provided information, a key piece to the puzzle, although the price of his cooperation was a chilling demonstration of his own moral ambiguity, a reflection of the pervasive moral decay around us. His information wasn’t given out of a sense of justice but from a desire to secure his position, to ensure his own survival in this grim and unforgiving land.</w:t>
      </w:r>
    </w:p>
    <w:p w14:paraId="644F37DA"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uncovered a network of complicity, a conspiracy that reached far beyond Rayburn. The local judges, the town council members, even some of the state officials – all were implicated, their hands stained with the blood of injustice. The revelations were shocking, </w:t>
      </w:r>
      <w:r>
        <w:br/>
      </w:r>
      <w:r>
        <w:rPr>
          <w:rFonts w:ascii="Charis SIL Regular" w:eastAsia="Charis SIL Regular" w:hAnsi="Charis SIL Regular"/>
          <w:color w:val="000000"/>
        </w:rPr>
        <w:t>sickening, but they also served to embolden my resolve. The scale of the corruption was vast, the web of deceit intricately woven, but the truth, like a relentless tide, began to erode the foundations of their power.</w:t>
      </w:r>
    </w:p>
    <w:p w14:paraId="4E1E8D25" w14:textId="77777777" w:rsidR="00537F3B" w:rsidRDefault="00000000">
      <w:pPr>
        <w:autoSpaceDE w:val="0"/>
        <w:autoSpaceDN w:val="0"/>
        <w:spacing w:before="264" w:after="0" w:line="264" w:lineRule="exact"/>
        <w:ind w:right="288"/>
      </w:pPr>
      <w:r>
        <w:rPr>
          <w:rFonts w:ascii="Charis SIL Regular" w:eastAsia="Charis SIL Regular" w:hAnsi="Charis SIL Regular"/>
          <w:color w:val="000000"/>
        </w:rPr>
        <w:t>The downfall of Rayburn, and many others, was not a violent eruption, but a slow, agonizing collapse. The truth, meticulously documented, relentlessly pursued, became an unstoppable force, eroding their influence, dismantling their power structures, stripping them bare of their wealth, their reputation, their very identity.</w:t>
      </w:r>
    </w:p>
    <w:p w14:paraId="0519B450"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"Let it go" refrain still echoed in my mind, a constant reminder of the overwhelming weariness, the crushing weight of the past. But the </w:t>
      </w:r>
      <w:r>
        <w:rPr>
          <w:rFonts w:ascii="Charis SIL Regular" w:eastAsia="Charis SIL Regular" w:hAnsi="Charis SIL Regular"/>
          <w:color w:val="000000"/>
        </w:rPr>
        <w:lastRenderedPageBreak/>
        <w:t>bitterness of revenge, while still present, was tempered with a sense of grim satisfaction, a hard-won victory in a war that seemed destined to continue. Justice, in its truest sense, might remain elusive, but the seeds of change had been sown, a flicker of defiance</w:t>
      </w:r>
    </w:p>
    <w:p w14:paraId="46271BCE" w14:textId="77777777" w:rsidR="00537F3B" w:rsidRDefault="00537F3B">
      <w:pPr>
        <w:sectPr w:rsidR="00537F3B">
          <w:pgSz w:w="8000" w:h="12000"/>
          <w:pgMar w:top="296" w:right="654" w:bottom="394" w:left="660" w:header="720" w:footer="720" w:gutter="0"/>
          <w:cols w:space="720"/>
          <w:docGrid w:linePitch="360"/>
        </w:sectPr>
      </w:pPr>
    </w:p>
    <w:p w14:paraId="65629742" w14:textId="77777777" w:rsidR="00537F3B" w:rsidRDefault="00537F3B">
      <w:pPr>
        <w:autoSpaceDE w:val="0"/>
        <w:autoSpaceDN w:val="0"/>
        <w:spacing w:after="78" w:line="220" w:lineRule="exact"/>
      </w:pPr>
    </w:p>
    <w:p w14:paraId="1251AE9F" w14:textId="77777777" w:rsidR="00537F3B" w:rsidRDefault="00000000">
      <w:pPr>
        <w:autoSpaceDE w:val="0"/>
        <w:autoSpaceDN w:val="0"/>
        <w:spacing w:before="58" w:after="0" w:line="264" w:lineRule="exact"/>
      </w:pPr>
      <w:r>
        <w:rPr>
          <w:rFonts w:ascii="Charis SIL Regular" w:eastAsia="Charis SIL Regular" w:hAnsi="Charis SIL Regular"/>
          <w:color w:val="000000"/>
        </w:rPr>
        <w:t>in the darkness of the South. The silence that followed Rayburn’s fall was not the silence of acceptance, but the pregnant silence before the storm, a storm of reckoning still brewing beneath the surface. The fight continued, but for now, there was a quiet respite, the echo of justice in the still, suffocating air.</w:t>
      </w:r>
    </w:p>
    <w:p w14:paraId="62A4D5F6" w14:textId="77777777" w:rsidR="00537F3B" w:rsidRDefault="00537F3B">
      <w:pPr>
        <w:sectPr w:rsidR="00537F3B">
          <w:pgSz w:w="8000" w:h="12000"/>
          <w:pgMar w:top="296" w:right="730" w:bottom="1440" w:left="660" w:header="720" w:footer="720" w:gutter="0"/>
          <w:cols w:space="720"/>
          <w:docGrid w:linePitch="360"/>
        </w:sectPr>
      </w:pPr>
    </w:p>
    <w:p w14:paraId="68B13427" w14:textId="77777777" w:rsidR="00537F3B" w:rsidRDefault="00537F3B">
      <w:pPr>
        <w:autoSpaceDE w:val="0"/>
        <w:autoSpaceDN w:val="0"/>
        <w:spacing w:after="224" w:line="220" w:lineRule="exact"/>
      </w:pPr>
    </w:p>
    <w:p w14:paraId="712AAAAF" w14:textId="77777777" w:rsidR="00537F3B" w:rsidRDefault="00000000">
      <w:pPr>
        <w:autoSpaceDE w:val="0"/>
        <w:autoSpaceDN w:val="0"/>
        <w:spacing w:after="0" w:line="330" w:lineRule="exact"/>
      </w:pPr>
      <w:r>
        <w:rPr>
          <w:rFonts w:ascii="Charis SIL Bold" w:eastAsia="Charis SIL Bold" w:hAnsi="Charis SIL Bold"/>
          <w:b/>
          <w:color w:val="000000"/>
        </w:rPr>
        <w:t>Consequences</w:t>
      </w:r>
    </w:p>
    <w:p w14:paraId="0CE2F8B5"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silence in the courtroom was heavier than the humid Southern air, thick with the unspoken pronouncements of guilt and the lingering scent of fear. Rayburn, his face the color of strained buttermilk, sat hunched over, his shoulders slumping under the weight of the accumulated evidence. The meticulously compiled documents, the damning testimonies, the irrefutable proof of his decades-long reign of corruption—it all hung in the air, a </w:t>
      </w:r>
      <w:r>
        <w:br/>
      </w:r>
      <w:r>
        <w:rPr>
          <w:rFonts w:ascii="Charis SIL Regular" w:eastAsia="Charis SIL Regular" w:hAnsi="Charis SIL Regular"/>
          <w:color w:val="000000"/>
        </w:rPr>
        <w:t>suffocating miasma of deceit. His carefully constructed facade, the one he’d used to charm and manipulate his way to the top, had crumbled, revealing the hollow, rotten core beneath. He looked like a man who had stared into the abyss and found only the reflection of his own depravity staring back.</w:t>
      </w:r>
    </w:p>
    <w:p w14:paraId="7A6BF86A"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judge, a small, wizened man whose face bore the etched lines of years spent witnessing the worst humanity had to offer, read the verdict with a weary sigh. Guilty on all counts. The words echoed in the cavernous space, a stark punctuation mark in the long, </w:t>
      </w:r>
      <w:r>
        <w:br/>
      </w:r>
      <w:r>
        <w:rPr>
          <w:rFonts w:ascii="Charis SIL Regular" w:eastAsia="Charis SIL Regular" w:hAnsi="Charis SIL Regular"/>
          <w:color w:val="000000"/>
        </w:rPr>
        <w:t xml:space="preserve">agonizing saga. The small crowd that had gathered—a motley crew of locals, some harboring resentment, others still clinging to a semblance of hope—shifted uneasily. There were whispers, </w:t>
      </w:r>
      <w:r>
        <w:br/>
      </w:r>
      <w:r>
        <w:rPr>
          <w:rFonts w:ascii="Charis SIL Regular" w:eastAsia="Charis SIL Regular" w:hAnsi="Charis SIL Regular"/>
          <w:color w:val="000000"/>
        </w:rPr>
        <w:t xml:space="preserve">suppressed gasps, and the subtle clinking of nervous hands. A </w:t>
      </w:r>
      <w:r>
        <w:br/>
      </w:r>
      <w:r>
        <w:rPr>
          <w:rFonts w:ascii="Charis SIL Regular" w:eastAsia="Charis SIL Regular" w:hAnsi="Charis SIL Regular"/>
          <w:color w:val="000000"/>
        </w:rPr>
        <w:t xml:space="preserve">collective breath was held, suspended in anticipation of the </w:t>
      </w:r>
      <w:r>
        <w:br/>
      </w:r>
      <w:r>
        <w:rPr>
          <w:rFonts w:ascii="Charis SIL Regular" w:eastAsia="Charis SIL Regular" w:hAnsi="Charis SIL Regular"/>
          <w:color w:val="000000"/>
        </w:rPr>
        <w:t>inevitable.</w:t>
      </w:r>
    </w:p>
    <w:p w14:paraId="1B25F159" w14:textId="77777777" w:rsidR="00537F3B" w:rsidRDefault="00000000">
      <w:pPr>
        <w:autoSpaceDE w:val="0"/>
        <w:autoSpaceDN w:val="0"/>
        <w:spacing w:before="264" w:after="0" w:line="264" w:lineRule="exact"/>
      </w:pPr>
      <w:r>
        <w:rPr>
          <w:rFonts w:ascii="Charis SIL Regular" w:eastAsia="Charis SIL Regular" w:hAnsi="Charis SIL Regular"/>
          <w:color w:val="000000"/>
        </w:rPr>
        <w:t>Rayburn didn't react. He remained impassive, his gaze fixed on the worn wooden floor, as if the very ground beneath his feet had betrayed him. Or perhaps he was already beyond such earthly displays of emotion, his spirit already condemned to a far deeper hell than any earthly court could ever devise. It was a fitting end to a life spent weaving a tapestry of lies and deceit, a life consumed by greed and power.</w:t>
      </w:r>
    </w:p>
    <w:p w14:paraId="19A89A1B"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But the silence following the verdict wasn't just the quiet aftermath of justice served. It was the unsettling lull before a different kind of storm—a storm brewed in the undercurrents of our town, a storm of shifting allegiances and simmering resentments. The removal of Rayburn wasn’t the end of the rot; it was merely the excision of a</w:t>
      </w:r>
    </w:p>
    <w:p w14:paraId="742CCF2E" w14:textId="77777777" w:rsidR="00537F3B" w:rsidRDefault="00537F3B">
      <w:pPr>
        <w:sectPr w:rsidR="00537F3B">
          <w:pgSz w:w="8000" w:h="12000"/>
          <w:pgMar w:top="442" w:right="644" w:bottom="364" w:left="660" w:header="720" w:footer="720" w:gutter="0"/>
          <w:cols w:space="720"/>
          <w:docGrid w:linePitch="360"/>
        </w:sectPr>
      </w:pPr>
    </w:p>
    <w:p w14:paraId="7614FB96" w14:textId="77777777" w:rsidR="00537F3B" w:rsidRDefault="00537F3B">
      <w:pPr>
        <w:autoSpaceDE w:val="0"/>
        <w:autoSpaceDN w:val="0"/>
        <w:spacing w:after="78" w:line="220" w:lineRule="exact"/>
      </w:pPr>
    </w:p>
    <w:p w14:paraId="1E04AEA4" w14:textId="77777777" w:rsidR="00537F3B" w:rsidRDefault="00000000">
      <w:pPr>
        <w:autoSpaceDE w:val="0"/>
        <w:autoSpaceDN w:val="0"/>
        <w:spacing w:before="58" w:after="0" w:line="264" w:lineRule="exact"/>
        <w:ind w:right="432"/>
      </w:pPr>
      <w:r>
        <w:rPr>
          <w:rFonts w:ascii="Charis SIL Regular" w:eastAsia="Charis SIL Regular" w:hAnsi="Charis SIL Regular"/>
          <w:color w:val="000000"/>
        </w:rPr>
        <w:t>particularly virulent tumor. The cancer, the systemic corruption that had infected our town for generations, remained.</w:t>
      </w:r>
    </w:p>
    <w:p w14:paraId="34AC9AE0"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following weeks were a chaotic dance of retribution and </w:t>
      </w:r>
      <w:r>
        <w:br/>
      </w:r>
      <w:r>
        <w:rPr>
          <w:rFonts w:ascii="Charis SIL Regular" w:eastAsia="Charis SIL Regular" w:hAnsi="Charis SIL Regular"/>
          <w:color w:val="000000"/>
        </w:rPr>
        <w:t xml:space="preserve">reckoning. Others involved in Rayburn’s schemes, those who had profited from his corruption, began to feel the tremors of the </w:t>
      </w:r>
      <w:r>
        <w:br/>
      </w:r>
      <w:r>
        <w:rPr>
          <w:rFonts w:ascii="Charis SIL Regular" w:eastAsia="Charis SIL Regular" w:hAnsi="Charis SIL Regular"/>
          <w:color w:val="000000"/>
        </w:rPr>
        <w:t>unfolding earthquake. Some fled, disappearing into the night, leaving behind their opulent homes and ill-gotten gains. Others faced the music, their carefully cultivated reputations crumbling under the weight of public scrutiny. The town, long silent under the oppressive weight of Rayburn's power, erupted in a cacophony of accusations and revelations, each whispered secret tearing at the frayed fabric of our social order.</w:t>
      </w:r>
    </w:p>
    <w:p w14:paraId="5CBE6049"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Sheriff Brody, though he hadn't directly participated in my quest for vengeance, found himself in a precarious position. He was caught between the old guard, the remnants of the corrupt system, and the rising tide of righteous anger. His silence, his tacit approval of my actions, had protected him for so long. Now, that silence became a shield, but a fragile one, easily pierced by the sharp barbs of </w:t>
      </w:r>
      <w:r>
        <w:br/>
      </w:r>
      <w:r>
        <w:rPr>
          <w:rFonts w:ascii="Charis SIL Regular" w:eastAsia="Charis SIL Regular" w:hAnsi="Charis SIL Regular"/>
          <w:color w:val="000000"/>
        </w:rPr>
        <w:t>accusations. His weathered face, lined with years of weariness, seemed to bear the weight of the town's collective guilt, a reflection of the moral ambiguity that pervaded our lives.</w:t>
      </w:r>
    </w:p>
    <w:p w14:paraId="0E80B35A"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Reverend Jebediah, his role in my plan still shadowed in secrecy, continued his preaching, his words now tinged with a new caution, a new awareness of the fragility of power. His moral compass, always a dubious instrument, seemed to have swung slightly towards the righteous path. Or perhaps he was simply adapting, playing the cards he’d been dealt, still seeking the </w:t>
      </w:r>
      <w:r>
        <w:br/>
      </w:r>
      <w:r>
        <w:rPr>
          <w:rFonts w:ascii="Charis SIL Regular" w:eastAsia="Charis SIL Regular" w:hAnsi="Charis SIL Regular"/>
          <w:color w:val="000000"/>
        </w:rPr>
        <w:t>ultimate survival, still playing the game he knew so well. His ambiguous actions, though, left a lingering unease—a reminder of the murky waters we all navigated.</w:t>
      </w:r>
    </w:p>
    <w:p w14:paraId="7A6D4D92"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fall of Rayburn and his cronies didn’t bring about the idyllic paradise we might have hoped for. Our town remained scarred, its </w:t>
      </w:r>
      <w:r>
        <w:rPr>
          <w:rFonts w:ascii="Charis SIL Regular" w:eastAsia="Charis SIL Regular" w:hAnsi="Charis SIL Regular"/>
          <w:color w:val="000000"/>
        </w:rPr>
        <w:lastRenderedPageBreak/>
        <w:t>foundations fractured by years of corruption. The healing process would be long and arduous, a slow, painstaking reconstruction of trust and community. But the shift was undeniable, a tectonic shift in the landscape of our lives.</w:t>
      </w:r>
    </w:p>
    <w:p w14:paraId="4E45DDFD" w14:textId="77777777" w:rsidR="00537F3B" w:rsidRDefault="00537F3B">
      <w:pPr>
        <w:sectPr w:rsidR="00537F3B">
          <w:pgSz w:w="8000" w:h="12000"/>
          <w:pgMar w:top="296" w:right="662" w:bottom="394" w:left="660" w:header="720" w:footer="720" w:gutter="0"/>
          <w:cols w:space="720"/>
          <w:docGrid w:linePitch="360"/>
        </w:sectPr>
      </w:pPr>
    </w:p>
    <w:p w14:paraId="696207CD" w14:textId="77777777" w:rsidR="00537F3B" w:rsidRDefault="00537F3B">
      <w:pPr>
        <w:autoSpaceDE w:val="0"/>
        <w:autoSpaceDN w:val="0"/>
        <w:spacing w:after="210" w:line="220" w:lineRule="exact"/>
      </w:pPr>
    </w:p>
    <w:p w14:paraId="70D23BF4"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The "Let it go" refrain still haunted me, a reminder of the </w:t>
      </w:r>
      <w:r>
        <w:br/>
      </w:r>
      <w:r>
        <w:rPr>
          <w:rFonts w:ascii="Charis SIL Regular" w:eastAsia="Charis SIL Regular" w:hAnsi="Charis SIL Regular"/>
          <w:color w:val="000000"/>
        </w:rPr>
        <w:t>inescapable weariness that clung to this place, this cursed corner of the world. But it had lost its power, its dominion over my spirit. My vengeance had been a means, not an end. It had been a catalyst, a spark that had ignited a long-overdue reckoning.</w:t>
      </w:r>
    </w:p>
    <w:p w14:paraId="4C5302D7"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sense of grim satisfaction that had followed Rayburn’s downfall was now tempered by a cautious optimism, a fragile hope that bloomed in the shadow of the looming storm. The fight wasn't over, not by a long shot. The fight for justice, for true change, is a </w:t>
      </w:r>
      <w:r>
        <w:br/>
      </w:r>
      <w:r>
        <w:rPr>
          <w:rFonts w:ascii="Charis SIL Regular" w:eastAsia="Charis SIL Regular" w:hAnsi="Charis SIL Regular"/>
          <w:color w:val="000000"/>
        </w:rPr>
        <w:t>constant struggle, a relentless battle against the entrenched powers of corruption and inertia. But the victory, small as it may seem, was a testament to the power of defiance, a symbol of hope in the grim realities of our world.</w:t>
      </w:r>
    </w:p>
    <w:p w14:paraId="27A0CE0B"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quiet that followed wasn’t the silence of acceptance but the unsettling quietude before the dawn, a pregnant pause before the next chapter of our story unfolds. The old order may have </w:t>
      </w:r>
      <w:r>
        <w:br/>
      </w:r>
      <w:r>
        <w:rPr>
          <w:rFonts w:ascii="Charis SIL Regular" w:eastAsia="Charis SIL Regular" w:hAnsi="Charis SIL Regular"/>
          <w:color w:val="000000"/>
        </w:rPr>
        <w:t xml:space="preserve">crumbled, but the echoes of its injustice linger, a reminder of the ongoing battles yet to come. The fight continued. But for now, we stood on the precipice of change, ready to face whatever came next, armed with the bitter knowledge of the past and a hard-won, </w:t>
      </w:r>
      <w:r>
        <w:br/>
      </w:r>
      <w:r>
        <w:rPr>
          <w:rFonts w:ascii="Charis SIL Regular" w:eastAsia="Charis SIL Regular" w:hAnsi="Charis SIL Regular"/>
          <w:color w:val="000000"/>
        </w:rPr>
        <w:t xml:space="preserve">flickering ember of hope. The seeds of a new order had been sown, planted in the fertile ground of our shared trauma and our </w:t>
      </w:r>
      <w:r>
        <w:br/>
      </w:r>
      <w:r>
        <w:rPr>
          <w:rFonts w:ascii="Charis SIL Regular" w:eastAsia="Charis SIL Regular" w:hAnsi="Charis SIL Regular"/>
          <w:color w:val="000000"/>
        </w:rPr>
        <w:t>collective yearning for a better future. Let it go. No. We would not let it go. We would fight. We would remember. We would endure. The future, though uncertain, beckoned. And we would answer its call.</w:t>
      </w:r>
    </w:p>
    <w:p w14:paraId="5F0D50F7" w14:textId="77777777" w:rsidR="00537F3B" w:rsidRDefault="00537F3B">
      <w:pPr>
        <w:sectPr w:rsidR="00537F3B">
          <w:pgSz w:w="8000" w:h="12000"/>
          <w:pgMar w:top="428" w:right="676" w:bottom="1440" w:left="660" w:header="720" w:footer="720" w:gutter="0"/>
          <w:cols w:space="720"/>
          <w:docGrid w:linePitch="360"/>
        </w:sectPr>
      </w:pPr>
    </w:p>
    <w:p w14:paraId="1CE7ECD3" w14:textId="77777777" w:rsidR="00537F3B" w:rsidRDefault="00537F3B">
      <w:pPr>
        <w:autoSpaceDE w:val="0"/>
        <w:autoSpaceDN w:val="0"/>
        <w:spacing w:after="224" w:line="220" w:lineRule="exact"/>
      </w:pPr>
    </w:p>
    <w:p w14:paraId="08750D02" w14:textId="77777777" w:rsidR="00537F3B" w:rsidRDefault="00000000">
      <w:pPr>
        <w:autoSpaceDE w:val="0"/>
        <w:autoSpaceDN w:val="0"/>
        <w:spacing w:after="0" w:line="330" w:lineRule="exact"/>
      </w:pPr>
      <w:r>
        <w:rPr>
          <w:rFonts w:ascii="Charis SIL Bold" w:eastAsia="Charis SIL Bold" w:hAnsi="Charis SIL Bold"/>
          <w:b/>
          <w:color w:val="000000"/>
        </w:rPr>
        <w:t>Reflection</w:t>
      </w:r>
    </w:p>
    <w:p w14:paraId="0D80BB9A" w14:textId="77777777" w:rsidR="00537F3B" w:rsidRDefault="00000000">
      <w:pPr>
        <w:autoSpaceDE w:val="0"/>
        <w:autoSpaceDN w:val="0"/>
        <w:spacing w:before="286" w:after="0" w:line="264" w:lineRule="exact"/>
      </w:pPr>
      <w:r>
        <w:rPr>
          <w:rFonts w:ascii="Charis SIL Regular" w:eastAsia="Charis SIL Regular" w:hAnsi="Charis SIL Regular"/>
          <w:color w:val="000000"/>
        </w:rPr>
        <w:t>The dust settled, a fine, choking grit that coated everything in a thin layer of grey. Rayburn’s fall hadn't brought the cleansing rain we’d craved, only a lingering haze of uncertainty. The air still tasted of betrayal, of secrets whispered in shadowed corners, of deals struck in back rooms reeking of stale whiskey and desperation. The town, for all the upheaval, remained fundamentally unchanged. The same crooked houses leaned against each other, their paint peeling like sunburnt skin, the same rusted swing sets creaked in the humid breeze, the same mournful cries of cicadas filled the twilight hours.</w:t>
      </w:r>
    </w:p>
    <w:p w14:paraId="1EA9CD6D" w14:textId="77777777" w:rsidR="00537F3B" w:rsidRDefault="00000000">
      <w:pPr>
        <w:autoSpaceDE w:val="0"/>
        <w:autoSpaceDN w:val="0"/>
        <w:spacing w:before="60" w:after="0" w:line="264" w:lineRule="exact"/>
        <w:ind w:right="1008"/>
      </w:pPr>
      <w:r>
        <w:rPr>
          <w:rFonts w:ascii="Charis SIL Regular" w:eastAsia="Charis SIL Regular" w:hAnsi="Charis SIL Regular"/>
          <w:color w:val="000000"/>
        </w:rPr>
        <w:t>Only the faces had shifted, subtly altered by the weight of revelation and the tremor of fear.</w:t>
      </w:r>
    </w:p>
    <w:p w14:paraId="733A9733"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Sheriff Brody, his face etched deeper with worry lines than before, moved through the town like a ghost, his authority fractured, his silence no longer a shield but a brand. The whispers followed him, a constant hum of doubt and suspicion. He was a man caught </w:t>
      </w:r>
      <w:r>
        <w:br/>
      </w:r>
      <w:r>
        <w:rPr>
          <w:rFonts w:ascii="Charis SIL Regular" w:eastAsia="Charis SIL Regular" w:hAnsi="Charis SIL Regular"/>
          <w:color w:val="000000"/>
        </w:rPr>
        <w:t xml:space="preserve">between two worlds, teetering on the precipice of irrelevance, the old ways crumbling around him, the new order still too fragile to offer him solid ground. He looked older, wearier, a man </w:t>
      </w:r>
      <w:r>
        <w:br/>
      </w:r>
      <w:r>
        <w:rPr>
          <w:rFonts w:ascii="Charis SIL Regular" w:eastAsia="Charis SIL Regular" w:hAnsi="Charis SIL Regular"/>
          <w:color w:val="000000"/>
        </w:rPr>
        <w:t xml:space="preserve">contemplating the bitter taste of his own complicity, the slow </w:t>
      </w:r>
      <w:r>
        <w:br/>
      </w:r>
      <w:r>
        <w:rPr>
          <w:rFonts w:ascii="Charis SIL Regular" w:eastAsia="Charis SIL Regular" w:hAnsi="Charis SIL Regular"/>
          <w:color w:val="000000"/>
        </w:rPr>
        <w:t xml:space="preserve">poisoning of a life lived in the shadows of compromise. He’d chosen survival, the quiet acceptance of the system, and now he was </w:t>
      </w:r>
      <w:r>
        <w:br/>
      </w:r>
      <w:r>
        <w:rPr>
          <w:rFonts w:ascii="Charis SIL Regular" w:eastAsia="Charis SIL Regular" w:hAnsi="Charis SIL Regular"/>
          <w:color w:val="000000"/>
        </w:rPr>
        <w:t>paying the price, not in jail cells or public scorn, but in the erosion of his very soul.</w:t>
      </w:r>
    </w:p>
    <w:p w14:paraId="29C7801B"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Reverend Jebediah, his sanctimonious pronouncements now </w:t>
      </w:r>
      <w:r>
        <w:br/>
      </w:r>
      <w:r>
        <w:rPr>
          <w:rFonts w:ascii="Charis SIL Regular" w:eastAsia="Charis SIL Regular" w:hAnsi="Charis SIL Regular"/>
          <w:color w:val="000000"/>
        </w:rPr>
        <w:t xml:space="preserve">carrying a hollow ring, continued to preach. His sermons, once filled with fiery rhetoric and unwavering certainty, now held a note of hesitancy, a subtle tremor in his voice that betrayed his unease. He’d danced on the edge of morality for so long, straddling the line between righteousness and self-preservation, that the line itself had blurred, leaving him adrift in a sea of ambiguity. His flock, once blindly devoted, now eyed him with a mixture of suspicion and pity. He was a man </w:t>
      </w:r>
      <w:r>
        <w:rPr>
          <w:rFonts w:ascii="Charis SIL Regular" w:eastAsia="Charis SIL Regular" w:hAnsi="Charis SIL Regular"/>
          <w:color w:val="000000"/>
        </w:rPr>
        <w:lastRenderedPageBreak/>
        <w:t xml:space="preserve">stripped bare, his power diminished, his </w:t>
      </w:r>
      <w:r>
        <w:br/>
      </w:r>
      <w:r>
        <w:rPr>
          <w:rFonts w:ascii="Charis SIL Regular" w:eastAsia="Charis SIL Regular" w:hAnsi="Charis SIL Regular"/>
          <w:color w:val="000000"/>
        </w:rPr>
        <w:t>authority challenged, his very faith tested by the crucible of truth. His hypocrisy, once veiled in piety, was now laid bare for all to see. The God he preached about seemed distant, a forgotten deity in a</w:t>
      </w:r>
    </w:p>
    <w:p w14:paraId="658A59F5" w14:textId="77777777" w:rsidR="00537F3B" w:rsidRDefault="00537F3B">
      <w:pPr>
        <w:sectPr w:rsidR="00537F3B">
          <w:pgSz w:w="8000" w:h="12000"/>
          <w:pgMar w:top="442" w:right="644" w:bottom="364" w:left="660" w:header="720" w:footer="720" w:gutter="0"/>
          <w:cols w:space="720"/>
          <w:docGrid w:linePitch="360"/>
        </w:sectPr>
      </w:pPr>
    </w:p>
    <w:p w14:paraId="07A9F728" w14:textId="77777777" w:rsidR="00537F3B" w:rsidRDefault="00537F3B">
      <w:pPr>
        <w:autoSpaceDE w:val="0"/>
        <w:autoSpaceDN w:val="0"/>
        <w:spacing w:after="78" w:line="220" w:lineRule="exact"/>
      </w:pPr>
    </w:p>
    <w:p w14:paraId="1E7B6345" w14:textId="77777777" w:rsidR="00537F3B" w:rsidRDefault="00000000">
      <w:pPr>
        <w:autoSpaceDE w:val="0"/>
        <w:autoSpaceDN w:val="0"/>
        <w:spacing w:after="0" w:line="322" w:lineRule="exact"/>
      </w:pPr>
      <w:r>
        <w:rPr>
          <w:rFonts w:ascii="Charis SIL Regular" w:eastAsia="Charis SIL Regular" w:hAnsi="Charis SIL Regular"/>
          <w:color w:val="000000"/>
        </w:rPr>
        <w:t>world consumed by earthly concerns.</w:t>
      </w:r>
    </w:p>
    <w:p w14:paraId="7E9C0835"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brother who’d killed his brother vanished, leaving behind only the lingering stench of violence and a void where familial bonds once existed. The act itself, brutal and unforgiving, was a </w:t>
      </w:r>
      <w:r>
        <w:br/>
      </w:r>
      <w:r>
        <w:rPr>
          <w:rFonts w:ascii="Charis SIL Regular" w:eastAsia="Charis SIL Regular" w:hAnsi="Charis SIL Regular"/>
          <w:color w:val="000000"/>
        </w:rPr>
        <w:t xml:space="preserve">microcosm of the larger societal sickness, a testament to the </w:t>
      </w:r>
      <w:r>
        <w:br/>
      </w:r>
      <w:r>
        <w:rPr>
          <w:rFonts w:ascii="Charis SIL Regular" w:eastAsia="Charis SIL Regular" w:hAnsi="Charis SIL Regular"/>
          <w:color w:val="000000"/>
        </w:rPr>
        <w:t>corrosive power of resentment and despair. His disappearance, a silent escape into the night, left a chill in the hearts of those who knew him, a stark reminder of the fragility of life and the pervasive nature of violence. It was a ghost story unfolding in slow motion, a narrative of broken families and shattered dreams, played out against the backdrop of our decaying town.</w:t>
      </w:r>
    </w:p>
    <w:p w14:paraId="42F3D7A8"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My own reflection in the events that unfolded was a blurry, </w:t>
      </w:r>
      <w:r>
        <w:br/>
      </w:r>
      <w:r>
        <w:rPr>
          <w:rFonts w:ascii="Charis SIL Regular" w:eastAsia="Charis SIL Regular" w:hAnsi="Charis SIL Regular"/>
          <w:color w:val="000000"/>
        </w:rPr>
        <w:t>fragmented image. The vengeance I’d sought, the justice I’d served, felt incomplete, a pyrrhic victory at best. The satisfaction was fleeting, a brief flicker in the overwhelming darkness. The "Let it go" mantra, once a chilling refrain echoing the despair of our collective existence, still echoed in my ears, but its power was diminished. It was no longer a surrender to fate but a battle cry, a defiant roar against the crushing weight of indifference.</w:t>
      </w:r>
    </w:p>
    <w:p w14:paraId="1FA5325B"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falling walls, symbolic of the crumbling structures of power, lay in ruin, but the foundations remained, deeply rooted in a soil </w:t>
      </w:r>
      <w:r>
        <w:br/>
      </w:r>
      <w:r>
        <w:rPr>
          <w:rFonts w:ascii="Charis SIL Regular" w:eastAsia="Charis SIL Regular" w:hAnsi="Charis SIL Regular"/>
          <w:color w:val="000000"/>
        </w:rPr>
        <w:t>poisoned by generations of neglect and corruption. The rebuilding process would be slow, painful, a constant struggle against the forces that sought to return our town to its former state of decay.</w:t>
      </w:r>
    </w:p>
    <w:p w14:paraId="1F899D3C" w14:textId="77777777" w:rsidR="00537F3B" w:rsidRDefault="00000000">
      <w:pPr>
        <w:autoSpaceDE w:val="0"/>
        <w:autoSpaceDN w:val="0"/>
        <w:spacing w:before="58" w:after="0" w:line="264" w:lineRule="exact"/>
        <w:ind w:right="144"/>
      </w:pPr>
      <w:r>
        <w:rPr>
          <w:rFonts w:ascii="Charis SIL Regular" w:eastAsia="Charis SIL Regular" w:hAnsi="Charis SIL Regular"/>
          <w:color w:val="000000"/>
        </w:rPr>
        <w:t>The seeds of change had been sown, but they needed nurturing, constant tending, a relentless fight against the weeds of corruption that threatened to choke the fragile shoots of hope.</w:t>
      </w:r>
    </w:p>
    <w:p w14:paraId="7D61C7E8"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ancient man with his gun, a figure of desperate survival, </w:t>
      </w:r>
      <w:r>
        <w:br/>
      </w:r>
      <w:r>
        <w:rPr>
          <w:rFonts w:ascii="Charis SIL Regular" w:eastAsia="Charis SIL Regular" w:hAnsi="Charis SIL Regular"/>
          <w:color w:val="000000"/>
        </w:rPr>
        <w:t xml:space="preserve">remained a haunting symbol. His act, though violent, was a </w:t>
      </w:r>
      <w:r>
        <w:br/>
      </w:r>
      <w:r>
        <w:rPr>
          <w:rFonts w:ascii="Charis SIL Regular" w:eastAsia="Charis SIL Regular" w:hAnsi="Charis SIL Regular"/>
          <w:color w:val="000000"/>
        </w:rPr>
        <w:t xml:space="preserve">desperate cry for agency in a world that had offered him nothing but despair. He represented a desperate need for control, a violent </w:t>
      </w:r>
      <w:r>
        <w:rPr>
          <w:rFonts w:ascii="Charis SIL Regular" w:eastAsia="Charis SIL Regular" w:hAnsi="Charis SIL Regular"/>
          <w:color w:val="000000"/>
        </w:rPr>
        <w:lastRenderedPageBreak/>
        <w:t>rejection of the powerlessness that defined so many of our lives. His grim determination, though born of desperation, resonated with a deep and unsettling truth: in the face of systemic failure, violence often becomes the last resort.</w:t>
      </w:r>
    </w:p>
    <w:p w14:paraId="2B3F0991" w14:textId="77777777" w:rsidR="00537F3B" w:rsidRDefault="00537F3B">
      <w:pPr>
        <w:sectPr w:rsidR="00537F3B">
          <w:pgSz w:w="8000" w:h="12000"/>
          <w:pgMar w:top="296" w:right="648" w:bottom="526" w:left="660" w:header="720" w:footer="720" w:gutter="0"/>
          <w:cols w:space="720"/>
          <w:docGrid w:linePitch="360"/>
        </w:sectPr>
      </w:pPr>
    </w:p>
    <w:p w14:paraId="2C5EC3F0" w14:textId="77777777" w:rsidR="00537F3B" w:rsidRDefault="00537F3B">
      <w:pPr>
        <w:autoSpaceDE w:val="0"/>
        <w:autoSpaceDN w:val="0"/>
        <w:spacing w:after="78" w:line="220" w:lineRule="exact"/>
      </w:pPr>
    </w:p>
    <w:p w14:paraId="4A8F93DF"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The Ku Klux Klan seance, a chilling ritual of hate and fear, was a testament to the enduring presence of racism in our town, a </w:t>
      </w:r>
      <w:r>
        <w:br/>
      </w:r>
      <w:r>
        <w:rPr>
          <w:rFonts w:ascii="Charis SIL Regular" w:eastAsia="Charis SIL Regular" w:hAnsi="Charis SIL Regular"/>
          <w:color w:val="000000"/>
        </w:rPr>
        <w:t>festering wound that refused to heal. Its lingering shadow served as a stark reminder that the fight for justice, for equality, was far from over. The vestiges of the past, the echoes of hatred, clung to the air, a constant reminder of the battles still to be fought. The scars of history remained deep, and the healing process promised to be a long and arduous journey.</w:t>
      </w:r>
    </w:p>
    <w:p w14:paraId="0128A902"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cop's medal, presented as a prize, a twisted symbol of "honor," mocked the very concept of justice, highlighting the deep </w:t>
      </w:r>
      <w:r>
        <w:br/>
      </w:r>
      <w:r>
        <w:rPr>
          <w:rFonts w:ascii="Charis SIL Regular" w:eastAsia="Charis SIL Regular" w:hAnsi="Charis SIL Regular"/>
          <w:color w:val="000000"/>
        </w:rPr>
        <w:t xml:space="preserve">corruption that permeated the system. It was a physical </w:t>
      </w:r>
      <w:r>
        <w:br/>
      </w:r>
      <w:r>
        <w:rPr>
          <w:rFonts w:ascii="Charis SIL Regular" w:eastAsia="Charis SIL Regular" w:hAnsi="Charis SIL Regular"/>
          <w:color w:val="000000"/>
        </w:rPr>
        <w:t>manifestation of the hypocrisy that had long defined our town, a reminder that even those sworn to uphold the law were often complicit in its subversion. The symbol, a tarnished badge of honor, represented a system so broken that its very defenders had become perpetrators of injustice.</w:t>
      </w:r>
    </w:p>
    <w:p w14:paraId="0FE860C9" w14:textId="77777777" w:rsidR="00537F3B" w:rsidRDefault="00000000">
      <w:pPr>
        <w:autoSpaceDE w:val="0"/>
        <w:autoSpaceDN w:val="0"/>
        <w:spacing w:before="264" w:after="0" w:line="264" w:lineRule="exact"/>
      </w:pPr>
      <w:r>
        <w:rPr>
          <w:rFonts w:ascii="Charis SIL Regular" w:eastAsia="Charis SIL Regular" w:hAnsi="Charis SIL Regular"/>
          <w:color w:val="000000"/>
        </w:rPr>
        <w:t>The silence that followed Rayburn’s fall wasn’t the silence of peace, but the unsettling quiet before the storm. The fight for true change was far from over. The fight for justice, for a better future, would be a constant struggle, a never-ending battle against the entrenched powers of corruption and indifference. But now, there was a flicker of hope, a fragile light burning in the darkness, a testament to the resilience of the human spirit, to our capacity to defy even the most oppressive systems.</w:t>
      </w:r>
    </w:p>
    <w:p w14:paraId="60D5B531"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What's deserved always gets served, they say. But the serving, the dispensing of justice, isn't a neat, tidy process. It's messy, </w:t>
      </w:r>
      <w:r>
        <w:br/>
      </w:r>
      <w:r>
        <w:rPr>
          <w:rFonts w:ascii="Charis SIL Regular" w:eastAsia="Charis SIL Regular" w:hAnsi="Charis SIL Regular"/>
          <w:color w:val="000000"/>
        </w:rPr>
        <w:t>unpredictable, and often leaves behind a trail of casualties. The hope, the fragile ember of optimism that flickered in the aftermath of Rayburn's fall, was a testament to the enduring human capacity to resist, to endure, to hope. It was a promise of a future, though uncertain, that was worth fighting for.</w:t>
      </w:r>
    </w:p>
    <w:p w14:paraId="01950AA9"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"Let it go" refrain, once a haunting echo of despair, now served as a grim reminder of the battles fought, the sacrifices made. But it was also </w:t>
      </w:r>
      <w:r>
        <w:rPr>
          <w:rFonts w:ascii="Charis SIL Regular" w:eastAsia="Charis SIL Regular" w:hAnsi="Charis SIL Regular"/>
          <w:color w:val="000000"/>
        </w:rPr>
        <w:lastRenderedPageBreak/>
        <w:t>a testament to our will to endure, to resist, to fight for something more than the bleak realities that had defined our lives. The future remained uncertain, shrouded in the lingering shadows</w:t>
      </w:r>
    </w:p>
    <w:p w14:paraId="4DC695C3" w14:textId="77777777" w:rsidR="00537F3B" w:rsidRDefault="00537F3B">
      <w:pPr>
        <w:sectPr w:rsidR="00537F3B">
          <w:pgSz w:w="8000" w:h="12000"/>
          <w:pgMar w:top="296" w:right="644" w:bottom="394" w:left="660" w:header="720" w:footer="720" w:gutter="0"/>
          <w:cols w:space="720"/>
          <w:docGrid w:linePitch="360"/>
        </w:sectPr>
      </w:pPr>
    </w:p>
    <w:p w14:paraId="566C45A9" w14:textId="77777777" w:rsidR="00537F3B" w:rsidRDefault="00537F3B">
      <w:pPr>
        <w:autoSpaceDE w:val="0"/>
        <w:autoSpaceDN w:val="0"/>
        <w:spacing w:after="78" w:line="220" w:lineRule="exact"/>
      </w:pPr>
    </w:p>
    <w:p w14:paraId="12B95850" w14:textId="77777777" w:rsidR="00537F3B" w:rsidRDefault="00000000">
      <w:pPr>
        <w:autoSpaceDE w:val="0"/>
        <w:autoSpaceDN w:val="0"/>
        <w:spacing w:before="58" w:after="0" w:line="264" w:lineRule="exact"/>
      </w:pPr>
      <w:r>
        <w:rPr>
          <w:rFonts w:ascii="Charis SIL Regular" w:eastAsia="Charis SIL Regular" w:hAnsi="Charis SIL Regular"/>
          <w:color w:val="000000"/>
        </w:rPr>
        <w:t>of the past. But we would not surrender. We would not let go. We would stick. We would endure. We would fight. And we would remember.</w:t>
      </w:r>
    </w:p>
    <w:p w14:paraId="6B7DA876" w14:textId="77777777" w:rsidR="00537F3B" w:rsidRDefault="00537F3B">
      <w:pPr>
        <w:sectPr w:rsidR="00537F3B">
          <w:pgSz w:w="8000" w:h="12000"/>
          <w:pgMar w:top="296" w:right="892" w:bottom="1440" w:left="660" w:header="720" w:footer="720" w:gutter="0"/>
          <w:cols w:space="720"/>
          <w:docGrid w:linePitch="360"/>
        </w:sectPr>
      </w:pPr>
    </w:p>
    <w:p w14:paraId="4EB4A7EF" w14:textId="77777777" w:rsidR="00537F3B" w:rsidRDefault="00537F3B">
      <w:pPr>
        <w:autoSpaceDE w:val="0"/>
        <w:autoSpaceDN w:val="0"/>
        <w:spacing w:after="224" w:line="220" w:lineRule="exact"/>
      </w:pPr>
    </w:p>
    <w:p w14:paraId="039B596A" w14:textId="77777777" w:rsidR="00537F3B" w:rsidRDefault="00000000">
      <w:pPr>
        <w:autoSpaceDE w:val="0"/>
        <w:autoSpaceDN w:val="0"/>
        <w:spacing w:after="0" w:line="330" w:lineRule="exact"/>
      </w:pPr>
      <w:r>
        <w:rPr>
          <w:rFonts w:ascii="Charis SIL Bold" w:eastAsia="Charis SIL Bold" w:hAnsi="Charis SIL Bold"/>
          <w:b/>
          <w:color w:val="000000"/>
        </w:rPr>
        <w:t>Acceptance</w:t>
      </w:r>
    </w:p>
    <w:p w14:paraId="79C1E5F6"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dust motes danced in the weak sunbeams slicing through the cracks in the boarded-up windows of the abandoned cotton gin. It was a fitting tomb for Rayburn, a monument to the rot that had eaten at the heart of our town for generations. The silence that followed his death wasn’t peaceful; it was the heavy silence of a reckoning, a pregnant pause before the next act in this grim </w:t>
      </w:r>
      <w:r>
        <w:br/>
      </w:r>
      <w:r>
        <w:rPr>
          <w:rFonts w:ascii="Charis SIL Regular" w:eastAsia="Charis SIL Regular" w:hAnsi="Charis SIL Regular"/>
          <w:color w:val="000000"/>
        </w:rPr>
        <w:t>Southern drama. My own hands, still stained faintly with the residue of the violence, felt oddly clean. The blood, both literal and metaphorical, had been shed. The debt, as far as I was concerned, had been paid.</w:t>
      </w:r>
    </w:p>
    <w:p w14:paraId="1E9FFFE3" w14:textId="77777777" w:rsidR="00537F3B" w:rsidRDefault="00000000">
      <w:pPr>
        <w:autoSpaceDE w:val="0"/>
        <w:autoSpaceDN w:val="0"/>
        <w:spacing w:before="264" w:after="0" w:line="264" w:lineRule="exact"/>
      </w:pPr>
      <w:r>
        <w:rPr>
          <w:rFonts w:ascii="Charis SIL Regular" w:eastAsia="Charis SIL Regular" w:hAnsi="Charis SIL Regular"/>
          <w:color w:val="000000"/>
        </w:rPr>
        <w:t>But the acceptance wasn't a sudden, euphoric release. It was a slow, chilling seep into my bones, a gradual settling into the grim reality of our existence. It wasn't the triumphant feeling of justice served, but a weary acknowledgment that this was the way of things down here, in this festering swamp of corruption and despair. This was the rhythm of the South, the pulse of a land steeped in history, yet choked by its own past. This was the endtime blues, playing out in a slow, mournful dirge.</w:t>
      </w:r>
    </w:p>
    <w:p w14:paraId="7B286221"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What's deserved always gets served, they say. But the serving, as I'd come to understand, is a messy, brutal affair. It's a process that leaves behind a trail of broken lives, shattered dreams, and </w:t>
      </w:r>
      <w:r>
        <w:br/>
      </w:r>
      <w:r>
        <w:rPr>
          <w:rFonts w:ascii="Charis SIL Regular" w:eastAsia="Charis SIL Regular" w:hAnsi="Charis SIL Regular"/>
          <w:color w:val="000000"/>
        </w:rPr>
        <w:t>lingering regrets. Rayburn’s demise, while satisfying in its finality, brought little solace. The hollow victory echoed in the empty spaces left behind, a stark reminder of the cost of our actions.</w:t>
      </w:r>
    </w:p>
    <w:p w14:paraId="574994CE"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looked out at the town, at the dilapidated houses hunched </w:t>
      </w:r>
      <w:r>
        <w:br/>
      </w:r>
      <w:r>
        <w:rPr>
          <w:rFonts w:ascii="Charis SIL Regular" w:eastAsia="Charis SIL Regular" w:hAnsi="Charis SIL Regular"/>
          <w:color w:val="000000"/>
        </w:rPr>
        <w:t xml:space="preserve">together like frightened children, at the cracked asphalt roads shimmering in the heat, at the silent, watchful trees that seemed to bear witness to everything, their gnarled branches reaching towards a sky that offered no comfort. The air hung heavy with the scent of decay, of secrets buried deep beneath the fertile soil. Even the cicadas, their shrill cries usually a monotonous soundtrack to our misery, </w:t>
      </w:r>
      <w:r>
        <w:rPr>
          <w:rFonts w:ascii="Charis SIL Regular" w:eastAsia="Charis SIL Regular" w:hAnsi="Charis SIL Regular"/>
          <w:color w:val="000000"/>
        </w:rPr>
        <w:lastRenderedPageBreak/>
        <w:t>seemed subdued, their song a muted lament for a town struggling to breathe.</w:t>
      </w:r>
    </w:p>
    <w:p w14:paraId="3CDE96C0" w14:textId="77777777" w:rsidR="00537F3B" w:rsidRDefault="00537F3B">
      <w:pPr>
        <w:sectPr w:rsidR="00537F3B">
          <w:pgSz w:w="8000" w:h="12000"/>
          <w:pgMar w:top="442" w:right="660" w:bottom="498" w:left="660" w:header="720" w:footer="720" w:gutter="0"/>
          <w:cols w:space="720"/>
          <w:docGrid w:linePitch="360"/>
        </w:sectPr>
      </w:pPr>
    </w:p>
    <w:p w14:paraId="424A1D84" w14:textId="77777777" w:rsidR="00537F3B" w:rsidRDefault="00537F3B">
      <w:pPr>
        <w:autoSpaceDE w:val="0"/>
        <w:autoSpaceDN w:val="0"/>
        <w:spacing w:after="78" w:line="220" w:lineRule="exact"/>
      </w:pPr>
    </w:p>
    <w:p w14:paraId="305B1BA8" w14:textId="77777777" w:rsidR="00537F3B" w:rsidRDefault="00000000">
      <w:pPr>
        <w:autoSpaceDE w:val="0"/>
        <w:autoSpaceDN w:val="0"/>
        <w:spacing w:before="58" w:after="0" w:line="264" w:lineRule="exact"/>
      </w:pPr>
      <w:r>
        <w:rPr>
          <w:rFonts w:ascii="Charis SIL Regular" w:eastAsia="Charis SIL Regular" w:hAnsi="Charis SIL Regular"/>
          <w:color w:val="000000"/>
        </w:rPr>
        <w:t>Sheriff Brody, his face a mask of weary resignation, moved through the streets like a phantom. He’d made his choices, his compromises, and now he was paying the price – not in a prison cell, but in the slow erosion of his soul. The weight of his complicity had etched itself into every line of his face, a testament to the corrosive power of silence. He represented the many who had chosen survival over justice, their moral compass spinning wildly in a whirlwind of self-preservation.</w:t>
      </w:r>
    </w:p>
    <w:p w14:paraId="3240D98B"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Reverend Jebediah, his sanctimonious pronouncements now laced with a tremor of uncertainty, continued to preach his hollow gospel. His sermons, once brimming with fiery rhetoric, now held a note of desperation, a plea for forgiveness that no longer rang true. His hypocrisy, once masked by piety, was laid bare for all to see, </w:t>
      </w:r>
      <w:r>
        <w:br/>
      </w:r>
      <w:r>
        <w:rPr>
          <w:rFonts w:ascii="Charis SIL Regular" w:eastAsia="Charis SIL Regular" w:hAnsi="Charis SIL Regular"/>
          <w:color w:val="000000"/>
        </w:rPr>
        <w:t>leaving his flock a bewildered, disenchanted group, questioning their faith in a man, and a God, who seemed to have abandoned them. He too, was a victim of this broken system, a man trapped in the web he’d helped to weave.</w:t>
      </w:r>
    </w:p>
    <w:p w14:paraId="7CE67758"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brother who'd killed his brother was gone, swallowed by the night, leaving behind a gaping hole in the fabric of our community, a void that would likely never be filled. His act, brutal and </w:t>
      </w:r>
      <w:r>
        <w:br/>
      </w:r>
      <w:r>
        <w:rPr>
          <w:rFonts w:ascii="Charis SIL Regular" w:eastAsia="Charis SIL Regular" w:hAnsi="Charis SIL Regular"/>
          <w:color w:val="000000"/>
        </w:rPr>
        <w:t xml:space="preserve">unforgivable, served as a dark mirror reflecting the violence </w:t>
      </w:r>
      <w:r>
        <w:br/>
      </w:r>
      <w:r>
        <w:rPr>
          <w:rFonts w:ascii="Charis SIL Regular" w:eastAsia="Charis SIL Regular" w:hAnsi="Charis SIL Regular"/>
          <w:color w:val="000000"/>
        </w:rPr>
        <w:t>inherent in a system that offered no other means of escape. His disappearance was a silent scream, a desperate attempt to escape the suffocating weight of guilt and despair. He represented the consequences of a society that systematically fails its people.</w:t>
      </w:r>
    </w:p>
    <w:p w14:paraId="307D609C" w14:textId="77777777" w:rsidR="00537F3B" w:rsidRDefault="00000000">
      <w:pPr>
        <w:autoSpaceDE w:val="0"/>
        <w:autoSpaceDN w:val="0"/>
        <w:spacing w:before="264" w:after="0" w:line="264" w:lineRule="exact"/>
        <w:ind w:right="288"/>
      </w:pPr>
      <w:r>
        <w:rPr>
          <w:rFonts w:ascii="Charis SIL Regular" w:eastAsia="Charis SIL Regular" w:hAnsi="Charis SIL Regular"/>
          <w:color w:val="000000"/>
        </w:rPr>
        <w:t xml:space="preserve">The ancient man with his gun, a figure of stark desperation, still haunted my dreams. His act of violence, born of profound </w:t>
      </w:r>
      <w:r>
        <w:br/>
      </w:r>
      <w:r>
        <w:rPr>
          <w:rFonts w:ascii="Charis SIL Regular" w:eastAsia="Charis SIL Regular" w:hAnsi="Charis SIL Regular"/>
          <w:color w:val="000000"/>
        </w:rPr>
        <w:t>powerlessness, was a testament to the bleak choices that confront those marginalized and forgotten by a system that cares little for them. His defiance, though violent, spoke volumes about the desperation that can simmer beneath the surface of a broken society, simmering until it boils over into something violent and irreparable.</w:t>
      </w:r>
    </w:p>
    <w:p w14:paraId="54EFFB0A"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The Ku Klux Klan seance, a chilling reminder of the enduring legacy of hate and fear, lingered like a phantom in the town's collective consciousness. The echoes of their vile ritual, a stark reminder of</w:t>
      </w:r>
    </w:p>
    <w:p w14:paraId="157E9B95" w14:textId="77777777" w:rsidR="00537F3B" w:rsidRDefault="00537F3B">
      <w:pPr>
        <w:sectPr w:rsidR="00537F3B">
          <w:pgSz w:w="8000" w:h="12000"/>
          <w:pgMar w:top="296" w:right="642" w:bottom="394" w:left="660" w:header="720" w:footer="720" w:gutter="0"/>
          <w:cols w:space="720"/>
          <w:docGrid w:linePitch="360"/>
        </w:sectPr>
      </w:pPr>
    </w:p>
    <w:p w14:paraId="35235AA7" w14:textId="77777777" w:rsidR="00537F3B" w:rsidRDefault="00537F3B">
      <w:pPr>
        <w:autoSpaceDE w:val="0"/>
        <w:autoSpaceDN w:val="0"/>
        <w:spacing w:after="78" w:line="220" w:lineRule="exact"/>
      </w:pPr>
    </w:p>
    <w:p w14:paraId="28598300" w14:textId="77777777" w:rsidR="00537F3B" w:rsidRDefault="00000000">
      <w:pPr>
        <w:autoSpaceDE w:val="0"/>
        <w:autoSpaceDN w:val="0"/>
        <w:spacing w:before="58" w:after="0" w:line="264" w:lineRule="exact"/>
        <w:ind w:right="144"/>
      </w:pPr>
      <w:r>
        <w:rPr>
          <w:rFonts w:ascii="Charis SIL Regular" w:eastAsia="Charis SIL Regular" w:hAnsi="Charis SIL Regular"/>
          <w:color w:val="000000"/>
        </w:rPr>
        <w:t>the deep-seated racism that poisoned our history and continued to haunt the present, served as a cautionary tale, a testament to the battles still yet to be won in the fight for justice and equality. The fight, I knew, was far from over.</w:t>
      </w:r>
    </w:p>
    <w:p w14:paraId="0D0351AC" w14:textId="77777777" w:rsidR="00537F3B" w:rsidRDefault="00000000">
      <w:pPr>
        <w:autoSpaceDE w:val="0"/>
        <w:autoSpaceDN w:val="0"/>
        <w:spacing w:before="264" w:after="0" w:line="264" w:lineRule="exact"/>
      </w:pPr>
      <w:r>
        <w:rPr>
          <w:rFonts w:ascii="Charis SIL Regular" w:eastAsia="Charis SIL Regular" w:hAnsi="Charis SIL Regular"/>
          <w:color w:val="000000"/>
        </w:rPr>
        <w:t>The cop’s medal, that tarnished symbol of "honor," remained a constant, mocking reminder of the corruption that permeated every level of our society. It was a symbol of a system so riddled with hypocrisy that even those sworn to uphold the law had become agents of its subversion, a dark testament to the failure of our institutions.</w:t>
      </w:r>
    </w:p>
    <w:p w14:paraId="5360EF93"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The falling walls, the crumbling structures of power, represented the beginning of the long road to change. Yet, the foundations remained – deeply entrenched in a soil poisoned by generations of neglect and corruption. The rebuilding, I knew, would be a slow, laborious process, a struggle against the entrenched forces that sought to keep our town trapped in its cycle of decay.</w:t>
      </w:r>
    </w:p>
    <w:p w14:paraId="48D3CE2B"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"Let it go" refrain, once a chilling echo of despair, had taken on a new meaning. It wasn't surrender; it was acceptance— a hard-won acceptance of the harsh realities of our existence. It was a </w:t>
      </w:r>
      <w:r>
        <w:br/>
      </w:r>
      <w:r>
        <w:rPr>
          <w:rFonts w:ascii="Charis SIL Regular" w:eastAsia="Charis SIL Regular" w:hAnsi="Charis SIL Regular"/>
          <w:color w:val="000000"/>
        </w:rPr>
        <w:t>recognition of the limits of our power, the acknowledgment that some wounds might never truly heal. But it wasn’t defeat; it was a grim resolve, a determined acceptance of the fight ahead.</w:t>
      </w:r>
    </w:p>
    <w:p w14:paraId="00991374"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The hope I clung to was fragile, a flickering candle flame in the suffocating darkness. It was a belief, born of desperation, that what's deserved always gets served, a belief that justice, though delayed, would eventually prevail. It was a small flame, easily extinguished, yet fiercely stubborn in its refusal to be snuffed out. This hope was not born of optimism but resilience—the stubborn refusal to yield to the overwhelming darkness.</w:t>
      </w:r>
    </w:p>
    <w:p w14:paraId="0B8BF5BA"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future remained uncertain, shrouded in the lingering shadows of the past. But within that uncertainty, a new resolve was forming, born not of naive hope, but of a grim, determined acceptance of the fight that </w:t>
      </w:r>
      <w:r>
        <w:rPr>
          <w:rFonts w:ascii="Charis SIL Regular" w:eastAsia="Charis SIL Regular" w:hAnsi="Charis SIL Regular"/>
          <w:color w:val="000000"/>
        </w:rPr>
        <w:lastRenderedPageBreak/>
        <w:t>lay ahead. We wouldn't surrender. We wouldn't simply "let it go." We would stick together. We would endure. We would fight. And we would remember. The weight of the past hung heavy,</w:t>
      </w:r>
    </w:p>
    <w:p w14:paraId="135E96F9" w14:textId="77777777" w:rsidR="00537F3B" w:rsidRDefault="00537F3B">
      <w:pPr>
        <w:sectPr w:rsidR="00537F3B">
          <w:pgSz w:w="8000" w:h="12000"/>
          <w:pgMar w:top="296" w:right="656" w:bottom="394" w:left="660" w:header="720" w:footer="720" w:gutter="0"/>
          <w:cols w:space="720"/>
          <w:docGrid w:linePitch="360"/>
        </w:sectPr>
      </w:pPr>
    </w:p>
    <w:p w14:paraId="2ED2887E" w14:textId="77777777" w:rsidR="00537F3B" w:rsidRDefault="00537F3B">
      <w:pPr>
        <w:autoSpaceDE w:val="0"/>
        <w:autoSpaceDN w:val="0"/>
        <w:spacing w:after="78" w:line="220" w:lineRule="exact"/>
      </w:pPr>
    </w:p>
    <w:p w14:paraId="5DCB042E" w14:textId="77777777" w:rsidR="00537F3B" w:rsidRDefault="00000000">
      <w:pPr>
        <w:autoSpaceDE w:val="0"/>
        <w:autoSpaceDN w:val="0"/>
        <w:spacing w:before="58" w:after="0" w:line="264" w:lineRule="exact"/>
      </w:pPr>
      <w:r>
        <w:rPr>
          <w:rFonts w:ascii="Charis SIL Regular" w:eastAsia="Charis SIL Regular" w:hAnsi="Charis SIL Regular"/>
          <w:color w:val="000000"/>
        </w:rPr>
        <w:t>but it would not break us. It would only forge us. The endtime blues might be playing, but the rhythm of resistance was growing louder. We would meet the darkness with a quiet, unwavering strength. We would prevail. Or we would die trying. And that, at least, was something we could accept.</w:t>
      </w:r>
    </w:p>
    <w:p w14:paraId="506C35F5" w14:textId="77777777" w:rsidR="00537F3B" w:rsidRDefault="00537F3B">
      <w:pPr>
        <w:sectPr w:rsidR="00537F3B">
          <w:pgSz w:w="8000" w:h="12000"/>
          <w:pgMar w:top="296" w:right="652" w:bottom="1440" w:left="660" w:header="720" w:footer="720" w:gutter="0"/>
          <w:cols w:space="720"/>
          <w:docGrid w:linePitch="360"/>
        </w:sectPr>
      </w:pPr>
    </w:p>
    <w:p w14:paraId="625EE70C" w14:textId="77777777" w:rsidR="00537F3B" w:rsidRDefault="00537F3B">
      <w:pPr>
        <w:autoSpaceDE w:val="0"/>
        <w:autoSpaceDN w:val="0"/>
        <w:spacing w:after="224" w:line="220" w:lineRule="exact"/>
      </w:pPr>
    </w:p>
    <w:p w14:paraId="6DD2988A" w14:textId="77777777" w:rsidR="00537F3B" w:rsidRDefault="00000000">
      <w:pPr>
        <w:autoSpaceDE w:val="0"/>
        <w:autoSpaceDN w:val="0"/>
        <w:spacing w:after="0" w:line="330" w:lineRule="exact"/>
      </w:pPr>
      <w:r>
        <w:rPr>
          <w:rFonts w:ascii="Charis SIL Bold" w:eastAsia="Charis SIL Bold" w:hAnsi="Charis SIL Bold"/>
          <w:b/>
          <w:color w:val="000000"/>
        </w:rPr>
        <w:t>Resolution</w:t>
      </w:r>
    </w:p>
    <w:p w14:paraId="4332D686"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dust still swirled in the afternoon sun, a fine, gritty film coating everything in a hazy layer of sorrow. Rayburn's absence hung heavier than the humid air, a palpable void in the fabric of our lives. His death, violent and sudden, had ripped a hole in the </w:t>
      </w:r>
      <w:r>
        <w:br/>
      </w:r>
      <w:r>
        <w:rPr>
          <w:rFonts w:ascii="Charis SIL Regular" w:eastAsia="Charis SIL Regular" w:hAnsi="Charis SIL Regular"/>
          <w:color w:val="000000"/>
        </w:rPr>
        <w:t>already tattered tapestry of our town, exposing the raw, festering wounds beneath. Yet, even in the aftermath of such brutality, a strange quiet had settled. It wasn’t the silence of peace, but the unsettling stillness before a storm.</w:t>
      </w:r>
    </w:p>
    <w:p w14:paraId="105CBE34" w14:textId="77777777" w:rsidR="00537F3B" w:rsidRDefault="00000000">
      <w:pPr>
        <w:autoSpaceDE w:val="0"/>
        <w:autoSpaceDN w:val="0"/>
        <w:spacing w:before="264" w:after="0" w:line="264" w:lineRule="exact"/>
      </w:pPr>
      <w:r>
        <w:rPr>
          <w:rFonts w:ascii="Charis SIL Regular" w:eastAsia="Charis SIL Regular" w:hAnsi="Charis SIL Regular"/>
          <w:color w:val="000000"/>
        </w:rPr>
        <w:t>Sheriff Brody, his face etched with the weariness of a thousand compromises, sat on the porch of his dilapidated house, a half-empty bottle of bourbon clutched in his hand. He hadn't spoken much since Rayburn's death, his silence a heavy shroud draped over his already burdened soul. His gaze drifted towards the horizon, lost in the hazy distance, a reflection of the distance that had grown between him and the town he’d sworn to protect. The weight of his unspoken truths, the silent pact he'd made with darkness, pressed upon him, a crushing burden he could no longer ignore. The medal he carried, a tarnished symbol of a law he’d betrayed, felt like a brand rather than an honor.</w:t>
      </w:r>
    </w:p>
    <w:p w14:paraId="50F99D77"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Reverend Jebediah, his piety crumbling faster than the old church’s crumbling steeple, tried to offer solace, but his words lacked </w:t>
      </w:r>
      <w:r>
        <w:br/>
      </w:r>
      <w:r>
        <w:rPr>
          <w:rFonts w:ascii="Charis SIL Regular" w:eastAsia="Charis SIL Regular" w:hAnsi="Charis SIL Regular"/>
          <w:color w:val="000000"/>
        </w:rPr>
        <w:t xml:space="preserve">conviction. His sermons, once thunderous pronouncements of divine justice, now sounded like the feeble whispers of a dying man </w:t>
      </w:r>
      <w:r>
        <w:br/>
      </w:r>
      <w:r>
        <w:rPr>
          <w:rFonts w:ascii="Charis SIL Regular" w:eastAsia="Charis SIL Regular" w:hAnsi="Charis SIL Regular"/>
          <w:color w:val="000000"/>
        </w:rPr>
        <w:t xml:space="preserve">clinging to fading faith. His congregation, once devoted, now eyed him with suspicion, their trust eroded by the revelation of his own complicity in the town's decay. The fervent faith that once defined him had been replaced by a desperate, hollow hope—a hope that he might somehow escape the inevitable reckoning. He’d tried to build a life on lies, and now those lies threatened to consume him </w:t>
      </w:r>
      <w:r>
        <w:br/>
      </w:r>
      <w:r>
        <w:rPr>
          <w:rFonts w:ascii="Charis SIL Regular" w:eastAsia="Charis SIL Regular" w:hAnsi="Charis SIL Regular"/>
          <w:color w:val="000000"/>
        </w:rPr>
        <w:t>completely.</w:t>
      </w:r>
    </w:p>
    <w:p w14:paraId="131AD080"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brother who'd taken his brother's life remained a ghost, a specter haunting the periphery of our existence. His act, born of desperation and rage, reflected the festering injustices that choked our town, the desperate measures taken by those left with no other</w:t>
      </w:r>
    </w:p>
    <w:p w14:paraId="06BD720E" w14:textId="77777777" w:rsidR="00537F3B" w:rsidRDefault="00537F3B">
      <w:pPr>
        <w:sectPr w:rsidR="00537F3B">
          <w:pgSz w:w="8000" w:h="12000"/>
          <w:pgMar w:top="442" w:right="640" w:bottom="364" w:left="660" w:header="720" w:footer="720" w:gutter="0"/>
          <w:cols w:space="720"/>
          <w:docGrid w:linePitch="360"/>
        </w:sectPr>
      </w:pPr>
    </w:p>
    <w:p w14:paraId="2CCD355D" w14:textId="77777777" w:rsidR="00537F3B" w:rsidRDefault="00537F3B">
      <w:pPr>
        <w:autoSpaceDE w:val="0"/>
        <w:autoSpaceDN w:val="0"/>
        <w:spacing w:after="78" w:line="220" w:lineRule="exact"/>
      </w:pPr>
    </w:p>
    <w:p w14:paraId="5785060D"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options. His absence was a chilling reminder of the violence lurking beneath the surface, a constant threat simmering just below the surface of our daily lives. It was a violence that mirrored the </w:t>
      </w:r>
      <w:r>
        <w:br/>
      </w:r>
      <w:r>
        <w:rPr>
          <w:rFonts w:ascii="Charis SIL Regular" w:eastAsia="Charis SIL Regular" w:hAnsi="Charis SIL Regular"/>
          <w:color w:val="000000"/>
        </w:rPr>
        <w:t>violence of a system that had failed him and countless others like him.</w:t>
      </w:r>
    </w:p>
    <w:p w14:paraId="254615B0"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The old man with the gun, his actions a desperate act of self-preservation, became a symbol of the marginalized and forgotten.</w:t>
      </w:r>
    </w:p>
    <w:p w14:paraId="0CBAC92C" w14:textId="77777777" w:rsidR="00537F3B" w:rsidRDefault="00000000">
      <w:pPr>
        <w:autoSpaceDE w:val="0"/>
        <w:autoSpaceDN w:val="0"/>
        <w:spacing w:before="58" w:after="0" w:line="264" w:lineRule="exact"/>
      </w:pPr>
      <w:r>
        <w:rPr>
          <w:rFonts w:ascii="Charis SIL Regular" w:eastAsia="Charis SIL Regular" w:hAnsi="Charis SIL Regular"/>
          <w:color w:val="000000"/>
        </w:rPr>
        <w:t>His violence, though horrifying, spoke of a profound despair, a desperate rebellion against a world that had abandoned him. His figure, etched in our memories, served as a grim reminder of the simmering anger and resentment that festered beneath the surface of our seemingly quiet lives. It was a warning – a clear indication of the volatile mix of desperation and powerlessness that could erupt in the most unexpected places.</w:t>
      </w:r>
    </w:p>
    <w:p w14:paraId="74C4545A" w14:textId="77777777" w:rsidR="00537F3B" w:rsidRDefault="00000000">
      <w:pPr>
        <w:autoSpaceDE w:val="0"/>
        <w:autoSpaceDN w:val="0"/>
        <w:spacing w:before="264" w:after="0" w:line="264" w:lineRule="exact"/>
      </w:pPr>
      <w:r>
        <w:rPr>
          <w:rFonts w:ascii="Charis SIL Regular" w:eastAsia="Charis SIL Regular" w:hAnsi="Charis SIL Regular"/>
          <w:color w:val="000000"/>
        </w:rPr>
        <w:t>The Ku Klux Klan seance, that horrific ritual, left a stain on our collective consciousness, a chilling testament to the enduring legacy of hate and fear. The memory of it, like a lingering nightmare, served as a stark reminder of the darkness that still lurked in the shadows, a reminder that the fight for justice and equality was far from over. It was a battle fought not just on the streets, but in the hearts and minds of a people still struggling to reconcile with their past.</w:t>
      </w:r>
    </w:p>
    <w:p w14:paraId="2AE509D1"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crumbling walls, the decaying buildings, were more than just physical manifestations of decay; they were symbols of a system that had failed us. The fall of these structures marked not an ending, but a beginning – the beginning of a long, arduous process of rebuilding, of confronting the deep-seated issues that had allowed our town to rot from within. The foundation itself was deeply tainted, and the task of cleansing it would require </w:t>
      </w:r>
      <w:r>
        <w:br/>
      </w:r>
      <w:r>
        <w:rPr>
          <w:rFonts w:ascii="Charis SIL Regular" w:eastAsia="Charis SIL Regular" w:hAnsi="Charis SIL Regular"/>
          <w:color w:val="000000"/>
        </w:rPr>
        <w:t>generations of tireless effort.</w:t>
      </w:r>
    </w:p>
    <w:p w14:paraId="2FB659FD"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“Let it go” refrain, once a haunting cry of despair, had </w:t>
      </w:r>
      <w:r>
        <w:br/>
      </w:r>
      <w:r>
        <w:rPr>
          <w:rFonts w:ascii="Charis SIL Regular" w:eastAsia="Charis SIL Regular" w:hAnsi="Charis SIL Regular"/>
          <w:color w:val="000000"/>
        </w:rPr>
        <w:t xml:space="preserve">transformed into a quiet, defiant acceptance. It was not surrender, but a grim resolve, a recognition of the limits of our power, and the acceptance of the long and difficult road ahead. It was an </w:t>
      </w:r>
      <w:r>
        <w:br/>
      </w:r>
      <w:r>
        <w:rPr>
          <w:rFonts w:ascii="Charis SIL Regular" w:eastAsia="Charis SIL Regular" w:hAnsi="Charis SIL Regular"/>
          <w:color w:val="000000"/>
        </w:rPr>
        <w:lastRenderedPageBreak/>
        <w:t>acknowledgment that some wounds will not heal, but the scars would serve as a reminder of the struggle. It was a recognition that</w:t>
      </w:r>
    </w:p>
    <w:p w14:paraId="01A70832" w14:textId="77777777" w:rsidR="00537F3B" w:rsidRDefault="00537F3B">
      <w:pPr>
        <w:sectPr w:rsidR="00537F3B">
          <w:pgSz w:w="8000" w:h="12000"/>
          <w:pgMar w:top="296" w:right="676" w:bottom="394" w:left="660" w:header="720" w:footer="720" w:gutter="0"/>
          <w:cols w:space="720"/>
          <w:docGrid w:linePitch="360"/>
        </w:sectPr>
      </w:pPr>
    </w:p>
    <w:p w14:paraId="7FF20C00" w14:textId="77777777" w:rsidR="00537F3B" w:rsidRDefault="00537F3B">
      <w:pPr>
        <w:autoSpaceDE w:val="0"/>
        <w:autoSpaceDN w:val="0"/>
        <w:spacing w:after="78" w:line="220" w:lineRule="exact"/>
      </w:pPr>
    </w:p>
    <w:p w14:paraId="03C351CB" w14:textId="77777777" w:rsidR="00537F3B" w:rsidRDefault="00000000">
      <w:pPr>
        <w:autoSpaceDE w:val="0"/>
        <w:autoSpaceDN w:val="0"/>
        <w:spacing w:after="0" w:line="322" w:lineRule="exact"/>
      </w:pPr>
      <w:r>
        <w:rPr>
          <w:rFonts w:ascii="Charis SIL Regular" w:eastAsia="Charis SIL Regular" w:hAnsi="Charis SIL Regular"/>
          <w:color w:val="000000"/>
        </w:rPr>
        <w:t>we couldn’t afford to be broken, we had to endure.</w:t>
      </w:r>
    </w:p>
    <w:p w14:paraId="77258613" w14:textId="77777777" w:rsidR="00537F3B" w:rsidRDefault="00000000">
      <w:pPr>
        <w:autoSpaceDE w:val="0"/>
        <w:autoSpaceDN w:val="0"/>
        <w:spacing w:before="264" w:after="0" w:line="264" w:lineRule="exact"/>
      </w:pPr>
      <w:r>
        <w:rPr>
          <w:rFonts w:ascii="Charis SIL Regular" w:eastAsia="Charis SIL Regular" w:hAnsi="Charis SIL Regular"/>
          <w:color w:val="000000"/>
        </w:rPr>
        <w:t>The hope that flickered within me, a fragile flame in the suffocating darkness, was not naive optimism, but a stubborn refusal to yield. It was a belief that what’s deserved will eventually be served, a belief in the eventual triumph of justice. This was not hope born from complacency, but the resilience of a community battered, bruised, and desperate, but not broken. It was a belief that could not be extinguished, no matter how dark the night.</w:t>
      </w:r>
    </w:p>
    <w:p w14:paraId="759582FB"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end wasn't a neat resolution, a tidy bow tied around a tragic tale. It was a slow fade to black, a lingering silence punctuated by the distant drone of cicadas. The future remained uncertain, </w:t>
      </w:r>
      <w:r>
        <w:br/>
      </w:r>
      <w:r>
        <w:rPr>
          <w:rFonts w:ascii="Charis SIL Regular" w:eastAsia="Charis SIL Regular" w:hAnsi="Charis SIL Regular"/>
          <w:color w:val="000000"/>
        </w:rPr>
        <w:t xml:space="preserve">shrouded in the shadows of the past, a landscape etched with the scars of violence, injustice, and despair. But within that uncertainty, a new resolve was taking root – a grim determination to endure, to resist, and to remember. We would stick together, and we would fight. The endtime blues might be playing, but the rhythm of </w:t>
      </w:r>
      <w:r>
        <w:br/>
      </w:r>
      <w:r>
        <w:rPr>
          <w:rFonts w:ascii="Charis SIL Regular" w:eastAsia="Charis SIL Regular" w:hAnsi="Charis SIL Regular"/>
          <w:color w:val="000000"/>
        </w:rPr>
        <w:t xml:space="preserve">resistance was growing louder. The fight was far from over; it was only just beginning. And we were ready. We would meet the </w:t>
      </w:r>
      <w:r>
        <w:br/>
      </w:r>
      <w:r>
        <w:rPr>
          <w:rFonts w:ascii="Charis SIL Regular" w:eastAsia="Charis SIL Regular" w:hAnsi="Charis SIL Regular"/>
          <w:color w:val="000000"/>
        </w:rPr>
        <w:t>darkness with a quiet strength, a resolute defiance born from the ashes of despair. The reckoning may be slow, but it was coming. And we would be waiting.</w:t>
      </w:r>
    </w:p>
    <w:p w14:paraId="03CECF99" w14:textId="77777777" w:rsidR="00537F3B" w:rsidRDefault="00537F3B">
      <w:pPr>
        <w:sectPr w:rsidR="00537F3B">
          <w:pgSz w:w="8000" w:h="12000"/>
          <w:pgMar w:top="296" w:right="660" w:bottom="1440" w:left="660" w:header="720" w:footer="720" w:gutter="0"/>
          <w:cols w:space="720"/>
          <w:docGrid w:linePitch="360"/>
        </w:sectPr>
      </w:pPr>
    </w:p>
    <w:p w14:paraId="2FFED02A" w14:textId="77777777" w:rsidR="00537F3B" w:rsidRDefault="00537F3B">
      <w:pPr>
        <w:autoSpaceDE w:val="0"/>
        <w:autoSpaceDN w:val="0"/>
        <w:spacing w:after="224" w:line="220" w:lineRule="exact"/>
      </w:pPr>
    </w:p>
    <w:p w14:paraId="5D849BD8"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435B9D56" w14:textId="77777777" w:rsidR="00537F3B" w:rsidRDefault="00000000">
      <w:pPr>
        <w:autoSpaceDE w:val="0"/>
        <w:autoSpaceDN w:val="0"/>
        <w:spacing w:before="286" w:after="0" w:line="264" w:lineRule="exact"/>
        <w:ind w:right="144"/>
      </w:pPr>
      <w:r>
        <w:rPr>
          <w:rFonts w:ascii="Charis SIL Regular" w:eastAsia="Charis SIL Regular" w:hAnsi="Charis SIL Regular"/>
          <w:color w:val="000000"/>
        </w:rPr>
        <w:t>The air hung heavy, thick with the scent of magnolia and decay. The cicadas buzzed their relentless dirge, a soundtrack to the slow, agonizing unraveling of our town. Even the sunlight seemed to carry a weight, a somberness that settled on the shoulders like a shroud. Rayburn’s death, brutal and senseless, had left a gaping wound in the heart of our community, a wound that refused to close, that pulsed with a raw, unyielding pain.</w:t>
      </w:r>
    </w:p>
    <w:p w14:paraId="2CAFCD5A" w14:textId="77777777" w:rsidR="00537F3B" w:rsidRDefault="00000000">
      <w:pPr>
        <w:autoSpaceDE w:val="0"/>
        <w:autoSpaceDN w:val="0"/>
        <w:spacing w:before="264" w:after="0" w:line="264" w:lineRule="exact"/>
      </w:pPr>
      <w:r>
        <w:rPr>
          <w:rFonts w:ascii="Charis SIL Regular" w:eastAsia="Charis SIL Regular" w:hAnsi="Charis SIL Regular"/>
          <w:color w:val="000000"/>
        </w:rPr>
        <w:t>The silence, however, was the most unsettling aspect. It wasn't the peaceful quiet of a summer afternoon; it was the suffocating silence that precedes a storm, the unnerving stillness before the eruption of chaos. It was a silence thick enough to choke on, heavy with the unspoken truths and simmering resentments that had festered beneath the surface for generations. This silence was a testament to the pervasive fear that had choked the life out of our town, a fear that kept tongues tied and secrets buried deep.</w:t>
      </w:r>
    </w:p>
    <w:p w14:paraId="6F65B8C1"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Sheriff Brody, a man broken by the weight of his own compromises, remained a ghost of his former self. The bottle of bourbon, his constant companion, offered only temporary respite from the </w:t>
      </w:r>
      <w:r>
        <w:br/>
      </w:r>
      <w:r>
        <w:rPr>
          <w:rFonts w:ascii="Charis SIL Regular" w:eastAsia="Charis SIL Regular" w:hAnsi="Charis SIL Regular"/>
          <w:color w:val="000000"/>
        </w:rPr>
        <w:t xml:space="preserve">gnawing guilt that consumed him. He’d traded justice for a fragile peace, a peace built on sand and lies, and now the sand was </w:t>
      </w:r>
      <w:r>
        <w:br/>
      </w:r>
      <w:r>
        <w:rPr>
          <w:rFonts w:ascii="Charis SIL Regular" w:eastAsia="Charis SIL Regular" w:hAnsi="Charis SIL Regular"/>
          <w:color w:val="000000"/>
        </w:rPr>
        <w:t xml:space="preserve">shifting, threatening to swallow him whole. His medal, once a symbol of pride, now felt like a brand, a constant reminder of his betrayal. He’d tried to navigate the murky waters of corruption, to find a way to survive within the system, but the system had </w:t>
      </w:r>
      <w:r>
        <w:br/>
      </w:r>
      <w:r>
        <w:rPr>
          <w:rFonts w:ascii="Charis SIL Regular" w:eastAsia="Charis SIL Regular" w:hAnsi="Charis SIL Regular"/>
          <w:color w:val="000000"/>
        </w:rPr>
        <w:t xml:space="preserve">corrupted him in return, leaving him morally bankrupt and </w:t>
      </w:r>
      <w:r>
        <w:br/>
      </w:r>
      <w:r>
        <w:rPr>
          <w:rFonts w:ascii="Charis SIL Regular" w:eastAsia="Charis SIL Regular" w:hAnsi="Charis SIL Regular"/>
          <w:color w:val="000000"/>
        </w:rPr>
        <w:t>spiritually empty. The weight of his silence was heavier than any burden he'd ever carried before, a crushing weight that threatened to bury him alive.</w:t>
      </w:r>
    </w:p>
    <w:p w14:paraId="2C6DB3C2"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Reverend Jebediah, his faith shattered like a stained-glass window after a storm, wandered the grounds of the crumbling church, a hollow shell </w:t>
      </w:r>
      <w:r>
        <w:rPr>
          <w:rFonts w:ascii="Charis SIL Regular" w:eastAsia="Charis SIL Regular" w:hAnsi="Charis SIL Regular"/>
          <w:color w:val="000000"/>
        </w:rPr>
        <w:lastRenderedPageBreak/>
        <w:t>of the man he once was. His sermons, once filled with fire and brimstone, now echoed the emptiness within him, devoid of passion or conviction. The congregation, once devout and trusting, had turned away, their faith shattered by the revelation of his own</w:t>
      </w:r>
    </w:p>
    <w:p w14:paraId="0795E5D5" w14:textId="77777777" w:rsidR="00537F3B" w:rsidRDefault="00537F3B">
      <w:pPr>
        <w:sectPr w:rsidR="00537F3B">
          <w:pgSz w:w="8000" w:h="12000"/>
          <w:pgMar w:top="442" w:right="640" w:bottom="364" w:left="660" w:header="720" w:footer="720" w:gutter="0"/>
          <w:cols w:space="720"/>
          <w:docGrid w:linePitch="360"/>
        </w:sectPr>
      </w:pPr>
    </w:p>
    <w:p w14:paraId="1C9ED361" w14:textId="77777777" w:rsidR="00537F3B" w:rsidRDefault="00537F3B">
      <w:pPr>
        <w:autoSpaceDE w:val="0"/>
        <w:autoSpaceDN w:val="0"/>
        <w:spacing w:after="78" w:line="220" w:lineRule="exact"/>
      </w:pPr>
    </w:p>
    <w:p w14:paraId="141FF028"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hypocrisy. He’d clung to power, to the comfort of his position, even as the town crumbled around him, his own moral decay mirroring the physical decay of the church itself. His prayers now seemed like desperate pleas for forgiveness, whispered into the void, </w:t>
      </w:r>
      <w:r>
        <w:br/>
      </w:r>
      <w:r>
        <w:rPr>
          <w:rFonts w:ascii="Charis SIL Regular" w:eastAsia="Charis SIL Regular" w:hAnsi="Charis SIL Regular"/>
          <w:color w:val="000000"/>
        </w:rPr>
        <w:t>unanswered, unheeded.</w:t>
      </w:r>
    </w:p>
    <w:p w14:paraId="284CDFB0"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The brother, the one who’d taken his brother’s life, vanished into the shadows, his act a desperate cry against the injustices that had crushed him. His action, though horrific, wasn't a random act of violence, but a reflection of the desperation that permeated our community. He was a casualty of the system, a victim of a broken society that had failed to protect him, failed to provide him with hope, leaving him with only violence as a means of expression. His disappearance was a silent acknowledgment of his own failure, a tacit confession of his inability to find solace or escape within the confines of this dying town.</w:t>
      </w:r>
    </w:p>
    <w:p w14:paraId="282E1C69" w14:textId="77777777" w:rsidR="00537F3B" w:rsidRDefault="00000000">
      <w:pPr>
        <w:autoSpaceDE w:val="0"/>
        <w:autoSpaceDN w:val="0"/>
        <w:spacing w:before="264" w:after="0" w:line="264" w:lineRule="exact"/>
      </w:pPr>
      <w:r>
        <w:rPr>
          <w:rFonts w:ascii="Charis SIL Regular" w:eastAsia="Charis SIL Regular" w:hAnsi="Charis SIL Regular"/>
          <w:color w:val="000000"/>
        </w:rPr>
        <w:t>The old man with the gun, a man who’d chosen violence as a final act of defiance, remained a chilling symbol of the marginalized and forgotten. His desperation, born of poverty and despair, echoed the quiet desperation that haunted the lives of so many within our community. He wasn’t simply a murderer; he was a manifestation of the simmering rage and resentment that fueled the darkness within our town, a symbol of the systemic injustices that had driven him to the edge. His violent act, though tragic, served as a stark reminder of the consequences of ignoring the cries of the marginalized, the forgotten souls who were left to fend for themselves in a world that had abandoned them.</w:t>
      </w:r>
    </w:p>
    <w:p w14:paraId="0C04A7D6"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Ku Klux Klan seance, that nightmarish spectacle of hate and fear, continued to cast a long, dark shadow over our town. It wasn’t just a historical event; it was a chilling reminder of the deeply rooted racism that poisoned our community, a reminder that the fight for equality and justice was far from over. The memory of hooded figures chanting hateful slogans, of the burning crosses, of the fear and intimidation they instilled, remained a haunting </w:t>
      </w:r>
      <w:r>
        <w:br/>
      </w:r>
      <w:r>
        <w:rPr>
          <w:rFonts w:ascii="Charis SIL Regular" w:eastAsia="Charis SIL Regular" w:hAnsi="Charis SIL Regular"/>
          <w:color w:val="000000"/>
        </w:rPr>
        <w:lastRenderedPageBreak/>
        <w:t>presence, a constant reminder of the darkness that still lurked in the corners of our collective consciousness. It was a reminder that the fight for justice demanded constant vigilance, a constant battle against the insidious forces of hate and prejudice.</w:t>
      </w:r>
    </w:p>
    <w:p w14:paraId="29A77F5B" w14:textId="77777777" w:rsidR="00537F3B" w:rsidRDefault="00537F3B">
      <w:pPr>
        <w:sectPr w:rsidR="00537F3B">
          <w:pgSz w:w="8000" w:h="12000"/>
          <w:pgMar w:top="296" w:right="644" w:bottom="394" w:left="660" w:header="720" w:footer="720" w:gutter="0"/>
          <w:cols w:space="720"/>
          <w:docGrid w:linePitch="360"/>
        </w:sectPr>
      </w:pPr>
    </w:p>
    <w:p w14:paraId="19CD8BE5" w14:textId="77777777" w:rsidR="00537F3B" w:rsidRDefault="00537F3B">
      <w:pPr>
        <w:autoSpaceDE w:val="0"/>
        <w:autoSpaceDN w:val="0"/>
        <w:spacing w:after="210" w:line="220" w:lineRule="exact"/>
      </w:pPr>
    </w:p>
    <w:p w14:paraId="7D7C8EC1"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The crumbling walls, the decaying buildings, stood as silent </w:t>
      </w:r>
      <w:r>
        <w:br/>
      </w:r>
      <w:r>
        <w:rPr>
          <w:rFonts w:ascii="Charis SIL Regular" w:eastAsia="Charis SIL Regular" w:hAnsi="Charis SIL Regular"/>
          <w:color w:val="000000"/>
        </w:rPr>
        <w:t xml:space="preserve">witnesses to our collective failure. They were not merely physical manifestations of decay; they were symbols of a system that had rotted from within, a system that had allowed injustice and </w:t>
      </w:r>
      <w:r>
        <w:br/>
      </w:r>
      <w:r>
        <w:rPr>
          <w:rFonts w:ascii="Charis SIL Regular" w:eastAsia="Charis SIL Regular" w:hAnsi="Charis SIL Regular"/>
          <w:color w:val="000000"/>
        </w:rPr>
        <w:t>inequality to fester. Each crack in the wall, each crumbling brick, represented a broken promise, a shattered dream. The decay was a reflection of the moral decay that had overtaken our town, a decay that was slow, insidious, and all-consuming. The task of rebuilding would require more than just bricks and mortar; it would require a fundamental shift in our values, a complete overhaul of the systems that had allowed our town to rot from within.</w:t>
      </w:r>
    </w:p>
    <w:p w14:paraId="2E7D75A7" w14:textId="77777777" w:rsidR="00537F3B" w:rsidRDefault="00000000">
      <w:pPr>
        <w:autoSpaceDE w:val="0"/>
        <w:autoSpaceDN w:val="0"/>
        <w:spacing w:before="264" w:after="0" w:line="264" w:lineRule="exact"/>
      </w:pPr>
      <w:r>
        <w:rPr>
          <w:rFonts w:ascii="Charis SIL Regular" w:eastAsia="Charis SIL Regular" w:hAnsi="Charis SIL Regular"/>
          <w:color w:val="000000"/>
        </w:rPr>
        <w:t>The “Let it go” refrain, once a whispered plea for escape, had transformed into a grim, defiant acceptance. It wasn’t resignation, but a hard-won wisdom, an understanding that some battles are simply too difficult to win. It was an acknowledgment of the limits of our power, a recognition that some wounds will never truly heal. It was a quiet, determined resolve to survive, to endure, to carry on despite the darkness, to find a way to navigate the treacherous terrain of our lives with grace and resilience.</w:t>
      </w:r>
    </w:p>
    <w:p w14:paraId="1E17651B" w14:textId="77777777" w:rsidR="00537F3B" w:rsidRDefault="00000000">
      <w:pPr>
        <w:autoSpaceDE w:val="0"/>
        <w:autoSpaceDN w:val="0"/>
        <w:spacing w:before="264" w:after="0" w:line="264" w:lineRule="exact"/>
      </w:pPr>
      <w:r>
        <w:rPr>
          <w:rFonts w:ascii="Charis SIL Regular" w:eastAsia="Charis SIL Regular" w:hAnsi="Charis SIL Regular"/>
          <w:color w:val="000000"/>
        </w:rPr>
        <w:t>The hope that remained, a fragile flicker in the overwhelming darkness, was not a naive optimism, but a stubborn refusal to surrender. It was a belief in the eventual triumph of justice, a deep-seated conviction that what’s deserved will ultimately be served.</w:t>
      </w:r>
    </w:p>
    <w:p w14:paraId="028E83B2"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This hope wasn’t born from complacency but from the raw </w:t>
      </w:r>
      <w:r>
        <w:br/>
      </w:r>
      <w:r>
        <w:rPr>
          <w:rFonts w:ascii="Charis SIL Regular" w:eastAsia="Charis SIL Regular" w:hAnsi="Charis SIL Regular"/>
          <w:color w:val="000000"/>
        </w:rPr>
        <w:t>determination of a community that had faced the depths of despair, yet found the strength to continue fighting. It was a testament to the indomitable spirit of those who refused to give up, who refused to succumb to the suffocating weight of their circumstances.</w:t>
      </w:r>
    </w:p>
    <w:p w14:paraId="305EF0B2" w14:textId="77777777" w:rsidR="00537F3B" w:rsidRDefault="00000000">
      <w:pPr>
        <w:autoSpaceDE w:val="0"/>
        <w:autoSpaceDN w:val="0"/>
        <w:spacing w:before="206" w:after="0" w:line="322" w:lineRule="exact"/>
      </w:pPr>
      <w:r>
        <w:rPr>
          <w:rFonts w:ascii="Charis SIL Regular" w:eastAsia="Charis SIL Regular" w:hAnsi="Charis SIL Regular"/>
          <w:color w:val="000000"/>
        </w:rPr>
        <w:t>The end wasn’t a neat conclusion, a tidy resolution to a tragic tale.</w:t>
      </w:r>
    </w:p>
    <w:p w14:paraId="4544BCE0"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It was a slow, agonizing fade to black, a lingering sense of </w:t>
      </w:r>
      <w:r>
        <w:br/>
      </w:r>
      <w:r>
        <w:rPr>
          <w:rFonts w:ascii="Charis SIL Regular" w:eastAsia="Charis SIL Regular" w:hAnsi="Charis SIL Regular"/>
          <w:color w:val="000000"/>
        </w:rPr>
        <w:t xml:space="preserve">uncertainty and unease. The future remained shrouded in the shadows of the past, a landscape scarred by violence, injustice, and despair. But </w:t>
      </w:r>
      <w:r>
        <w:rPr>
          <w:rFonts w:ascii="Charis SIL Regular" w:eastAsia="Charis SIL Regular" w:hAnsi="Charis SIL Regular"/>
          <w:color w:val="000000"/>
        </w:rPr>
        <w:lastRenderedPageBreak/>
        <w:t>even in the midst of this darkness, a new resolve was taking root – a quiet, stubborn determination to rebuild, to resist, and to remember. We would stick together; we would fight for a future that was brighter, more just, and more compassionate than</w:t>
      </w:r>
    </w:p>
    <w:p w14:paraId="790EB08B" w14:textId="77777777" w:rsidR="00537F3B" w:rsidRDefault="00537F3B">
      <w:pPr>
        <w:sectPr w:rsidR="00537F3B">
          <w:pgSz w:w="8000" w:h="12000"/>
          <w:pgMar w:top="428" w:right="700" w:bottom="394" w:left="660" w:header="720" w:footer="720" w:gutter="0"/>
          <w:cols w:space="720"/>
          <w:docGrid w:linePitch="360"/>
        </w:sectPr>
      </w:pPr>
    </w:p>
    <w:p w14:paraId="4397B62A" w14:textId="77777777" w:rsidR="00537F3B" w:rsidRDefault="00537F3B">
      <w:pPr>
        <w:autoSpaceDE w:val="0"/>
        <w:autoSpaceDN w:val="0"/>
        <w:spacing w:after="78" w:line="220" w:lineRule="exact"/>
      </w:pPr>
    </w:p>
    <w:p w14:paraId="2E3431DD" w14:textId="77777777" w:rsidR="00537F3B" w:rsidRDefault="00000000">
      <w:pPr>
        <w:autoSpaceDE w:val="0"/>
        <w:autoSpaceDN w:val="0"/>
        <w:spacing w:before="58" w:after="0" w:line="264" w:lineRule="exact"/>
      </w:pPr>
      <w:r>
        <w:rPr>
          <w:rFonts w:ascii="Charis SIL Regular" w:eastAsia="Charis SIL Regular" w:hAnsi="Charis SIL Regular"/>
          <w:color w:val="000000"/>
        </w:rPr>
        <w:t>the past. The fight was far from over; it was only the beginning. The endtime blues might continue to play, but the rhythm of resistance was growing louder, a defiant beat in the face of despair. The reckoning may be slow, but it was coming, and we would be ready.</w:t>
      </w:r>
    </w:p>
    <w:p w14:paraId="2369C580" w14:textId="77777777" w:rsidR="00537F3B" w:rsidRDefault="00000000">
      <w:pPr>
        <w:autoSpaceDE w:val="0"/>
        <w:autoSpaceDN w:val="0"/>
        <w:spacing w:before="58" w:after="0" w:line="264" w:lineRule="exact"/>
        <w:ind w:right="1008"/>
      </w:pPr>
      <w:r>
        <w:rPr>
          <w:rFonts w:ascii="Charis SIL Regular" w:eastAsia="Charis SIL Regular" w:hAnsi="Charis SIL Regular"/>
          <w:color w:val="000000"/>
        </w:rPr>
        <w:t>We would meet the darkness with a quiet strength, a grim determination born from the ashes of despair.</w:t>
      </w:r>
    </w:p>
    <w:p w14:paraId="2BCA8DA7" w14:textId="77777777" w:rsidR="00537F3B" w:rsidRDefault="00537F3B">
      <w:pPr>
        <w:sectPr w:rsidR="00537F3B">
          <w:pgSz w:w="8000" w:h="12000"/>
          <w:pgMar w:top="296" w:right="652" w:bottom="1440" w:left="660" w:header="720" w:footer="720" w:gutter="0"/>
          <w:cols w:space="720"/>
          <w:docGrid w:linePitch="360"/>
        </w:sectPr>
      </w:pPr>
    </w:p>
    <w:p w14:paraId="14A90475" w14:textId="77777777" w:rsidR="00537F3B" w:rsidRDefault="00537F3B">
      <w:pPr>
        <w:autoSpaceDE w:val="0"/>
        <w:autoSpaceDN w:val="0"/>
        <w:spacing w:after="224" w:line="220" w:lineRule="exact"/>
      </w:pPr>
    </w:p>
    <w:p w14:paraId="331CA63D"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6D2252AA" w14:textId="77777777" w:rsidR="00537F3B" w:rsidRDefault="00000000">
      <w:pPr>
        <w:autoSpaceDE w:val="0"/>
        <w:autoSpaceDN w:val="0"/>
        <w:spacing w:before="286" w:after="0" w:line="264" w:lineRule="exact"/>
      </w:pPr>
      <w:r>
        <w:rPr>
          <w:rFonts w:ascii="Charis SIL Regular" w:eastAsia="Charis SIL Regular" w:hAnsi="Charis SIL Regular"/>
          <w:color w:val="000000"/>
        </w:rPr>
        <w:t>The dust motes danced in the lone shaft of sunlight slicing through the boarded-up window of the abandoned cotton gin. It was a fitting metaphor, I thought, for the town itself – a once-proud edifice, now crumbling, choked by the weeds of neglect and the shadows of its past. The air hung heavy with the scent of mildew and forgotten dreams, a suffocating blanket of despair draped over everything. Even the whispers of the wind seemed to carry the weight of unspoken tragedies, the ghosts of generations past sighing through the broken panes.</w:t>
      </w:r>
    </w:p>
    <w:p w14:paraId="58CA4229"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Rayburn's death hadn't just taken a life; it had ripped a hole in the fabric of our existence, exposing the rot that had been festering beneath the surface for decades. His killer remained at large, a phantom drifting through the shadows, a symbol of the impunity that thrived in our town, protected by the silent complicity of its inhabitants. There were whispers, of course, accusations tossed about like stones in a dark alley, but nothing solid, nothing that Sheriff Brody, burdened by his own ghosts, was willing to pursue. His silence was as deafening as the shouts that should have filled the streets.</w:t>
      </w:r>
    </w:p>
    <w:p w14:paraId="62590937" w14:textId="77777777" w:rsidR="00537F3B" w:rsidRDefault="00000000">
      <w:pPr>
        <w:autoSpaceDE w:val="0"/>
        <w:autoSpaceDN w:val="0"/>
        <w:spacing w:before="264" w:after="0" w:line="264" w:lineRule="exact"/>
      </w:pPr>
      <w:r>
        <w:rPr>
          <w:rFonts w:ascii="Charis SIL Regular" w:eastAsia="Charis SIL Regular" w:hAnsi="Charis SIL Regular"/>
          <w:color w:val="000000"/>
        </w:rPr>
        <w:t>The silence, however, wasn’t merely Brody’s. It was a collective silence, a pact of fear woven into the very bones of our community. It was the silence of the shopkeeper who saw the exchange of illicit goods, the silence of the neighbor who heard the screams in the night, the silence of the preacher who knew the truth but chose to bury it beneath layers of pious platitudes. It was a silence that had become a way of life, a necessary evil in a world where speaking truth to power was tantamount to signing your own death warrant.</w:t>
      </w:r>
    </w:p>
    <w:p w14:paraId="0CC37985"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old woman across the street, Mrs. Peabody, a woman whose eyes held the wisdom of a lifetime spent witnessing the slow decay of our town, sat on her porch, rocking gently, her gaze fixed on the empty </w:t>
      </w:r>
      <w:r>
        <w:rPr>
          <w:rFonts w:ascii="Charis SIL Regular" w:eastAsia="Charis SIL Regular" w:hAnsi="Charis SIL Regular"/>
          <w:color w:val="000000"/>
        </w:rPr>
        <w:lastRenderedPageBreak/>
        <w:t>space where Rayburn’s house had stood. She’d seen it all, she said, the rise and fall of fortunes, the slow erosion of morals, the creeping darkness that had enveloped us. Her eyes, etched with the lines of sorrow and resignation, reflected a history of violence and</w:t>
      </w:r>
    </w:p>
    <w:p w14:paraId="4219A46E" w14:textId="77777777" w:rsidR="00537F3B" w:rsidRDefault="00537F3B">
      <w:pPr>
        <w:sectPr w:rsidR="00537F3B">
          <w:pgSz w:w="8000" w:h="12000"/>
          <w:pgMar w:top="442" w:right="658" w:bottom="364" w:left="660" w:header="720" w:footer="720" w:gutter="0"/>
          <w:cols w:space="720"/>
          <w:docGrid w:linePitch="360"/>
        </w:sectPr>
      </w:pPr>
    </w:p>
    <w:p w14:paraId="6CC5E3E1" w14:textId="77777777" w:rsidR="00537F3B" w:rsidRDefault="00537F3B">
      <w:pPr>
        <w:autoSpaceDE w:val="0"/>
        <w:autoSpaceDN w:val="0"/>
        <w:spacing w:after="78" w:line="220" w:lineRule="exact"/>
      </w:pPr>
    </w:p>
    <w:p w14:paraId="7EC4195C" w14:textId="77777777" w:rsidR="00537F3B" w:rsidRDefault="00000000">
      <w:pPr>
        <w:autoSpaceDE w:val="0"/>
        <w:autoSpaceDN w:val="0"/>
        <w:spacing w:after="0" w:line="322" w:lineRule="exact"/>
      </w:pPr>
      <w:r>
        <w:rPr>
          <w:rFonts w:ascii="Charis SIL Regular" w:eastAsia="Charis SIL Regular" w:hAnsi="Charis SIL Regular"/>
          <w:color w:val="000000"/>
        </w:rPr>
        <w:t>betrayal, a saga etched into the very soul of this dying town.</w:t>
      </w:r>
    </w:p>
    <w:p w14:paraId="440DCA8B"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“They all got what they deserved,” she’d muttered one day, her voice barely a whisper, a testament to the weariness that settled upon her like a shroud. "Always does, eventually. Justice ain't always swift, but it's sure as hell consistent in the end." Her words, delivered with the bitter calm of someone who had seen too much, were a stark counterpoint to the Sheriff's tepid pursuit of justice.</w:t>
      </w:r>
    </w:p>
    <w:p w14:paraId="60201488"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Reverend Jebediah, meanwhile, continued his hollow </w:t>
      </w:r>
      <w:r>
        <w:br/>
      </w:r>
      <w:r>
        <w:rPr>
          <w:rFonts w:ascii="Charis SIL Regular" w:eastAsia="Charis SIL Regular" w:hAnsi="Charis SIL Regular"/>
          <w:color w:val="000000"/>
        </w:rPr>
        <w:t>pronouncements, his sermons devoid of the fire and brimstone that had once ignited the souls of his congregation. He had traded his faith for the comfort of power, choosing the solace of his position over the burden of truth. His hypocrisy, once a hidden secret, had now become an open wound, a festering sore on the heart of the community. His prayers, once fervent pleas to a higher power, now seemed little more than desperate whispers in the empty church, a futile attempt to appease a god who seemed to have abandoned us.</w:t>
      </w:r>
    </w:p>
    <w:p w14:paraId="49C07DAC" w14:textId="77777777" w:rsidR="00537F3B" w:rsidRDefault="00000000">
      <w:pPr>
        <w:autoSpaceDE w:val="0"/>
        <w:autoSpaceDN w:val="0"/>
        <w:spacing w:before="264" w:after="0" w:line="264" w:lineRule="exact"/>
      </w:pPr>
      <w:r>
        <w:rPr>
          <w:rFonts w:ascii="Charis SIL Regular" w:eastAsia="Charis SIL Regular" w:hAnsi="Charis SIL Regular"/>
          <w:color w:val="000000"/>
        </w:rPr>
        <w:t>The brother who had killed his brother, a man driven to madness by years of neglect and despair, remained a chilling reminder of the systemic failures that had plagued our town. His act of violence, though reprehensible, was a stark reflection of the desperation that consumed so many of us, a cry of anguish born from a broken system that offered no hope, no escape. His disappearance felt more like an escape, not from justice but from the unbearable weight of his actions, and perhaps from the community that had failed to protect him.</w:t>
      </w:r>
    </w:p>
    <w:p w14:paraId="78A20845"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old man with the gun, his final act of defiance etched in </w:t>
      </w:r>
      <w:r>
        <w:br/>
      </w:r>
      <w:r>
        <w:rPr>
          <w:rFonts w:ascii="Charis SIL Regular" w:eastAsia="Charis SIL Regular" w:hAnsi="Charis SIL Regular"/>
          <w:color w:val="000000"/>
        </w:rPr>
        <w:t xml:space="preserve">violence, haunted the edges of my memory, a symbol of the </w:t>
      </w:r>
      <w:r>
        <w:br/>
      </w:r>
      <w:r>
        <w:rPr>
          <w:rFonts w:ascii="Charis SIL Regular" w:eastAsia="Charis SIL Regular" w:hAnsi="Charis SIL Regular"/>
          <w:color w:val="000000"/>
        </w:rPr>
        <w:t xml:space="preserve">forgotten, the marginalized, those who had been crushed beneath the weight of poverty and despair. He was not simply a murderer; he was a testament to the deep-seated inequality that had poisoned our town, a living embodiment of the anger and resentment that simmered beneath the surface, a desperate cry against a system that had failed </w:t>
      </w:r>
      <w:r>
        <w:rPr>
          <w:rFonts w:ascii="Charis SIL Regular" w:eastAsia="Charis SIL Regular" w:hAnsi="Charis SIL Regular"/>
          <w:color w:val="000000"/>
        </w:rPr>
        <w:lastRenderedPageBreak/>
        <w:t>him. His act, while tragic, stood as a searing indictment of the society that allowed him to fall so far.</w:t>
      </w:r>
    </w:p>
    <w:p w14:paraId="7B2448A2" w14:textId="77777777" w:rsidR="00537F3B" w:rsidRDefault="00000000">
      <w:pPr>
        <w:autoSpaceDE w:val="0"/>
        <w:autoSpaceDN w:val="0"/>
        <w:spacing w:before="204" w:after="0" w:line="324" w:lineRule="exact"/>
      </w:pPr>
      <w:r>
        <w:rPr>
          <w:rFonts w:ascii="Charis SIL Regular" w:eastAsia="Charis SIL Regular" w:hAnsi="Charis SIL Regular"/>
          <w:color w:val="000000"/>
        </w:rPr>
        <w:t>The Ku Klux Klan seance, that nightmarish spectacle of hate and</w:t>
      </w:r>
    </w:p>
    <w:p w14:paraId="3A035B93" w14:textId="77777777" w:rsidR="00537F3B" w:rsidRDefault="00537F3B">
      <w:pPr>
        <w:sectPr w:rsidR="00537F3B">
          <w:pgSz w:w="8000" w:h="12000"/>
          <w:pgMar w:top="296" w:right="640" w:bottom="394" w:left="660" w:header="720" w:footer="720" w:gutter="0"/>
          <w:cols w:space="720"/>
          <w:docGrid w:linePitch="360"/>
        </w:sectPr>
      </w:pPr>
    </w:p>
    <w:p w14:paraId="2DDCDF75" w14:textId="77777777" w:rsidR="00537F3B" w:rsidRDefault="00537F3B">
      <w:pPr>
        <w:autoSpaceDE w:val="0"/>
        <w:autoSpaceDN w:val="0"/>
        <w:spacing w:after="78" w:line="220" w:lineRule="exact"/>
      </w:pPr>
    </w:p>
    <w:p w14:paraId="0D75692B" w14:textId="77777777" w:rsidR="00537F3B" w:rsidRDefault="00000000">
      <w:pPr>
        <w:autoSpaceDE w:val="0"/>
        <w:autoSpaceDN w:val="0"/>
        <w:spacing w:before="58" w:after="0" w:line="264" w:lineRule="exact"/>
      </w:pPr>
      <w:r>
        <w:rPr>
          <w:rFonts w:ascii="Charis SIL Regular" w:eastAsia="Charis SIL Regular" w:hAnsi="Charis SIL Regular"/>
          <w:color w:val="000000"/>
        </w:rPr>
        <w:t>fear, remained a constant, suffocating presence, a dark stain upon our collective memory. The images of hooded figures, chanting their hateful slogans, dancing around the burning cross, continued to haunt my dreams. It wasn’t merely a historical event; it was a living entity, a testament to the enduring legacy of racism that continued to infect our town, a reminder that the fight for equality was far from over. The embers of that hatred still glowed faintly, threatening to reignite in the face of complacency.</w:t>
      </w:r>
    </w:p>
    <w:p w14:paraId="6C504C0B"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crumbling walls of the old buildings, the decaying </w:t>
      </w:r>
      <w:r>
        <w:br/>
      </w:r>
      <w:r>
        <w:rPr>
          <w:rFonts w:ascii="Charis SIL Regular" w:eastAsia="Charis SIL Regular" w:hAnsi="Charis SIL Regular"/>
          <w:color w:val="000000"/>
        </w:rPr>
        <w:t xml:space="preserve">infrastructure, served as a stark reminder of our collective failure, a tangible manifestation of our moral decay. Each crack in the wall, each broken window pane, represented a broken promise, a </w:t>
      </w:r>
      <w:r>
        <w:br/>
      </w:r>
      <w:r>
        <w:rPr>
          <w:rFonts w:ascii="Charis SIL Regular" w:eastAsia="Charis SIL Regular" w:hAnsi="Charis SIL Regular"/>
          <w:color w:val="000000"/>
        </w:rPr>
        <w:t>shattered dream. The town was dying, and its slow, agonizing demise was a mirror reflecting the spiritual emptiness that had consumed us all. The physical decay was merely a symptom of a deeper, more insidious illness.</w:t>
      </w:r>
    </w:p>
    <w:p w14:paraId="5F822F64"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repetitive refrain, "Let it go," resonated through the silence, a whispered plea for acceptance, a resigned acknowledgement of our helplessness. It wasn't a surrender, not exactly. It was more of a weary acceptance of the inescapable reality of our situation, a quiet defiance in the face of overwhelming odds. It was the sound of a town slowly giving in to its fate, a mournful lament echoing </w:t>
      </w:r>
      <w:r>
        <w:br/>
      </w:r>
      <w:r>
        <w:rPr>
          <w:rFonts w:ascii="Charis SIL Regular" w:eastAsia="Charis SIL Regular" w:hAnsi="Charis SIL Regular"/>
          <w:color w:val="000000"/>
        </w:rPr>
        <w:t>through the empty streets.</w:t>
      </w:r>
    </w:p>
    <w:p w14:paraId="2060F0AA"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Yet, even in the depths of despair, a stubborn hope flickered, a refusal to succumb entirely to the darkness. It was a quiet rebellion, a determination to resist the decay, to fight for a future free from the shadows of the past. It was the belief that, despite the </w:t>
      </w:r>
      <w:r>
        <w:br/>
      </w:r>
      <w:r>
        <w:rPr>
          <w:rFonts w:ascii="Charis SIL Regular" w:eastAsia="Charis SIL Regular" w:hAnsi="Charis SIL Regular"/>
          <w:color w:val="000000"/>
        </w:rPr>
        <w:t xml:space="preserve">overwhelming odds, justice, however slow, would eventually </w:t>
      </w:r>
      <w:r>
        <w:br/>
      </w:r>
      <w:r>
        <w:rPr>
          <w:rFonts w:ascii="Charis SIL Regular" w:eastAsia="Charis SIL Regular" w:hAnsi="Charis SIL Regular"/>
          <w:color w:val="000000"/>
        </w:rPr>
        <w:t xml:space="preserve">prevail. This hope wasn't born of naive optimism but of the sheer will to survive, to endure, to resist. It was a testament to the human spirit's capacity to persevere even when facing unimaginable </w:t>
      </w:r>
      <w:r>
        <w:br/>
      </w:r>
      <w:r>
        <w:rPr>
          <w:rFonts w:ascii="Charis SIL Regular" w:eastAsia="Charis SIL Regular" w:hAnsi="Charis SIL Regular"/>
          <w:color w:val="000000"/>
        </w:rPr>
        <w:t>hardship.</w:t>
      </w:r>
    </w:p>
    <w:p w14:paraId="41FD5B5C" w14:textId="77777777" w:rsidR="00537F3B"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ending wasn’t a neat resolution; it was a lingering unease, a slow fade into the darkness, a sense of incompleteness that hung heavy in the air. The future remained uncertain, shrouded in the shadows of our past. Yet, even in this uncertainty, a quiet</w:t>
      </w:r>
    </w:p>
    <w:p w14:paraId="2FA6BBB4" w14:textId="77777777" w:rsidR="00537F3B" w:rsidRDefault="00537F3B">
      <w:pPr>
        <w:sectPr w:rsidR="00537F3B">
          <w:pgSz w:w="8000" w:h="12000"/>
          <w:pgMar w:top="296" w:right="692" w:bottom="394" w:left="660" w:header="720" w:footer="720" w:gutter="0"/>
          <w:cols w:space="720"/>
          <w:docGrid w:linePitch="360"/>
        </w:sectPr>
      </w:pPr>
    </w:p>
    <w:p w14:paraId="2A7BB5B8" w14:textId="77777777" w:rsidR="00537F3B" w:rsidRDefault="00537F3B">
      <w:pPr>
        <w:autoSpaceDE w:val="0"/>
        <w:autoSpaceDN w:val="0"/>
        <w:spacing w:after="78" w:line="220" w:lineRule="exact"/>
      </w:pPr>
    </w:p>
    <w:p w14:paraId="66F718B3" w14:textId="77777777" w:rsidR="00537F3B" w:rsidRDefault="00000000">
      <w:pPr>
        <w:autoSpaceDE w:val="0"/>
        <w:autoSpaceDN w:val="0"/>
        <w:spacing w:before="58" w:after="0" w:line="264" w:lineRule="exact"/>
      </w:pPr>
      <w:r>
        <w:rPr>
          <w:rFonts w:ascii="Charis SIL Regular" w:eastAsia="Charis SIL Regular" w:hAnsi="Charis SIL Regular"/>
          <w:color w:val="000000"/>
        </w:rPr>
        <w:t>determination was taking hold, a resolve to rebuild, to resist, to fight for a brighter tomorrow. We would stick together. We would fight. The endtime blues may continue their mournful song, but the rhythm of our resistance was growing louder. The reckoning was coming. We would be ready.</w:t>
      </w:r>
    </w:p>
    <w:p w14:paraId="307B8875" w14:textId="77777777" w:rsidR="00537F3B" w:rsidRDefault="00537F3B">
      <w:pPr>
        <w:sectPr w:rsidR="00537F3B">
          <w:pgSz w:w="8000" w:h="12000"/>
          <w:pgMar w:top="296" w:right="724" w:bottom="1440" w:left="660" w:header="720" w:footer="720" w:gutter="0"/>
          <w:cols w:space="720"/>
          <w:docGrid w:linePitch="360"/>
        </w:sectPr>
      </w:pPr>
    </w:p>
    <w:p w14:paraId="0E2ECCE5" w14:textId="77777777" w:rsidR="00537F3B" w:rsidRDefault="00537F3B">
      <w:pPr>
        <w:autoSpaceDE w:val="0"/>
        <w:autoSpaceDN w:val="0"/>
        <w:spacing w:after="224" w:line="220" w:lineRule="exact"/>
      </w:pPr>
    </w:p>
    <w:p w14:paraId="34771F3F"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58F67440" w14:textId="77777777" w:rsidR="00537F3B" w:rsidRDefault="00000000">
      <w:pPr>
        <w:autoSpaceDE w:val="0"/>
        <w:autoSpaceDN w:val="0"/>
        <w:spacing w:before="286" w:after="0" w:line="264" w:lineRule="exact"/>
        <w:ind w:right="144"/>
      </w:pPr>
      <w:r>
        <w:rPr>
          <w:rFonts w:ascii="Charis SIL Regular" w:eastAsia="Charis SIL Regular" w:hAnsi="Charis SIL Regular"/>
          <w:color w:val="000000"/>
        </w:rPr>
        <w:t xml:space="preserve">The rusted swing set in the overgrown yard of the abandoned orphanage creaked a mournful tune in the wind, a soundtrack to the unspoken horrors that had unfolded within those crumbling walls. Years of neglect had turned the once-grand structure into a skeletal husk, its empty windows like vacant eyes staring out at a world that had long since forgotten it. But the ghosts, they </w:t>
      </w:r>
      <w:r>
        <w:br/>
      </w:r>
      <w:r>
        <w:rPr>
          <w:rFonts w:ascii="Charis SIL Regular" w:eastAsia="Charis SIL Regular" w:hAnsi="Charis SIL Regular"/>
          <w:color w:val="000000"/>
        </w:rPr>
        <w:t>remembered. They lingered, their whispers carried on the humid night air, weaving tales of forgotten children, of whispered secrets and stifled cries.</w:t>
      </w:r>
    </w:p>
    <w:p w14:paraId="01D69638" w14:textId="77777777" w:rsidR="00537F3B" w:rsidRDefault="00000000">
      <w:pPr>
        <w:autoSpaceDE w:val="0"/>
        <w:autoSpaceDN w:val="0"/>
        <w:spacing w:before="264" w:after="0" w:line="264" w:lineRule="exact"/>
      </w:pPr>
      <w:r>
        <w:rPr>
          <w:rFonts w:ascii="Charis SIL Regular" w:eastAsia="Charis SIL Regular" w:hAnsi="Charis SIL Regular"/>
          <w:color w:val="000000"/>
        </w:rPr>
        <w:t>I found myself drawn to the orphanage, as if some unseen force tugged at my soul, pulling me towards the heart of its darkness. The rusted gates, hanging precariously from their hinges, seemed to beckon me closer, whispering promises of revelation. The air itself felt thick with a palpable sense of sorrow, a weight that pressed down on my chest, stealing my breath.</w:t>
      </w:r>
    </w:p>
    <w:p w14:paraId="204D8317"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Inside, dust motes danced in the weak moonlight filtering through the broken windows, illuminating a scene of profound decay. Peeling paint flaked from the walls like decaying skin, revealing layers of forgotten memories. Shattered glass crunched under my feet, a chorus of broken dreams echoing in the silent halls. The smell was acrid, a mixture of mildew, dust, and something else…something indefinably sinister. A stench that clung to the back of my throat, refusing to be dislodged.</w:t>
      </w:r>
    </w:p>
    <w:p w14:paraId="58AACB4B"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On the second floor, in what had once been a dormitory, I found a tattered doll lying amidst a pile of rubble. Its porcelain face was cracked, its once-bright eyes now vacant sockets staring blankly at the ceiling. A single, faded ribbon remained tied around its neck, a ghostly reminder of a child's lost innocence. The doll seemed to pulse with a faint, unsettling energy, as if a tiny fragment of a life still lingered within its broken body.</w:t>
      </w:r>
    </w:p>
    <w:p w14:paraId="2B45E718"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I ran my hand along the wall, tracing the faded outline of a child's drawing – a crudely rendered sun, radiating joy, a stark contrast to the surrounding decay. The stark juxtaposition of the child's</w:t>
      </w:r>
    </w:p>
    <w:p w14:paraId="33BF5E4F" w14:textId="77777777" w:rsidR="00537F3B" w:rsidRDefault="00537F3B">
      <w:pPr>
        <w:sectPr w:rsidR="00537F3B">
          <w:pgSz w:w="8000" w:h="12000"/>
          <w:pgMar w:top="442" w:right="666" w:bottom="364" w:left="660" w:header="720" w:footer="720" w:gutter="0"/>
          <w:cols w:space="720"/>
          <w:docGrid w:linePitch="360"/>
        </w:sectPr>
      </w:pPr>
    </w:p>
    <w:p w14:paraId="4F91C754" w14:textId="77777777" w:rsidR="00537F3B" w:rsidRDefault="00537F3B">
      <w:pPr>
        <w:autoSpaceDE w:val="0"/>
        <w:autoSpaceDN w:val="0"/>
        <w:spacing w:after="78" w:line="220" w:lineRule="exact"/>
      </w:pPr>
    </w:p>
    <w:p w14:paraId="2698B80F" w14:textId="77777777" w:rsidR="00537F3B" w:rsidRDefault="00000000">
      <w:pPr>
        <w:autoSpaceDE w:val="0"/>
        <w:autoSpaceDN w:val="0"/>
        <w:spacing w:before="58" w:after="0" w:line="264" w:lineRule="exact"/>
        <w:ind w:right="288"/>
      </w:pPr>
      <w:r>
        <w:rPr>
          <w:rFonts w:ascii="Charis SIL Regular" w:eastAsia="Charis SIL Regular" w:hAnsi="Charis SIL Regular"/>
          <w:color w:val="000000"/>
        </w:rPr>
        <w:t>innocent creation and the oppressive atmosphere of the building spoke volumes. The image felt intensely personal, a visceral reminder of the lost potential, the stolen futures, the dreams suffocated within these walls.</w:t>
      </w:r>
    </w:p>
    <w:p w14:paraId="4BD9E96C"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orphanage had been more than just a building; it was a </w:t>
      </w:r>
      <w:r>
        <w:br/>
      </w:r>
      <w:r>
        <w:rPr>
          <w:rFonts w:ascii="Charis SIL Regular" w:eastAsia="Charis SIL Regular" w:hAnsi="Charis SIL Regular"/>
          <w:color w:val="000000"/>
        </w:rPr>
        <w:t>microcosm of our town's collective failures. The neglect, the abuse, the silence that surrounded it all echoed the same silence that had allowed Rayburn's murder to go unsolved, the same silence that shrouded the brother's crime, the same silence that protected the perpetrators of the KKK seance. It was a silence born of fear, of complicity, of a deep-seated unwillingness to confront the dark truths that lay at the heart of our community.</w:t>
      </w:r>
    </w:p>
    <w:p w14:paraId="01DCA323" w14:textId="77777777" w:rsidR="00537F3B" w:rsidRDefault="00000000">
      <w:pPr>
        <w:autoSpaceDE w:val="0"/>
        <w:autoSpaceDN w:val="0"/>
        <w:spacing w:before="264" w:after="0" w:line="264" w:lineRule="exact"/>
      </w:pPr>
      <w:r>
        <w:rPr>
          <w:rFonts w:ascii="Charis SIL Regular" w:eastAsia="Charis SIL Regular" w:hAnsi="Charis SIL Regular"/>
          <w:color w:val="000000"/>
        </w:rPr>
        <w:t>Each room held its own silent story, each broken piece of furniture, each shattered window, a testament to the shattered lives that had once occupied the space. In the former matron's office, I discovered a stack of yellowed letters, bound together by a rusted paperclip. The handwriting was elegant, almost aristocratic, a stark contrast to the grim state of the building. The letters detailed the matron’s struggles, her pleas for more funding, her growing despair as she watched the children suffer.</w:t>
      </w:r>
    </w:p>
    <w:p w14:paraId="086B3376"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letters, unread for decades, spoke of a woman struggling </w:t>
      </w:r>
      <w:r>
        <w:br/>
      </w:r>
      <w:r>
        <w:rPr>
          <w:rFonts w:ascii="Charis SIL Regular" w:eastAsia="Charis SIL Regular" w:hAnsi="Charis SIL Regular"/>
          <w:color w:val="000000"/>
        </w:rPr>
        <w:t>against a system that was indifferent to the plight of the vulnerable. Her pleas for help, for resources, for a better life for the children, had fallen on deaf ears. The letters were not merely documents; they were epitaphs, marking the death of hope, the slow, agonizing demise of a system that had failed its most vulnerable citizens. The same system that failed Rayburn, that failed the brother, that failed us all.</w:t>
      </w:r>
    </w:p>
    <w:p w14:paraId="13A1DCC3" w14:textId="77777777" w:rsidR="00537F3B" w:rsidRDefault="00000000">
      <w:pPr>
        <w:autoSpaceDE w:val="0"/>
        <w:autoSpaceDN w:val="0"/>
        <w:spacing w:before="264" w:after="0" w:line="264" w:lineRule="exact"/>
      </w:pPr>
      <w:r>
        <w:rPr>
          <w:rFonts w:ascii="Charis SIL Regular" w:eastAsia="Charis SIL Regular" w:hAnsi="Charis SIL Regular"/>
          <w:color w:val="000000"/>
        </w:rPr>
        <w:t>Outside, the sun began to set, casting long shadows that stretched and contorted, morphing into grotesque shapes that seemed to writhe and dance in the twilight. The shadows mirrored the turmoil within me, the unsettling weight of the orphanage's past pressing heavily on my soul.</w:t>
      </w:r>
    </w:p>
    <w:p w14:paraId="439ED35C"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silence of the orphanage was different from the silence of the town. It was not a silence born of fear, but a silence born of loss, a</w:t>
      </w:r>
    </w:p>
    <w:p w14:paraId="3F1F59A9" w14:textId="77777777" w:rsidR="00537F3B" w:rsidRDefault="00537F3B">
      <w:pPr>
        <w:sectPr w:rsidR="00537F3B">
          <w:pgSz w:w="8000" w:h="12000"/>
          <w:pgMar w:top="296" w:right="674" w:bottom="394" w:left="660" w:header="720" w:footer="720" w:gutter="0"/>
          <w:cols w:space="720"/>
          <w:docGrid w:linePitch="360"/>
        </w:sectPr>
      </w:pPr>
    </w:p>
    <w:p w14:paraId="30BF7379" w14:textId="77777777" w:rsidR="00537F3B" w:rsidRDefault="00537F3B">
      <w:pPr>
        <w:autoSpaceDE w:val="0"/>
        <w:autoSpaceDN w:val="0"/>
        <w:spacing w:after="78" w:line="220" w:lineRule="exact"/>
      </w:pPr>
    </w:p>
    <w:p w14:paraId="3BBDC2F2"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silence that resonated with the echoes of forgotten screams, the lingering presence of broken dreams. The town's silence was a carefully constructed wall, a bulwark against truth. The orphanage's silence was a gaping wound, an open sore on the heart of the </w:t>
      </w:r>
      <w:r>
        <w:br/>
      </w:r>
      <w:r>
        <w:rPr>
          <w:rFonts w:ascii="Charis SIL Regular" w:eastAsia="Charis SIL Regular" w:hAnsi="Charis SIL Regular"/>
          <w:color w:val="000000"/>
        </w:rPr>
        <w:t xml:space="preserve">community, a stark reminder of our shared complicity in the </w:t>
      </w:r>
      <w:r>
        <w:br/>
      </w:r>
      <w:r>
        <w:rPr>
          <w:rFonts w:ascii="Charis SIL Regular" w:eastAsia="Charis SIL Regular" w:hAnsi="Charis SIL Regular"/>
          <w:color w:val="000000"/>
        </w:rPr>
        <w:t>suffering of the innocent.</w:t>
      </w:r>
    </w:p>
    <w:p w14:paraId="79EC9D85"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As I walked away from the orphanage, the wind whispering secrets in my ear, I couldn't shake the feeling that I was carrying a burden, the weight of the orphanage's history, the weight of our town's collective guilt. The "Let it go" refrain echoed in my mind, but this time, it didn't feel like resignation. It felt like a challenge. A </w:t>
      </w:r>
      <w:r>
        <w:br/>
      </w:r>
      <w:r>
        <w:rPr>
          <w:rFonts w:ascii="Charis SIL Regular" w:eastAsia="Charis SIL Regular" w:hAnsi="Charis SIL Regular"/>
          <w:color w:val="000000"/>
        </w:rPr>
        <w:t>challenge to confront the ghosts of the past, to face the darkness that had been allowed to fester for so long, a challenge to finally break the silence. The whispers of the ghosts wouldn't be silenced until we faced the truth.</w:t>
      </w:r>
    </w:p>
    <w:p w14:paraId="0563EED5" w14:textId="77777777" w:rsidR="00537F3B" w:rsidRDefault="00000000">
      <w:pPr>
        <w:autoSpaceDE w:val="0"/>
        <w:autoSpaceDN w:val="0"/>
        <w:spacing w:before="264" w:after="0" w:line="264" w:lineRule="exact"/>
      </w:pPr>
      <w:r>
        <w:rPr>
          <w:rFonts w:ascii="Charis SIL Regular" w:eastAsia="Charis SIL Regular" w:hAnsi="Charis SIL Regular"/>
          <w:color w:val="000000"/>
        </w:rPr>
        <w:t>The reckoning was coming. It wasn't just about Rayburn, or the brother, or even the Klan. It was about everything. It was about the decaying infrastructure, the systemic racism, the pervasive poverty, the cycle of violence that had consumed our town. It was about the forgotten children of the orphanage, the forgotten pleas of the matron, and the forgotten souls buried beneath the weight of our collective silence.</w:t>
      </w:r>
    </w:p>
    <w:p w14:paraId="65CE0A10" w14:textId="77777777" w:rsidR="00537F3B" w:rsidRDefault="00000000">
      <w:pPr>
        <w:autoSpaceDE w:val="0"/>
        <w:autoSpaceDN w:val="0"/>
        <w:spacing w:before="264" w:after="0" w:line="264" w:lineRule="exact"/>
      </w:pPr>
      <w:r>
        <w:rPr>
          <w:rFonts w:ascii="Charis SIL Regular" w:eastAsia="Charis SIL Regular" w:hAnsi="Charis SIL Regular"/>
          <w:color w:val="000000"/>
        </w:rPr>
        <w:t>And in that moment, under the oppressive weight of the Southern night, the "Let it go" mantra morphed. It transformed from a mantra of resignation to a battle cry. We wouldn't let it go. We would fight.</w:t>
      </w:r>
    </w:p>
    <w:p w14:paraId="2C64F9DB"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We would unearth the truth, no matter how dark, no matter how painful. We would confront the ghosts, not with fear, but with righteous anger. We would make them answer for their sins. For ourselves, for Rayburn, for the brother, for the forgotten children of the orphanage, and for the future of a town clinging desperately to a fragile hope. The endtime blues wouldn't have the last word. We wouldn't let them. Not this time. The fight had just begun. The </w:t>
      </w:r>
      <w:r>
        <w:rPr>
          <w:rFonts w:ascii="Charis SIL Regular" w:eastAsia="Charis SIL Regular" w:hAnsi="Charis SIL Regular"/>
          <w:color w:val="000000"/>
        </w:rPr>
        <w:lastRenderedPageBreak/>
        <w:t>reckoning was near. And we would be ready. The past would not define us; we would define the future, one hard-won battle at a time.</w:t>
      </w:r>
    </w:p>
    <w:p w14:paraId="38D20B91" w14:textId="77777777" w:rsidR="00537F3B" w:rsidRDefault="00537F3B">
      <w:pPr>
        <w:sectPr w:rsidR="00537F3B">
          <w:pgSz w:w="8000" w:h="12000"/>
          <w:pgMar w:top="296" w:right="674" w:bottom="658" w:left="660" w:header="720" w:footer="720" w:gutter="0"/>
          <w:cols w:space="720"/>
          <w:docGrid w:linePitch="360"/>
        </w:sectPr>
      </w:pPr>
    </w:p>
    <w:p w14:paraId="6D129EAD" w14:textId="77777777" w:rsidR="00537F3B" w:rsidRDefault="00537F3B">
      <w:pPr>
        <w:autoSpaceDE w:val="0"/>
        <w:autoSpaceDN w:val="0"/>
        <w:spacing w:after="224" w:line="220" w:lineRule="exact"/>
      </w:pPr>
    </w:p>
    <w:p w14:paraId="7E5E4D5A"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02CA754D"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air hung heavy, thick with the scent of honeysuckle and decay, a perverse perfume clinging to the humid night. I left the </w:t>
      </w:r>
      <w:r>
        <w:br/>
      </w:r>
      <w:r>
        <w:rPr>
          <w:rFonts w:ascii="Charis SIL Regular" w:eastAsia="Charis SIL Regular" w:hAnsi="Charis SIL Regular"/>
          <w:color w:val="000000"/>
        </w:rPr>
        <w:t>orphanage, its skeletal silhouette etched against the bruised purple of the twilight sky, but the weight of its secrets, its silenced cries, remained. It clung to me like the Spanish moss draped over the ancient oaks lining the dusty road home, a suffocating reminder of the rot at the heart of our town.</w:t>
      </w:r>
    </w:p>
    <w:p w14:paraId="2C02CB56" w14:textId="77777777" w:rsidR="00537F3B" w:rsidRDefault="00000000">
      <w:pPr>
        <w:autoSpaceDE w:val="0"/>
        <w:autoSpaceDN w:val="0"/>
        <w:spacing w:before="264" w:after="0" w:line="264" w:lineRule="exact"/>
      </w:pPr>
      <w:r>
        <w:rPr>
          <w:rFonts w:ascii="Charis SIL Regular" w:eastAsia="Charis SIL Regular" w:hAnsi="Charis SIL Regular"/>
          <w:color w:val="000000"/>
        </w:rPr>
        <w:t>The journey back felt longer, the familiar streets now alien and unsettling. Each darkened house seemed to hold its own hidden horrors, each shadow a potential threat. The rhythmic clack of my boots on the cracked pavement echoed the relentless ticking of a morbid clock, counting down to some inevitable reckoning. The silence of the night, broken only by the occasional chirping of crickets, felt more oppressive than any scream. It was the silence of complicity, the silence that allowed evil to flourish.</w:t>
      </w:r>
    </w:p>
    <w:p w14:paraId="023F7D36" w14:textId="77777777" w:rsidR="00537F3B" w:rsidRDefault="00000000">
      <w:pPr>
        <w:autoSpaceDE w:val="0"/>
        <w:autoSpaceDN w:val="0"/>
        <w:spacing w:before="264" w:after="0" w:line="264" w:lineRule="exact"/>
      </w:pPr>
      <w:r>
        <w:rPr>
          <w:rFonts w:ascii="Charis SIL Regular" w:eastAsia="Charis SIL Regular" w:hAnsi="Charis SIL Regular"/>
          <w:color w:val="000000"/>
        </w:rPr>
        <w:t>I passed Sheriff Buckley's house, its porch light casting a sickly yellow glow on the manicured lawn. The medal, that cold, gleaming testament to his supposed righteousness, flashed in my mind. It felt like a mockery, a cruel joke played on the very notion of justice.</w:t>
      </w:r>
    </w:p>
    <w:p w14:paraId="58B3385D" w14:textId="77777777" w:rsidR="00537F3B" w:rsidRDefault="00000000">
      <w:pPr>
        <w:autoSpaceDE w:val="0"/>
        <w:autoSpaceDN w:val="0"/>
        <w:spacing w:before="60" w:after="0" w:line="264" w:lineRule="exact"/>
        <w:ind w:right="288"/>
      </w:pPr>
      <w:r>
        <w:rPr>
          <w:rFonts w:ascii="Charis SIL Regular" w:eastAsia="Charis SIL Regular" w:hAnsi="Charis SIL Regular"/>
          <w:color w:val="000000"/>
        </w:rPr>
        <w:t>He, with his carefully cultivated image of law and order, was as much a part of the decay as the crumbling orphanage, the rotting houses, and the festering wounds of our community. He was a guardian of the silence, a protector of the darkness.</w:t>
      </w:r>
    </w:p>
    <w:p w14:paraId="6E862705" w14:textId="77777777" w:rsidR="00537F3B" w:rsidRDefault="00000000">
      <w:pPr>
        <w:autoSpaceDE w:val="0"/>
        <w:autoSpaceDN w:val="0"/>
        <w:spacing w:before="264" w:after="0" w:line="264" w:lineRule="exact"/>
      </w:pPr>
      <w:r>
        <w:rPr>
          <w:rFonts w:ascii="Charis SIL Regular" w:eastAsia="Charis SIL Regular" w:hAnsi="Charis SIL Regular"/>
          <w:color w:val="000000"/>
        </w:rPr>
        <w:t>The memory of Rayburn's lifeless body, sprawled in the dust of the back road, returned with chilling clarity. The violence, the senseless brutality, was a festering wound that refused to heal. His murder was a symptom, a manifestation of the deeper sickness that had consumed our town, a sickness that ran deeper than blood, deeper than prejudice, deeper than the roots of the ancient oaks that shrouded our town in a shroud of suffocating shadows.</w:t>
      </w:r>
    </w:p>
    <w:p w14:paraId="2B93D67D"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His brother’s crime, the brutal act of fratricide, was another piece of the puzzle, another grim tile in the mosaic of our town’s collective guilt. The whispers about the motive, the murky details obscured by</w:t>
      </w:r>
    </w:p>
    <w:p w14:paraId="619853FF" w14:textId="77777777" w:rsidR="00537F3B" w:rsidRDefault="00537F3B">
      <w:pPr>
        <w:sectPr w:rsidR="00537F3B">
          <w:pgSz w:w="8000" w:h="12000"/>
          <w:pgMar w:top="442" w:right="652" w:bottom="364" w:left="660" w:header="720" w:footer="720" w:gutter="0"/>
          <w:cols w:space="720"/>
          <w:docGrid w:linePitch="360"/>
        </w:sectPr>
      </w:pPr>
    </w:p>
    <w:p w14:paraId="2BDB4EA1" w14:textId="77777777" w:rsidR="00537F3B" w:rsidRDefault="00537F3B">
      <w:pPr>
        <w:autoSpaceDE w:val="0"/>
        <w:autoSpaceDN w:val="0"/>
        <w:spacing w:after="78" w:line="220" w:lineRule="exact"/>
      </w:pPr>
    </w:p>
    <w:p w14:paraId="17644D09"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hushed conversations and averted gazes, all pointed to a deeper truth – a truth that was as uncomfortable as it was unavoidable. The brother’s act wasn't an isolated incident; it was a product of the same forces that had fueled the Klan seance, the same insidious rot that had allowed Rayburn’s murder to go unsolved, the same </w:t>
      </w:r>
      <w:r>
        <w:br/>
      </w:r>
      <w:r>
        <w:rPr>
          <w:rFonts w:ascii="Charis SIL Regular" w:eastAsia="Charis SIL Regular" w:hAnsi="Charis SIL Regular"/>
          <w:color w:val="000000"/>
        </w:rPr>
        <w:t>systemic failings that had condemned the children of the orphanage to a life of neglect and despair.</w:t>
      </w:r>
    </w:p>
    <w:p w14:paraId="7DEBFDE0" w14:textId="77777777" w:rsidR="00537F3B" w:rsidRDefault="00000000">
      <w:pPr>
        <w:autoSpaceDE w:val="0"/>
        <w:autoSpaceDN w:val="0"/>
        <w:spacing w:before="264" w:after="0" w:line="264" w:lineRule="exact"/>
      </w:pPr>
      <w:r>
        <w:rPr>
          <w:rFonts w:ascii="Charis SIL Regular" w:eastAsia="Charis SIL Regular" w:hAnsi="Charis SIL Regular"/>
          <w:color w:val="000000"/>
        </w:rPr>
        <w:t>The Klan seance, a ritualistic dance of hate and fear, felt like a nightmarish echo of a bygone era. But it wasn't a relic of the past; it was a living, breathing entity, its tendrils slithering into the present, poisoning everything it touched. The hooded figures, their faces obscured by darkness, were more than just symbols of hate; they represented a pervasive darkness that continued to cast a long shadow over our lives, our families, our community. They were the embodiment of the silence, the guardians of the secrets that we refused to confront.</w:t>
      </w:r>
    </w:p>
    <w:p w14:paraId="61776FA3"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image of the ancient man using his gun to "retire," as he put it, lingered in my mind. It was a stark image of despair, a brutal commentary on a society that had failed him. His act of violence, while reprehensible, was born out of desperation, out of the </w:t>
      </w:r>
      <w:r>
        <w:br/>
      </w:r>
      <w:r>
        <w:rPr>
          <w:rFonts w:ascii="Charis SIL Regular" w:eastAsia="Charis SIL Regular" w:hAnsi="Charis SIL Regular"/>
          <w:color w:val="000000"/>
        </w:rPr>
        <w:t>crushing weight of a system that had left him with no other choice. He was a casualty, a victim of the same forces that had destroyed Rayburn, the brother, the children of the orphanage, and countless others.</w:t>
      </w:r>
    </w:p>
    <w:p w14:paraId="3E02A465"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crumbling wall, a symbol of societal collapse, represented more than just decaying infrastructure; it represented the disintegration of our values, our morals, our very soul as a community. The wall was a mirror, reflecting the fractured state of our lives, the decay that festered beneath the surface of our seemingly ordinary </w:t>
      </w:r>
      <w:r>
        <w:br/>
      </w:r>
      <w:r>
        <w:rPr>
          <w:rFonts w:ascii="Charis SIL Regular" w:eastAsia="Charis SIL Regular" w:hAnsi="Charis SIL Regular"/>
          <w:color w:val="000000"/>
        </w:rPr>
        <w:t>existence. Each crack, each fissure, was a testament to a broken promise, a shattered dream, a life wasted.</w:t>
      </w:r>
    </w:p>
    <w:p w14:paraId="06698AEA"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"Let it go" refrain, once a mantra of weary resignation, now felt like a challenge. It was a call to action, a defiant cry against the </w:t>
      </w:r>
      <w:r>
        <w:rPr>
          <w:rFonts w:ascii="Charis SIL Regular" w:eastAsia="Charis SIL Regular" w:hAnsi="Charis SIL Regular"/>
          <w:color w:val="000000"/>
        </w:rPr>
        <w:lastRenderedPageBreak/>
        <w:t>oppressive weight of our collective guilt. We couldn't let go. We couldn't allow the ghosts of the past to dictate our future. We couldn't continue to bury our heads in the sand, pretending that the</w:t>
      </w:r>
    </w:p>
    <w:p w14:paraId="1A02ECC8" w14:textId="77777777" w:rsidR="00537F3B" w:rsidRDefault="00537F3B">
      <w:pPr>
        <w:sectPr w:rsidR="00537F3B">
          <w:pgSz w:w="8000" w:h="12000"/>
          <w:pgMar w:top="296" w:right="656" w:bottom="394" w:left="660" w:header="720" w:footer="720" w:gutter="0"/>
          <w:cols w:space="720"/>
          <w:docGrid w:linePitch="360"/>
        </w:sectPr>
      </w:pPr>
    </w:p>
    <w:p w14:paraId="7D4269DA" w14:textId="77777777" w:rsidR="00537F3B" w:rsidRDefault="00537F3B">
      <w:pPr>
        <w:autoSpaceDE w:val="0"/>
        <w:autoSpaceDN w:val="0"/>
        <w:spacing w:after="78" w:line="220" w:lineRule="exact"/>
      </w:pPr>
    </w:p>
    <w:p w14:paraId="77E3CF0C" w14:textId="77777777" w:rsidR="00537F3B" w:rsidRDefault="00000000">
      <w:pPr>
        <w:autoSpaceDE w:val="0"/>
        <w:autoSpaceDN w:val="0"/>
        <w:spacing w:after="0" w:line="322" w:lineRule="exact"/>
      </w:pPr>
      <w:r>
        <w:rPr>
          <w:rFonts w:ascii="Charis SIL Regular" w:eastAsia="Charis SIL Regular" w:hAnsi="Charis SIL Regular"/>
          <w:color w:val="000000"/>
        </w:rPr>
        <w:t>darkness didn't exist.</w:t>
      </w:r>
    </w:p>
    <w:p w14:paraId="798AED20"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night deepened, the stars emerging as tiny pinpricks of light in the inky blackness. The silence of the night was broken only by the relentless chirping of crickets, a soundtrack to the unspoken horrors that had unfolded in our town. Each chirp felt like a tiny </w:t>
      </w:r>
      <w:r>
        <w:br/>
      </w:r>
      <w:r>
        <w:rPr>
          <w:rFonts w:ascii="Charis SIL Regular" w:eastAsia="Charis SIL Regular" w:hAnsi="Charis SIL Regular"/>
          <w:color w:val="000000"/>
        </w:rPr>
        <w:t>accusation, a reminder of our collective failure.</w:t>
      </w:r>
    </w:p>
    <w:p w14:paraId="61B7E8DF"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As I finally reached my dilapidated house, its shadows resembling menacing figures, the weight of the day pressed down on me. The ghosts weren’t just in the orphanage; they were everywhere, in the shadows of our homes, in the whispers on the wind, in the deep, pervasive silence that had become the norm in our town. But tonight, the silence wouldn't win.</w:t>
      </w:r>
    </w:p>
    <w:p w14:paraId="676DA3C7"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Tonight, I felt a flicker of hope, a defiant spark in the suffocating darkness. The fight had begun. We were a broken town, scarred and bruised, but we weren't defeated. The reckoning was coming, and we would face it, together. We would unearth the truth, no matter the cost. We would confront the ghosts of the past, and we would break the silence, one scream at a time. The endtime blues might linger, but we wouldn't let it drown us. We would fight, and we would survive. This was a promise, whispered on the wind, a pledge etched in the shadows, a battle cry against the encroaching </w:t>
      </w:r>
      <w:r>
        <w:br/>
      </w:r>
      <w:r>
        <w:rPr>
          <w:rFonts w:ascii="Charis SIL Regular" w:eastAsia="Charis SIL Regular" w:hAnsi="Charis SIL Regular"/>
          <w:color w:val="000000"/>
        </w:rPr>
        <w:t>darkness. The fight for our souls, for our town, for our future, had just begun. The ghosts would be answered. And they would not be silenced. The silence would break. We would not let go.</w:t>
      </w:r>
    </w:p>
    <w:p w14:paraId="7430F14A" w14:textId="77777777" w:rsidR="00537F3B" w:rsidRDefault="00537F3B">
      <w:pPr>
        <w:sectPr w:rsidR="00537F3B">
          <w:pgSz w:w="8000" w:h="12000"/>
          <w:pgMar w:top="296" w:right="642" w:bottom="1440" w:left="660" w:header="720" w:footer="720" w:gutter="0"/>
          <w:cols w:space="720"/>
          <w:docGrid w:linePitch="360"/>
        </w:sectPr>
      </w:pPr>
    </w:p>
    <w:p w14:paraId="14A5A895" w14:textId="77777777" w:rsidR="00537F3B" w:rsidRDefault="00537F3B">
      <w:pPr>
        <w:autoSpaceDE w:val="0"/>
        <w:autoSpaceDN w:val="0"/>
        <w:spacing w:after="224" w:line="220" w:lineRule="exact"/>
      </w:pPr>
    </w:p>
    <w:p w14:paraId="324129FB"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08F45176"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porch swing creaked a mournful tune, a counterpoint to the cicadas' relentless drone. My porch light, a feeble attempt to pierce the encroaching darkness, cast long, distorted shadows that danced and writhed like phantoms. Inside, the house felt colder than the night air, a chilling reminder of the emptiness that had settled within its walls. It wasn't just the physical decay; it was the </w:t>
      </w:r>
      <w:r>
        <w:br/>
      </w:r>
      <w:r>
        <w:rPr>
          <w:rFonts w:ascii="Charis SIL Regular" w:eastAsia="Charis SIL Regular" w:hAnsi="Charis SIL Regular"/>
          <w:color w:val="000000"/>
        </w:rPr>
        <w:t>emotional emptiness, the hollowness that echoed the silence of the town.</w:t>
      </w:r>
    </w:p>
    <w:p w14:paraId="1FE5D617" w14:textId="77777777" w:rsidR="00537F3B" w:rsidRDefault="00000000">
      <w:pPr>
        <w:autoSpaceDE w:val="0"/>
        <w:autoSpaceDN w:val="0"/>
        <w:spacing w:before="264" w:after="0" w:line="264" w:lineRule="exact"/>
      </w:pPr>
      <w:r>
        <w:rPr>
          <w:rFonts w:ascii="Charis SIL Regular" w:eastAsia="Charis SIL Regular" w:hAnsi="Charis SIL Regular"/>
          <w:color w:val="000000"/>
        </w:rPr>
        <w:t>I poured myself a glass of whiskey, the amber liquid a fleeting comfort in the face of the overwhelming despair. Each swallow was a small rebellion, a defiant act against the crushing weight of the past. The whiskey burned going down, a fiery reminder of the pain that refused to be extinguished. It was a familiar burn, mirroring the burning resentment that festered in my heart, a resentment that fueled my resolve.</w:t>
      </w:r>
    </w:p>
    <w:p w14:paraId="4F52E900"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memory of the ancient man, his weathered face etched with the lines of hardship and despair, returned. His act of violence, born of desperation and fueled by a lifetime of injustice, was a stark </w:t>
      </w:r>
      <w:r>
        <w:br/>
      </w:r>
      <w:r>
        <w:rPr>
          <w:rFonts w:ascii="Charis SIL Regular" w:eastAsia="Charis SIL Regular" w:hAnsi="Charis SIL Regular"/>
          <w:color w:val="000000"/>
        </w:rPr>
        <w:t>commentary on the failure of our society. He wasn't a monster; he was a man broken by a system that had betrayed him, a man who had resorted to extreme measures in a desperate attempt to reclaim a sliver of control over his own life. He represented all of us, in a way, those who had been pushed to the brink, those who had been forgotten and discarded.</w:t>
      </w:r>
    </w:p>
    <w:p w14:paraId="3AC18B21"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falling wall wasn't just a symbol of physical decay; it was a symbol of the crumbling morality of our town. Each fallen brick represented a broken promise, a shattered dream, a life lost. The wall had stood for generations, a silent witness to our collective failures, a monument to our complacency. Its collapse was not an accident; it was a </w:t>
      </w:r>
      <w:r>
        <w:rPr>
          <w:rFonts w:ascii="Charis SIL Regular" w:eastAsia="Charis SIL Regular" w:hAnsi="Charis SIL Regular"/>
          <w:color w:val="000000"/>
        </w:rPr>
        <w:lastRenderedPageBreak/>
        <w:t>consequence of years of neglect, years of ignoring the rot that gnawed at the very foundation of our community.</w:t>
      </w:r>
    </w:p>
    <w:p w14:paraId="2E033A92" w14:textId="77777777" w:rsidR="00537F3B" w:rsidRDefault="00000000">
      <w:pPr>
        <w:autoSpaceDE w:val="0"/>
        <w:autoSpaceDN w:val="0"/>
        <w:spacing w:before="264" w:after="0" w:line="264" w:lineRule="exact"/>
        <w:ind w:right="576"/>
      </w:pPr>
      <w:r>
        <w:rPr>
          <w:rFonts w:ascii="Charis SIL Regular" w:eastAsia="Charis SIL Regular" w:hAnsi="Charis SIL Regular"/>
          <w:color w:val="000000"/>
        </w:rPr>
        <w:t>The Klan seance, a nightmarish spectacle of hate and fear, continued to haunt me. The hooded figures, their faces hidden</w:t>
      </w:r>
    </w:p>
    <w:p w14:paraId="4CEAB4C0" w14:textId="77777777" w:rsidR="00537F3B" w:rsidRDefault="00537F3B">
      <w:pPr>
        <w:sectPr w:rsidR="00537F3B">
          <w:pgSz w:w="8000" w:h="12000"/>
          <w:pgMar w:top="442" w:right="656" w:bottom="364" w:left="660" w:header="720" w:footer="720" w:gutter="0"/>
          <w:cols w:space="720"/>
          <w:docGrid w:linePitch="360"/>
        </w:sectPr>
      </w:pPr>
    </w:p>
    <w:p w14:paraId="63250F0D" w14:textId="77777777" w:rsidR="00537F3B" w:rsidRDefault="00537F3B">
      <w:pPr>
        <w:autoSpaceDE w:val="0"/>
        <w:autoSpaceDN w:val="0"/>
        <w:spacing w:after="78" w:line="220" w:lineRule="exact"/>
      </w:pPr>
    </w:p>
    <w:p w14:paraId="1FBF55BE" w14:textId="77777777" w:rsidR="00537F3B" w:rsidRDefault="00000000">
      <w:pPr>
        <w:autoSpaceDE w:val="0"/>
        <w:autoSpaceDN w:val="0"/>
        <w:spacing w:before="58" w:after="0" w:line="264" w:lineRule="exact"/>
        <w:ind w:right="144"/>
      </w:pPr>
      <w:r>
        <w:rPr>
          <w:rFonts w:ascii="Charis SIL Regular" w:eastAsia="Charis SIL Regular" w:hAnsi="Charis SIL Regular"/>
          <w:color w:val="000000"/>
        </w:rPr>
        <w:t>behind masks of anonymity, represented the insidious nature of prejudice, the dark underbelly of our collective psyche. It was a reminder that the past wasn't merely a distant memory; it was a living, breathing entity that continued to cast its shadow over our present.</w:t>
      </w:r>
    </w:p>
    <w:p w14:paraId="0A4922B5" w14:textId="77777777" w:rsidR="00537F3B" w:rsidRDefault="00000000">
      <w:pPr>
        <w:autoSpaceDE w:val="0"/>
        <w:autoSpaceDN w:val="0"/>
        <w:spacing w:before="264" w:after="0" w:line="264" w:lineRule="exact"/>
      </w:pPr>
      <w:r>
        <w:rPr>
          <w:rFonts w:ascii="Charis SIL Regular" w:eastAsia="Charis SIL Regular" w:hAnsi="Charis SIL Regular"/>
          <w:color w:val="000000"/>
        </w:rPr>
        <w:t>The brother killing his brother – that act of unthinkable violence –had exposed a deep-seated rift within our community, a fracture that ran deeper than any racial or economic division. It was a symptom of a deeper malaise, a sickness that had spread like a virus, infecting every aspect of our lives. It was a mirror reflecting the ugliness we refused to acknowledge, the darkness we refused to confront.</w:t>
      </w:r>
    </w:p>
    <w:p w14:paraId="32C53493" w14:textId="77777777" w:rsidR="00537F3B" w:rsidRDefault="00000000">
      <w:pPr>
        <w:autoSpaceDE w:val="0"/>
        <w:autoSpaceDN w:val="0"/>
        <w:spacing w:before="264" w:after="0" w:line="264" w:lineRule="exact"/>
      </w:pPr>
      <w:r>
        <w:rPr>
          <w:rFonts w:ascii="Charis SIL Regular" w:eastAsia="Charis SIL Regular" w:hAnsi="Charis SIL Regular"/>
          <w:color w:val="000000"/>
        </w:rPr>
        <w:t>Sheriff Buckley's medal, a cold, gleaming emblem of authority, was a cruel mockery of justice. He, the supposed protector of our town, was as much a part of the problem as anyone else. His complicity, his silence, had enabled the violence, the injustice, the decay. He was a symbol of the systemic failures that had allowed the darkness to flourish.</w:t>
      </w:r>
    </w:p>
    <w:p w14:paraId="527EB56E" w14:textId="77777777" w:rsidR="00537F3B" w:rsidRDefault="00000000">
      <w:pPr>
        <w:autoSpaceDE w:val="0"/>
        <w:autoSpaceDN w:val="0"/>
        <w:spacing w:before="264" w:after="0" w:line="264" w:lineRule="exact"/>
      </w:pPr>
      <w:r>
        <w:rPr>
          <w:rFonts w:ascii="Charis SIL Regular" w:eastAsia="Charis SIL Regular" w:hAnsi="Charis SIL Regular"/>
          <w:color w:val="000000"/>
        </w:rPr>
        <w:t>The orphanage, a desolate shell of its former self, represented the failure to protect the most vulnerable members of our society. The children, neglected and abandoned, were victims of a system that had failed them, a system that had allowed them to be preyed upon, their innocence stolen. Their silence was a chilling testament to the cruelty and indifference of the adults who were supposed to care for them.</w:t>
      </w:r>
    </w:p>
    <w:p w14:paraId="6203287B"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repeated refrain of "Let it go" was no longer a mantra of </w:t>
      </w:r>
      <w:r>
        <w:br/>
      </w:r>
      <w:r>
        <w:rPr>
          <w:rFonts w:ascii="Charis SIL Regular" w:eastAsia="Charis SIL Regular" w:hAnsi="Charis SIL Regular"/>
          <w:color w:val="000000"/>
        </w:rPr>
        <w:t>resignation; it was a defiant battle cry. We couldn't let go. We couldn't forget. We couldn't allow the past to dictate our future. We had to confront the ghosts of our past, to unearth the truth, to bring the perpetrators to justice. The silence had lasted too long.</w:t>
      </w:r>
    </w:p>
    <w:p w14:paraId="2E34E9A0" w14:textId="77777777" w:rsidR="00537F3B" w:rsidRDefault="00000000">
      <w:pPr>
        <w:autoSpaceDE w:val="0"/>
        <w:autoSpaceDN w:val="0"/>
        <w:spacing w:before="264" w:after="0" w:line="264" w:lineRule="exact"/>
        <w:jc w:val="center"/>
      </w:pPr>
      <w:r>
        <w:rPr>
          <w:rFonts w:ascii="Charis SIL Regular" w:eastAsia="Charis SIL Regular" w:hAnsi="Charis SIL Regular"/>
          <w:color w:val="000000"/>
        </w:rPr>
        <w:t>The night pressed in, the darkness a tangible presence. The crickets chirped their incessant song, a morbid soundtrack to my reflections.</w:t>
      </w:r>
    </w:p>
    <w:p w14:paraId="3EF36B07" w14:textId="77777777" w:rsidR="00537F3B" w:rsidRDefault="00000000">
      <w:pPr>
        <w:autoSpaceDE w:val="0"/>
        <w:autoSpaceDN w:val="0"/>
        <w:spacing w:before="58" w:after="0" w:line="264" w:lineRule="exact"/>
        <w:ind w:right="698"/>
        <w:jc w:val="both"/>
      </w:pPr>
      <w:r>
        <w:rPr>
          <w:rFonts w:ascii="Charis SIL Regular" w:eastAsia="Charis SIL Regular" w:hAnsi="Charis SIL Regular"/>
          <w:color w:val="000000"/>
        </w:rPr>
        <w:lastRenderedPageBreak/>
        <w:t>The weight of the past, the burden of our collective guilt, felt heavier than ever. Yet, within that darkness, a flicker of hope remained, a stubborn ember refusing to be extinguished.</w:t>
      </w:r>
    </w:p>
    <w:p w14:paraId="1B5DC576" w14:textId="77777777" w:rsidR="00537F3B" w:rsidRDefault="00537F3B">
      <w:pPr>
        <w:sectPr w:rsidR="00537F3B">
          <w:pgSz w:w="8000" w:h="12000"/>
          <w:pgMar w:top="296" w:right="650" w:bottom="394" w:left="660" w:header="720" w:footer="720" w:gutter="0"/>
          <w:cols w:space="720"/>
          <w:docGrid w:linePitch="360"/>
        </w:sectPr>
      </w:pPr>
    </w:p>
    <w:p w14:paraId="776CF224" w14:textId="77777777" w:rsidR="00537F3B" w:rsidRDefault="00537F3B">
      <w:pPr>
        <w:autoSpaceDE w:val="0"/>
        <w:autoSpaceDN w:val="0"/>
        <w:spacing w:after="210" w:line="220" w:lineRule="exact"/>
      </w:pPr>
    </w:p>
    <w:p w14:paraId="29924AB6" w14:textId="77777777" w:rsidR="00537F3B" w:rsidRDefault="00000000">
      <w:pPr>
        <w:autoSpaceDE w:val="0"/>
        <w:autoSpaceDN w:val="0"/>
        <w:spacing w:before="58" w:after="0" w:line="264" w:lineRule="exact"/>
      </w:pPr>
      <w:r>
        <w:rPr>
          <w:rFonts w:ascii="Charis SIL Regular" w:eastAsia="Charis SIL Regular" w:hAnsi="Charis SIL Regular"/>
          <w:color w:val="000000"/>
        </w:rPr>
        <w:t>The "what's deserved always gets served" philosophy, once a simple belief, had become a driving force, a promise to myself, a vow to the victims. It was a hard-won philosophy born from despair, a recognition of the brutal realities of our world. It wasn't about simple revenge; it was about accountability, about ensuring that those who had committed such acts would face the consequences.</w:t>
      </w:r>
    </w:p>
    <w:p w14:paraId="6C48F6DD" w14:textId="77777777" w:rsidR="00537F3B" w:rsidRDefault="00000000">
      <w:pPr>
        <w:autoSpaceDE w:val="0"/>
        <w:autoSpaceDN w:val="0"/>
        <w:spacing w:before="264" w:after="0" w:line="264" w:lineRule="exact"/>
      </w:pPr>
      <w:r>
        <w:rPr>
          <w:rFonts w:ascii="Charis SIL Regular" w:eastAsia="Charis SIL Regular" w:hAnsi="Charis SIL Regular"/>
          <w:color w:val="000000"/>
        </w:rPr>
        <w:t>The endtime blues weren't just a feeling; they were a reality. The decay was palpable, the despair overwhelming. But amidst the ruins, there was a nascent rebellion, a simmering rage that refused to be suppressed. This wasn't just about my own personal struggles; it was about the collective fight for justice, for accountability, for a future free from the shadows of the past.</w:t>
      </w:r>
    </w:p>
    <w:p w14:paraId="463378D1" w14:textId="77777777" w:rsidR="00537F3B" w:rsidRDefault="00000000">
      <w:pPr>
        <w:autoSpaceDE w:val="0"/>
        <w:autoSpaceDN w:val="0"/>
        <w:spacing w:before="264" w:after="0" w:line="264" w:lineRule="exact"/>
      </w:pPr>
      <w:r>
        <w:rPr>
          <w:rFonts w:ascii="Charis SIL Regular" w:eastAsia="Charis SIL Regular" w:hAnsi="Charis SIL Regular"/>
          <w:color w:val="000000"/>
        </w:rPr>
        <w:t>This fight, this struggle, wouldn't be easy. It would be long and arduous, filled with setbacks and disappointments. But we couldn't afford to give up. The ghosts of the past would not be silenced. We wouldn't let them dictate our future. We would fight, we would struggle, we would endure. We would break the silence, one scream at a time. We would not let go. The reckoning was coming, and we would be ready. We would meet the endtime blues head-on, not with resignation, but with a defiant spirit, a fierce determination to build something better from the ashes of the past.</w:t>
      </w:r>
    </w:p>
    <w:p w14:paraId="3FAEBF92" w14:textId="77777777" w:rsidR="00537F3B" w:rsidRDefault="00000000">
      <w:pPr>
        <w:autoSpaceDE w:val="0"/>
        <w:autoSpaceDN w:val="0"/>
        <w:spacing w:before="264" w:after="0" w:line="264" w:lineRule="exact"/>
      </w:pPr>
      <w:r>
        <w:rPr>
          <w:rFonts w:ascii="Charis SIL Regular" w:eastAsia="Charis SIL Regular" w:hAnsi="Charis SIL Regular"/>
          <w:color w:val="000000"/>
        </w:rPr>
        <w:t>The old man's "retirement," though violent, was a desperate act of self-preservation in a system that had failed him completely. It was a reflection of the violence inherent in a society that allowed such despair to fester. His actions were a symptom, not the disease. The disease was the systemic rot, the ingrained prejudice, the pervasive corruption that had choked the life out of our town.</w:t>
      </w:r>
    </w:p>
    <w:p w14:paraId="2DF80F1E"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whispers in the night were no longer just whispers; they were cries for justice, for accountability, for change. They were the voices of the forgotten, the silenced, the victims. And I, the </w:t>
      </w:r>
      <w:r>
        <w:br/>
      </w:r>
      <w:r>
        <w:rPr>
          <w:rFonts w:ascii="Charis SIL Regular" w:eastAsia="Charis SIL Regular" w:hAnsi="Charis SIL Regular"/>
          <w:color w:val="000000"/>
        </w:rPr>
        <w:lastRenderedPageBreak/>
        <w:t>narrator, would be their voice. I would give them a voice, even if it meant facing the darkness, even if it meant risking everything.</w:t>
      </w:r>
    </w:p>
    <w:p w14:paraId="2068CBE4" w14:textId="77777777" w:rsidR="00537F3B" w:rsidRDefault="00000000">
      <w:pPr>
        <w:autoSpaceDE w:val="0"/>
        <w:autoSpaceDN w:val="0"/>
        <w:spacing w:before="264" w:after="0" w:line="264" w:lineRule="exact"/>
        <w:ind w:right="144"/>
        <w:jc w:val="center"/>
      </w:pPr>
      <w:r>
        <w:rPr>
          <w:rFonts w:ascii="Charis SIL Regular" w:eastAsia="Charis SIL Regular" w:hAnsi="Charis SIL Regular"/>
          <w:color w:val="000000"/>
        </w:rPr>
        <w:t>The fight for our souls, for our town, for our future, was far from over. It was a long and bloody road, littered with the remnants of</w:t>
      </w:r>
    </w:p>
    <w:p w14:paraId="6F62A312" w14:textId="77777777" w:rsidR="00537F3B" w:rsidRDefault="00537F3B">
      <w:pPr>
        <w:sectPr w:rsidR="00537F3B">
          <w:pgSz w:w="8000" w:h="12000"/>
          <w:pgMar w:top="428" w:right="680" w:bottom="394" w:left="660" w:header="720" w:footer="720" w:gutter="0"/>
          <w:cols w:space="720"/>
          <w:docGrid w:linePitch="360"/>
        </w:sectPr>
      </w:pPr>
    </w:p>
    <w:p w14:paraId="3616E10D" w14:textId="77777777" w:rsidR="00537F3B" w:rsidRDefault="00537F3B">
      <w:pPr>
        <w:autoSpaceDE w:val="0"/>
        <w:autoSpaceDN w:val="0"/>
        <w:spacing w:after="78" w:line="220" w:lineRule="exact"/>
      </w:pPr>
    </w:p>
    <w:p w14:paraId="26C47EC6"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shattered dreams and broken promises. But we would walk that road, together, united in our defiance, driven by a shared </w:t>
      </w:r>
      <w:r>
        <w:br/>
      </w:r>
      <w:r>
        <w:rPr>
          <w:rFonts w:ascii="Charis SIL Regular" w:eastAsia="Charis SIL Regular" w:hAnsi="Charis SIL Regular"/>
          <w:color w:val="000000"/>
        </w:rPr>
        <w:t>determination to reclaim our lives, our community, our future. The ghosts of the past would not win. The silence would be broken. We would not let go. The endtime blues would not have the last word. The fight had begun. And we would not surrender.</w:t>
      </w:r>
    </w:p>
    <w:p w14:paraId="5B403D9B" w14:textId="77777777" w:rsidR="00537F3B" w:rsidRDefault="00537F3B">
      <w:pPr>
        <w:sectPr w:rsidR="00537F3B">
          <w:pgSz w:w="8000" w:h="12000"/>
          <w:pgMar w:top="296" w:right="760" w:bottom="1440" w:left="660" w:header="720" w:footer="720" w:gutter="0"/>
          <w:cols w:space="720"/>
          <w:docGrid w:linePitch="360"/>
        </w:sectPr>
      </w:pPr>
    </w:p>
    <w:p w14:paraId="4A884EAE" w14:textId="77777777" w:rsidR="00537F3B" w:rsidRDefault="00537F3B">
      <w:pPr>
        <w:autoSpaceDE w:val="0"/>
        <w:autoSpaceDN w:val="0"/>
        <w:spacing w:after="224" w:line="220" w:lineRule="exact"/>
      </w:pPr>
    </w:p>
    <w:p w14:paraId="6A3F4E36"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19A86821" w14:textId="77777777" w:rsidR="00537F3B" w:rsidRDefault="00000000">
      <w:pPr>
        <w:autoSpaceDE w:val="0"/>
        <w:autoSpaceDN w:val="0"/>
        <w:spacing w:before="286" w:after="0" w:line="264" w:lineRule="exact"/>
      </w:pPr>
      <w:r>
        <w:rPr>
          <w:rFonts w:ascii="Charis SIL Regular" w:eastAsia="Charis SIL Regular" w:hAnsi="Charis SIL Regular"/>
          <w:color w:val="000000"/>
        </w:rPr>
        <w:t>The rusted swing set in the abandoned playground groaned a mournful rhythm, mimicking the rusty hinges of my own soul. The air hung heavy, thick with the scent of decay and honeysuckle, a perversely sweet perfume clinging to the crumbling brick walls of the old mill. Even the mockingbirds seemed to sing a dirge, their melodies laced with a melancholic undercurrent that mirrored the town’s despair. The weight of it, the collective weight of unspoken sins and buried secrets, pressed down on me, a physical burden I could barely bear.</w:t>
      </w:r>
    </w:p>
    <w:p w14:paraId="6CAF6CCA"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remember old man Hemlock, the one who "retired" with his shotgun. They called him a lunatic, a relic of a bygone era, but I saw something else in his eyes – a chilling reflection of the </w:t>
      </w:r>
      <w:r>
        <w:br/>
      </w:r>
      <w:r>
        <w:rPr>
          <w:rFonts w:ascii="Charis SIL Regular" w:eastAsia="Charis SIL Regular" w:hAnsi="Charis SIL Regular"/>
          <w:color w:val="000000"/>
        </w:rPr>
        <w:t xml:space="preserve">desperation that simmered beneath the surface of our seemingly placid town. His act, violent though it was, was a desperate cry for help, a final, brutal rejection of a system that had spat him out like a broken cog. He wasn't a monster; he was a casualty. A casualty of systemic neglect, of ingrained prejudice, of a society that valued profit over people. He was a symptom, a stark, bloody </w:t>
      </w:r>
      <w:r>
        <w:br/>
      </w:r>
      <w:r>
        <w:rPr>
          <w:rFonts w:ascii="Charis SIL Regular" w:eastAsia="Charis SIL Regular" w:hAnsi="Charis SIL Regular"/>
          <w:color w:val="000000"/>
        </w:rPr>
        <w:t>manifestation of the disease that had eaten away at the heart of our community.</w:t>
      </w:r>
    </w:p>
    <w:p w14:paraId="20ED6112" w14:textId="77777777" w:rsidR="00537F3B" w:rsidRDefault="00000000">
      <w:pPr>
        <w:autoSpaceDE w:val="0"/>
        <w:autoSpaceDN w:val="0"/>
        <w:spacing w:before="264" w:after="0" w:line="264" w:lineRule="exact"/>
      </w:pPr>
      <w:r>
        <w:rPr>
          <w:rFonts w:ascii="Charis SIL Regular" w:eastAsia="Charis SIL Regular" w:hAnsi="Charis SIL Regular"/>
          <w:color w:val="000000"/>
        </w:rPr>
        <w:t>The Sheriff, that bloated toad, Buckley, presented his medal like a trophy, a gleaming symbol of a hollow victory. His badge, a symbol of law and order, was nothing but a grotesque mask hiding his complicity in the rot. He knew. He had to know. The whispers, the rumors, the hushed conversations in darkened corners – they all pointed towards a truth he had deliberately chosen to ignore. His silence was a deafening roar, an endorsement of the violence and injustice that thrived in the shadows. He was a participant, not a protector.</w:t>
      </w:r>
    </w:p>
    <w:p w14:paraId="4DB1A15E"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orphanage, a crumbling testament to forgotten promises, stood as a grim reminder of our failures. The children, those innocent souls, </w:t>
      </w:r>
      <w:r>
        <w:rPr>
          <w:rFonts w:ascii="Charis SIL Regular" w:eastAsia="Charis SIL Regular" w:hAnsi="Charis SIL Regular"/>
          <w:color w:val="000000"/>
        </w:rPr>
        <w:lastRenderedPageBreak/>
        <w:t>were casualties, collateral damage in the war waged against our collective conscience. Their cries were silenced, their innocence stolen, their futures blighted by the negligence and indifference of a</w:t>
      </w:r>
    </w:p>
    <w:p w14:paraId="328864F9" w14:textId="77777777" w:rsidR="00537F3B" w:rsidRDefault="00537F3B">
      <w:pPr>
        <w:sectPr w:rsidR="00537F3B">
          <w:pgSz w:w="8000" w:h="12000"/>
          <w:pgMar w:top="442" w:right="678" w:bottom="364" w:left="660" w:header="720" w:footer="720" w:gutter="0"/>
          <w:cols w:space="720"/>
          <w:docGrid w:linePitch="360"/>
        </w:sectPr>
      </w:pPr>
    </w:p>
    <w:p w14:paraId="3596656C" w14:textId="77777777" w:rsidR="00537F3B" w:rsidRDefault="00537F3B">
      <w:pPr>
        <w:autoSpaceDE w:val="0"/>
        <w:autoSpaceDN w:val="0"/>
        <w:spacing w:after="78" w:line="220" w:lineRule="exact"/>
      </w:pPr>
    </w:p>
    <w:p w14:paraId="65BDA637"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town that had turned its back on its most vulnerable members. The silence that emanated from those decaying walls was more </w:t>
      </w:r>
      <w:r>
        <w:br/>
      </w:r>
      <w:r>
        <w:rPr>
          <w:rFonts w:ascii="Charis SIL Regular" w:eastAsia="Charis SIL Regular" w:hAnsi="Charis SIL Regular"/>
          <w:color w:val="000000"/>
        </w:rPr>
        <w:t>terrifying than any scream.</w:t>
      </w:r>
    </w:p>
    <w:p w14:paraId="379E7ED9" w14:textId="77777777" w:rsidR="00537F3B" w:rsidRDefault="00000000">
      <w:pPr>
        <w:autoSpaceDE w:val="0"/>
        <w:autoSpaceDN w:val="0"/>
        <w:spacing w:before="264" w:after="0" w:line="264" w:lineRule="exact"/>
      </w:pPr>
      <w:r>
        <w:rPr>
          <w:rFonts w:ascii="Charis SIL Regular" w:eastAsia="Charis SIL Regular" w:hAnsi="Charis SIL Regular"/>
          <w:color w:val="000000"/>
        </w:rPr>
        <w:t>The Klan seance wasn’t just a historical footnote; it was a recurring nightmare. The hooded figures, their faces hidden behind a cloak of anonymity, represented the enduring legacy of hate, the festering wounds of a past we couldn’t seem to escape. Their rituals were a grotesque parody of faith, a perversion of spirituality used to justify their vile acts. The fear they instilled wasn’t just about physical violence; it was a psychological assault, a systematic erosion of hope and self-worth.</w:t>
      </w:r>
    </w:p>
    <w:p w14:paraId="56750FC4"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brother killing his brother – that act of ultimate betrayal –shattered any illusion of unity. It exposed the deep fissures beneath the veneer of Southern charm, the bitter divisions that poisoned our community. It was a reflection of the broken trust, the fractured relationships, the simmering resentment that had festered for </w:t>
      </w:r>
      <w:r>
        <w:br/>
      </w:r>
      <w:r>
        <w:rPr>
          <w:rFonts w:ascii="Charis SIL Regular" w:eastAsia="Charis SIL Regular" w:hAnsi="Charis SIL Regular"/>
          <w:color w:val="000000"/>
        </w:rPr>
        <w:t xml:space="preserve">generations. It wasn't just a single act of violence; it was a </w:t>
      </w:r>
      <w:r>
        <w:br/>
      </w:r>
      <w:r>
        <w:rPr>
          <w:rFonts w:ascii="Charis SIL Regular" w:eastAsia="Charis SIL Regular" w:hAnsi="Charis SIL Regular"/>
          <w:color w:val="000000"/>
        </w:rPr>
        <w:t>culmination of decades of unspoken grievances, of simmering hatred finally boiling over.</w:t>
      </w:r>
    </w:p>
    <w:p w14:paraId="63EAB03C"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falling wall, a symbol of crumbling societal structures, wasn't just a physical collapse; it was a metaphorical disintegration of our moral compass. Each brick represented a broken promise, a </w:t>
      </w:r>
      <w:r>
        <w:br/>
      </w:r>
      <w:r>
        <w:rPr>
          <w:rFonts w:ascii="Charis SIL Regular" w:eastAsia="Charis SIL Regular" w:hAnsi="Charis SIL Regular"/>
          <w:color w:val="000000"/>
        </w:rPr>
        <w:t xml:space="preserve">shattered dream, a life lost to the ravages of neglect and </w:t>
      </w:r>
      <w:r>
        <w:br/>
      </w:r>
      <w:r>
        <w:rPr>
          <w:rFonts w:ascii="Charis SIL Regular" w:eastAsia="Charis SIL Regular" w:hAnsi="Charis SIL Regular"/>
          <w:color w:val="000000"/>
        </w:rPr>
        <w:t>indifference. The debris, scattered across the ground like the shattered pieces of our collective conscience, served as a stark reminder of the consequences of inaction.</w:t>
      </w:r>
    </w:p>
    <w:p w14:paraId="3D77EC6D"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The weight of it all – the violence, the injustice, the despair – was almost unbearable. The town, once a beacon of promise, had become a graveyard of broken dreams. The air was thick with the stench of corruption, the silence punctuated by the occasional, mournful cry of a lost soul. But even in this darkness, a flicker of defiance remained. A refusal to surrender, to accept defeat.</w:t>
      </w:r>
    </w:p>
    <w:p w14:paraId="3CB5EA63"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repeated refrain of "Let it go" – a mantra of resignation – had become a battle cry. We couldn't let go. We couldn't forget. We couldn’t allow the past to dictate our future. The cycle of violence,</w:t>
      </w:r>
    </w:p>
    <w:p w14:paraId="29EDBB2C" w14:textId="77777777" w:rsidR="00537F3B" w:rsidRDefault="00537F3B">
      <w:pPr>
        <w:sectPr w:rsidR="00537F3B">
          <w:pgSz w:w="8000" w:h="12000"/>
          <w:pgMar w:top="296" w:right="676" w:bottom="394" w:left="660" w:header="720" w:footer="720" w:gutter="0"/>
          <w:cols w:space="720"/>
          <w:docGrid w:linePitch="360"/>
        </w:sectPr>
      </w:pPr>
    </w:p>
    <w:p w14:paraId="20324D58" w14:textId="77777777" w:rsidR="00537F3B" w:rsidRDefault="00537F3B">
      <w:pPr>
        <w:autoSpaceDE w:val="0"/>
        <w:autoSpaceDN w:val="0"/>
        <w:spacing w:after="78" w:line="220" w:lineRule="exact"/>
      </w:pPr>
    </w:p>
    <w:p w14:paraId="44CDF1F3" w14:textId="77777777" w:rsidR="00537F3B" w:rsidRDefault="00000000">
      <w:pPr>
        <w:autoSpaceDE w:val="0"/>
        <w:autoSpaceDN w:val="0"/>
        <w:spacing w:before="58" w:after="0" w:line="264" w:lineRule="exact"/>
        <w:ind w:right="720"/>
      </w:pPr>
      <w:r>
        <w:rPr>
          <w:rFonts w:ascii="Charis SIL Regular" w:eastAsia="Charis SIL Regular" w:hAnsi="Charis SIL Regular"/>
          <w:color w:val="000000"/>
        </w:rPr>
        <w:t>the legacy of hate, had to be broken. This wasn't just about retribution; it was about justice, about accountability, about reclaiming our town from the grip of despair.</w:t>
      </w:r>
    </w:p>
    <w:p w14:paraId="2BC7CDF9" w14:textId="77777777" w:rsidR="00537F3B" w:rsidRDefault="00000000">
      <w:pPr>
        <w:autoSpaceDE w:val="0"/>
        <w:autoSpaceDN w:val="0"/>
        <w:spacing w:before="264" w:after="0" w:line="264" w:lineRule="exact"/>
      </w:pPr>
      <w:r>
        <w:rPr>
          <w:rFonts w:ascii="Charis SIL Regular" w:eastAsia="Charis SIL Regular" w:hAnsi="Charis SIL Regular"/>
          <w:color w:val="000000"/>
        </w:rPr>
        <w:t>The "what's deserved always gets served" philosophy wasn't just a cynical belief; it was a promise. A promise to the victims, to the forgotten, to the silenced. It was a desperate hope clinging to the edge of oblivion, a belief that even in a world ravaged by injustice, there was still a semblance of karmic balance.</w:t>
      </w:r>
    </w:p>
    <w:p w14:paraId="2B358301" w14:textId="77777777" w:rsidR="00537F3B" w:rsidRDefault="00000000">
      <w:pPr>
        <w:autoSpaceDE w:val="0"/>
        <w:autoSpaceDN w:val="0"/>
        <w:spacing w:before="264" w:after="0" w:line="264" w:lineRule="exact"/>
      </w:pPr>
      <w:r>
        <w:rPr>
          <w:rFonts w:ascii="Charis SIL Regular" w:eastAsia="Charis SIL Regular" w:hAnsi="Charis SIL Regular"/>
          <w:color w:val="000000"/>
        </w:rPr>
        <w:t>The endtime blues weren't just a feeling; they were a prognosis. A diagnosis of a society riddled with disease, a community suffocating under the weight of its own sins. But even in this terminal state, there was a stirring of resistance, a nascent rebellion fueled by a deep-seated yearning for redemption.</w:t>
      </w:r>
    </w:p>
    <w:p w14:paraId="3EEF8405" w14:textId="77777777" w:rsidR="00537F3B" w:rsidRDefault="00000000">
      <w:pPr>
        <w:autoSpaceDE w:val="0"/>
        <w:autoSpaceDN w:val="0"/>
        <w:spacing w:before="264" w:after="0" w:line="264" w:lineRule="exact"/>
      </w:pPr>
      <w:r>
        <w:rPr>
          <w:rFonts w:ascii="Charis SIL Regular" w:eastAsia="Charis SIL Regular" w:hAnsi="Charis SIL Regular"/>
          <w:color w:val="000000"/>
        </w:rPr>
        <w:t>The night stretched on, an endless tapestry of darkness woven with threads of despair and defiance. The crickets chirped their unending chorus, a soundtrack to a silent struggle for survival. But within that darkness, within the heart of the dying town, a single spark of hope continued to burn. It was a fragile flame, easily extinguished, but it was there, a testament to the enduring human spirit, to the stubborn refusal to surrender in the face of overwhelming odds.</w:t>
      </w:r>
    </w:p>
    <w:p w14:paraId="05A898AC" w14:textId="77777777" w:rsidR="00537F3B" w:rsidRDefault="00000000">
      <w:pPr>
        <w:autoSpaceDE w:val="0"/>
        <w:autoSpaceDN w:val="0"/>
        <w:spacing w:before="264" w:after="0" w:line="264" w:lineRule="exact"/>
        <w:ind w:right="288"/>
      </w:pPr>
      <w:r>
        <w:rPr>
          <w:rFonts w:ascii="Charis SIL Regular" w:eastAsia="Charis SIL Regular" w:hAnsi="Charis SIL Regular"/>
          <w:color w:val="000000"/>
        </w:rPr>
        <w:t xml:space="preserve">The fight for justice, for redemption, for a future free from the shadows of the past, was a long and arduous one. It would be a battle fought not only against the perpetrators of violence and injustice, but against the insidious forces of complacency, </w:t>
      </w:r>
      <w:r>
        <w:br/>
      </w:r>
      <w:r>
        <w:rPr>
          <w:rFonts w:ascii="Charis SIL Regular" w:eastAsia="Charis SIL Regular" w:hAnsi="Charis SIL Regular"/>
          <w:color w:val="000000"/>
        </w:rPr>
        <w:t xml:space="preserve">indifference, and despair. But we wouldn't yield. We wouldn't let go. The silence would be broken. The ghosts of the past would be confronted. We would fight for our souls, for our town, for our </w:t>
      </w:r>
      <w:r>
        <w:rPr>
          <w:rFonts w:ascii="Charis SIL Regular" w:eastAsia="Charis SIL Regular" w:hAnsi="Charis SIL Regular"/>
          <w:color w:val="000000"/>
        </w:rPr>
        <w:lastRenderedPageBreak/>
        <w:t>future. The reckoning was coming. And we would be ready. The endtime blues would not have the final verse.</w:t>
      </w:r>
    </w:p>
    <w:p w14:paraId="2FF5C4B2" w14:textId="77777777" w:rsidR="00537F3B" w:rsidRDefault="00537F3B">
      <w:pPr>
        <w:sectPr w:rsidR="00537F3B">
          <w:pgSz w:w="8000" w:h="12000"/>
          <w:pgMar w:top="296" w:right="660" w:bottom="1318" w:left="660" w:header="720" w:footer="720" w:gutter="0"/>
          <w:cols w:space="720"/>
          <w:docGrid w:linePitch="360"/>
        </w:sectPr>
      </w:pPr>
    </w:p>
    <w:p w14:paraId="02879BB6" w14:textId="77777777" w:rsidR="00537F3B" w:rsidRDefault="00537F3B">
      <w:pPr>
        <w:autoSpaceDE w:val="0"/>
        <w:autoSpaceDN w:val="0"/>
        <w:spacing w:after="224" w:line="220" w:lineRule="exact"/>
      </w:pPr>
    </w:p>
    <w:p w14:paraId="276D4DB1"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274A381A"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air hung thick with the scent of pine needles and decay, a perversely sweet perfume that clung to the damp earth like a </w:t>
      </w:r>
      <w:r>
        <w:br/>
      </w:r>
      <w:r>
        <w:rPr>
          <w:rFonts w:ascii="Charis SIL Regular" w:eastAsia="Charis SIL Regular" w:hAnsi="Charis SIL Regular"/>
          <w:color w:val="000000"/>
        </w:rPr>
        <w:t>shroud. The graveyard, nestled beside the crumbling church, was a silent testament to the town's history, each weathered headstone a grim marker of lives lived and lost. I wandered among the forgotten souls, their names etched in fading script, their stories swallowed by the relentless march of time. Each grave was a tiny stage upon which a forgotten drama had once unfolded, leaving behind only echoes and shadows.</w:t>
      </w:r>
    </w:p>
    <w:p w14:paraId="6556FBC9"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stopped before a particularly ornate headstone, the marble worn smooth by the relentless hand of time. It bore the name of a </w:t>
      </w:r>
      <w:r>
        <w:br/>
      </w:r>
      <w:r>
        <w:rPr>
          <w:rFonts w:ascii="Charis SIL Regular" w:eastAsia="Charis SIL Regular" w:hAnsi="Charis SIL Regular"/>
          <w:color w:val="000000"/>
        </w:rPr>
        <w:t>woman, Elizabeth Hawthorne, and beneath it, a single, poignant line: "Beloved wife, mother, and victim." The simplicity of the inscription belied the complexity of a life cut short, a life silenced by the brutal hand of fate. Elizabeth's story, like so many others in this forgotten corner of the South, was lost to history, a whisper swallowed by the rustling leaves and the mournful sigh of the wind.</w:t>
      </w:r>
    </w:p>
    <w:p w14:paraId="55062CA7"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church itself, a skeletal frame against the bruised twilight sky, mirrored the town's spiritual decay. Its stained-glass windows, once vibrant with color, were now cracked and shattered, their once-sacred images distorted and fragmented. The interior, I </w:t>
      </w:r>
      <w:r>
        <w:br/>
      </w:r>
      <w:r>
        <w:rPr>
          <w:rFonts w:ascii="Charis SIL Regular" w:eastAsia="Charis SIL Regular" w:hAnsi="Charis SIL Regular"/>
          <w:color w:val="000000"/>
        </w:rPr>
        <w:t xml:space="preserve">remembered, was a cavernous space, filled with the dust of </w:t>
      </w:r>
      <w:r>
        <w:br/>
      </w:r>
      <w:r>
        <w:rPr>
          <w:rFonts w:ascii="Charis SIL Regular" w:eastAsia="Charis SIL Regular" w:hAnsi="Charis SIL Regular"/>
          <w:color w:val="000000"/>
        </w:rPr>
        <w:t>forgotten prayers and the ghosts of abandoned faith. The air was heavy with the scent of mildew and despair, the silence broken only by the occasional drip of water from a leaky roof. Even the hymns that had once filled this space now seemed like a distant, mournful echo.</w:t>
      </w:r>
    </w:p>
    <w:p w14:paraId="68EBEC51"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town's decline wasn't merely physical; it was a spiritual decay, a slow erosion of hope and faith. The promises of the American Dream, once so vibrant, had withered and died, leaving behind a barren landscape of disillusionment and despair. The town's once-proud </w:t>
      </w:r>
      <w:r>
        <w:rPr>
          <w:rFonts w:ascii="Charis SIL Regular" w:eastAsia="Charis SIL Regular" w:hAnsi="Charis SIL Regular"/>
          <w:color w:val="000000"/>
        </w:rPr>
        <w:lastRenderedPageBreak/>
        <w:t>citizens, once hopeful and ambitious, were now consumed by a sense of resignation, their spirits crushed by the relentless weight of circumstance.</w:t>
      </w:r>
    </w:p>
    <w:p w14:paraId="3DD5BD9C" w14:textId="77777777" w:rsidR="00537F3B" w:rsidRDefault="00537F3B">
      <w:pPr>
        <w:sectPr w:rsidR="00537F3B">
          <w:pgSz w:w="8000" w:h="12000"/>
          <w:pgMar w:top="442" w:right="666" w:bottom="364" w:left="660" w:header="720" w:footer="720" w:gutter="0"/>
          <w:cols w:space="720"/>
          <w:docGrid w:linePitch="360"/>
        </w:sectPr>
      </w:pPr>
    </w:p>
    <w:p w14:paraId="4BD7EFE0" w14:textId="77777777" w:rsidR="00537F3B" w:rsidRDefault="00537F3B">
      <w:pPr>
        <w:autoSpaceDE w:val="0"/>
        <w:autoSpaceDN w:val="0"/>
        <w:spacing w:after="210" w:line="220" w:lineRule="exact"/>
      </w:pPr>
    </w:p>
    <w:p w14:paraId="361A34ED" w14:textId="77777777" w:rsidR="00537F3B" w:rsidRDefault="00000000">
      <w:pPr>
        <w:autoSpaceDE w:val="0"/>
        <w:autoSpaceDN w:val="0"/>
        <w:spacing w:before="58" w:after="0" w:line="264" w:lineRule="exact"/>
      </w:pPr>
      <w:r>
        <w:rPr>
          <w:rFonts w:ascii="Charis SIL Regular" w:eastAsia="Charis SIL Regular" w:hAnsi="Charis SIL Regular"/>
          <w:color w:val="000000"/>
        </w:rPr>
        <w:t>I recalled the stories whispered in hushed tones, tales of broken promises and shattered dreams. Stories of fathers who lost their farms, of mothers who lost their children, of families torn apart by poverty and prejudice. These weren't just isolated incidents; they were symptoms of a deeper malaise, a sickness that had infected the very heart of the community.</w:t>
      </w:r>
    </w:p>
    <w:p w14:paraId="266D25B1" w14:textId="77777777" w:rsidR="00537F3B" w:rsidRDefault="00000000">
      <w:pPr>
        <w:autoSpaceDE w:val="0"/>
        <w:autoSpaceDN w:val="0"/>
        <w:spacing w:before="264" w:after="0" w:line="264" w:lineRule="exact"/>
      </w:pPr>
      <w:r>
        <w:rPr>
          <w:rFonts w:ascii="Charis SIL Regular" w:eastAsia="Charis SIL Regular" w:hAnsi="Charis SIL Regular"/>
          <w:color w:val="000000"/>
        </w:rPr>
        <w:t>I remember Sarah Mae, a woman whose spirit was as resilient as the gnarled oak tree in her yard. She'd lost everything – her husband, her home, her livelihood – but still, she found a way to smile, to find a glimmer of hope in the darkest of times. Her laughter, though often tinged with sadness, was a beacon of light in the oppressive darkness. She was a survivor, a testament to the indomitable human spirit, clinging to life with a tenacity that defied explanation. Her strength, however, wasn't met with the support it deserved. The town, weighed down by its own burdens, offered little in the way of solace or assistance.</w:t>
      </w:r>
    </w:p>
    <w:p w14:paraId="444BB69E" w14:textId="77777777" w:rsidR="00537F3B" w:rsidRDefault="00000000">
      <w:pPr>
        <w:autoSpaceDE w:val="0"/>
        <w:autoSpaceDN w:val="0"/>
        <w:spacing w:before="264" w:after="0" w:line="264" w:lineRule="exact"/>
      </w:pPr>
      <w:r>
        <w:rPr>
          <w:rFonts w:ascii="Charis SIL Regular" w:eastAsia="Charis SIL Regular" w:hAnsi="Charis SIL Regular"/>
          <w:color w:val="000000"/>
        </w:rPr>
        <w:t>Then there was young Billy Joe, a boy whose eyes held a sadness beyond his years. He wandered the streets, a shadow amongst shadows, his innocence stolen by the harsh realities of his existence.</w:t>
      </w:r>
    </w:p>
    <w:p w14:paraId="27A99188" w14:textId="77777777" w:rsidR="00537F3B" w:rsidRDefault="00000000">
      <w:pPr>
        <w:autoSpaceDE w:val="0"/>
        <w:autoSpaceDN w:val="0"/>
        <w:spacing w:before="58" w:after="0" w:line="264" w:lineRule="exact"/>
        <w:ind w:right="288"/>
      </w:pPr>
      <w:r>
        <w:rPr>
          <w:rFonts w:ascii="Charis SIL Regular" w:eastAsia="Charis SIL Regular" w:hAnsi="Charis SIL Regular"/>
          <w:color w:val="000000"/>
        </w:rPr>
        <w:t>He was a victim, a casualty of a system that had failed to protect him, to provide him with the opportunities he deserved. He represented the lost potential, the wasted lives, the dreams that were never allowed to bloom. His silent suffering was a constant reproach to the community's apathy and indifference.</w:t>
      </w:r>
    </w:p>
    <w:p w14:paraId="2F40E8D9" w14:textId="77777777" w:rsidR="00537F3B" w:rsidRDefault="00000000">
      <w:pPr>
        <w:autoSpaceDE w:val="0"/>
        <w:autoSpaceDN w:val="0"/>
        <w:spacing w:before="264" w:after="0" w:line="264" w:lineRule="exact"/>
      </w:pPr>
      <w:r>
        <w:rPr>
          <w:rFonts w:ascii="Charis SIL Regular" w:eastAsia="Charis SIL Regular" w:hAnsi="Charis SIL Regular"/>
          <w:color w:val="000000"/>
        </w:rPr>
        <w:t>The weight of these stories, the weight of this town's collective grief, pressed down on me, a crushing burden I could barely bear. Each whispered tale was a brick in a wall of despair, a testament to the slow, agonizing decay of a once-vibrant community. But even in this darkness, there were flickers of resistance, whispers of defiance that refused to be silenced.</w:t>
      </w:r>
    </w:p>
    <w:p w14:paraId="68318986"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The old woman who tended her garden, her hands gnarled and wrinkled but her spirit unbroken, represented the tenacity of life itself, its stubborn refusal to yield to the forces of despair. She cultivated her flowers with a fierce determination, a silent rebellion against the surrounding blight. Her vibrant blooms, a splash of</w:t>
      </w:r>
    </w:p>
    <w:p w14:paraId="4F75B877" w14:textId="77777777" w:rsidR="00537F3B" w:rsidRDefault="00537F3B">
      <w:pPr>
        <w:sectPr w:rsidR="00537F3B">
          <w:pgSz w:w="8000" w:h="12000"/>
          <w:pgMar w:top="428" w:right="644" w:bottom="394" w:left="660" w:header="720" w:footer="720" w:gutter="0"/>
          <w:cols w:space="720"/>
          <w:docGrid w:linePitch="360"/>
        </w:sectPr>
      </w:pPr>
    </w:p>
    <w:p w14:paraId="72327E73" w14:textId="77777777" w:rsidR="00537F3B" w:rsidRDefault="00537F3B">
      <w:pPr>
        <w:autoSpaceDE w:val="0"/>
        <w:autoSpaceDN w:val="0"/>
        <w:spacing w:after="78" w:line="220" w:lineRule="exact"/>
      </w:pPr>
    </w:p>
    <w:p w14:paraId="1629FE16" w14:textId="77777777" w:rsidR="00537F3B" w:rsidRDefault="00000000">
      <w:pPr>
        <w:autoSpaceDE w:val="0"/>
        <w:autoSpaceDN w:val="0"/>
        <w:spacing w:before="58" w:after="0" w:line="264" w:lineRule="exact"/>
        <w:ind w:right="288"/>
      </w:pPr>
      <w:r>
        <w:rPr>
          <w:rFonts w:ascii="Charis SIL Regular" w:eastAsia="Charis SIL Regular" w:hAnsi="Charis SIL Regular"/>
          <w:color w:val="000000"/>
        </w:rPr>
        <w:t>color in a monochrome landscape, were a testament to her unwavering spirit, a symbol of hope in the face of overwhelming adversity.</w:t>
      </w:r>
    </w:p>
    <w:p w14:paraId="640552A7" w14:textId="77777777" w:rsidR="00537F3B" w:rsidRDefault="00000000">
      <w:pPr>
        <w:autoSpaceDE w:val="0"/>
        <w:autoSpaceDN w:val="0"/>
        <w:spacing w:before="264" w:after="0" w:line="264" w:lineRule="exact"/>
      </w:pPr>
      <w:r>
        <w:rPr>
          <w:rFonts w:ascii="Charis SIL Regular" w:eastAsia="Charis SIL Regular" w:hAnsi="Charis SIL Regular"/>
          <w:color w:val="000000"/>
        </w:rPr>
        <w:t>The young couple, holding hands as they walked down Main Street, their eyes filled with a fragile hope, represented the enduring power of love in the face of adversity. They were a testament to the human capacity to find solace and meaning even in the midst of chaos and despair. Their commitment to one another, their mutual support, was a small but significant act of resistance against the forces that sought to tear them apart.</w:t>
      </w:r>
    </w:p>
    <w:p w14:paraId="3B40C781" w14:textId="77777777" w:rsidR="00537F3B" w:rsidRDefault="00000000">
      <w:pPr>
        <w:autoSpaceDE w:val="0"/>
        <w:autoSpaceDN w:val="0"/>
        <w:spacing w:before="264" w:after="0" w:line="264" w:lineRule="exact"/>
      </w:pPr>
      <w:r>
        <w:rPr>
          <w:rFonts w:ascii="Charis SIL Regular" w:eastAsia="Charis SIL Regular" w:hAnsi="Charis SIL Regular"/>
          <w:color w:val="000000"/>
        </w:rPr>
        <w:t>The fight for survival, for justice, for redemption – it was a battle fought not just against the overt manifestations of evil, but against the insidious forces of apathy, indifference, and despair. It was a struggle against the weight of history, the burden of the past, the pervasive sense of resignation that had settled over the community like a shroud. But even in this seemingly hopeless landscape, there were embers of defiance, sparks of resistance that refused to be extinguished. The fight would be long, arduous, and likely bloody, but it was a fight that had to be fought. The survival of the town, of its people, its soul, depended on it. And so, I would fight alongside them. For even in the face of endtime blues, the human spirit, however frail, can still find the strength to hope, to endure, to fight. The song may be mournful, but it is far from over.</w:t>
      </w:r>
    </w:p>
    <w:p w14:paraId="3F327CDA" w14:textId="77777777" w:rsidR="00537F3B" w:rsidRDefault="00537F3B">
      <w:pPr>
        <w:sectPr w:rsidR="00537F3B">
          <w:pgSz w:w="8000" w:h="12000"/>
          <w:pgMar w:top="296" w:right="644" w:bottom="1440" w:left="660" w:header="720" w:footer="720" w:gutter="0"/>
          <w:cols w:space="720"/>
          <w:docGrid w:linePitch="360"/>
        </w:sectPr>
      </w:pPr>
    </w:p>
    <w:p w14:paraId="0EEC7AA2" w14:textId="77777777" w:rsidR="00537F3B" w:rsidRDefault="00537F3B">
      <w:pPr>
        <w:autoSpaceDE w:val="0"/>
        <w:autoSpaceDN w:val="0"/>
        <w:spacing w:after="224" w:line="220" w:lineRule="exact"/>
      </w:pPr>
    </w:p>
    <w:p w14:paraId="21295E9D"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4B1F64A2" w14:textId="77777777" w:rsidR="00537F3B" w:rsidRDefault="00000000">
      <w:pPr>
        <w:autoSpaceDE w:val="0"/>
        <w:autoSpaceDN w:val="0"/>
        <w:spacing w:before="286" w:after="0" w:line="264" w:lineRule="exact"/>
        <w:ind w:right="144"/>
      </w:pPr>
      <w:r>
        <w:rPr>
          <w:rFonts w:ascii="Charis SIL Regular" w:eastAsia="Charis SIL Regular" w:hAnsi="Charis SIL Regular"/>
          <w:color w:val="000000"/>
        </w:rPr>
        <w:t>The rusted swing set in the abandoned playground creaked a mournful song in the wind, a soundtrack to the town's slow decay.</w:t>
      </w:r>
    </w:p>
    <w:p w14:paraId="0E646C27" w14:textId="77777777" w:rsidR="00537F3B" w:rsidRDefault="00000000">
      <w:pPr>
        <w:autoSpaceDE w:val="0"/>
        <w:autoSpaceDN w:val="0"/>
        <w:spacing w:before="60" w:after="0" w:line="264" w:lineRule="exact"/>
      </w:pPr>
      <w:r>
        <w:rPr>
          <w:rFonts w:ascii="Charis SIL Regular" w:eastAsia="Charis SIL Regular" w:hAnsi="Charis SIL Regular"/>
          <w:color w:val="000000"/>
        </w:rPr>
        <w:t xml:space="preserve">Children's laughter, once echoing here, was now replaced by the rasping whispers of the wind through skeletal branches. The </w:t>
      </w:r>
      <w:r>
        <w:br/>
      </w:r>
      <w:r>
        <w:rPr>
          <w:rFonts w:ascii="Charis SIL Regular" w:eastAsia="Charis SIL Regular" w:hAnsi="Charis SIL Regular"/>
          <w:color w:val="000000"/>
        </w:rPr>
        <w:t>chipped paint peeled like sunburnt skin, revealing the rotting wood beneath, a grim metaphor for the town itself. Each swing, swaying gently in the breeze, seemed to mock the absence of joyful squeals, a ghostly reminder of what had been lost.</w:t>
      </w:r>
    </w:p>
    <w:p w14:paraId="3D95CAB7" w14:textId="77777777" w:rsidR="00537F3B" w:rsidRDefault="00000000">
      <w:pPr>
        <w:autoSpaceDE w:val="0"/>
        <w:autoSpaceDN w:val="0"/>
        <w:spacing w:before="264" w:after="0" w:line="264" w:lineRule="exact"/>
      </w:pPr>
      <w:r>
        <w:rPr>
          <w:rFonts w:ascii="Charis SIL Regular" w:eastAsia="Charis SIL Regular" w:hAnsi="Charis SIL Regular"/>
          <w:color w:val="000000"/>
        </w:rPr>
        <w:t>I sat on the edge of the cracked concrete, the grit biting into my jeans. The air, thick with the smell of stagnant water and decaying leaves, felt heavy, suffocating. It was a tangible thing, this weight of the world, pressing down on me, mirroring the burden carried by every soul in this forgotten corner of the South. I watched a lone crow perch on a broken metal pole, its obsidian eyes gleaming with a knowing intelligence that chilled me to the bone. It seemed to embody the town's grim resilience, its ability to endure even in the face of utter desolation.</w:t>
      </w:r>
    </w:p>
    <w:p w14:paraId="368EB150"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stories I'd heard were like shards of glass, each one cutting deeper into my soul. There was the tale of old man Fitzwilliam, a weathered farmer whose land had been swallowed by the </w:t>
      </w:r>
      <w:r>
        <w:br/>
      </w:r>
      <w:r>
        <w:rPr>
          <w:rFonts w:ascii="Charis SIL Regular" w:eastAsia="Charis SIL Regular" w:hAnsi="Charis SIL Regular"/>
          <w:color w:val="000000"/>
        </w:rPr>
        <w:t xml:space="preserve">encroaching kudzu, a green monster that choked the life out of everything it touched. He'd fought it, tooth and nail, but the kudzu, relentless and unforgiving, had won. He'd sat on his porch, </w:t>
      </w:r>
      <w:r>
        <w:br/>
      </w:r>
      <w:r>
        <w:rPr>
          <w:rFonts w:ascii="Charis SIL Regular" w:eastAsia="Charis SIL Regular" w:hAnsi="Charis SIL Regular"/>
          <w:color w:val="000000"/>
        </w:rPr>
        <w:t>watching his life, his legacy, slowly being consumed, his face etched with a mixture of grief and resignation. He’d eventually succumbed to a heart attack, they said, a broken heart in a broken land. His death, like the town's slow decline, was a quiet tragedy, largely unnoticed by the outside world.</w:t>
      </w:r>
    </w:p>
    <w:p w14:paraId="1B3513F2"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Then there was the saga of the Millers, a family torn apart by generations of secrets and grudges. A festering wound that had </w:t>
      </w:r>
      <w:r>
        <w:rPr>
          <w:rFonts w:ascii="Charis SIL Regular" w:eastAsia="Charis SIL Regular" w:hAnsi="Charis SIL Regular"/>
          <w:color w:val="000000"/>
        </w:rPr>
        <w:lastRenderedPageBreak/>
        <w:t>poisoned their relationships, leaving a legacy of bitterness and distrust. Their farm, once a picture of prosperity, now lay derelict, a testament to the corrosive power of family feuds. The only sounds echoing from its broken windows were the sighs of the wind,</w:t>
      </w:r>
    </w:p>
    <w:p w14:paraId="5E4AE222" w14:textId="77777777" w:rsidR="00537F3B" w:rsidRDefault="00537F3B">
      <w:pPr>
        <w:sectPr w:rsidR="00537F3B">
          <w:pgSz w:w="8000" w:h="12000"/>
          <w:pgMar w:top="442" w:right="644" w:bottom="364" w:left="660" w:header="720" w:footer="720" w:gutter="0"/>
          <w:cols w:space="720"/>
          <w:docGrid w:linePitch="360"/>
        </w:sectPr>
      </w:pPr>
    </w:p>
    <w:p w14:paraId="79D22D88" w14:textId="77777777" w:rsidR="00537F3B" w:rsidRDefault="00537F3B">
      <w:pPr>
        <w:autoSpaceDE w:val="0"/>
        <w:autoSpaceDN w:val="0"/>
        <w:spacing w:after="78" w:line="220" w:lineRule="exact"/>
      </w:pPr>
    </w:p>
    <w:p w14:paraId="0F29ABED" w14:textId="77777777" w:rsidR="00537F3B" w:rsidRDefault="00000000">
      <w:pPr>
        <w:autoSpaceDE w:val="0"/>
        <w:autoSpaceDN w:val="0"/>
        <w:spacing w:before="58" w:after="0" w:line="264" w:lineRule="exact"/>
        <w:ind w:right="288"/>
      </w:pPr>
      <w:r>
        <w:rPr>
          <w:rFonts w:ascii="Charis SIL Regular" w:eastAsia="Charis SIL Regular" w:hAnsi="Charis SIL Regular"/>
          <w:color w:val="000000"/>
        </w:rPr>
        <w:t>whispering tales of broken promises and shattered dreams. Their story was a cautionary one, a stark warning of the destructive potential of unresolved conflict.</w:t>
      </w:r>
    </w:p>
    <w:p w14:paraId="4CB55DC4"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thought about the Reverend Silas, a man whose sermons once held the town together. His booming voice, once filled with the fervor of his faith, had lost its power, replaced by a weariness that etched itself into his face like the lines on a weathered tombstone. His faith, once a powerful force for good, had been eroded by the realities of his community, his hope slowly extinguished by the weight of his parishioners’ suffering. He’d taken to drinking heavily, his once-clear eyes now clouded with the shadow of </w:t>
      </w:r>
      <w:r>
        <w:br/>
      </w:r>
      <w:r>
        <w:rPr>
          <w:rFonts w:ascii="Charis SIL Regular" w:eastAsia="Charis SIL Regular" w:hAnsi="Charis SIL Regular"/>
          <w:color w:val="000000"/>
        </w:rPr>
        <w:t>disillusionment. His fall from grace was a painful reflection of the town's own spiritual collapse, a testament to the fragility of faith in the face of overwhelming despair.</w:t>
      </w:r>
    </w:p>
    <w:p w14:paraId="64DB0AA8"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town's history was a tapestry woven with threads of violence, prejudice, and betrayal. The scars of the past were visible </w:t>
      </w:r>
      <w:r>
        <w:br/>
      </w:r>
      <w:r>
        <w:rPr>
          <w:rFonts w:ascii="Charis SIL Regular" w:eastAsia="Charis SIL Regular" w:hAnsi="Charis SIL Regular"/>
          <w:color w:val="000000"/>
        </w:rPr>
        <w:t xml:space="preserve">everywhere, from the bullet holes in the abandoned buildings to the unspoken tensions that simmered beneath the surface of everyday life. The weight of this history pressed heavily on the town's </w:t>
      </w:r>
      <w:r>
        <w:br/>
      </w:r>
      <w:r>
        <w:rPr>
          <w:rFonts w:ascii="Charis SIL Regular" w:eastAsia="Charis SIL Regular" w:hAnsi="Charis SIL Regular"/>
          <w:color w:val="000000"/>
        </w:rPr>
        <w:t>inhabitants, shaping their attitudes, influencing their choices, and ultimately, defining their destinies.</w:t>
      </w:r>
    </w:p>
    <w:p w14:paraId="4234C2CC"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Sheriff, a man whose authority seemed as tattered as his </w:t>
      </w:r>
      <w:r>
        <w:br/>
      </w:r>
      <w:r>
        <w:rPr>
          <w:rFonts w:ascii="Charis SIL Regular" w:eastAsia="Charis SIL Regular" w:hAnsi="Charis SIL Regular"/>
          <w:color w:val="000000"/>
        </w:rPr>
        <w:t>uniform, was a figure of both fear and pity. He represented the broken system of justice, unable, or perhaps unwilling, to address the festering problems of his community. His efforts were minimal, his actions lacking conviction. He was, in essence, a broken man attempting to hold together a broken community, his own failures mirroring the town’s collapse. His medals, his badge, symbols of his position, seemed like grim jokes, hollow reminders of a system that had failed its people.</w:t>
      </w:r>
    </w:p>
    <w:p w14:paraId="7D21D7EF"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Even the natural world seemed to reflect the town's decline. The once-lush forests were thinning, the rivers were drying up, and the land itself seemed to be groaning under the weight of its own neglect. </w:t>
      </w:r>
      <w:r>
        <w:rPr>
          <w:rFonts w:ascii="Charis SIL Regular" w:eastAsia="Charis SIL Regular" w:hAnsi="Charis SIL Regular"/>
          <w:color w:val="000000"/>
        </w:rPr>
        <w:lastRenderedPageBreak/>
        <w:t>The natural environment mirrored the deterioration of the human spirit, reflecting the town’s decay in its own silent struggle for survival.</w:t>
      </w:r>
    </w:p>
    <w:p w14:paraId="1665E523" w14:textId="77777777" w:rsidR="00537F3B" w:rsidRDefault="00537F3B">
      <w:pPr>
        <w:sectPr w:rsidR="00537F3B">
          <w:pgSz w:w="8000" w:h="12000"/>
          <w:pgMar w:top="296" w:right="658" w:bottom="394" w:left="660" w:header="720" w:footer="720" w:gutter="0"/>
          <w:cols w:space="720"/>
          <w:docGrid w:linePitch="360"/>
        </w:sectPr>
      </w:pPr>
    </w:p>
    <w:p w14:paraId="5E142630" w14:textId="77777777" w:rsidR="00537F3B" w:rsidRDefault="00537F3B">
      <w:pPr>
        <w:autoSpaceDE w:val="0"/>
        <w:autoSpaceDN w:val="0"/>
        <w:spacing w:after="210" w:line="220" w:lineRule="exact"/>
      </w:pPr>
    </w:p>
    <w:p w14:paraId="4609DB4D"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Yet, amidst this pervasive sense of decay and despair, there were glimmers of hope, stubborn acts of defiance that refused to be extinguished. A single sunflower, pushing its way through a crack in the pavement, symbolized the indomitable spirit of life, its </w:t>
      </w:r>
      <w:r>
        <w:br/>
      </w:r>
      <w:r>
        <w:rPr>
          <w:rFonts w:ascii="Charis SIL Regular" w:eastAsia="Charis SIL Regular" w:hAnsi="Charis SIL Regular"/>
          <w:color w:val="000000"/>
        </w:rPr>
        <w:t>resilience a stark contrast to the surrounding blight. The simple act of a mother humming a lullaby to her child, the quiet dignity of an old woman tending her small garden, these were acts of defiance, small gestures of resistance in the face of overwhelming adversity.</w:t>
      </w:r>
    </w:p>
    <w:p w14:paraId="032EE6FA" w14:textId="77777777" w:rsidR="00537F3B" w:rsidRDefault="00000000">
      <w:pPr>
        <w:autoSpaceDE w:val="0"/>
        <w:autoSpaceDN w:val="0"/>
        <w:spacing w:before="264" w:after="0" w:line="264" w:lineRule="exact"/>
      </w:pPr>
      <w:r>
        <w:rPr>
          <w:rFonts w:ascii="Charis SIL Regular" w:eastAsia="Charis SIL Regular" w:hAnsi="Charis SIL Regular"/>
          <w:color w:val="000000"/>
        </w:rPr>
        <w:t>These acts of quiet rebellion were the embers of hope, a testament to the enduring human spirit. They were the fragile shoots that pushed through the cracked earth, a sign that even in the darkest of times, life, in all its stubborn beauty, will find a way.</w:t>
      </w:r>
    </w:p>
    <w:p w14:paraId="395FBBAB" w14:textId="77777777" w:rsidR="00537F3B" w:rsidRDefault="00000000">
      <w:pPr>
        <w:autoSpaceDE w:val="0"/>
        <w:autoSpaceDN w:val="0"/>
        <w:spacing w:before="264" w:after="0" w:line="264" w:lineRule="exact"/>
      </w:pPr>
      <w:r>
        <w:rPr>
          <w:rFonts w:ascii="Charis SIL Regular" w:eastAsia="Charis SIL Regular" w:hAnsi="Charis SIL Regular"/>
          <w:color w:val="000000"/>
        </w:rPr>
        <w:t>The weight of the world, I realized, wasn't something to be borne alone. It was a collective burden, shared by every soul in this broken community. And in sharing that burden, in recognizing the shared struggle, there was a strange kind of solace, a sense of unity forged in the crucible of despair. It was in the shared experience of suffering that a fragile hope could take root, a hope that, however faint, could perhaps one day blossom into something more. The fight, as grim and as long as it promised to be, was a fight worth fighting, a fight that had to be fought, not just for survival, but for redemption. For the possibility, however remote, that even in the deepest endtime blues, there is the chance for a new dawn. The possibility of finally letting go, and letting the deserving have their due.</w:t>
      </w:r>
    </w:p>
    <w:p w14:paraId="28AF6777" w14:textId="77777777" w:rsidR="00537F3B" w:rsidRDefault="00537F3B">
      <w:pPr>
        <w:sectPr w:rsidR="00537F3B">
          <w:pgSz w:w="8000" w:h="12000"/>
          <w:pgMar w:top="428" w:right="640" w:bottom="1440" w:left="660" w:header="720" w:footer="720" w:gutter="0"/>
          <w:cols w:space="720"/>
          <w:docGrid w:linePitch="360"/>
        </w:sectPr>
      </w:pPr>
    </w:p>
    <w:p w14:paraId="6C2110A0" w14:textId="77777777" w:rsidR="00537F3B" w:rsidRDefault="00537F3B">
      <w:pPr>
        <w:autoSpaceDE w:val="0"/>
        <w:autoSpaceDN w:val="0"/>
        <w:spacing w:after="224" w:line="220" w:lineRule="exact"/>
      </w:pPr>
    </w:p>
    <w:p w14:paraId="4B87C681"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32D730C9"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rusted swing set groaned a final, skeletal sigh as a sudden gust of wind swept through the abandoned playground, sending a flurry of dead leaves skittering across the cracked concrete. The air hung heavy, thick with the scent of decay and the bitter tang of regret. It clung to the back of my throat, a physical manifestation of the town's unspoken sorrows. This wasn't just a place; it was a </w:t>
      </w:r>
      <w:r>
        <w:br/>
      </w:r>
      <w:r>
        <w:rPr>
          <w:rFonts w:ascii="Charis SIL Regular" w:eastAsia="Charis SIL Regular" w:hAnsi="Charis SIL Regular"/>
          <w:color w:val="000000"/>
        </w:rPr>
        <w:t>mausoleum of broken dreams, each shattered hope whispering its lament on the wind.</w:t>
      </w:r>
    </w:p>
    <w:p w14:paraId="04775468" w14:textId="77777777" w:rsidR="00537F3B" w:rsidRDefault="00000000">
      <w:pPr>
        <w:autoSpaceDE w:val="0"/>
        <w:autoSpaceDN w:val="0"/>
        <w:spacing w:before="264" w:after="0" w:line="264" w:lineRule="exact"/>
      </w:pPr>
      <w:r>
        <w:rPr>
          <w:rFonts w:ascii="Charis SIL Regular" w:eastAsia="Charis SIL Regular" w:hAnsi="Charis SIL Regular"/>
          <w:color w:val="000000"/>
        </w:rPr>
        <w:t>I thought of Maggie Mae, her laughter once as bright as the fireflies that used to dance in the summer twilight. Now, her silence was heavier than any tombstone. They said she’d run off, chased by a ghost of a man and a promise of a life beyond this suffocating town.</w:t>
      </w:r>
    </w:p>
    <w:p w14:paraId="70EDD4E6" w14:textId="77777777" w:rsidR="00537F3B" w:rsidRDefault="00000000">
      <w:pPr>
        <w:autoSpaceDE w:val="0"/>
        <w:autoSpaceDN w:val="0"/>
        <w:spacing w:before="60" w:after="0" w:line="264" w:lineRule="exact"/>
        <w:ind w:right="288"/>
      </w:pPr>
      <w:r>
        <w:rPr>
          <w:rFonts w:ascii="Charis SIL Regular" w:eastAsia="Charis SIL Regular" w:hAnsi="Charis SIL Regular"/>
          <w:color w:val="000000"/>
        </w:rPr>
        <w:t xml:space="preserve">A life free from the shadow of her father’s violence, a violence as predictable as the sunrise, as inevitable as the setting sun. But Maggie Mae’s flight was a testament to the desperate hope that flickered, even in the darkest corners of this dying place, a hope that transcended the grim reality of her existence. Her </w:t>
      </w:r>
      <w:r>
        <w:br/>
      </w:r>
      <w:r>
        <w:rPr>
          <w:rFonts w:ascii="Charis SIL Regular" w:eastAsia="Charis SIL Regular" w:hAnsi="Charis SIL Regular"/>
          <w:color w:val="000000"/>
        </w:rPr>
        <w:t>disappearance, however, left a void, a painful reminder of the fragility of dreams in a world that seemed determined to crush them.</w:t>
      </w:r>
    </w:p>
    <w:p w14:paraId="6F0D6174" w14:textId="77777777" w:rsidR="00537F3B" w:rsidRDefault="00000000">
      <w:pPr>
        <w:autoSpaceDE w:val="0"/>
        <w:autoSpaceDN w:val="0"/>
        <w:spacing w:before="264" w:after="0" w:line="264" w:lineRule="exact"/>
      </w:pPr>
      <w:r>
        <w:rPr>
          <w:rFonts w:ascii="Charis SIL Regular" w:eastAsia="Charis SIL Regular" w:hAnsi="Charis SIL Regular"/>
          <w:color w:val="000000"/>
        </w:rPr>
        <w:t>Across the street, the old general store stood like a toothless grin, its paint chipped and faded, its windows boarded up like vacant eyes. Inside, Mr. Henderson's ghost still lingered, his phantom scent of pipe tobacco and mothballs clinging to the dust-laden shelves. He was a man who'd seen it all, the rise and fall of this town, the slow erosion of its soul. He’d witnessed the slow poison of racism seep into the very foundations of this community, corrupting its spirit, leaving behind only a residue of bitterness and resentment. His death, though peaceful, left behind an emptiness that couldn't be filled, a silent testimony to the weight of the world he'd carried on his stooped shoulders.</w:t>
      </w:r>
    </w:p>
    <w:p w14:paraId="6F60A08A" w14:textId="77777777" w:rsidR="00537F3B"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weight of it all settled on me, crushing, suffocating. It wasn't just the visible decay, the crumbling buildings, the overgrown weeds choking the life out of the landscape. It was the unseen</w:t>
      </w:r>
    </w:p>
    <w:p w14:paraId="68FBC2A5" w14:textId="77777777" w:rsidR="00537F3B" w:rsidRDefault="00537F3B">
      <w:pPr>
        <w:sectPr w:rsidR="00537F3B">
          <w:pgSz w:w="8000" w:h="12000"/>
          <w:pgMar w:top="442" w:right="650" w:bottom="364" w:left="660" w:header="720" w:footer="720" w:gutter="0"/>
          <w:cols w:space="720"/>
          <w:docGrid w:linePitch="360"/>
        </w:sectPr>
      </w:pPr>
    </w:p>
    <w:p w14:paraId="1D671F2B" w14:textId="77777777" w:rsidR="00537F3B" w:rsidRDefault="00537F3B">
      <w:pPr>
        <w:autoSpaceDE w:val="0"/>
        <w:autoSpaceDN w:val="0"/>
        <w:spacing w:after="78" w:line="220" w:lineRule="exact"/>
      </w:pPr>
    </w:p>
    <w:p w14:paraId="18236554" w14:textId="77777777" w:rsidR="00537F3B" w:rsidRDefault="00000000">
      <w:pPr>
        <w:autoSpaceDE w:val="0"/>
        <w:autoSpaceDN w:val="0"/>
        <w:spacing w:before="58" w:after="0" w:line="264" w:lineRule="exact"/>
      </w:pPr>
      <w:r>
        <w:rPr>
          <w:rFonts w:ascii="Charis SIL Regular" w:eastAsia="Charis SIL Regular" w:hAnsi="Charis SIL Regular"/>
          <w:color w:val="000000"/>
        </w:rPr>
        <w:t>weight, the unspoken traumas, the generational curses that clung to this town like kudzu to an oak tree. It was in the haunted eyes of the townsfolk, the weariness etched into their faces, the silence that spoke volumes.</w:t>
      </w:r>
    </w:p>
    <w:p w14:paraId="20F2FD8B" w14:textId="77777777" w:rsidR="00537F3B" w:rsidRDefault="00000000">
      <w:pPr>
        <w:autoSpaceDE w:val="0"/>
        <w:autoSpaceDN w:val="0"/>
        <w:spacing w:before="264" w:after="0" w:line="264" w:lineRule="exact"/>
      </w:pPr>
      <w:r>
        <w:rPr>
          <w:rFonts w:ascii="Charis SIL Regular" w:eastAsia="Charis SIL Regular" w:hAnsi="Charis SIL Regular"/>
          <w:color w:val="000000"/>
        </w:rPr>
        <w:t>I remembered the night of the seance, the flickering candlelight casting grotesque shadows on the faces of the hooded figures, their chanting a mournful dirge that echoed the town’s despair. The air thick with incense and fear, the chanting a hypnotic rhythm that seemed to burrow into the very marrow of my bones. It was a ritual as old as the town itself, a dark reflection of the community’s collective anxieties, its unspoken fears given voice in the darkness. The Klan's presence was a festering wound, a constant reminder of the deep-seated prejudices that poisoned the community, leaving behind a legacy of fear and oppression.</w:t>
      </w:r>
    </w:p>
    <w:p w14:paraId="24F56F8D"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Their hatred was a tangible presence, a chilling reminder of the violence that lurked just beneath the surface of this seemingly quiet town. It was a force that shaped the lives of its inhabitants, </w:t>
      </w:r>
      <w:r>
        <w:br/>
      </w:r>
      <w:r>
        <w:rPr>
          <w:rFonts w:ascii="Charis SIL Regular" w:eastAsia="Charis SIL Regular" w:hAnsi="Charis SIL Regular"/>
          <w:color w:val="000000"/>
        </w:rPr>
        <w:t xml:space="preserve">dictating their actions, influencing their choices, and ultimately defining their destinies. Their legacy was a grim testament to the destructive potential of unchecked prejudice, a darkness that </w:t>
      </w:r>
      <w:r>
        <w:br/>
      </w:r>
      <w:r>
        <w:rPr>
          <w:rFonts w:ascii="Charis SIL Regular" w:eastAsia="Charis SIL Regular" w:hAnsi="Charis SIL Regular"/>
          <w:color w:val="000000"/>
        </w:rPr>
        <w:t>continued to cast a long shadow over the town.</w:t>
      </w:r>
    </w:p>
    <w:p w14:paraId="76C53495"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And then there was the Sheriff’s medal, a tarnished symbol of authority, gleaming dully under the relentless southern sun. It was a prize won not through heroism, but through complicity, through silent acceptance of the injustices that plagued this town. His </w:t>
      </w:r>
      <w:r>
        <w:br/>
      </w:r>
      <w:r>
        <w:rPr>
          <w:rFonts w:ascii="Charis SIL Regular" w:eastAsia="Charis SIL Regular" w:hAnsi="Charis SIL Regular"/>
          <w:color w:val="000000"/>
        </w:rPr>
        <w:t xml:space="preserve">silence was as deafening as any gunshot, his inaction a tacit </w:t>
      </w:r>
      <w:r>
        <w:br/>
      </w:r>
      <w:r>
        <w:rPr>
          <w:rFonts w:ascii="Charis SIL Regular" w:eastAsia="Charis SIL Regular" w:hAnsi="Charis SIL Regular"/>
          <w:color w:val="000000"/>
        </w:rPr>
        <w:t xml:space="preserve">endorsement of the violence and corruption that thrived in his jurisdiction. He represented a system that had failed, a justice that was blind, deaf, and ultimately, impotent in the face of </w:t>
      </w:r>
      <w:r>
        <w:br/>
      </w:r>
      <w:r>
        <w:rPr>
          <w:rFonts w:ascii="Charis SIL Regular" w:eastAsia="Charis SIL Regular" w:hAnsi="Charis SIL Regular"/>
          <w:color w:val="000000"/>
        </w:rPr>
        <w:t>overwhelming adversity.</w:t>
      </w:r>
    </w:p>
    <w:p w14:paraId="067F3976" w14:textId="77777777" w:rsidR="00537F3B" w:rsidRDefault="00000000">
      <w:pPr>
        <w:autoSpaceDE w:val="0"/>
        <w:autoSpaceDN w:val="0"/>
        <w:spacing w:before="206" w:after="0" w:line="322" w:lineRule="exact"/>
      </w:pPr>
      <w:r>
        <w:rPr>
          <w:rFonts w:ascii="Charis SIL Regular" w:eastAsia="Charis SIL Regular" w:hAnsi="Charis SIL Regular"/>
          <w:color w:val="000000"/>
        </w:rPr>
        <w:t>Even the animals seemed to carry the weight of the town's sorrow.</w:t>
      </w:r>
    </w:p>
    <w:p w14:paraId="59CC04C2" w14:textId="77777777" w:rsidR="00537F3B" w:rsidRDefault="00000000">
      <w:pPr>
        <w:autoSpaceDE w:val="0"/>
        <w:autoSpaceDN w:val="0"/>
        <w:spacing w:before="58" w:after="0" w:line="264" w:lineRule="exact"/>
      </w:pPr>
      <w:r>
        <w:rPr>
          <w:rFonts w:ascii="Charis SIL Regular" w:eastAsia="Charis SIL Regular" w:hAnsi="Charis SIL Regular"/>
          <w:color w:val="000000"/>
        </w:rPr>
        <w:lastRenderedPageBreak/>
        <w:t>The stray dogs, gaunt and wary, their ribs showing through their matted fur, mirrored the town's desperation. Their eyes, haunted and weary, seemed to reflect the collective pain of the community. Their howls in the night were not simply canine cries; they were the mournful lamentations of a town struggling to survive.</w:t>
      </w:r>
    </w:p>
    <w:p w14:paraId="02DF7CB8" w14:textId="77777777" w:rsidR="00537F3B" w:rsidRDefault="00537F3B">
      <w:pPr>
        <w:sectPr w:rsidR="00537F3B">
          <w:pgSz w:w="8000" w:h="12000"/>
          <w:pgMar w:top="296" w:right="648" w:bottom="394" w:left="660" w:header="720" w:footer="720" w:gutter="0"/>
          <w:cols w:space="720"/>
          <w:docGrid w:linePitch="360"/>
        </w:sectPr>
      </w:pPr>
    </w:p>
    <w:p w14:paraId="52C04415" w14:textId="77777777" w:rsidR="00537F3B" w:rsidRDefault="00537F3B">
      <w:pPr>
        <w:autoSpaceDE w:val="0"/>
        <w:autoSpaceDN w:val="0"/>
        <w:spacing w:after="210" w:line="220" w:lineRule="exact"/>
      </w:pPr>
    </w:p>
    <w:p w14:paraId="3500BE09"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Yet, amid this suffocating despair, small acts of defiance flickered. A child’s drawing, crudely rendered yet brimming with vibrant color, hung in a dilapidated window, a testament to the enduring human spirit. The stubborn bloom of a rose bush, pushing its way through cracked concrete, a symbol of hope springing forth from the </w:t>
      </w:r>
      <w:r>
        <w:br/>
      </w:r>
      <w:r>
        <w:rPr>
          <w:rFonts w:ascii="Charis SIL Regular" w:eastAsia="Charis SIL Regular" w:hAnsi="Charis SIL Regular"/>
          <w:color w:val="000000"/>
        </w:rPr>
        <w:t>bleakest of landscapes. These small gestures were like stars in a vast, inky sky, a reminder that even in the darkest of times, the human spirit, in all its resilience, will find a way to shine.</w:t>
      </w:r>
    </w:p>
    <w:p w14:paraId="78873908"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continued to sit on the edge of the cracked concrete, watching the sun sink below the horizon, casting long, skeletal shadows across the ravaged landscape. The weight of the world remained, heavy and oppressive, but it was no longer a burden I carried alone. It was a shared sorrow, a collective burden that bound this broken </w:t>
      </w:r>
      <w:r>
        <w:br/>
      </w:r>
      <w:r>
        <w:rPr>
          <w:rFonts w:ascii="Charis SIL Regular" w:eastAsia="Charis SIL Regular" w:hAnsi="Charis SIL Regular"/>
          <w:color w:val="000000"/>
        </w:rPr>
        <w:t>community together. And in that shared burden, in that collective grief, there was a strange, unsettling kind of solace, a fragile bond forged in the crucible of despair. The letting go, the surrender to the weight, was also an acceptance, a step toward a future undefined, but perhaps, just perhaps, a future less burdened. A future where what was deserved, ultimately, would be served. The fight was long, brutal, and the outcome uncertain, but the possibility of retribution, of a warped justice delivered, kept the ember of hope alive.</w:t>
      </w:r>
    </w:p>
    <w:p w14:paraId="76A3D8F8" w14:textId="77777777" w:rsidR="00537F3B" w:rsidRDefault="00537F3B">
      <w:pPr>
        <w:sectPr w:rsidR="00537F3B">
          <w:pgSz w:w="8000" w:h="12000"/>
          <w:pgMar w:top="428" w:right="644" w:bottom="1440" w:left="660" w:header="720" w:footer="720" w:gutter="0"/>
          <w:cols w:space="720"/>
          <w:docGrid w:linePitch="360"/>
        </w:sectPr>
      </w:pPr>
    </w:p>
    <w:p w14:paraId="06C7A60C" w14:textId="77777777" w:rsidR="00537F3B" w:rsidRDefault="00537F3B">
      <w:pPr>
        <w:autoSpaceDE w:val="0"/>
        <w:autoSpaceDN w:val="0"/>
        <w:spacing w:after="224" w:line="220" w:lineRule="exact"/>
      </w:pPr>
    </w:p>
    <w:p w14:paraId="3439C8E4"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27DCA4F4"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crickets chirped a mournful symphony, a soundtrack to the slow, agonizing death of the town. Each chirp felt like a tiny </w:t>
      </w:r>
      <w:r>
        <w:br/>
      </w:r>
      <w:r>
        <w:rPr>
          <w:rFonts w:ascii="Charis SIL Regular" w:eastAsia="Charis SIL Regular" w:hAnsi="Charis SIL Regular"/>
          <w:color w:val="000000"/>
        </w:rPr>
        <w:t xml:space="preserve">hammer blow against the already fractured foundation of my </w:t>
      </w:r>
      <w:r>
        <w:br/>
      </w:r>
      <w:r>
        <w:rPr>
          <w:rFonts w:ascii="Charis SIL Regular" w:eastAsia="Charis SIL Regular" w:hAnsi="Charis SIL Regular"/>
          <w:color w:val="000000"/>
        </w:rPr>
        <w:t>sanity. I watched them, tiny black specks against the bruised purple of the twilight sky, and felt a kinship with their relentless, unseen struggle for survival. They, too, were inhabitants of this forsaken place, clinging to life in the face of overwhelming odds. Their song was a testament to the stubborn persistence of life itself, even in the face of seemingly insurmountable adversity.</w:t>
      </w:r>
    </w:p>
    <w:p w14:paraId="56B0DB1D" w14:textId="77777777" w:rsidR="00537F3B" w:rsidRDefault="00000000">
      <w:pPr>
        <w:autoSpaceDE w:val="0"/>
        <w:autoSpaceDN w:val="0"/>
        <w:spacing w:before="206" w:after="0" w:line="322" w:lineRule="exact"/>
      </w:pPr>
      <w:r>
        <w:rPr>
          <w:rFonts w:ascii="Charis SIL Regular" w:eastAsia="Charis SIL Regular" w:hAnsi="Charis SIL Regular"/>
          <w:color w:val="000000"/>
        </w:rPr>
        <w:t>My gaze drifted to the old oak tree at the edge of the playground.</w:t>
      </w:r>
    </w:p>
    <w:p w14:paraId="59D2C365" w14:textId="77777777" w:rsidR="00537F3B" w:rsidRDefault="00000000">
      <w:pPr>
        <w:autoSpaceDE w:val="0"/>
        <w:autoSpaceDN w:val="0"/>
        <w:spacing w:before="60" w:after="0" w:line="264" w:lineRule="exact"/>
      </w:pPr>
      <w:r>
        <w:rPr>
          <w:rFonts w:ascii="Charis SIL Regular" w:eastAsia="Charis SIL Regular" w:hAnsi="Charis SIL Regular"/>
          <w:color w:val="000000"/>
        </w:rPr>
        <w:t xml:space="preserve">Its branches, gnarled and twisted like the limbs of a wizened old man, clawed at the sky. It had stood sentinel over this town for centuries, a silent witness to its triumphs and its tragedies, its rise and its inevitable fall. Its bark, rough and scarred, bore the silent testimony of countless storms, each one a metaphor for the </w:t>
      </w:r>
      <w:r>
        <w:br/>
      </w:r>
      <w:r>
        <w:rPr>
          <w:rFonts w:ascii="Charis SIL Regular" w:eastAsia="Charis SIL Regular" w:hAnsi="Charis SIL Regular"/>
          <w:color w:val="000000"/>
        </w:rPr>
        <w:t>hardships endured by this community. The tree itself seemed to embody the resilience of this place, its enduring strength a stark contrast to the crumbling buildings and the broken spirits of its inhabitants. I wondered how much longer it could endure, how much more it could bear witness to before it, too, succumbed to the unrelenting weight of time and neglect.</w:t>
      </w:r>
    </w:p>
    <w:p w14:paraId="059EEE0F" w14:textId="77777777" w:rsidR="00537F3B" w:rsidRDefault="00000000">
      <w:pPr>
        <w:autoSpaceDE w:val="0"/>
        <w:autoSpaceDN w:val="0"/>
        <w:spacing w:before="264" w:after="0" w:line="264" w:lineRule="exact"/>
      </w:pPr>
      <w:r>
        <w:rPr>
          <w:rFonts w:ascii="Charis SIL Regular" w:eastAsia="Charis SIL Regular" w:hAnsi="Charis SIL Regular"/>
          <w:color w:val="000000"/>
        </w:rPr>
        <w:t>A sudden movement caught my eye. A lone figure emerged from the shadows of the abandoned church, its silhouette stark against the fading light. It was Silas, the town drunkard, his gait unsteady, his face a roadmap of hard living and despair. He clutched a half-empty bottle of moonshine, his only solace in a world that had offered him nothing but cruelty and disdain. He shuffled towards the rusted swing set, his movements mirroring the slow, agonizing decay of the town itself.</w:t>
      </w:r>
    </w:p>
    <w:p w14:paraId="3D1F6C4C"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Silas, in his drunken stupor, was a walking embodiment of the town's collective despair. He was a casualty of the system, a broken man </w:t>
      </w:r>
      <w:r>
        <w:rPr>
          <w:rFonts w:ascii="Charis SIL Regular" w:eastAsia="Charis SIL Regular" w:hAnsi="Charis SIL Regular"/>
          <w:color w:val="000000"/>
        </w:rPr>
        <w:lastRenderedPageBreak/>
        <w:t xml:space="preserve">discarded by a society that had failed to offer him any hope or redemption. He was a product of poverty, prejudice, and the </w:t>
      </w:r>
      <w:r>
        <w:br/>
      </w:r>
      <w:r>
        <w:rPr>
          <w:rFonts w:ascii="Charis SIL Regular" w:eastAsia="Charis SIL Regular" w:hAnsi="Charis SIL Regular"/>
          <w:color w:val="000000"/>
        </w:rPr>
        <w:t>systematic neglect that had plagued this community for generations.</w:t>
      </w:r>
    </w:p>
    <w:p w14:paraId="798A77F2" w14:textId="77777777" w:rsidR="00537F3B" w:rsidRDefault="00537F3B">
      <w:pPr>
        <w:sectPr w:rsidR="00537F3B">
          <w:pgSz w:w="8000" w:h="12000"/>
          <w:pgMar w:top="442" w:right="640" w:bottom="364" w:left="660" w:header="720" w:footer="720" w:gutter="0"/>
          <w:cols w:space="720"/>
          <w:docGrid w:linePitch="360"/>
        </w:sectPr>
      </w:pPr>
    </w:p>
    <w:p w14:paraId="50288509" w14:textId="77777777" w:rsidR="00537F3B" w:rsidRDefault="00537F3B">
      <w:pPr>
        <w:autoSpaceDE w:val="0"/>
        <w:autoSpaceDN w:val="0"/>
        <w:spacing w:after="78" w:line="220" w:lineRule="exact"/>
      </w:pPr>
    </w:p>
    <w:p w14:paraId="3D848981" w14:textId="77777777" w:rsidR="00537F3B" w:rsidRDefault="00000000">
      <w:pPr>
        <w:autoSpaceDE w:val="0"/>
        <w:autoSpaceDN w:val="0"/>
        <w:spacing w:before="56" w:after="0" w:line="264" w:lineRule="exact"/>
        <w:ind w:right="432"/>
      </w:pPr>
      <w:r>
        <w:rPr>
          <w:rFonts w:ascii="Charis SIL Regular" w:eastAsia="Charis SIL Regular" w:hAnsi="Charis SIL Regular"/>
          <w:color w:val="000000"/>
        </w:rPr>
        <w:t>His existence was a stark reminder of the human cost of societal failures, a silent testament to the devastating consequences of indifference.</w:t>
      </w:r>
    </w:p>
    <w:p w14:paraId="209BEE89" w14:textId="77777777" w:rsidR="00537F3B" w:rsidRDefault="00000000">
      <w:pPr>
        <w:autoSpaceDE w:val="0"/>
        <w:autoSpaceDN w:val="0"/>
        <w:spacing w:before="264" w:after="0" w:line="264" w:lineRule="exact"/>
      </w:pPr>
      <w:r>
        <w:rPr>
          <w:rFonts w:ascii="Charis SIL Regular" w:eastAsia="Charis SIL Regular" w:hAnsi="Charis SIL Regular"/>
          <w:color w:val="000000"/>
        </w:rPr>
        <w:t>He sat down on the swing, its rusty chains groaning a mournful protest under his weight. He began to sing, his voice raspy and broken, a song as old as the hills themselves – a mournful ballad of lost love, broken dreams, and the crushing weight of existence. The melody was haunting, a lament that echoed the unspoken sorrows of this forsaken place. His song, despite its tragic tone, held a strange beauty, a raw honesty that cut through the veneer of polite society and exposed the raw nerve of human suffering. It was a cathartic release, a desperate attempt to find solace in the midst of despair.</w:t>
      </w:r>
    </w:p>
    <w:p w14:paraId="191ABAFD"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As he sang, I remembered another figure, a ghost from my past – a man named Caleb, who once held the promise of something better, a beacon of hope in a sea of darkness. Caleb, a talented artist, had left this town years ago, seeking a life beyond its suffocating </w:t>
      </w:r>
      <w:r>
        <w:br/>
      </w:r>
      <w:r>
        <w:rPr>
          <w:rFonts w:ascii="Charis SIL Regular" w:eastAsia="Charis SIL Regular" w:hAnsi="Charis SIL Regular"/>
          <w:color w:val="000000"/>
        </w:rPr>
        <w:t xml:space="preserve">confines. He had dreamed of a world where his art could flourish, where his talent would be recognized and appreciated. But his dreams, like so many others in this town, had been cruelly </w:t>
      </w:r>
      <w:r>
        <w:br/>
      </w:r>
      <w:r>
        <w:rPr>
          <w:rFonts w:ascii="Charis SIL Regular" w:eastAsia="Charis SIL Regular" w:hAnsi="Charis SIL Regular"/>
          <w:color w:val="000000"/>
        </w:rPr>
        <w:t>shattered. He had found the same indifference, the same prejudice, in the bigger world that he had fled from, the same darkness that he had sought to escape. His demise was as tragic as it was inevitable –a victim of his own naive optimism and the unforgiving nature of the world.</w:t>
      </w:r>
    </w:p>
    <w:p w14:paraId="31843EBF"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His story was a stark reminder that escape wasn't always the </w:t>
      </w:r>
      <w:r>
        <w:br/>
      </w:r>
      <w:r>
        <w:rPr>
          <w:rFonts w:ascii="Charis SIL Regular" w:eastAsia="Charis SIL Regular" w:hAnsi="Charis SIL Regular"/>
          <w:color w:val="000000"/>
        </w:rPr>
        <w:t>answer. That the problems that plagued this town were not unique, but rather a reflection of the larger societal ills that afflicted the entire nation. The weight of the world, it seemed, was not confined to this small, forgotten corner of the South; it was a burden shared by countless others, a universal human experience.</w:t>
      </w:r>
    </w:p>
    <w:p w14:paraId="39680020"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sun dipped below the horizon, painting the sky in hues of blood orange and bruised purple. The shadows grew longer, stretching out </w:t>
      </w:r>
      <w:r>
        <w:rPr>
          <w:rFonts w:ascii="Charis SIL Regular" w:eastAsia="Charis SIL Regular" w:hAnsi="Charis SIL Regular"/>
          <w:color w:val="000000"/>
        </w:rPr>
        <w:lastRenderedPageBreak/>
        <w:t>like grasping claws, reaching for the remaining light. Silas's song ended, his voice a mere whisper now, lost in the growing darkness.</w:t>
      </w:r>
    </w:p>
    <w:p w14:paraId="65D9A430" w14:textId="77777777" w:rsidR="00537F3B" w:rsidRDefault="00000000">
      <w:pPr>
        <w:autoSpaceDE w:val="0"/>
        <w:autoSpaceDN w:val="0"/>
        <w:spacing w:after="0" w:line="324" w:lineRule="exact"/>
      </w:pPr>
      <w:r>
        <w:rPr>
          <w:rFonts w:ascii="Charis SIL Regular" w:eastAsia="Charis SIL Regular" w:hAnsi="Charis SIL Regular"/>
          <w:color w:val="000000"/>
        </w:rPr>
        <w:t>He slumped over, his head resting on his knees, a broken man</w:t>
      </w:r>
    </w:p>
    <w:p w14:paraId="697CBA19" w14:textId="77777777" w:rsidR="00537F3B" w:rsidRDefault="00537F3B">
      <w:pPr>
        <w:sectPr w:rsidR="00537F3B">
          <w:pgSz w:w="8000" w:h="12000"/>
          <w:pgMar w:top="296" w:right="648" w:bottom="392" w:left="660" w:header="720" w:footer="720" w:gutter="0"/>
          <w:cols w:space="720"/>
          <w:docGrid w:linePitch="360"/>
        </w:sectPr>
      </w:pPr>
    </w:p>
    <w:p w14:paraId="70FC4A2A" w14:textId="77777777" w:rsidR="00537F3B" w:rsidRDefault="00537F3B">
      <w:pPr>
        <w:autoSpaceDE w:val="0"/>
        <w:autoSpaceDN w:val="0"/>
        <w:spacing w:after="78" w:line="220" w:lineRule="exact"/>
      </w:pPr>
    </w:p>
    <w:p w14:paraId="19B61B7B" w14:textId="77777777" w:rsidR="00537F3B" w:rsidRDefault="00000000">
      <w:pPr>
        <w:autoSpaceDE w:val="0"/>
        <w:autoSpaceDN w:val="0"/>
        <w:spacing w:after="0" w:line="322" w:lineRule="exact"/>
      </w:pPr>
      <w:r>
        <w:rPr>
          <w:rFonts w:ascii="Charis SIL Regular" w:eastAsia="Charis SIL Regular" w:hAnsi="Charis SIL Regular"/>
          <w:color w:val="000000"/>
        </w:rPr>
        <w:t>surrendering to the weight of his sorrows.</w:t>
      </w:r>
    </w:p>
    <w:p w14:paraId="7A48F8A6" w14:textId="77777777" w:rsidR="00537F3B" w:rsidRDefault="00000000">
      <w:pPr>
        <w:autoSpaceDE w:val="0"/>
        <w:autoSpaceDN w:val="0"/>
        <w:spacing w:before="266" w:after="0" w:line="264" w:lineRule="exact"/>
      </w:pPr>
      <w:r>
        <w:rPr>
          <w:rFonts w:ascii="Charis SIL Regular" w:eastAsia="Charis SIL Regular" w:hAnsi="Charis SIL Regular"/>
          <w:color w:val="000000"/>
        </w:rPr>
        <w:t xml:space="preserve">I watched him, and felt a pang of empathy, a recognition of our shared fate. We were all, in our own way, carrying the weight of the world, struggling to survive in a place that seemed determined to crush us. But there was also a strange sense of solidarity, a </w:t>
      </w:r>
      <w:r>
        <w:br/>
      </w:r>
      <w:r>
        <w:rPr>
          <w:rFonts w:ascii="Charis SIL Regular" w:eastAsia="Charis SIL Regular" w:hAnsi="Charis SIL Regular"/>
          <w:color w:val="000000"/>
        </w:rPr>
        <w:t xml:space="preserve">shared burden that forged a silent connection between us, a fragile bond built on mutual suffering and shared despair. It was in that shared darkness, that collective sorrow, that I found a sliver of hope. A hope not of escape, but of endurance, a stubborn refusal to surrender, a quiet determination to persevere in the face of </w:t>
      </w:r>
      <w:r>
        <w:br/>
      </w:r>
      <w:r>
        <w:rPr>
          <w:rFonts w:ascii="Charis SIL Regular" w:eastAsia="Charis SIL Regular" w:hAnsi="Charis SIL Regular"/>
          <w:color w:val="000000"/>
        </w:rPr>
        <w:t>overwhelming adversity. A hope that perhaps, just perhaps, what’s deserved would, in time, be served. The letting go, the acceptance of the weight, was not defeat, but a necessary step towards a future, however uncertain, where justice, however twisted, might find its way. A future where the shadows would, eventually, give way to the light. But until then, we clung to the darkness, the only comfort we could find in this unforgiving land. We stuck. We waited. We endured.</w:t>
      </w:r>
    </w:p>
    <w:p w14:paraId="5C77F6A2" w14:textId="77777777" w:rsidR="00537F3B" w:rsidRDefault="00537F3B">
      <w:pPr>
        <w:sectPr w:rsidR="00537F3B">
          <w:pgSz w:w="8000" w:h="12000"/>
          <w:pgMar w:top="296" w:right="670" w:bottom="1440" w:left="660" w:header="720" w:footer="720" w:gutter="0"/>
          <w:cols w:space="720"/>
          <w:docGrid w:linePitch="360"/>
        </w:sectPr>
      </w:pPr>
    </w:p>
    <w:p w14:paraId="013D8849" w14:textId="77777777" w:rsidR="00537F3B" w:rsidRDefault="00537F3B">
      <w:pPr>
        <w:autoSpaceDE w:val="0"/>
        <w:autoSpaceDN w:val="0"/>
        <w:spacing w:after="224" w:line="220" w:lineRule="exact"/>
      </w:pPr>
    </w:p>
    <w:p w14:paraId="30A20D6C"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53E9A4DA" w14:textId="77777777" w:rsidR="00537F3B" w:rsidRDefault="00000000">
      <w:pPr>
        <w:autoSpaceDE w:val="0"/>
        <w:autoSpaceDN w:val="0"/>
        <w:spacing w:before="226" w:after="0" w:line="324" w:lineRule="exact"/>
      </w:pPr>
      <w:r>
        <w:rPr>
          <w:rFonts w:ascii="Charis SIL Regular" w:eastAsia="Charis SIL Regular" w:hAnsi="Charis SIL Regular"/>
          <w:color w:val="000000"/>
        </w:rPr>
        <w:t>The air hung heavy, thick with the scent of honeysuckle and decay.</w:t>
      </w:r>
    </w:p>
    <w:p w14:paraId="45662283" w14:textId="77777777" w:rsidR="00537F3B" w:rsidRDefault="00000000">
      <w:pPr>
        <w:autoSpaceDE w:val="0"/>
        <w:autoSpaceDN w:val="0"/>
        <w:spacing w:before="58" w:after="0" w:line="264" w:lineRule="exact"/>
      </w:pPr>
      <w:r>
        <w:rPr>
          <w:rFonts w:ascii="Charis SIL Regular" w:eastAsia="Charis SIL Regular" w:hAnsi="Charis SIL Regular"/>
          <w:color w:val="000000"/>
        </w:rPr>
        <w:t>The cicadas, a relentless chorus of summer’s end, buzzed their discordant song, a counterpoint to the quiet desperation that clung to the town like a shroud. Silas remained slumped on the swing, a broken statue sculpted from sorrow and cheap whiskey. I left him there, a testament to the town's slow, agonizing decline, and walked towards the river.</w:t>
      </w:r>
    </w:p>
    <w:p w14:paraId="7A46DF8A"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river, usually a lazy ribbon of mud-brown water, was swollen and angry, its currents churning with a restless energy. The recent rains had turned it into a raging beast, a reflection of the turmoil brewing within me. I stood on the bank, watching the water rush by, its relentless flow a metaphor for the passage of time, the inexorable march towards an uncertain future. The river carried with it the debris of the town – broken branches, discarded trash, the remnants of lives washed away by the relentless tide of </w:t>
      </w:r>
      <w:r>
        <w:br/>
      </w:r>
      <w:r>
        <w:rPr>
          <w:rFonts w:ascii="Charis SIL Regular" w:eastAsia="Charis SIL Regular" w:hAnsi="Charis SIL Regular"/>
          <w:color w:val="000000"/>
        </w:rPr>
        <w:t>misfortune.</w:t>
      </w:r>
    </w:p>
    <w:p w14:paraId="0BFABD2D"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I thought of the old man, the one who used his gun to "retire," as he'd called it. He wasn't just ending his own life, he was ending a chapter, perhaps even an entire book, in the town's brutal history.</w:t>
      </w:r>
    </w:p>
    <w:p w14:paraId="2D382D8F" w14:textId="77777777" w:rsidR="00537F3B" w:rsidRDefault="00000000">
      <w:pPr>
        <w:autoSpaceDE w:val="0"/>
        <w:autoSpaceDN w:val="0"/>
        <w:spacing w:before="60" w:after="0" w:line="264" w:lineRule="exact"/>
      </w:pPr>
      <w:r>
        <w:rPr>
          <w:rFonts w:ascii="Charis SIL Regular" w:eastAsia="Charis SIL Regular" w:hAnsi="Charis SIL Regular"/>
          <w:color w:val="000000"/>
        </w:rPr>
        <w:t xml:space="preserve">He’d been a fixture of the town square for as long as I could </w:t>
      </w:r>
      <w:r>
        <w:br/>
      </w:r>
      <w:r>
        <w:rPr>
          <w:rFonts w:ascii="Charis SIL Regular" w:eastAsia="Charis SIL Regular" w:hAnsi="Charis SIL Regular"/>
          <w:color w:val="000000"/>
        </w:rPr>
        <w:t>remember, a silent observer, a weathered monument to the passing of time. His actions, while extreme, weren't entirely unexpected. In this place, where hope was a scarce commodity, even death could feel like a kind of release. A twisted, violent release, perhaps, but a release nonetheless.</w:t>
      </w:r>
    </w:p>
    <w:p w14:paraId="5F3881FE"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image of the Ku Klux Klan seance haunted me. The flickering candlelight, the chanting voices, the faces obscured by white hoods– it was a scene ripped from a nightmare, a grotesque parody of religious fervor. Their rituals, a perverse inversion of faith, were a testament to the insidious nature of hate, its ability to masquerade as piety, to twist </w:t>
      </w:r>
      <w:r>
        <w:rPr>
          <w:rFonts w:ascii="Charis SIL Regular" w:eastAsia="Charis SIL Regular" w:hAnsi="Charis SIL Regular"/>
          <w:color w:val="000000"/>
        </w:rPr>
        <w:lastRenderedPageBreak/>
        <w:t xml:space="preserve">and distort the very essence of spirituality. They weren't just perpetrating violence; they were performing it, </w:t>
      </w:r>
      <w:r>
        <w:br/>
      </w:r>
      <w:r>
        <w:rPr>
          <w:rFonts w:ascii="Charis SIL Regular" w:eastAsia="Charis SIL Regular" w:hAnsi="Charis SIL Regular"/>
          <w:color w:val="000000"/>
        </w:rPr>
        <w:t>sanctifying it within their warped belief system. The whole thing felt like a ritualistic sacrifice to a false god, a morbid offering to the</w:t>
      </w:r>
    </w:p>
    <w:p w14:paraId="15DFCC36" w14:textId="77777777" w:rsidR="00537F3B" w:rsidRDefault="00537F3B">
      <w:pPr>
        <w:sectPr w:rsidR="00537F3B">
          <w:pgSz w:w="8000" w:h="12000"/>
          <w:pgMar w:top="442" w:right="654" w:bottom="364" w:left="660" w:header="720" w:footer="720" w:gutter="0"/>
          <w:cols w:space="720"/>
          <w:docGrid w:linePitch="360"/>
        </w:sectPr>
      </w:pPr>
    </w:p>
    <w:p w14:paraId="45A9EC6A" w14:textId="77777777" w:rsidR="00537F3B" w:rsidRDefault="00537F3B">
      <w:pPr>
        <w:autoSpaceDE w:val="0"/>
        <w:autoSpaceDN w:val="0"/>
        <w:spacing w:after="78" w:line="220" w:lineRule="exact"/>
      </w:pPr>
    </w:p>
    <w:p w14:paraId="22DF6C36" w14:textId="77777777" w:rsidR="00537F3B" w:rsidRDefault="00000000">
      <w:pPr>
        <w:autoSpaceDE w:val="0"/>
        <w:autoSpaceDN w:val="0"/>
        <w:spacing w:after="0" w:line="322" w:lineRule="exact"/>
      </w:pPr>
      <w:r>
        <w:rPr>
          <w:rFonts w:ascii="Charis SIL Regular" w:eastAsia="Charis SIL Regular" w:hAnsi="Charis SIL Regular"/>
          <w:color w:val="000000"/>
        </w:rPr>
        <w:t>dark heart of the South.</w:t>
      </w:r>
    </w:p>
    <w:p w14:paraId="704714F4" w14:textId="77777777" w:rsidR="00537F3B" w:rsidRDefault="00000000">
      <w:pPr>
        <w:autoSpaceDE w:val="0"/>
        <w:autoSpaceDN w:val="0"/>
        <w:spacing w:before="266" w:after="0" w:line="264" w:lineRule="exact"/>
      </w:pPr>
      <w:r>
        <w:rPr>
          <w:rFonts w:ascii="Charis SIL Regular" w:eastAsia="Charis SIL Regular" w:hAnsi="Charis SIL Regular"/>
          <w:color w:val="000000"/>
        </w:rPr>
        <w:t>And then there was the cop's medal, presented as a prize. It was a grotesque inversion of justice, a cynical mockery of the very system it was supposed to uphold. The medal, meant to symbolize honor and integrity, had become a twisted symbol of corruption, a trophy awarded to those who thrived on injustice. It was a blatant display of the power structures’ rot, the way they rewarded brutality and turned a blind eye to wrongdoing. It was a grim reminder of the deep-seated corruption that had infiltrated every level of society, from the highest offices to the smallest backwoods towns.</w:t>
      </w:r>
    </w:p>
    <w:p w14:paraId="71FBBD76" w14:textId="77777777" w:rsidR="00537F3B" w:rsidRDefault="00000000">
      <w:pPr>
        <w:autoSpaceDE w:val="0"/>
        <w:autoSpaceDN w:val="0"/>
        <w:spacing w:before="264" w:after="0" w:line="264" w:lineRule="exact"/>
      </w:pPr>
      <w:r>
        <w:rPr>
          <w:rFonts w:ascii="Charis SIL Regular" w:eastAsia="Charis SIL Regular" w:hAnsi="Charis SIL Regular"/>
          <w:color w:val="000000"/>
        </w:rPr>
        <w:t>I kicked at a loose stone, sending it skittering across the muddy bank. It vanished into the swirling waters, swallowed by the river's relentless flow. It was a fitting metaphor for the town itself – a place slowly being erased, its history washed away, its people lost to the currents of time and circumstance. The town's decay wasn’t merely physical; it was a spiritual decay, a moral erosion that had seeped into the very fabric of its existence.</w:t>
      </w:r>
    </w:p>
    <w:p w14:paraId="61A05C90"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river continued its relentless journey, carrying with it the secrets and sorrows of the town, the remnants of broken dreams and shattered lives. It was a journey towards the unknown, a </w:t>
      </w:r>
      <w:r>
        <w:br/>
      </w:r>
      <w:r>
        <w:rPr>
          <w:rFonts w:ascii="Charis SIL Regular" w:eastAsia="Charis SIL Regular" w:hAnsi="Charis SIL Regular"/>
          <w:color w:val="000000"/>
        </w:rPr>
        <w:t>descent into the murky depths of an uncertain future. And I, a silent observer on the bank, was left to contemplate the wreckage, the debris of a life lived in the shadow of despair.</w:t>
      </w:r>
    </w:p>
    <w:p w14:paraId="600BF486"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thought of Caleb, the artist who'd sought escape only to find the same darkness in a different form, resurfaced. He'd painted the town's soul, its decay and desperation, on canvas, but his art never truly reflected the bitterness that lived within him. He painted hope onto canvases even as he choked on the dust of disillusionment. He hadn't understood the insidiousness of the darkness, how it </w:t>
      </w:r>
      <w:r>
        <w:br/>
      </w:r>
      <w:r>
        <w:rPr>
          <w:rFonts w:ascii="Charis SIL Regular" w:eastAsia="Charis SIL Regular" w:hAnsi="Charis SIL Regular"/>
          <w:color w:val="000000"/>
        </w:rPr>
        <w:t xml:space="preserve">permeates, how it seeps into the very soul of a place, changing its colors, its essence, until there's nothing left but a gray, unyielding </w:t>
      </w:r>
      <w:r>
        <w:rPr>
          <w:rFonts w:ascii="Charis SIL Regular" w:eastAsia="Charis SIL Regular" w:hAnsi="Charis SIL Regular"/>
          <w:color w:val="000000"/>
        </w:rPr>
        <w:lastRenderedPageBreak/>
        <w:t xml:space="preserve">despair. He’d attempted to outrun the darkness only to be </w:t>
      </w:r>
      <w:r>
        <w:br/>
      </w:r>
      <w:r>
        <w:rPr>
          <w:rFonts w:ascii="Charis SIL Regular" w:eastAsia="Charis SIL Regular" w:hAnsi="Charis SIL Regular"/>
          <w:color w:val="000000"/>
        </w:rPr>
        <w:t>consumed by it, a victim of his own naivete.</w:t>
      </w:r>
    </w:p>
    <w:p w14:paraId="45B0AE51" w14:textId="77777777" w:rsidR="00537F3B" w:rsidRDefault="00000000">
      <w:pPr>
        <w:autoSpaceDE w:val="0"/>
        <w:autoSpaceDN w:val="0"/>
        <w:spacing w:before="264" w:after="0" w:line="264" w:lineRule="exact"/>
        <w:ind w:right="432"/>
      </w:pPr>
      <w:r>
        <w:rPr>
          <w:rFonts w:ascii="Charis SIL Regular" w:eastAsia="Charis SIL Regular" w:hAnsi="Charis SIL Regular"/>
          <w:color w:val="000000"/>
        </w:rPr>
        <w:t>That naivete, that stubborn hope, was a double-edged sword. It offered a flicker of light in the encroaching shadows, yet it also</w:t>
      </w:r>
    </w:p>
    <w:p w14:paraId="261C3A03" w14:textId="77777777" w:rsidR="00537F3B" w:rsidRDefault="00537F3B">
      <w:pPr>
        <w:sectPr w:rsidR="00537F3B">
          <w:pgSz w:w="8000" w:h="12000"/>
          <w:pgMar w:top="296" w:right="672" w:bottom="392" w:left="660" w:header="720" w:footer="720" w:gutter="0"/>
          <w:cols w:space="720"/>
          <w:docGrid w:linePitch="360"/>
        </w:sectPr>
      </w:pPr>
    </w:p>
    <w:p w14:paraId="23EA3DBD" w14:textId="77777777" w:rsidR="00537F3B" w:rsidRDefault="00537F3B">
      <w:pPr>
        <w:autoSpaceDE w:val="0"/>
        <w:autoSpaceDN w:val="0"/>
        <w:spacing w:after="78" w:line="220" w:lineRule="exact"/>
      </w:pPr>
    </w:p>
    <w:p w14:paraId="6C4F3B6C"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made the inevitable fall all the more devastating. The brother killing his brother – that act was the epitome of the town’s fractured morality, the embodiment of its internal conflict. It wasn’t simply a crime; it was a shattering of the family unit, the most basic </w:t>
      </w:r>
      <w:r>
        <w:br/>
      </w:r>
      <w:r>
        <w:rPr>
          <w:rFonts w:ascii="Charis SIL Regular" w:eastAsia="Charis SIL Regular" w:hAnsi="Charis SIL Regular"/>
          <w:color w:val="000000"/>
        </w:rPr>
        <w:t>foundation of society. It was a betrayal, a reflection of the distrust and animosity that permeated every relationship in the town.</w:t>
      </w:r>
    </w:p>
    <w:p w14:paraId="36A78E2E"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notion of "what's deserved always gets served" was a cruel joke, a bitter irony in a place where injustice was the norm, where the powerful thrived on the suffering of the weak, where the scales of justice were perpetually tilted. It was a twisted form of hope, </w:t>
      </w:r>
      <w:r>
        <w:br/>
      </w:r>
      <w:r>
        <w:rPr>
          <w:rFonts w:ascii="Charis SIL Regular" w:eastAsia="Charis SIL Regular" w:hAnsi="Charis SIL Regular"/>
          <w:color w:val="000000"/>
        </w:rPr>
        <w:t>clinging to the belief that karmic retribution, even if delayed and deformed, would eventually find its way. It was a belief born of desperation, a last vestige of faith in a world that had systematically stripped away any hope of genuine justice.</w:t>
      </w:r>
    </w:p>
    <w:p w14:paraId="55063C92" w14:textId="77777777" w:rsidR="00537F3B" w:rsidRDefault="00000000">
      <w:pPr>
        <w:autoSpaceDE w:val="0"/>
        <w:autoSpaceDN w:val="0"/>
        <w:spacing w:before="264" w:after="0" w:line="264" w:lineRule="exact"/>
      </w:pPr>
      <w:r>
        <w:rPr>
          <w:rFonts w:ascii="Charis SIL Regular" w:eastAsia="Charis SIL Regular" w:hAnsi="Charis SIL Regular"/>
          <w:color w:val="000000"/>
        </w:rPr>
        <w:t>But even in this bleak landscape, even in this tapestry woven from violence and despair, there was a certain grim beauty. The beauty of resilience, of survival in the face of overwhelming adversity. The beauty of a defiant spirit, clinging to life even when all hope seems lost. It was a beauty forged in the crucible of suffering, a testament to the enduring human spirit.</w:t>
      </w:r>
    </w:p>
    <w:p w14:paraId="6B4EA047"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sun began to set, casting long, eerie shadows that stretched and twisted like the limbs of the old oak tree. The air grew colder, the crickets chirping their mournful song once more. The river </w:t>
      </w:r>
      <w:r>
        <w:br/>
      </w:r>
      <w:r>
        <w:rPr>
          <w:rFonts w:ascii="Charis SIL Regular" w:eastAsia="Charis SIL Regular" w:hAnsi="Charis SIL Regular"/>
          <w:color w:val="000000"/>
        </w:rPr>
        <w:t>continued its relentless flow, carrying away the debris of the past, leaving behind only the echoes of sorrow and the faint whisper of hope.</w:t>
      </w:r>
    </w:p>
    <w:p w14:paraId="4267AB92" w14:textId="77777777" w:rsidR="00537F3B" w:rsidRDefault="00000000">
      <w:pPr>
        <w:autoSpaceDE w:val="0"/>
        <w:autoSpaceDN w:val="0"/>
        <w:spacing w:before="264" w:after="0" w:line="264" w:lineRule="exact"/>
      </w:pPr>
      <w:r>
        <w:rPr>
          <w:rFonts w:ascii="Charis SIL Regular" w:eastAsia="Charis SIL Regular" w:hAnsi="Charis SIL Regular"/>
          <w:color w:val="000000"/>
        </w:rPr>
        <w:t>The falling wall, a symbol of crumbling societal structures, stood as a monument to neglect and decay. It wasn't just bricks and mortar falling; it was the collapse of community, the erosion of trust, the disintegration of the social fabric. It was a visual representation of the town’s slow, agonizing death. And yet, amidst the ruins, there was a stubborn refusal to surrender, a quiet determination to endure.</w:t>
      </w:r>
    </w:p>
    <w:p w14:paraId="1E2DC98C" w14:textId="77777777" w:rsidR="00537F3B" w:rsidRDefault="00000000">
      <w:pPr>
        <w:autoSpaceDE w:val="0"/>
        <w:autoSpaceDN w:val="0"/>
        <w:spacing w:before="264" w:after="0" w:line="264" w:lineRule="exact"/>
        <w:ind w:right="720"/>
      </w:pPr>
      <w:r>
        <w:rPr>
          <w:rFonts w:ascii="Charis SIL Regular" w:eastAsia="Charis SIL Regular" w:hAnsi="Charis SIL Regular"/>
          <w:color w:val="000000"/>
        </w:rPr>
        <w:lastRenderedPageBreak/>
        <w:t>The town was broken, yes, but it wasn't dead. Its inhabitants, though scarred and battered, continued to cling to life, their</w:t>
      </w:r>
    </w:p>
    <w:p w14:paraId="5D99BA9A" w14:textId="77777777" w:rsidR="00537F3B" w:rsidRDefault="00537F3B">
      <w:pPr>
        <w:sectPr w:rsidR="00537F3B">
          <w:pgSz w:w="8000" w:h="12000"/>
          <w:pgMar w:top="296" w:right="642" w:bottom="392" w:left="660" w:header="720" w:footer="720" w:gutter="0"/>
          <w:cols w:space="720"/>
          <w:docGrid w:linePitch="360"/>
        </w:sectPr>
      </w:pPr>
    </w:p>
    <w:p w14:paraId="6D988F5E" w14:textId="77777777" w:rsidR="00537F3B" w:rsidRDefault="00537F3B">
      <w:pPr>
        <w:autoSpaceDE w:val="0"/>
        <w:autoSpaceDN w:val="0"/>
        <w:spacing w:after="78" w:line="220" w:lineRule="exact"/>
      </w:pPr>
    </w:p>
    <w:p w14:paraId="10C0F8CB" w14:textId="77777777" w:rsidR="00537F3B" w:rsidRDefault="00000000">
      <w:pPr>
        <w:autoSpaceDE w:val="0"/>
        <w:autoSpaceDN w:val="0"/>
        <w:spacing w:before="58" w:after="0" w:line="264" w:lineRule="exact"/>
        <w:ind w:right="144"/>
      </w:pPr>
      <w:r>
        <w:rPr>
          <w:rFonts w:ascii="Charis SIL Regular" w:eastAsia="Charis SIL Regular" w:hAnsi="Charis SIL Regular"/>
          <w:color w:val="000000"/>
        </w:rPr>
        <w:t>survival a testament to their indomitable spirit. They were bound together by their shared suffering, their common experience of despair. They stuck together, waiting, enduring. Waiting for the reckoning, waiting for justice, however twisted, to be served.</w:t>
      </w:r>
    </w:p>
    <w:p w14:paraId="56155019" w14:textId="77777777" w:rsidR="00537F3B" w:rsidRDefault="00000000">
      <w:pPr>
        <w:autoSpaceDE w:val="0"/>
        <w:autoSpaceDN w:val="0"/>
        <w:spacing w:before="60" w:after="0" w:line="264" w:lineRule="exact"/>
      </w:pPr>
      <w:r>
        <w:rPr>
          <w:rFonts w:ascii="Charis SIL Regular" w:eastAsia="Charis SIL Regular" w:hAnsi="Charis SIL Regular"/>
          <w:color w:val="000000"/>
        </w:rPr>
        <w:t xml:space="preserve">Waiting for the long, slow dawn to break through the perpetual twilight. And in that wait, in that shared endurance, there was a strange, unsettling hope. A hope born not from optimism, but from sheer, stubborn survival. A hope as dark and twisted as the land itself, but hope nonetheless. The letting go was not an act of </w:t>
      </w:r>
      <w:r>
        <w:br/>
      </w:r>
      <w:r>
        <w:rPr>
          <w:rFonts w:ascii="Charis SIL Regular" w:eastAsia="Charis SIL Regular" w:hAnsi="Charis SIL Regular"/>
          <w:color w:val="000000"/>
        </w:rPr>
        <w:t>surrender, but a necessary shedding of illusions, a preparation for the fight ahead. A fight for justice, for survival, for a future where perhaps, just perhaps, the shadows would finally give way to the light. Until then, they stuck. They waited. They endured.</w:t>
      </w:r>
    </w:p>
    <w:p w14:paraId="0AAEAC72" w14:textId="77777777" w:rsidR="00537F3B" w:rsidRDefault="00537F3B">
      <w:pPr>
        <w:sectPr w:rsidR="00537F3B">
          <w:pgSz w:w="8000" w:h="12000"/>
          <w:pgMar w:top="296" w:right="778" w:bottom="1440" w:left="660" w:header="720" w:footer="720" w:gutter="0"/>
          <w:cols w:space="720"/>
          <w:docGrid w:linePitch="360"/>
        </w:sectPr>
      </w:pPr>
    </w:p>
    <w:p w14:paraId="6A1A5153" w14:textId="77777777" w:rsidR="00537F3B" w:rsidRDefault="00537F3B">
      <w:pPr>
        <w:autoSpaceDE w:val="0"/>
        <w:autoSpaceDN w:val="0"/>
        <w:spacing w:after="224" w:line="220" w:lineRule="exact"/>
      </w:pPr>
    </w:p>
    <w:p w14:paraId="0EAEDB09"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6515A1BD"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rusted swing set creaked a mournful tune in the gathering dusk, a soundtrack to the slow decay of everything around it. Silas, still slumped there, was a perfect still-life of despair, a monument to broken dreams rendered in cheap denim and the shadow of a </w:t>
      </w:r>
      <w:r>
        <w:br/>
      </w:r>
      <w:r>
        <w:rPr>
          <w:rFonts w:ascii="Charis SIL Regular" w:eastAsia="Charis SIL Regular" w:hAnsi="Charis SIL Regular"/>
          <w:color w:val="000000"/>
        </w:rPr>
        <w:t xml:space="preserve">whiskey bottle. He was a microcosm of the town itself – weathered, worn, and stubbornly clinging to existence. I left him to his </w:t>
      </w:r>
      <w:r>
        <w:br/>
      </w:r>
      <w:r>
        <w:rPr>
          <w:rFonts w:ascii="Charis SIL Regular" w:eastAsia="Charis SIL Regular" w:hAnsi="Charis SIL Regular"/>
          <w:color w:val="000000"/>
        </w:rPr>
        <w:t>solitude, the emptiness echoing the hollowness in my own chest.</w:t>
      </w:r>
    </w:p>
    <w:p w14:paraId="09EAB5B7" w14:textId="77777777" w:rsidR="00537F3B" w:rsidRDefault="00000000">
      <w:pPr>
        <w:autoSpaceDE w:val="0"/>
        <w:autoSpaceDN w:val="0"/>
        <w:spacing w:before="264" w:after="0" w:line="264" w:lineRule="exact"/>
      </w:pPr>
      <w:r>
        <w:rPr>
          <w:rFonts w:ascii="Charis SIL Regular" w:eastAsia="Charis SIL Regular" w:hAnsi="Charis SIL Regular"/>
          <w:color w:val="000000"/>
        </w:rPr>
        <w:t>The road out of town was barely a road at all, more a suggestion of a path, choked by weeds and the relentless march of kudzu. The air, thick with the smell of damp earth and impending rain, carried the whisper of secrets, the ghosts of lives lived and lost. Each pothole felt like a symbolic crater, a testament to the town's slow collapse, both physical and moral.</w:t>
      </w:r>
    </w:p>
    <w:p w14:paraId="0C49F018"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thought of the preacher, Reverend Silas, his sermons dripping with hypocrisy like venom from a snake’s fangs. He preached salvation while his own life was a festering wound of hidden sins. He spoke of forgiveness, but his eyes held the cold glint of judgment, a stark contrast to the warmth his words promised. His piety was a </w:t>
      </w:r>
      <w:r>
        <w:br/>
      </w:r>
      <w:r>
        <w:rPr>
          <w:rFonts w:ascii="Charis SIL Regular" w:eastAsia="Charis SIL Regular" w:hAnsi="Charis SIL Regular"/>
          <w:color w:val="000000"/>
        </w:rPr>
        <w:t>performance, a carefully constructed facade concealing a soul as black as the midnight sky. His church, a crumbling testament to the decay of faith itself, stood as a hollow mockery of divine grace. The stained-glass windows, once vibrant, were now cracked and faded, reflecting the fractured beliefs of its congregation.</w:t>
      </w:r>
    </w:p>
    <w:p w14:paraId="0B8C8E8E"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town's morality, or rather, the lack thereof, wasn't confined to the pulpit. It permeated every aspect of life, seeping into the very water we drank, the air we breathed. The sheriff, a man whose badge was as tarnished as his conscience, accepted bribes as readily as he accepted his paycheck. He was a symbol of systemic </w:t>
      </w:r>
      <w:r>
        <w:br/>
      </w:r>
      <w:r>
        <w:rPr>
          <w:rFonts w:ascii="Charis SIL Regular" w:eastAsia="Charis SIL Regular" w:hAnsi="Charis SIL Regular"/>
          <w:color w:val="000000"/>
        </w:rPr>
        <w:t>corruption, a man who had traded his oath for personal gain.</w:t>
      </w:r>
    </w:p>
    <w:p w14:paraId="2A459C27" w14:textId="77777777" w:rsidR="00537F3B" w:rsidRDefault="00000000">
      <w:pPr>
        <w:autoSpaceDE w:val="0"/>
        <w:autoSpaceDN w:val="0"/>
        <w:spacing w:before="60" w:after="0" w:line="264" w:lineRule="exact"/>
      </w:pPr>
      <w:r>
        <w:rPr>
          <w:rFonts w:ascii="Charis SIL Regular" w:eastAsia="Charis SIL Regular" w:hAnsi="Charis SIL Regular"/>
          <w:color w:val="000000"/>
        </w:rPr>
        <w:lastRenderedPageBreak/>
        <w:t>Justice, in this town, was a commodity to be bought and sold, depending on the weight of a man's wallet and the color of his skin.</w:t>
      </w:r>
    </w:p>
    <w:p w14:paraId="4B845158" w14:textId="77777777" w:rsidR="00537F3B" w:rsidRDefault="00000000">
      <w:pPr>
        <w:autoSpaceDE w:val="0"/>
        <w:autoSpaceDN w:val="0"/>
        <w:spacing w:before="58" w:after="0" w:line="264" w:lineRule="exact"/>
        <w:ind w:right="432"/>
      </w:pPr>
      <w:r>
        <w:rPr>
          <w:rFonts w:ascii="Charis SIL Regular" w:eastAsia="Charis SIL Regular" w:hAnsi="Charis SIL Regular"/>
          <w:color w:val="000000"/>
        </w:rPr>
        <w:t>The law, supposed to be the cornerstone of order, was a broken pillar, crumbling under the weight of its own hypocrisy.</w:t>
      </w:r>
    </w:p>
    <w:p w14:paraId="2E317A42" w14:textId="77777777" w:rsidR="00537F3B" w:rsidRDefault="00537F3B">
      <w:pPr>
        <w:sectPr w:rsidR="00537F3B">
          <w:pgSz w:w="8000" w:h="12000"/>
          <w:pgMar w:top="442" w:right="650" w:bottom="496" w:left="660" w:header="720" w:footer="720" w:gutter="0"/>
          <w:cols w:space="720"/>
          <w:docGrid w:linePitch="360"/>
        </w:sectPr>
      </w:pPr>
    </w:p>
    <w:p w14:paraId="3B2BEEEC" w14:textId="77777777" w:rsidR="00537F3B" w:rsidRDefault="00537F3B">
      <w:pPr>
        <w:autoSpaceDE w:val="0"/>
        <w:autoSpaceDN w:val="0"/>
        <w:spacing w:after="78" w:line="220" w:lineRule="exact"/>
      </w:pPr>
    </w:p>
    <w:p w14:paraId="1F79AF60"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Even the children, those supposed paragons of innocence, mirrored the town's twisted morality. Their games were often brutal, </w:t>
      </w:r>
      <w:r>
        <w:br/>
      </w:r>
      <w:r>
        <w:rPr>
          <w:rFonts w:ascii="Charis SIL Regular" w:eastAsia="Charis SIL Regular" w:hAnsi="Charis SIL Regular"/>
          <w:color w:val="000000"/>
        </w:rPr>
        <w:t>mimicking the violence they witnessed every day. Their laughter held a sharp, chilling edge, as if they understood the darkness that surrounded them, the grim reality that they were condemned to inherit. They were, in a way, already molded by this place, their futures already etched in the grim lines of despair.</w:t>
      </w:r>
    </w:p>
    <w:p w14:paraId="1A49AEF9" w14:textId="77777777" w:rsidR="00537F3B" w:rsidRDefault="00000000">
      <w:pPr>
        <w:autoSpaceDE w:val="0"/>
        <w:autoSpaceDN w:val="0"/>
        <w:spacing w:before="264" w:after="0" w:line="264" w:lineRule="exact"/>
      </w:pPr>
      <w:r>
        <w:rPr>
          <w:rFonts w:ascii="Charis SIL Regular" w:eastAsia="Charis SIL Regular" w:hAnsi="Charis SIL Regular"/>
          <w:color w:val="000000"/>
        </w:rPr>
        <w:t>There were moments, fleeting and fragile, of genuine beauty amidst the decay. A field of wildflowers blooming defiantly amidst the rubble of abandoned buildings, the vibrant colors a stark contrast to the gray desolation. A sunset, painting the sky in hues of fiery orange and blood red, a temporary respite from the encroaching darkness. These moments of beauty were like brief glimpses of grace, fragile and fleeting, but powerful enough to remind one that even in the darkest of places, life stubbornly persevered. They were reminders that hope, even if flickering weakly, still existed.</w:t>
      </w:r>
    </w:p>
    <w:p w14:paraId="17CA49AC"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But those moments were rare, swallowed by the overwhelming tide of despair. The darkness, it seemed, held an insidious power, capable of erasing even the most vibrant colors, the most fervent hopes. It was a darkness that wasn't just physical; it was a spiritual darkness, a moral void that had consumed the town, twisting its soul into something monstrous and unrecognizable. It was a </w:t>
      </w:r>
      <w:r>
        <w:br/>
      </w:r>
      <w:r>
        <w:rPr>
          <w:rFonts w:ascii="Charis SIL Regular" w:eastAsia="Charis SIL Regular" w:hAnsi="Charis SIL Regular"/>
          <w:color w:val="000000"/>
        </w:rPr>
        <w:t>sickness that ran deeper than the blood that stained the earth.</w:t>
      </w:r>
    </w:p>
    <w:p w14:paraId="4678FC56" w14:textId="77777777" w:rsidR="00537F3B" w:rsidRDefault="00000000">
      <w:pPr>
        <w:autoSpaceDE w:val="0"/>
        <w:autoSpaceDN w:val="0"/>
        <w:spacing w:before="264" w:after="0" w:line="264" w:lineRule="exact"/>
      </w:pPr>
      <w:r>
        <w:rPr>
          <w:rFonts w:ascii="Charis SIL Regular" w:eastAsia="Charis SIL Regular" w:hAnsi="Charis SIL Regular"/>
          <w:color w:val="000000"/>
        </w:rPr>
        <w:t>I remembered the old woman who lived alone on the outskirts of town, her house a ramshackle collection of weathered wood and broken dreams. She was a recluse, her face etched with the map of a life lived in hardship and loneliness. But her eyes held a spark of resilience, a fierce refusal to be broken. She was a living testament to the human spirit's ability to endure, to persevere in the face of unimaginable suffering. She had seen too much, suffered too much, but still, she held on, clinging to life with a tenacity that bordered on defiance. She was a beacon of sorts, though a faint one, in the overwhelming darkness.</w:t>
      </w:r>
    </w:p>
    <w:p w14:paraId="2A755991"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And then there was the story of the twins. Identical in appearance, yet diametrically opposed in character. One, a pillar of the </w:t>
      </w:r>
      <w:r>
        <w:br/>
      </w:r>
      <w:r>
        <w:rPr>
          <w:rFonts w:ascii="Charis SIL Regular" w:eastAsia="Charis SIL Regular" w:hAnsi="Charis SIL Regular"/>
          <w:color w:val="000000"/>
        </w:rPr>
        <w:t>community, devoted to charity and goodness, while the other lived</w:t>
      </w:r>
    </w:p>
    <w:p w14:paraId="72F9DFD9" w14:textId="77777777" w:rsidR="00537F3B" w:rsidRDefault="00537F3B">
      <w:pPr>
        <w:sectPr w:rsidR="00537F3B">
          <w:pgSz w:w="8000" w:h="12000"/>
          <w:pgMar w:top="296" w:right="666" w:bottom="392" w:left="660" w:header="720" w:footer="720" w:gutter="0"/>
          <w:cols w:space="720"/>
          <w:docGrid w:linePitch="360"/>
        </w:sectPr>
      </w:pPr>
    </w:p>
    <w:p w14:paraId="770D6F4E" w14:textId="77777777" w:rsidR="00537F3B" w:rsidRDefault="00537F3B">
      <w:pPr>
        <w:autoSpaceDE w:val="0"/>
        <w:autoSpaceDN w:val="0"/>
        <w:spacing w:after="78" w:line="220" w:lineRule="exact"/>
      </w:pPr>
    </w:p>
    <w:p w14:paraId="5973FDB1"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a life steeped in shadows, marked by deceit and violence. They were two sides of the same coin, a testament to the duality of human nature, the capacity for both profound good and </w:t>
      </w:r>
      <w:r>
        <w:br/>
      </w:r>
      <w:r>
        <w:rPr>
          <w:rFonts w:ascii="Charis SIL Regular" w:eastAsia="Charis SIL Regular" w:hAnsi="Charis SIL Regular"/>
          <w:color w:val="000000"/>
        </w:rPr>
        <w:t>unfathomable evil. Their lives were a tragic reflection of the town's fractured soul, a grim microcosm of its internal conflict.</w:t>
      </w:r>
    </w:p>
    <w:p w14:paraId="51D860F7" w14:textId="77777777" w:rsidR="00537F3B" w:rsidRDefault="00000000">
      <w:pPr>
        <w:autoSpaceDE w:val="0"/>
        <w:autoSpaceDN w:val="0"/>
        <w:spacing w:before="264" w:after="0" w:line="264" w:lineRule="exact"/>
      </w:pPr>
      <w:r>
        <w:rPr>
          <w:rFonts w:ascii="Charis SIL Regular" w:eastAsia="Charis SIL Regular" w:hAnsi="Charis SIL Regular"/>
          <w:color w:val="000000"/>
        </w:rPr>
        <w:t>The notion of "what's deserved always gets served" was a cruel joke, a twisted mantra repeated by those who had been wronged, those who had witnessed injustice with no recourse. It was a desperate clinging to the belief that even in a world devoid of fairness, the universe would eventually right the wrongs. It was a bitter form of hope, a desperate attempt to find meaning in chaos. But it was a hope that was constantly threatened, constantly tested, by the relentless parade of injustice.</w:t>
      </w:r>
    </w:p>
    <w:p w14:paraId="750CD29F" w14:textId="77777777" w:rsidR="00537F3B" w:rsidRDefault="00000000">
      <w:pPr>
        <w:autoSpaceDE w:val="0"/>
        <w:autoSpaceDN w:val="0"/>
        <w:spacing w:before="264" w:after="0" w:line="264" w:lineRule="exact"/>
      </w:pPr>
      <w:r>
        <w:rPr>
          <w:rFonts w:ascii="Charis SIL Regular" w:eastAsia="Charis SIL Regular" w:hAnsi="Charis SIL Regular"/>
          <w:color w:val="000000"/>
        </w:rPr>
        <w:t>I continued driving, the road winding through the heart of the darkness, a journey into the very soul of the South. The rain started to fall, a soft drizzle at first, then a torrent, washing away the dust and grime, but not the darkness that clung to the land like a shroud.</w:t>
      </w:r>
    </w:p>
    <w:p w14:paraId="07F91760" w14:textId="77777777" w:rsidR="00537F3B" w:rsidRDefault="00000000">
      <w:pPr>
        <w:autoSpaceDE w:val="0"/>
        <w:autoSpaceDN w:val="0"/>
        <w:spacing w:before="60" w:after="0" w:line="264" w:lineRule="exact"/>
      </w:pPr>
      <w:r>
        <w:rPr>
          <w:rFonts w:ascii="Charis SIL Regular" w:eastAsia="Charis SIL Regular" w:hAnsi="Charis SIL Regular"/>
          <w:color w:val="000000"/>
        </w:rPr>
        <w:t xml:space="preserve">The rain was a metaphor for the town’s cleansing, or perhaps, its drowning. The cleansing of sins, the washing away of memories, the slow and painful eradication of a broken community. Yet it </w:t>
      </w:r>
      <w:r>
        <w:br/>
      </w:r>
      <w:r>
        <w:rPr>
          <w:rFonts w:ascii="Charis SIL Regular" w:eastAsia="Charis SIL Regular" w:hAnsi="Charis SIL Regular"/>
          <w:color w:val="000000"/>
        </w:rPr>
        <w:t>remained, stubbornly rooted, soaked, but alive.</w:t>
      </w:r>
    </w:p>
    <w:p w14:paraId="7A0269DB"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As the rain intensified, I finally arrived at the edge of town, the old cemetery looming ahead like a silent judge. The tombstones stood as grim reminders of lives lived and lost, each one a testament to the town’s inexorable decay. Each name, each date, whispered stories of heartbreak, failure, and a quiet surrender to the </w:t>
      </w:r>
      <w:r>
        <w:br/>
      </w:r>
      <w:r>
        <w:rPr>
          <w:rFonts w:ascii="Charis SIL Regular" w:eastAsia="Charis SIL Regular" w:hAnsi="Charis SIL Regular"/>
          <w:color w:val="000000"/>
        </w:rPr>
        <w:t>inexorable march of time. The cemetery was an echo of the living town, a mirror reflecting its sorrow and despair. It was a testament to the fleeting nature of life, and the enduring power of death.</w:t>
      </w:r>
    </w:p>
    <w:p w14:paraId="49A3E84D" w14:textId="77777777" w:rsidR="00537F3B" w:rsidRDefault="00000000">
      <w:pPr>
        <w:autoSpaceDE w:val="0"/>
        <w:autoSpaceDN w:val="0"/>
        <w:spacing w:before="266" w:after="0" w:line="264" w:lineRule="exact"/>
      </w:pPr>
      <w:r>
        <w:rPr>
          <w:rFonts w:ascii="Charis SIL Regular" w:eastAsia="Charis SIL Regular" w:hAnsi="Charis SIL Regular"/>
          <w:color w:val="000000"/>
        </w:rPr>
        <w:t xml:space="preserve">The road ended at a cliff overlooking the river. The river, swollen with rain, flowed relentlessly towards the unknown, carrying with it the secrets and sorrows of the town, the debris of broken lives. The river was a symbol of passage, of transition, of the unstoppable flow of time, </w:t>
      </w:r>
      <w:r>
        <w:rPr>
          <w:rFonts w:ascii="Charis SIL Regular" w:eastAsia="Charis SIL Regular" w:hAnsi="Charis SIL Regular"/>
          <w:color w:val="000000"/>
        </w:rPr>
        <w:lastRenderedPageBreak/>
        <w:t>ever moving, ever changing. It was a journey towards an uncertain future, and the town, clinging to the bank, was left to contemplate the wreckage.</w:t>
      </w:r>
    </w:p>
    <w:p w14:paraId="3013A19F" w14:textId="77777777" w:rsidR="00537F3B" w:rsidRDefault="00537F3B">
      <w:pPr>
        <w:sectPr w:rsidR="00537F3B">
          <w:pgSz w:w="8000" w:h="12000"/>
          <w:pgMar w:top="296" w:right="644" w:bottom="392" w:left="660" w:header="720" w:footer="720" w:gutter="0"/>
          <w:cols w:space="720"/>
          <w:docGrid w:linePitch="360"/>
        </w:sectPr>
      </w:pPr>
    </w:p>
    <w:p w14:paraId="7C2C2DD2" w14:textId="77777777" w:rsidR="00537F3B" w:rsidRDefault="00537F3B">
      <w:pPr>
        <w:autoSpaceDE w:val="0"/>
        <w:autoSpaceDN w:val="0"/>
        <w:spacing w:after="210" w:line="220" w:lineRule="exact"/>
      </w:pPr>
    </w:p>
    <w:p w14:paraId="45E6C20E" w14:textId="77777777" w:rsidR="00537F3B" w:rsidRDefault="00000000">
      <w:pPr>
        <w:autoSpaceDE w:val="0"/>
        <w:autoSpaceDN w:val="0"/>
        <w:spacing w:before="60" w:after="0" w:line="264" w:lineRule="exact"/>
      </w:pPr>
      <w:r>
        <w:rPr>
          <w:rFonts w:ascii="Charis SIL Regular" w:eastAsia="Charis SIL Regular" w:hAnsi="Charis SIL Regular"/>
          <w:color w:val="000000"/>
        </w:rPr>
        <w:t>And I, a silent observer, stood on the edge of that cliff, the rain washing over me, feeling the weight of the town's despair, the bleak beauty of its desolation. The letting go, I realized, wasn't an act of surrender, but a necessary shedding of illusions, a preparation for the fight ahead. A fight for justice, for survival, for a future where perhaps, just perhaps, the shadows would finally give way to the light. Until then, they stuck. They waited. They endured. And in that endurance, there was a strange, unsettling hope. A hope as dark and twisted as the land itself, but hope nonetheless. A hope born of survival, a hope born of despair. A hope as tenacious as the kudzu that choked the life from the land.</w:t>
      </w:r>
    </w:p>
    <w:p w14:paraId="40AF7B29" w14:textId="77777777" w:rsidR="00537F3B" w:rsidRDefault="00537F3B">
      <w:pPr>
        <w:sectPr w:rsidR="00537F3B">
          <w:pgSz w:w="8000" w:h="12000"/>
          <w:pgMar w:top="428" w:right="668" w:bottom="1440" w:left="660" w:header="720" w:footer="720" w:gutter="0"/>
          <w:cols w:space="720"/>
          <w:docGrid w:linePitch="360"/>
        </w:sectPr>
      </w:pPr>
    </w:p>
    <w:p w14:paraId="2714B933" w14:textId="77777777" w:rsidR="00537F3B" w:rsidRDefault="00537F3B">
      <w:pPr>
        <w:autoSpaceDE w:val="0"/>
        <w:autoSpaceDN w:val="0"/>
        <w:spacing w:after="224" w:line="220" w:lineRule="exact"/>
      </w:pPr>
    </w:p>
    <w:p w14:paraId="6111A32E"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7CAE0AC0"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air hung heavy, thick with the scent of honeysuckle and decay, a perverse perfume clinging to the humid night. The graveyard, a sprawling monument to forgotten lives, stretched before me, a silent testament to the town's relentless march toward oblivion. Tombstones, weathered and worn, leaned at precarious angles, their inscriptions blurred by time and rain, whispering tales of </w:t>
      </w:r>
      <w:r>
        <w:br/>
      </w:r>
      <w:r>
        <w:rPr>
          <w:rFonts w:ascii="Charis SIL Regular" w:eastAsia="Charis SIL Regular" w:hAnsi="Charis SIL Regular"/>
          <w:color w:val="000000"/>
        </w:rPr>
        <w:t>heartbreak and forgotten dreams. Each cracked slab, each eroded name, felt like a personal indictment, a chilling reminder of the fragility of life and the inevitability of death. I walked among them, the crunch of gravel under my boots a counterpoint to the chirping of crickets, a morbid symphony playing out under the watchful gaze of the cypress trees.</w:t>
      </w:r>
    </w:p>
    <w:p w14:paraId="3BDF6F4C"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paused before a particularly ornate tombstone, the marble </w:t>
      </w:r>
      <w:r>
        <w:br/>
      </w:r>
      <w:r>
        <w:rPr>
          <w:rFonts w:ascii="Charis SIL Regular" w:eastAsia="Charis SIL Regular" w:hAnsi="Charis SIL Regular"/>
          <w:color w:val="000000"/>
        </w:rPr>
        <w:t>polished smooth by years of rain. The name, etched deeply into the stone, was barely legible: Eliza Mae… something. The rest was lost to the ravages of time. But the image carved above the name, a weeping willow draped over a crumbling cottage, spoke volumes. It was a visual poem, a stark depiction of grief and loss, a chilling metaphor for the town itself. Eliza Mae's story, lost to the mists of time, mirrored the countless others buried here, their lives reduced to silent epitaphs, swallowed by the relentless tide of oblivion.</w:t>
      </w:r>
    </w:p>
    <w:p w14:paraId="05BD80B8" w14:textId="77777777" w:rsidR="00537F3B" w:rsidRDefault="00000000">
      <w:pPr>
        <w:autoSpaceDE w:val="0"/>
        <w:autoSpaceDN w:val="0"/>
        <w:spacing w:before="264" w:after="0" w:line="264" w:lineRule="exact"/>
      </w:pPr>
      <w:r>
        <w:rPr>
          <w:rFonts w:ascii="Charis SIL Regular" w:eastAsia="Charis SIL Regular" w:hAnsi="Charis SIL Regular"/>
          <w:color w:val="000000"/>
        </w:rPr>
        <w:t>The graveyard was more than just a repository of the dead; it was a living entity, breathing with the secrets and sorrows of the past. The wind rustled through the cypress trees, whispering stories of long-forgotten scandals, of feuds and betrayals, of love lost and lives tragically cut short. It was a place where the veil between the living and the dead seemed impossibly thin, a place where the ghosts of the past lingered, their spectral presence a palpable weight in the night air. I felt their eyes upon me, their silent judgment, their unspoken accusations.</w:t>
      </w:r>
    </w:p>
    <w:p w14:paraId="51FFB89B"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I recalled the words of Old Man Hemlock, his voice raspy and weak, his eyes burning with a feverish intensity: "They say the dead don't speak, but they do, boy. They whisper their secrets on the wind, in the rustle of the leaves, in the creak of the old oak tree." His words</w:t>
      </w:r>
    </w:p>
    <w:p w14:paraId="5A5A0120" w14:textId="77777777" w:rsidR="00537F3B" w:rsidRDefault="00537F3B">
      <w:pPr>
        <w:sectPr w:rsidR="00537F3B">
          <w:pgSz w:w="8000" w:h="12000"/>
          <w:pgMar w:top="442" w:right="646" w:bottom="364" w:left="660" w:header="720" w:footer="720" w:gutter="0"/>
          <w:cols w:space="720"/>
          <w:docGrid w:linePitch="360"/>
        </w:sectPr>
      </w:pPr>
    </w:p>
    <w:p w14:paraId="49EA1B44" w14:textId="77777777" w:rsidR="00537F3B" w:rsidRDefault="00537F3B">
      <w:pPr>
        <w:autoSpaceDE w:val="0"/>
        <w:autoSpaceDN w:val="0"/>
        <w:spacing w:after="78" w:line="220" w:lineRule="exact"/>
      </w:pPr>
    </w:p>
    <w:p w14:paraId="3524D619" w14:textId="77777777" w:rsidR="00537F3B" w:rsidRDefault="00000000">
      <w:pPr>
        <w:autoSpaceDE w:val="0"/>
        <w:autoSpaceDN w:val="0"/>
        <w:spacing w:before="56" w:after="0" w:line="264" w:lineRule="exact"/>
      </w:pPr>
      <w:r>
        <w:rPr>
          <w:rFonts w:ascii="Charis SIL Regular" w:eastAsia="Charis SIL Regular" w:hAnsi="Charis SIL Regular"/>
          <w:color w:val="000000"/>
        </w:rPr>
        <w:t>echoed in my ears, a chilling testament to the town's unsettling atmosphere, a confirmation of the strange, almost palpable presence of the unseen.</w:t>
      </w:r>
    </w:p>
    <w:p w14:paraId="6136411D"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wandered deeper into the graveyard, the shadows lengthening, the darkness growing more profound. I stumbled upon a freshly dug grave, the earth still disturbed, the scent of freshly turned soil heavy in the air. A single, wilting white rose lay on the grave, a stark contrast to the surrounding decay. It was a testament to </w:t>
      </w:r>
      <w:r>
        <w:br/>
      </w:r>
      <w:r>
        <w:rPr>
          <w:rFonts w:ascii="Charis SIL Regular" w:eastAsia="Charis SIL Regular" w:hAnsi="Charis SIL Regular"/>
          <w:color w:val="000000"/>
        </w:rPr>
        <w:t>someone's grief, a small offering of remembrance in the face of ultimate loss. Who was buried there? Another victim of the town's twisted morality? Another casualty in the unending war between good and evil?</w:t>
      </w:r>
    </w:p>
    <w:p w14:paraId="796CF309"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question haunted me, a dark and persistent shadow clinging to the edges of my thoughts. The town, it seemed, was a breeding ground for despair, a place where hope withered and died like that single white rose. Yet, amidst the decay, amidst the despair, there was a strange resilience, a stubborn refusal to surrender. The same tenacity that fueled the kudzu's relentless growth, the same </w:t>
      </w:r>
      <w:r>
        <w:br/>
      </w:r>
      <w:r>
        <w:rPr>
          <w:rFonts w:ascii="Charis SIL Regular" w:eastAsia="Charis SIL Regular" w:hAnsi="Charis SIL Regular"/>
          <w:color w:val="000000"/>
        </w:rPr>
        <w:t>unforgiving strength that allowed the cypress trees to thrive in the face of adversity.</w:t>
      </w:r>
    </w:p>
    <w:p w14:paraId="63B4A9FC"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I continued my journey through the graveyard, each tombstone a morbid tableau, each epitaph a whispered lament. The names blurred together, a tapestry of grief and loss, a testament to the fleeting nature of life and the enduring power of death. I felt a profound sadness, a sense of emptiness that echoed the hollowness within the town itself.</w:t>
      </w:r>
    </w:p>
    <w:p w14:paraId="24EA235B"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rain began to fall, a soft drizzle at first, then a torrential downpour that washed over me, cleansing yet chilling. The rain mingled with my tears, indistinguishable in the relentless deluge. I stood there, soaked to the bone, feeling the weight of the town’s history, its collective pain and sorrow. The rain washed over the gravestones, obscuring the names, blurring the lines between the </w:t>
      </w:r>
      <w:r>
        <w:rPr>
          <w:rFonts w:ascii="Charis SIL Regular" w:eastAsia="Charis SIL Regular" w:hAnsi="Charis SIL Regular"/>
          <w:color w:val="000000"/>
        </w:rPr>
        <w:lastRenderedPageBreak/>
        <w:t>living and the dead. It was a baptism of sorts, a cleansing ritual in the face of overwhelming despair.</w:t>
      </w:r>
    </w:p>
    <w:p w14:paraId="455B28BC" w14:textId="77777777" w:rsidR="00537F3B" w:rsidRDefault="00000000">
      <w:pPr>
        <w:autoSpaceDE w:val="0"/>
        <w:autoSpaceDN w:val="0"/>
        <w:spacing w:before="204" w:after="0" w:line="324" w:lineRule="exact"/>
      </w:pPr>
      <w:r>
        <w:rPr>
          <w:rFonts w:ascii="Charis SIL Regular" w:eastAsia="Charis SIL Regular" w:hAnsi="Charis SIL Regular"/>
          <w:color w:val="000000"/>
        </w:rPr>
        <w:t>As the storm raged, a chilling realization dawned upon me. The</w:t>
      </w:r>
    </w:p>
    <w:p w14:paraId="5536837F" w14:textId="77777777" w:rsidR="00537F3B" w:rsidRDefault="00537F3B">
      <w:pPr>
        <w:sectPr w:rsidR="00537F3B">
          <w:pgSz w:w="8000" w:h="12000"/>
          <w:pgMar w:top="296" w:right="648" w:bottom="392" w:left="660" w:header="720" w:footer="720" w:gutter="0"/>
          <w:cols w:space="720"/>
          <w:docGrid w:linePitch="360"/>
        </w:sectPr>
      </w:pPr>
    </w:p>
    <w:p w14:paraId="275F78C1" w14:textId="77777777" w:rsidR="00537F3B" w:rsidRDefault="00537F3B">
      <w:pPr>
        <w:autoSpaceDE w:val="0"/>
        <w:autoSpaceDN w:val="0"/>
        <w:spacing w:after="78" w:line="220" w:lineRule="exact"/>
      </w:pPr>
    </w:p>
    <w:p w14:paraId="14A840E2" w14:textId="77777777" w:rsidR="00537F3B" w:rsidRDefault="00000000">
      <w:pPr>
        <w:autoSpaceDE w:val="0"/>
        <w:autoSpaceDN w:val="0"/>
        <w:spacing w:before="58" w:after="0" w:line="264" w:lineRule="exact"/>
        <w:ind w:right="288"/>
      </w:pPr>
      <w:r>
        <w:rPr>
          <w:rFonts w:ascii="Charis SIL Regular" w:eastAsia="Charis SIL Regular" w:hAnsi="Charis SIL Regular"/>
          <w:color w:val="000000"/>
        </w:rPr>
        <w:t xml:space="preserve">town's twisted morality wasn't confined to the living; it extended into the realm of the dead as well. The very act of burying one's secrets, one's sins, in the ground, was a perverse form of </w:t>
      </w:r>
      <w:r>
        <w:br/>
      </w:r>
      <w:r>
        <w:rPr>
          <w:rFonts w:ascii="Charis SIL Regular" w:eastAsia="Charis SIL Regular" w:hAnsi="Charis SIL Regular"/>
          <w:color w:val="000000"/>
        </w:rPr>
        <w:t>repentance, a desperate attempt to erase the past, to escape the consequences of one's actions. But the earth, in its silent wisdom, held onto those secrets, preserving them for eternity, a grim reminder of the enduring power of the past.</w:t>
      </w:r>
    </w:p>
    <w:p w14:paraId="15CDDD7E"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rain continued, relentless and unforgiving, mirroring the town's relentless descent into darkness. And as I stood there, surrounded by the ghosts of the past, I understood. The "letting go" wasn't just a passive acceptance of fate; it was a defiant act of resilience, a refusal to be consumed by the darkness. It was the ability to </w:t>
      </w:r>
      <w:r>
        <w:br/>
      </w:r>
      <w:r>
        <w:rPr>
          <w:rFonts w:ascii="Charis SIL Regular" w:eastAsia="Charis SIL Regular" w:hAnsi="Charis SIL Regular"/>
          <w:color w:val="000000"/>
        </w:rPr>
        <w:t>acknowledge the pain, the injustice, the brutality, without allowing it to completely define you. It was the act of shedding the illusions of a better world, of acknowledging the grim reality, and then, despite it all, choosing to fight on.</w:t>
      </w:r>
    </w:p>
    <w:p w14:paraId="15B6F7E1"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rain eventually subsided, leaving behind a glistening, somber landscape. The moon, a pale disk in the clearing sky, cast long, skeletal shadows across the graveyard, transforming it into a </w:t>
      </w:r>
      <w:r>
        <w:br/>
      </w:r>
      <w:r>
        <w:rPr>
          <w:rFonts w:ascii="Charis SIL Regular" w:eastAsia="Charis SIL Regular" w:hAnsi="Charis SIL Regular"/>
          <w:color w:val="000000"/>
        </w:rPr>
        <w:t>hauntingly beautiful scene. In that moment, amidst the quietude, a strange sense of peace descended. It wasn't a happy peace, but a stark, almost brutal acceptance of the town’s fate, its grim reality. It was a recognition of the fact that some things are lost forever, and yet, life, in its tenacious, defiant way, persists.</w:t>
      </w:r>
    </w:p>
    <w:p w14:paraId="275022B2"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left the graveyard, the ghosts of the past clinging to my memory, their whispers weaving their way into the fabric of my being. The path back to town seemed longer, more arduous than before. The town itself loomed, a dark silhouette against the pale moonlight, a silent monument to a twisted morality. But as I walked, I carried something with me – a newfound understanding of the town, its people, its history, and its unrelenting struggle for survival. The struggle continued, despite the darkness. The fight for justice, for a better future, a future free from the shadows that clung to this cursed land. </w:t>
      </w:r>
      <w:r>
        <w:rPr>
          <w:rFonts w:ascii="Charis SIL Regular" w:eastAsia="Charis SIL Regular" w:hAnsi="Charis SIL Regular"/>
          <w:color w:val="000000"/>
        </w:rPr>
        <w:lastRenderedPageBreak/>
        <w:t xml:space="preserve">The fight would continue, even in the face of </w:t>
      </w:r>
      <w:r>
        <w:br/>
      </w:r>
      <w:r>
        <w:rPr>
          <w:rFonts w:ascii="Charis SIL Regular" w:eastAsia="Charis SIL Regular" w:hAnsi="Charis SIL Regular"/>
          <w:color w:val="000000"/>
        </w:rPr>
        <w:t>seemingly insurmountable odds. Even with the weight of the past pressing down, even with the constant threat of despair, there remained, however faint, a flicker of hope. A twisted, desperate,</w:t>
      </w:r>
    </w:p>
    <w:p w14:paraId="484FC3BB" w14:textId="77777777" w:rsidR="00537F3B" w:rsidRDefault="00537F3B">
      <w:pPr>
        <w:sectPr w:rsidR="00537F3B">
          <w:pgSz w:w="8000" w:h="12000"/>
          <w:pgMar w:top="296" w:right="684" w:bottom="392" w:left="660" w:header="720" w:footer="720" w:gutter="0"/>
          <w:cols w:space="720"/>
          <w:docGrid w:linePitch="360"/>
        </w:sectPr>
      </w:pPr>
    </w:p>
    <w:p w14:paraId="3714B832" w14:textId="77777777" w:rsidR="00537F3B" w:rsidRDefault="00537F3B">
      <w:pPr>
        <w:autoSpaceDE w:val="0"/>
        <w:autoSpaceDN w:val="0"/>
        <w:spacing w:after="78" w:line="220" w:lineRule="exact"/>
      </w:pPr>
    </w:p>
    <w:p w14:paraId="30EB3925" w14:textId="77777777" w:rsidR="00537F3B" w:rsidRDefault="00000000">
      <w:pPr>
        <w:autoSpaceDE w:val="0"/>
        <w:autoSpaceDN w:val="0"/>
        <w:spacing w:before="56" w:after="0" w:line="266" w:lineRule="exact"/>
      </w:pPr>
      <w:r>
        <w:rPr>
          <w:rFonts w:ascii="Charis SIL Regular" w:eastAsia="Charis SIL Regular" w:hAnsi="Charis SIL Regular"/>
          <w:color w:val="000000"/>
        </w:rPr>
        <w:t>Southern Gothic hope. A hope as resilient as the kudzu, as enduring as the cypress trees, and as relentless as the rain.</w:t>
      </w:r>
    </w:p>
    <w:p w14:paraId="4AFC1842" w14:textId="77777777" w:rsidR="00537F3B" w:rsidRDefault="00537F3B">
      <w:pPr>
        <w:sectPr w:rsidR="00537F3B">
          <w:pgSz w:w="8000" w:h="12000"/>
          <w:pgMar w:top="296" w:right="700" w:bottom="1440" w:left="660" w:header="720" w:footer="720" w:gutter="0"/>
          <w:cols w:space="720"/>
          <w:docGrid w:linePitch="360"/>
        </w:sectPr>
      </w:pPr>
    </w:p>
    <w:p w14:paraId="443B7152" w14:textId="77777777" w:rsidR="00537F3B" w:rsidRDefault="00537F3B">
      <w:pPr>
        <w:autoSpaceDE w:val="0"/>
        <w:autoSpaceDN w:val="0"/>
        <w:spacing w:after="224" w:line="220" w:lineRule="exact"/>
      </w:pPr>
    </w:p>
    <w:p w14:paraId="37772C5C"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71ED8987" w14:textId="77777777" w:rsidR="00537F3B" w:rsidRDefault="00000000">
      <w:pPr>
        <w:autoSpaceDE w:val="0"/>
        <w:autoSpaceDN w:val="0"/>
        <w:spacing w:before="286" w:after="0" w:line="264" w:lineRule="exact"/>
        <w:ind w:right="144"/>
      </w:pPr>
      <w:r>
        <w:rPr>
          <w:rFonts w:ascii="Charis SIL Regular" w:eastAsia="Charis SIL Regular" w:hAnsi="Charis SIL Regular"/>
          <w:color w:val="000000"/>
        </w:rPr>
        <w:t>The rusted swing set groaned a mournful tune in the wind, a skeletal waltz against the backdrop of the dilapidated playground.</w:t>
      </w:r>
    </w:p>
    <w:p w14:paraId="40C20484"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Paint peeled from the slides like sunburnt skin, revealing the bleached wood beneath. It was a monument to forgotten </w:t>
      </w:r>
      <w:r>
        <w:br/>
      </w:r>
      <w:r>
        <w:rPr>
          <w:rFonts w:ascii="Charis SIL Regular" w:eastAsia="Charis SIL Regular" w:hAnsi="Charis SIL Regular"/>
          <w:color w:val="000000"/>
        </w:rPr>
        <w:t>childhoods, a ghostly reminder of laughter long silenced. The air, thick with the scent of decaying leaves and damp earth, seemed to vibrate with a palpable sense of loss. This wasn't just a playground; it was an epitaph, a testament to the slow, agonizing death of innocence in a town steeped in violence and despair.</w:t>
      </w:r>
    </w:p>
    <w:p w14:paraId="6E341B2F" w14:textId="77777777" w:rsidR="00537F3B" w:rsidRDefault="00000000">
      <w:pPr>
        <w:autoSpaceDE w:val="0"/>
        <w:autoSpaceDN w:val="0"/>
        <w:spacing w:before="262" w:after="0" w:line="266" w:lineRule="exact"/>
      </w:pPr>
      <w:r>
        <w:rPr>
          <w:rFonts w:ascii="Charis SIL Regular" w:eastAsia="Charis SIL Regular" w:hAnsi="Charis SIL Regular"/>
          <w:color w:val="000000"/>
        </w:rPr>
        <w:t>I sat on the edge of the rusted swing, the cold metal biting into my skin, a fitting metaphor for the town's icy grip on its inhabitants.</w:t>
      </w:r>
    </w:p>
    <w:p w14:paraId="6003D51B" w14:textId="77777777" w:rsidR="00537F3B" w:rsidRDefault="00000000">
      <w:pPr>
        <w:autoSpaceDE w:val="0"/>
        <w:autoSpaceDN w:val="0"/>
        <w:spacing w:before="60" w:after="0" w:line="264" w:lineRule="exact"/>
      </w:pPr>
      <w:r>
        <w:rPr>
          <w:rFonts w:ascii="Charis SIL Regular" w:eastAsia="Charis SIL Regular" w:hAnsi="Charis SIL Regular"/>
          <w:color w:val="000000"/>
        </w:rPr>
        <w:t>The silence was broken only by the rustling of leaves and the distant drone of cicadas, a soundtrack to the town's slow, inevitable decay. Children, once the vibrant heart of this space, were absent; their laughter replaced by the mournful creak of the rusted chains. The swing set was a symbol, not just of a decaying playground, but of a decaying society, a crumbling infrastructure both physical and moral.</w:t>
      </w:r>
    </w:p>
    <w:p w14:paraId="0E13508B"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My gaze drifted towards the nearby church, its steeple a skeletal finger pointing accusingly at the bruised, sullen sky. The stained-glass windows, once vibrant with religious iconography, were now cracked and shattered, their fragmented images reflecting the town's shattered faith. The church, once a beacon of hope and community, now stood as a silent witness to the town’s spiritual bankruptcy. The decaying paint, the broken windows, the </w:t>
      </w:r>
      <w:r>
        <w:br/>
      </w:r>
      <w:r>
        <w:rPr>
          <w:rFonts w:ascii="Charis SIL Regular" w:eastAsia="Charis SIL Regular" w:hAnsi="Charis SIL Regular"/>
          <w:color w:val="000000"/>
        </w:rPr>
        <w:t>overgrown graveyard – they were all visual metaphors, grim reminders of the town’s relentless decline.</w:t>
      </w:r>
    </w:p>
    <w:p w14:paraId="16058EE9"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thought of Sheriff Buckley, his face a roadmap of hard living and compromised morals. His badge, a tarnished symbol of authority, seemed to weigh him down, a constant reminder of the burdens he carried, the compromises he’d made. He was a man trapped, caught in </w:t>
      </w:r>
      <w:r>
        <w:rPr>
          <w:rFonts w:ascii="Charis SIL Regular" w:eastAsia="Charis SIL Regular" w:hAnsi="Charis SIL Regular"/>
          <w:color w:val="000000"/>
        </w:rPr>
        <w:lastRenderedPageBreak/>
        <w:t>the web of corruption that had consumed the town, his moral compass spinning wildly in the vortex of cynicism and despair. He represented the broken system, the failure of authority, the hollow</w:t>
      </w:r>
    </w:p>
    <w:p w14:paraId="6E482CC6" w14:textId="77777777" w:rsidR="00537F3B" w:rsidRDefault="00537F3B">
      <w:pPr>
        <w:sectPr w:rsidR="00537F3B">
          <w:pgSz w:w="8000" w:h="12000"/>
          <w:pgMar w:top="442" w:right="694" w:bottom="364" w:left="660" w:header="720" w:footer="720" w:gutter="0"/>
          <w:cols w:space="720"/>
          <w:docGrid w:linePitch="360"/>
        </w:sectPr>
      </w:pPr>
    </w:p>
    <w:p w14:paraId="61EAA79B" w14:textId="77777777" w:rsidR="00537F3B" w:rsidRDefault="00537F3B">
      <w:pPr>
        <w:autoSpaceDE w:val="0"/>
        <w:autoSpaceDN w:val="0"/>
        <w:spacing w:after="78" w:line="220" w:lineRule="exact"/>
      </w:pPr>
    </w:p>
    <w:p w14:paraId="022CD2EF" w14:textId="77777777" w:rsidR="00537F3B" w:rsidRDefault="00000000">
      <w:pPr>
        <w:autoSpaceDE w:val="0"/>
        <w:autoSpaceDN w:val="0"/>
        <w:spacing w:after="0" w:line="322" w:lineRule="exact"/>
      </w:pPr>
      <w:r>
        <w:rPr>
          <w:rFonts w:ascii="Charis SIL Regular" w:eastAsia="Charis SIL Regular" w:hAnsi="Charis SIL Regular"/>
          <w:color w:val="000000"/>
        </w:rPr>
        <w:t>promise of justice.</w:t>
      </w:r>
    </w:p>
    <w:p w14:paraId="0CA4C457" w14:textId="77777777" w:rsidR="00537F3B" w:rsidRDefault="00000000">
      <w:pPr>
        <w:autoSpaceDE w:val="0"/>
        <w:autoSpaceDN w:val="0"/>
        <w:spacing w:before="266" w:after="0" w:line="264" w:lineRule="exact"/>
      </w:pPr>
      <w:r>
        <w:rPr>
          <w:rFonts w:ascii="Charis SIL Regular" w:eastAsia="Charis SIL Regular" w:hAnsi="Charis SIL Regular"/>
          <w:color w:val="000000"/>
        </w:rPr>
        <w:t xml:space="preserve">He’d told me once, his voice low and gravelly, “Some things, boy, you just gotta let go. Ain’t no use fighting what you can’t beat.” His words, a chilling mantra of resignation, echoed in my mind. But his resignation, I suspected, was born not of weakness, but of a grim, hard-won understanding of the town’s reality, the futility of </w:t>
      </w:r>
      <w:r>
        <w:br/>
      </w:r>
      <w:r>
        <w:rPr>
          <w:rFonts w:ascii="Charis SIL Regular" w:eastAsia="Charis SIL Regular" w:hAnsi="Charis SIL Regular"/>
          <w:color w:val="000000"/>
        </w:rPr>
        <w:t>resistance in the face of overwhelming odds. His “letting go” was a survival strategy, a means of preserving his sanity in a world gone mad.</w:t>
      </w:r>
    </w:p>
    <w:p w14:paraId="280CE2D9"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Across the street, the abandoned mill stood like a broken tooth, its empty windows staring out like vacant eyes. It was a monument to lost industry, to broken dreams, to the economic hemorrhage that had bled the life from the town. The mill, once the heart of the community, now stood as a testament to the decay, a silent sentinel guarding the town’s past failures. The rusted machinery within, a grim sculpture of decay, mirrored the town's own internal </w:t>
      </w:r>
      <w:r>
        <w:br/>
      </w:r>
      <w:r>
        <w:rPr>
          <w:rFonts w:ascii="Charis SIL Regular" w:eastAsia="Charis SIL Regular" w:hAnsi="Charis SIL Regular"/>
          <w:color w:val="000000"/>
        </w:rPr>
        <w:t>corrosion.</w:t>
      </w:r>
    </w:p>
    <w:p w14:paraId="116773DF" w14:textId="77777777" w:rsidR="00537F3B" w:rsidRDefault="00000000">
      <w:pPr>
        <w:autoSpaceDE w:val="0"/>
        <w:autoSpaceDN w:val="0"/>
        <w:spacing w:before="264" w:after="0" w:line="264" w:lineRule="exact"/>
      </w:pPr>
      <w:r>
        <w:rPr>
          <w:rFonts w:ascii="Charis SIL Regular" w:eastAsia="Charis SIL Regular" w:hAnsi="Charis SIL Regular"/>
          <w:color w:val="000000"/>
        </w:rPr>
        <w:t>I remembered Old Man Hemlock's words, his rasping voice barely audible above the rustling leaves: "The past ain't dead, boy. It ain't even past." His words resonated with a chilling truth. The town was haunted by its history, burdened by its sins, choked by the legacy of violence and injustice. The past clung to it like a stubborn shroud, refusing to be shaken off.</w:t>
      </w:r>
    </w:p>
    <w:p w14:paraId="48D4DC75"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recalled the Ku Klux Klan seance, the flickering candlelight casting grotesque shadows on the faces of the hooded figures. Their </w:t>
      </w:r>
      <w:r>
        <w:br/>
      </w:r>
      <w:r>
        <w:rPr>
          <w:rFonts w:ascii="Charis SIL Regular" w:eastAsia="Charis SIL Regular" w:hAnsi="Charis SIL Regular"/>
          <w:color w:val="000000"/>
        </w:rPr>
        <w:t>chanting, a hypnotic dirge, had sent shivers down my spine. It was a ritualistic reenactment of hate, a grim reminder of the deep-seated racism that festered beneath the town's surface, a darkness that refused to be extinguished. The act itself was a twisted perversion of faith, a blasphemous mockery of spirituality.</w:t>
      </w:r>
    </w:p>
    <w:p w14:paraId="291A5DAB"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brother killing a brother – that image, too, was seared into my memory. The senseless violence, the shattering of familial bonds, was </w:t>
      </w:r>
      <w:r>
        <w:rPr>
          <w:rFonts w:ascii="Charis SIL Regular" w:eastAsia="Charis SIL Regular" w:hAnsi="Charis SIL Regular"/>
          <w:color w:val="000000"/>
        </w:rPr>
        <w:lastRenderedPageBreak/>
        <w:t>a microcosm of the larger violence that plagued the town, the corrosive effect of hatred and despair. It was a stark illustration of the decay of morality, the erosion of the very fabric of human</w:t>
      </w:r>
    </w:p>
    <w:p w14:paraId="73882D27" w14:textId="77777777" w:rsidR="00537F3B" w:rsidRDefault="00537F3B">
      <w:pPr>
        <w:sectPr w:rsidR="00537F3B">
          <w:pgSz w:w="8000" w:h="12000"/>
          <w:pgMar w:top="296" w:right="646" w:bottom="392" w:left="660" w:header="720" w:footer="720" w:gutter="0"/>
          <w:cols w:space="720"/>
          <w:docGrid w:linePitch="360"/>
        </w:sectPr>
      </w:pPr>
    </w:p>
    <w:p w14:paraId="4A392EAC" w14:textId="77777777" w:rsidR="00537F3B" w:rsidRDefault="00537F3B">
      <w:pPr>
        <w:autoSpaceDE w:val="0"/>
        <w:autoSpaceDN w:val="0"/>
        <w:spacing w:after="78" w:line="220" w:lineRule="exact"/>
      </w:pPr>
    </w:p>
    <w:p w14:paraId="0EC05FEB" w14:textId="77777777" w:rsidR="00537F3B" w:rsidRDefault="00000000">
      <w:pPr>
        <w:autoSpaceDE w:val="0"/>
        <w:autoSpaceDN w:val="0"/>
        <w:spacing w:after="0" w:line="322" w:lineRule="exact"/>
      </w:pPr>
      <w:r>
        <w:rPr>
          <w:rFonts w:ascii="Charis SIL Regular" w:eastAsia="Charis SIL Regular" w:hAnsi="Charis SIL Regular"/>
          <w:color w:val="000000"/>
        </w:rPr>
        <w:t>connection.</w:t>
      </w:r>
    </w:p>
    <w:p w14:paraId="052C6F46" w14:textId="77777777" w:rsidR="00537F3B" w:rsidRDefault="00000000">
      <w:pPr>
        <w:autoSpaceDE w:val="0"/>
        <w:autoSpaceDN w:val="0"/>
        <w:spacing w:before="266" w:after="0" w:line="264" w:lineRule="exact"/>
      </w:pPr>
      <w:r>
        <w:rPr>
          <w:rFonts w:ascii="Charis SIL Regular" w:eastAsia="Charis SIL Regular" w:hAnsi="Charis SIL Regular"/>
          <w:color w:val="000000"/>
        </w:rPr>
        <w:t>The sheriff’s medal, presented to him as a “prize” for his “service,”felt like a cruel joke, a twisted parody of justice. It was a symbol of corruption, a testament to the perversion of authority, the silencing of truth. It was a chilling reminder that justice, in this town, was a commodity, bought and sold in the shadows, dispensed not fairly, but selectively, to those in power.</w:t>
      </w:r>
    </w:p>
    <w:p w14:paraId="14B58D0D"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falling wall, a symbolic representation of the crumbling societal structures, was a physical manifestation of the town's decline. Each crumbling brick was a metaphor for the erosion of trust, the </w:t>
      </w:r>
      <w:r>
        <w:br/>
      </w:r>
      <w:r>
        <w:rPr>
          <w:rFonts w:ascii="Charis SIL Regular" w:eastAsia="Charis SIL Regular" w:hAnsi="Charis SIL Regular"/>
          <w:color w:val="000000"/>
        </w:rPr>
        <w:t xml:space="preserve">disintegration of community, the breakdown of law and order. The wall wasn't just falling apart; it was being actively torn down, brick by brick, by the forces of corruption and violence that had </w:t>
      </w:r>
      <w:r>
        <w:br/>
      </w:r>
      <w:r>
        <w:rPr>
          <w:rFonts w:ascii="Charis SIL Regular" w:eastAsia="Charis SIL Regular" w:hAnsi="Charis SIL Regular"/>
          <w:color w:val="000000"/>
        </w:rPr>
        <w:t>consumed the town.</w:t>
      </w:r>
    </w:p>
    <w:p w14:paraId="13F0DD2E" w14:textId="77777777" w:rsidR="00537F3B" w:rsidRDefault="00000000">
      <w:pPr>
        <w:autoSpaceDE w:val="0"/>
        <w:autoSpaceDN w:val="0"/>
        <w:spacing w:before="264" w:after="0" w:line="264" w:lineRule="exact"/>
      </w:pPr>
      <w:r>
        <w:rPr>
          <w:rFonts w:ascii="Charis SIL Regular" w:eastAsia="Charis SIL Regular" w:hAnsi="Charis SIL Regular"/>
          <w:color w:val="000000"/>
        </w:rPr>
        <w:t>The ancient man, using a gun to “retire,” was a desperate act of self-preservation, a violent testament to a system that had failed him. He was a tragic figure, a victim of circumstance, forced to resort to extreme measures in a world devoid of hope. His actions, though violent, were a reflection of a deep-seated desperation, a cry for help in a system that had cruelly discarded him.</w:t>
      </w:r>
    </w:p>
    <w:p w14:paraId="1A61DCB2"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town was a paradox, a landscape of beauty and decay, of hope and despair. It was a place where the promise of the American Dream had withered and died, leaving behind a desolate wasteland of broken dreams and shattered illusions. Yet, amidst the ruins, a stubborn resilience persisted, a defiance in the face of </w:t>
      </w:r>
      <w:r>
        <w:br/>
      </w:r>
      <w:r>
        <w:rPr>
          <w:rFonts w:ascii="Charis SIL Regular" w:eastAsia="Charis SIL Regular" w:hAnsi="Charis SIL Regular"/>
          <w:color w:val="000000"/>
        </w:rPr>
        <w:t>overwhelming odds. The same defiant spirit that allowed the kudzu to climb relentlessly, the same tenacity that kept the cypress trees rooted firmly in the earth. It was a tenacious, desperate clinging to life, a refusal to be consumed by the darkness.</w:t>
      </w:r>
    </w:p>
    <w:p w14:paraId="375C47DF" w14:textId="77777777" w:rsidR="00537F3B" w:rsidRDefault="00000000">
      <w:pPr>
        <w:autoSpaceDE w:val="0"/>
        <w:autoSpaceDN w:val="0"/>
        <w:spacing w:before="266" w:after="0" w:line="264" w:lineRule="exact"/>
      </w:pPr>
      <w:r>
        <w:rPr>
          <w:rFonts w:ascii="Charis SIL Regular" w:eastAsia="Charis SIL Regular" w:hAnsi="Charis SIL Regular"/>
          <w:color w:val="000000"/>
        </w:rPr>
        <w:t xml:space="preserve">The rain began to fall again, washing over the playground, </w:t>
      </w:r>
      <w:r>
        <w:br/>
      </w:r>
      <w:r>
        <w:rPr>
          <w:rFonts w:ascii="Charis SIL Regular" w:eastAsia="Charis SIL Regular" w:hAnsi="Charis SIL Regular"/>
          <w:color w:val="000000"/>
        </w:rPr>
        <w:t xml:space="preserve">cleansing and yet chilling. The rain mirrored the town's relentless </w:t>
      </w:r>
      <w:r>
        <w:rPr>
          <w:rFonts w:ascii="Charis SIL Regular" w:eastAsia="Charis SIL Regular" w:hAnsi="Charis SIL Regular"/>
          <w:color w:val="000000"/>
        </w:rPr>
        <w:lastRenderedPageBreak/>
        <w:t>descent into despair, its constant threat of violence. But as I sat there, watching the rain fall, I felt a strange sense of acceptance, a hard-won peace that transcended the despair. The letting go wasn't surrender; it was a strategic retreat, a necessary step in the long,</w:t>
      </w:r>
    </w:p>
    <w:p w14:paraId="6A3DFA1F" w14:textId="77777777" w:rsidR="00537F3B" w:rsidRDefault="00537F3B">
      <w:pPr>
        <w:sectPr w:rsidR="00537F3B">
          <w:pgSz w:w="8000" w:h="12000"/>
          <w:pgMar w:top="296" w:right="662" w:bottom="392" w:left="660" w:header="720" w:footer="720" w:gutter="0"/>
          <w:cols w:space="720"/>
          <w:docGrid w:linePitch="360"/>
        </w:sectPr>
      </w:pPr>
    </w:p>
    <w:p w14:paraId="66B1555F" w14:textId="77777777" w:rsidR="00537F3B" w:rsidRDefault="00537F3B">
      <w:pPr>
        <w:autoSpaceDE w:val="0"/>
        <w:autoSpaceDN w:val="0"/>
        <w:spacing w:after="78" w:line="220" w:lineRule="exact"/>
      </w:pPr>
    </w:p>
    <w:p w14:paraId="3C24FCBF" w14:textId="77777777" w:rsidR="00537F3B" w:rsidRDefault="00000000">
      <w:pPr>
        <w:autoSpaceDE w:val="0"/>
        <w:autoSpaceDN w:val="0"/>
        <w:spacing w:before="58" w:after="0" w:line="264" w:lineRule="exact"/>
      </w:pPr>
      <w:r>
        <w:rPr>
          <w:rFonts w:ascii="Charis SIL Regular" w:eastAsia="Charis SIL Regular" w:hAnsi="Charis SIL Regular"/>
          <w:color w:val="000000"/>
        </w:rPr>
        <w:t>arduous fight for survival. It was the acknowledgment of the brutal reality, followed by a defiant refusal to yield. The fight would continue. The struggle for justice, for redemption, would continue, even in the face of insurmountable odds. The hope, though twisted and fragile, would endure.</w:t>
      </w:r>
    </w:p>
    <w:p w14:paraId="7201000E" w14:textId="77777777" w:rsidR="00537F3B" w:rsidRDefault="00537F3B">
      <w:pPr>
        <w:sectPr w:rsidR="00537F3B">
          <w:pgSz w:w="8000" w:h="12000"/>
          <w:pgMar w:top="296" w:right="758" w:bottom="1440" w:left="660" w:header="720" w:footer="720" w:gutter="0"/>
          <w:cols w:space="720"/>
          <w:docGrid w:linePitch="360"/>
        </w:sectPr>
      </w:pPr>
    </w:p>
    <w:p w14:paraId="2B6BFCAB" w14:textId="77777777" w:rsidR="00537F3B" w:rsidRDefault="00537F3B">
      <w:pPr>
        <w:autoSpaceDE w:val="0"/>
        <w:autoSpaceDN w:val="0"/>
        <w:spacing w:after="224" w:line="220" w:lineRule="exact"/>
      </w:pPr>
    </w:p>
    <w:p w14:paraId="68C8EF08"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7F86E79C" w14:textId="77777777" w:rsidR="00537F3B" w:rsidRDefault="00000000">
      <w:pPr>
        <w:autoSpaceDE w:val="0"/>
        <w:autoSpaceDN w:val="0"/>
        <w:spacing w:before="286" w:after="0" w:line="264" w:lineRule="exact"/>
        <w:ind w:right="144"/>
      </w:pPr>
      <w:r>
        <w:rPr>
          <w:rFonts w:ascii="Charis SIL Regular" w:eastAsia="Charis SIL Regular" w:hAnsi="Charis SIL Regular"/>
          <w:color w:val="000000"/>
        </w:rPr>
        <w:t xml:space="preserve">The rain, a relentless curtain of grey, mirrored the bleakness settling over my soul. It had been weeks since the sheriff's medal ceremony – a grotesque parody of justice, a farce played out under the sickly yellow glare of a dying sun. The medal, a cold, heavy weight in Sheriff Buckley’s hand, felt like a tombstone marking the death of hope. He’d accepted it with a grim smile, a silent </w:t>
      </w:r>
      <w:r>
        <w:br/>
      </w:r>
      <w:r>
        <w:rPr>
          <w:rFonts w:ascii="Charis SIL Regular" w:eastAsia="Charis SIL Regular" w:hAnsi="Charis SIL Regular"/>
          <w:color w:val="000000"/>
        </w:rPr>
        <w:t>acknowledgment of the compromises he’d made, the truths he’d buried. His silence, more eloquent than any confession, spoke volumes about the moral bankruptcy of the town.</w:t>
      </w:r>
    </w:p>
    <w:p w14:paraId="7570467A" w14:textId="77777777" w:rsidR="00537F3B" w:rsidRDefault="00000000">
      <w:pPr>
        <w:autoSpaceDE w:val="0"/>
        <w:autoSpaceDN w:val="0"/>
        <w:spacing w:before="264" w:after="0" w:line="264" w:lineRule="exact"/>
      </w:pPr>
      <w:r>
        <w:rPr>
          <w:rFonts w:ascii="Charis SIL Regular" w:eastAsia="Charis SIL Regular" w:hAnsi="Charis SIL Regular"/>
          <w:color w:val="000000"/>
        </w:rPr>
        <w:t>I watched him later that night, sitting alone on his porch, a bottle of whiskey clutched in his calloused hand. The rain hammered against the roof, a relentless percussion to his silent sorrow. He wasn’t a bad man, not inherently. He was a product of his environment, a man broken by a system that valued expediency over justice, a system that rewarded silence and complicity. He was a victim, as much as he was a perpetrator. He was a man wrestling with his own demons, consumed by the darkness that seeped from the very ground beneath his feet.</w:t>
      </w:r>
    </w:p>
    <w:p w14:paraId="6F4CAB6E"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town itself felt like a character in this macabre play, its </w:t>
      </w:r>
      <w:r>
        <w:br/>
      </w:r>
      <w:r>
        <w:rPr>
          <w:rFonts w:ascii="Charis SIL Regular" w:eastAsia="Charis SIL Regular" w:hAnsi="Charis SIL Regular"/>
          <w:color w:val="000000"/>
        </w:rPr>
        <w:t xml:space="preserve">dilapidated buildings bearing witness to a century of sorrow and neglect. Each chipped paint flake, each cracked windowpane, each weed pushing through broken concrete, whispered a story of decay and despair. It was a landscape of ruin, beautiful in its own </w:t>
      </w:r>
      <w:r>
        <w:br/>
      </w:r>
      <w:r>
        <w:rPr>
          <w:rFonts w:ascii="Charis SIL Regular" w:eastAsia="Charis SIL Regular" w:hAnsi="Charis SIL Regular"/>
          <w:color w:val="000000"/>
        </w:rPr>
        <w:t>grotesque way, a stark testament to the corrosive power of societal ills.</w:t>
      </w:r>
    </w:p>
    <w:p w14:paraId="6B599790"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whispers of the past continued to haunt me. Old Man </w:t>
      </w:r>
      <w:r>
        <w:br/>
      </w:r>
      <w:r>
        <w:rPr>
          <w:rFonts w:ascii="Charis SIL Regular" w:eastAsia="Charis SIL Regular" w:hAnsi="Charis SIL Regular"/>
          <w:color w:val="000000"/>
        </w:rPr>
        <w:t>Hemlock’s prophecy – "The past ain't dead, boy. It ain't even past" –echoed in the desolate spaces between the raindrops. The past was not merely a collection of events, but a living entity, a malevolent spirit that clung to the town like a shroud, poisoning the present with its venomous legacy.</w:t>
      </w:r>
    </w:p>
    <w:p w14:paraId="67187236"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memory of the Klan seance, a grotesque ritual of hate masked as piety, returned with nauseating clarity. The flickering</w:t>
      </w:r>
    </w:p>
    <w:p w14:paraId="2FE2680C" w14:textId="77777777" w:rsidR="00537F3B" w:rsidRDefault="00537F3B">
      <w:pPr>
        <w:sectPr w:rsidR="00537F3B">
          <w:pgSz w:w="8000" w:h="12000"/>
          <w:pgMar w:top="442" w:right="644" w:bottom="364" w:left="660" w:header="720" w:footer="720" w:gutter="0"/>
          <w:cols w:space="720"/>
          <w:docGrid w:linePitch="360"/>
        </w:sectPr>
      </w:pPr>
    </w:p>
    <w:p w14:paraId="1BBE5374" w14:textId="77777777" w:rsidR="00537F3B" w:rsidRDefault="00537F3B">
      <w:pPr>
        <w:autoSpaceDE w:val="0"/>
        <w:autoSpaceDN w:val="0"/>
        <w:spacing w:after="78" w:line="220" w:lineRule="exact"/>
      </w:pPr>
    </w:p>
    <w:p w14:paraId="6F943A5E"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candlelight, the hooded figures chanting their unholy hymns, the air thick with the stench of fear and prejudice – it all felt </w:t>
      </w:r>
      <w:r>
        <w:br/>
      </w:r>
      <w:r>
        <w:rPr>
          <w:rFonts w:ascii="Charis SIL Regular" w:eastAsia="Charis SIL Regular" w:hAnsi="Charis SIL Regular"/>
          <w:color w:val="000000"/>
        </w:rPr>
        <w:t xml:space="preserve">unbearably real, a tangible reminder of the deep-seated racism that festered beneath the surface. It was a ritual that spoke of a legacy of oppression, a generational curse passed down like a poisoned </w:t>
      </w:r>
      <w:r>
        <w:br/>
      </w:r>
      <w:r>
        <w:rPr>
          <w:rFonts w:ascii="Charis SIL Regular" w:eastAsia="Charis SIL Regular" w:hAnsi="Charis SIL Regular"/>
          <w:color w:val="000000"/>
        </w:rPr>
        <w:t>chalice.</w:t>
      </w:r>
    </w:p>
    <w:p w14:paraId="24900EF4" w14:textId="77777777" w:rsidR="00537F3B" w:rsidRDefault="00000000">
      <w:pPr>
        <w:autoSpaceDE w:val="0"/>
        <w:autoSpaceDN w:val="0"/>
        <w:spacing w:before="264" w:after="0" w:line="264" w:lineRule="exact"/>
      </w:pPr>
      <w:r>
        <w:rPr>
          <w:rFonts w:ascii="Charis SIL Regular" w:eastAsia="Charis SIL Regular" w:hAnsi="Charis SIL Regular"/>
          <w:color w:val="000000"/>
        </w:rPr>
        <w:t>The brother killing a brother – that act of ultimate betrayal –remained a chilling emblem of the town’s disintegration. It was not merely a crime, but a symptom, a manifestation of the deep-seated distrust and violence that poisoned every interaction, fracturing family bonds and tearing apart the very fabric of the community. It was a testament to the destructive power of hate and despair, a reflection of a society where the bonds of brotherhood had been broken and replaced by suspicion and animosity.</w:t>
      </w:r>
    </w:p>
    <w:p w14:paraId="459A6235"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Even the seemingly inconsequential details spoke of a moral rot. The abandoned mill, a skeletal reminder of economic ruin, stood as a symbol of broken promises and shattered dreams. The </w:t>
      </w:r>
      <w:r>
        <w:br/>
      </w:r>
      <w:r>
        <w:rPr>
          <w:rFonts w:ascii="Charis SIL Regular" w:eastAsia="Charis SIL Regular" w:hAnsi="Charis SIL Regular"/>
          <w:color w:val="000000"/>
        </w:rPr>
        <w:t xml:space="preserve">playground, once a vibrant hub of childhood innocence, now lay in disrepair, a desolate space where laughter had been replaced by silence and decay. Every aspect of the town, from its physical infrastructure to its social fabric, bore the scars of neglect, a </w:t>
      </w:r>
      <w:r>
        <w:br/>
      </w:r>
      <w:r>
        <w:rPr>
          <w:rFonts w:ascii="Charis SIL Regular" w:eastAsia="Charis SIL Regular" w:hAnsi="Charis SIL Regular"/>
          <w:color w:val="000000"/>
        </w:rPr>
        <w:t>testament to the gradual erosion of hope and morality.</w:t>
      </w:r>
    </w:p>
    <w:p w14:paraId="4EB6749A"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The falling wall, I realised, wasn't merely a physical structure; it was a metaphor for the disintegration of the social order. It was a stark representation of the crumbling foundations of justice, the slow but certain collapse of authority, the decay of trust and social cohesion. Each brick that fell was a symbol of a lost opportunity, a broken promise, a shattered belief. The relentless erosion of the wall mirrored the relentless decay of the town's moral compass.</w:t>
      </w:r>
    </w:p>
    <w:p w14:paraId="48A4209F" w14:textId="77777777" w:rsidR="00537F3B" w:rsidRDefault="00000000">
      <w:pPr>
        <w:autoSpaceDE w:val="0"/>
        <w:autoSpaceDN w:val="0"/>
        <w:spacing w:before="266" w:after="0" w:line="264" w:lineRule="exact"/>
      </w:pPr>
      <w:r>
        <w:rPr>
          <w:rFonts w:ascii="Charis SIL Regular" w:eastAsia="Charis SIL Regular" w:hAnsi="Charis SIL Regular"/>
          <w:color w:val="000000"/>
        </w:rPr>
        <w:t xml:space="preserve">The ancient man, resorting to violence as a final act of desperate self-preservation, was a tragic figure, a victim of a system that had failed him. His act of violence, though extreme, was a desperate cry for help, a </w:t>
      </w:r>
      <w:r>
        <w:rPr>
          <w:rFonts w:ascii="Charis SIL Regular" w:eastAsia="Charis SIL Regular" w:hAnsi="Charis SIL Regular"/>
          <w:color w:val="000000"/>
        </w:rPr>
        <w:lastRenderedPageBreak/>
        <w:t>final, futile attempt to regain control in a world that had spiraled out of control. He became a symbol of the systemic failures that drove people to the brink of despair, a testament to the violent consequences of neglect and indifference.</w:t>
      </w:r>
    </w:p>
    <w:p w14:paraId="5B844415" w14:textId="77777777" w:rsidR="00537F3B" w:rsidRDefault="00537F3B">
      <w:pPr>
        <w:sectPr w:rsidR="00537F3B">
          <w:pgSz w:w="8000" w:h="12000"/>
          <w:pgMar w:top="296" w:right="656" w:bottom="392" w:left="660" w:header="720" w:footer="720" w:gutter="0"/>
          <w:cols w:space="720"/>
          <w:docGrid w:linePitch="360"/>
        </w:sectPr>
      </w:pPr>
    </w:p>
    <w:p w14:paraId="7C34CF0A" w14:textId="77777777" w:rsidR="00537F3B" w:rsidRDefault="00537F3B">
      <w:pPr>
        <w:autoSpaceDE w:val="0"/>
        <w:autoSpaceDN w:val="0"/>
        <w:spacing w:after="210" w:line="220" w:lineRule="exact"/>
      </w:pPr>
    </w:p>
    <w:p w14:paraId="10F7A4AD" w14:textId="77777777" w:rsidR="00537F3B" w:rsidRDefault="00000000">
      <w:pPr>
        <w:autoSpaceDE w:val="0"/>
        <w:autoSpaceDN w:val="0"/>
        <w:spacing w:before="60" w:after="0" w:line="264" w:lineRule="exact"/>
      </w:pPr>
      <w:r>
        <w:rPr>
          <w:rFonts w:ascii="Charis SIL Regular" w:eastAsia="Charis SIL Regular" w:hAnsi="Charis SIL Regular"/>
          <w:color w:val="000000"/>
        </w:rPr>
        <w:t>Yet, amidst this pervasive gloom, a flicker of defiance persisted. The relentless growth of the kudzu, creeping stubbornly across the decaying buildings, symbolized an inherent resilience, a refusal to be completely consumed by despair. It was a stubborn clinging to life, a testament to the enduring power of nature in the face of man-made destruction. The cypress trees, their roots firmly planted in the earth, stood as silent sentinels, enduring witnesses to the town's slow decay, a representation of the enduring power of life itself.</w:t>
      </w:r>
    </w:p>
    <w:p w14:paraId="07754603"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My own "letting go," I realised, was not surrender but a strategic recalibration. It was an acknowledgement of the brutal realities of the situation, a necessary step in the arduous journey toward </w:t>
      </w:r>
      <w:r>
        <w:br/>
      </w:r>
      <w:r>
        <w:rPr>
          <w:rFonts w:ascii="Charis SIL Regular" w:eastAsia="Charis SIL Regular" w:hAnsi="Charis SIL Regular"/>
          <w:color w:val="000000"/>
        </w:rPr>
        <w:t xml:space="preserve">survival and redemption. It was not a passive acceptance of defeat but a tactical retreat, a moment of contemplation before renewed action. It was the understanding that some battles are best fought not with fists, but with the sharp edges of resilience and the quiet strength of unwavering hope. The fight, even in the face of </w:t>
      </w:r>
      <w:r>
        <w:br/>
      </w:r>
      <w:r>
        <w:rPr>
          <w:rFonts w:ascii="Charis SIL Regular" w:eastAsia="Charis SIL Regular" w:hAnsi="Charis SIL Regular"/>
          <w:color w:val="000000"/>
        </w:rPr>
        <w:t>overwhelming odds, would continue. The struggle for justice, for redemption, for a future free from the shadows of the past, would continue. The hope, however fragile and twisted, would endure. The letting go was a prelude to a renewed fight, a necessary step in the long and arduous journey toward justice and hope. The struggle was far from over; it was, in fact, just beginning.</w:t>
      </w:r>
    </w:p>
    <w:p w14:paraId="390B874E" w14:textId="77777777" w:rsidR="00537F3B" w:rsidRDefault="00537F3B">
      <w:pPr>
        <w:sectPr w:rsidR="00537F3B">
          <w:pgSz w:w="8000" w:h="12000"/>
          <w:pgMar w:top="428" w:right="658" w:bottom="1440" w:left="660" w:header="720" w:footer="720" w:gutter="0"/>
          <w:cols w:space="720"/>
          <w:docGrid w:linePitch="360"/>
        </w:sectPr>
      </w:pPr>
    </w:p>
    <w:p w14:paraId="0A52873E" w14:textId="77777777" w:rsidR="00537F3B" w:rsidRDefault="00537F3B">
      <w:pPr>
        <w:autoSpaceDE w:val="0"/>
        <w:autoSpaceDN w:val="0"/>
        <w:spacing w:after="224" w:line="220" w:lineRule="exact"/>
      </w:pPr>
    </w:p>
    <w:p w14:paraId="1B1B0914"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7737F68A"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weight of "letting go" pressed down on me, heavy as the humid air hanging thick and cloying over the Louisiana backroads. It wasn't a passive resignation, not exactly. It was more like a strategic retreat, a calculated shedding of expectations in the face of </w:t>
      </w:r>
      <w:r>
        <w:br/>
      </w:r>
      <w:r>
        <w:rPr>
          <w:rFonts w:ascii="Charis SIL Regular" w:eastAsia="Charis SIL Regular" w:hAnsi="Charis SIL Regular"/>
          <w:color w:val="000000"/>
        </w:rPr>
        <w:t>overwhelming odds. Like a cypress knee, submerged and unseen, yet stubbornly anchoring a mighty tree to the swampy earth. I had to let go of the illusion of justice, the naive belief that things would ever truly change in this God-forsaken place. The Sheriff’s medal, that gleaming symbol of compromised morality, was a chilling reminder of that. It hung around his neck, a heavy weight of guilt and unspoken truths, a badge of honor for a soul already half-dead.</w:t>
      </w:r>
    </w:p>
    <w:p w14:paraId="38FA07C4" w14:textId="77777777" w:rsidR="00537F3B" w:rsidRDefault="00000000">
      <w:pPr>
        <w:autoSpaceDE w:val="0"/>
        <w:autoSpaceDN w:val="0"/>
        <w:spacing w:before="266" w:after="0" w:line="264" w:lineRule="exact"/>
        <w:ind w:right="144"/>
      </w:pPr>
      <w:r>
        <w:rPr>
          <w:rFonts w:ascii="Charis SIL Regular" w:eastAsia="Charis SIL Regular" w:hAnsi="Charis SIL Regular"/>
          <w:color w:val="000000"/>
        </w:rPr>
        <w:t>I started walking then, heading towards the old cotton fields, the skeletal remains of the gin house a monument to forgotten labor and broken promises. The rusty metal groaned in the wind, a mournful dirge that echoed the silent screams of generations past.</w:t>
      </w:r>
    </w:p>
    <w:p w14:paraId="6B08B8F3" w14:textId="77777777" w:rsidR="00537F3B" w:rsidRDefault="00000000">
      <w:pPr>
        <w:autoSpaceDE w:val="0"/>
        <w:autoSpaceDN w:val="0"/>
        <w:spacing w:before="60" w:after="0" w:line="264" w:lineRule="exact"/>
      </w:pPr>
      <w:r>
        <w:rPr>
          <w:rFonts w:ascii="Charis SIL Regular" w:eastAsia="Charis SIL Regular" w:hAnsi="Charis SIL Regular"/>
          <w:color w:val="000000"/>
        </w:rPr>
        <w:t>The cotton, once a symbol of wealth and prosperity, was now a tattered relic, a ghostly reminder of a time when this land had promised something more than dust and despair. The soil itself seemed to weep, stained crimson with the blood of lost dreams and forgotten injustices.</w:t>
      </w:r>
    </w:p>
    <w:p w14:paraId="48AC3ECF" w14:textId="77777777" w:rsidR="00537F3B" w:rsidRDefault="00000000">
      <w:pPr>
        <w:autoSpaceDE w:val="0"/>
        <w:autoSpaceDN w:val="0"/>
        <w:spacing w:before="264" w:after="0" w:line="264" w:lineRule="exact"/>
        <w:jc w:val="center"/>
      </w:pPr>
      <w:r>
        <w:rPr>
          <w:rFonts w:ascii="Charis SIL Regular" w:eastAsia="Charis SIL Regular" w:hAnsi="Charis SIL Regular"/>
          <w:color w:val="000000"/>
        </w:rPr>
        <w:t>The air hummed with the drone of cicadas, their relentless chirping a soundtrack to the slow, agonizing decay of everything around me.</w:t>
      </w:r>
    </w:p>
    <w:p w14:paraId="12F260D8" w14:textId="77777777" w:rsidR="00537F3B" w:rsidRDefault="00000000">
      <w:pPr>
        <w:autoSpaceDE w:val="0"/>
        <w:autoSpaceDN w:val="0"/>
        <w:spacing w:before="60" w:after="0" w:line="264" w:lineRule="exact"/>
      </w:pPr>
      <w:r>
        <w:rPr>
          <w:rFonts w:ascii="Charis SIL Regular" w:eastAsia="Charis SIL Regular" w:hAnsi="Charis SIL Regular"/>
          <w:color w:val="000000"/>
        </w:rPr>
        <w:t>Every rustle of leaves, every creak of a dying branch, seemed to whisper tales of violence and betrayal. The ghosts of the past were not just memories, but sentient entities, their presence as tangible as the suffocating heat clinging to my skin. They haunted the fields, the woods, the very air I breathed. They were woven into the fabric of the town, into the very essence of its being.</w:t>
      </w:r>
    </w:p>
    <w:p w14:paraId="777A098B" w14:textId="77777777" w:rsidR="00537F3B" w:rsidRDefault="00000000">
      <w:pPr>
        <w:autoSpaceDE w:val="0"/>
        <w:autoSpaceDN w:val="0"/>
        <w:spacing w:before="264" w:after="0" w:line="264" w:lineRule="exact"/>
        <w:ind w:right="288"/>
      </w:pPr>
      <w:r>
        <w:rPr>
          <w:rFonts w:ascii="Charis SIL Regular" w:eastAsia="Charis SIL Regular" w:hAnsi="Charis SIL Regular"/>
          <w:color w:val="000000"/>
        </w:rPr>
        <w:t xml:space="preserve">I remembered the old woman, Mama Lou, her eyes like chips of flint, her voice a low rasp that carried the weight of a thousand untold stories. She’d told me once, her words laced with a bitter wisdom, </w:t>
      </w:r>
      <w:r>
        <w:rPr>
          <w:rFonts w:ascii="Charis SIL Regular" w:eastAsia="Charis SIL Regular" w:hAnsi="Charis SIL Regular"/>
          <w:color w:val="000000"/>
        </w:rPr>
        <w:lastRenderedPageBreak/>
        <w:t>"This land remembers, boy. It remembers every drop of sweat, every tear shed, every drop of blood spilled." And she was right. The land itself seemed to bear the scars of its past, a living</w:t>
      </w:r>
    </w:p>
    <w:p w14:paraId="1FCD19DA" w14:textId="77777777" w:rsidR="00537F3B" w:rsidRDefault="00537F3B">
      <w:pPr>
        <w:sectPr w:rsidR="00537F3B">
          <w:pgSz w:w="8000" w:h="12000"/>
          <w:pgMar w:top="442" w:right="654" w:bottom="364" w:left="660" w:header="720" w:footer="720" w:gutter="0"/>
          <w:cols w:space="720"/>
          <w:docGrid w:linePitch="360"/>
        </w:sectPr>
      </w:pPr>
    </w:p>
    <w:p w14:paraId="1A657985" w14:textId="77777777" w:rsidR="00537F3B" w:rsidRDefault="00537F3B">
      <w:pPr>
        <w:autoSpaceDE w:val="0"/>
        <w:autoSpaceDN w:val="0"/>
        <w:spacing w:after="78" w:line="220" w:lineRule="exact"/>
      </w:pPr>
    </w:p>
    <w:p w14:paraId="41F39512" w14:textId="77777777" w:rsidR="00537F3B" w:rsidRDefault="00000000">
      <w:pPr>
        <w:autoSpaceDE w:val="0"/>
        <w:autoSpaceDN w:val="0"/>
        <w:spacing w:after="0" w:line="322" w:lineRule="exact"/>
      </w:pPr>
      <w:r>
        <w:rPr>
          <w:rFonts w:ascii="Charis SIL Regular" w:eastAsia="Charis SIL Regular" w:hAnsi="Charis SIL Regular"/>
          <w:color w:val="000000"/>
        </w:rPr>
        <w:t>testament to the enduring legacy of suffering and injustice.</w:t>
      </w:r>
    </w:p>
    <w:p w14:paraId="38AA9E65" w14:textId="77777777" w:rsidR="00537F3B" w:rsidRDefault="00000000">
      <w:pPr>
        <w:autoSpaceDE w:val="0"/>
        <w:autoSpaceDN w:val="0"/>
        <w:spacing w:before="266" w:after="0" w:line="264" w:lineRule="exact"/>
      </w:pPr>
      <w:r>
        <w:rPr>
          <w:rFonts w:ascii="Charis SIL Regular" w:eastAsia="Charis SIL Regular" w:hAnsi="Charis SIL Regular"/>
          <w:color w:val="000000"/>
        </w:rPr>
        <w:t>The KKK seance, that grotesque spectacle of hate and delusion, played on a constant loop in my mind. Those hooded figures, chanting their incantations under the flickering light of a dying moon, were more than just fanatics; they were the embodiment of a systemic evil, a poisonous ideology that had infiltrated every aspect of life in the South. Their hate was not just directed at people of color; it was a pervasive cancer, poisoning the very soul of the community, driving brother against brother, sowing discord and division.</w:t>
      </w:r>
    </w:p>
    <w:p w14:paraId="048B4DC7" w14:textId="77777777" w:rsidR="00537F3B" w:rsidRDefault="00000000">
      <w:pPr>
        <w:autoSpaceDE w:val="0"/>
        <w:autoSpaceDN w:val="0"/>
        <w:spacing w:before="264" w:after="0" w:line="264" w:lineRule="exact"/>
      </w:pPr>
      <w:r>
        <w:rPr>
          <w:rFonts w:ascii="Charis SIL Regular" w:eastAsia="Charis SIL Regular" w:hAnsi="Charis SIL Regular"/>
          <w:color w:val="000000"/>
        </w:rPr>
        <w:t>And the brother killing his brother – that act of ultimate betrayal –remained a festering wound, an unhealable scar on the collective consciousness of the town. It was not an isolated incident, but a symptom, a horrifying manifestation of the deep-seated violence and mistrust that permeated every aspect of life. It was a testament to the complete breakdown of the social fabric, a stark reminder of the corrosive power of hatred and despair. It was a grim mirror reflecting the darkness that lurked within the hearts of men, a darkness born of fear and fueled by prejudice.</w:t>
      </w:r>
    </w:p>
    <w:p w14:paraId="6F3390E6" w14:textId="77777777" w:rsidR="00537F3B" w:rsidRDefault="00000000">
      <w:pPr>
        <w:autoSpaceDE w:val="0"/>
        <w:autoSpaceDN w:val="0"/>
        <w:spacing w:before="264" w:after="0" w:line="264" w:lineRule="exact"/>
      </w:pPr>
      <w:r>
        <w:rPr>
          <w:rFonts w:ascii="Charis SIL Regular" w:eastAsia="Charis SIL Regular" w:hAnsi="Charis SIL Regular"/>
          <w:color w:val="000000"/>
        </w:rPr>
        <w:t>The abandoned mill, its skeletal frame reaching towards a grey, unforgiving sky, served as a constant reminder of economic ruin, of broken promises, of shattered dreams. It stood as a monument to the indifference of those in power, to the systematic neglect that had condemned generations to poverty and despair. The rusted machinery, a tangled mess of broken gears and forgotten ambitions, seemed to mock the aspirations of those who had once toiled within its walls. It whispered tales of lost livelihoods, of families torn apart, of a community left to wither and decay. It was a testament to the failure of capitalism, a monument to greed and exploitation.</w:t>
      </w:r>
    </w:p>
    <w:p w14:paraId="284ABDF1" w14:textId="77777777" w:rsidR="00537F3B" w:rsidRDefault="00000000">
      <w:pPr>
        <w:autoSpaceDE w:val="0"/>
        <w:autoSpaceDN w:val="0"/>
        <w:spacing w:before="266" w:after="0" w:line="264" w:lineRule="exact"/>
        <w:ind w:right="432"/>
        <w:jc w:val="center"/>
      </w:pPr>
      <w:r>
        <w:rPr>
          <w:rFonts w:ascii="Charis SIL Regular" w:eastAsia="Charis SIL Regular" w:hAnsi="Charis SIL Regular"/>
          <w:color w:val="000000"/>
        </w:rPr>
        <w:t>Even the children, their laughter muted, their eyes filled with a weariness beyond their years, mirrored the town's bleak reality.</w:t>
      </w:r>
    </w:p>
    <w:p w14:paraId="5665A017" w14:textId="77777777" w:rsidR="00537F3B" w:rsidRDefault="00000000">
      <w:pPr>
        <w:autoSpaceDE w:val="0"/>
        <w:autoSpaceDN w:val="0"/>
        <w:spacing w:before="60" w:after="0" w:line="264" w:lineRule="exact"/>
      </w:pPr>
      <w:r>
        <w:rPr>
          <w:rFonts w:ascii="Charis SIL Regular" w:eastAsia="Charis SIL Regular" w:hAnsi="Charis SIL Regular"/>
          <w:color w:val="000000"/>
        </w:rPr>
        <w:lastRenderedPageBreak/>
        <w:t>Their games were grim parodies of adult life, their makeshift weapons fashioned from scraps of metal and broken wood, their play echoing the violence and despair of the world around them. They played amongst the rubble and decay, their innocent games a desperate attempt to impose order and meaning onto a world that</w:t>
      </w:r>
    </w:p>
    <w:p w14:paraId="13BB6E85" w14:textId="77777777" w:rsidR="00537F3B" w:rsidRDefault="00537F3B">
      <w:pPr>
        <w:sectPr w:rsidR="00537F3B">
          <w:pgSz w:w="8000" w:h="12000"/>
          <w:pgMar w:top="296" w:right="666" w:bottom="392" w:left="660" w:header="720" w:footer="720" w:gutter="0"/>
          <w:cols w:space="720"/>
          <w:docGrid w:linePitch="360"/>
        </w:sectPr>
      </w:pPr>
    </w:p>
    <w:p w14:paraId="188BA7D4" w14:textId="77777777" w:rsidR="00537F3B" w:rsidRDefault="00537F3B">
      <w:pPr>
        <w:autoSpaceDE w:val="0"/>
        <w:autoSpaceDN w:val="0"/>
        <w:spacing w:after="78" w:line="220" w:lineRule="exact"/>
      </w:pPr>
    </w:p>
    <w:p w14:paraId="40B23CBE" w14:textId="77777777" w:rsidR="00537F3B" w:rsidRDefault="00000000">
      <w:pPr>
        <w:autoSpaceDE w:val="0"/>
        <w:autoSpaceDN w:val="0"/>
        <w:spacing w:before="58" w:after="0" w:line="264" w:lineRule="exact"/>
        <w:ind w:right="144"/>
      </w:pPr>
      <w:r>
        <w:rPr>
          <w:rFonts w:ascii="Charis SIL Regular" w:eastAsia="Charis SIL Regular" w:hAnsi="Charis SIL Regular"/>
          <w:color w:val="000000"/>
        </w:rPr>
        <w:t>had long since given up on both. Their faces, stained with dirt and grime, reflected the decay and corruption that had seeped into every corner of this town. Their laughter was a fragile melody, easily drowned out by the cacophony of despair.</w:t>
      </w:r>
    </w:p>
    <w:p w14:paraId="10D11EDE"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rain started again, a relentless downpour that mirrored the unending sorrow of the town. Each drop hammered against the earth, a grim reminder of the weight of the past, a steady </w:t>
      </w:r>
      <w:r>
        <w:br/>
      </w:r>
      <w:r>
        <w:rPr>
          <w:rFonts w:ascii="Charis SIL Regular" w:eastAsia="Charis SIL Regular" w:hAnsi="Charis SIL Regular"/>
          <w:color w:val="000000"/>
        </w:rPr>
        <w:t xml:space="preserve">percussion to the symphony of despair that was my life. But even in this relentless downpour, even amidst the pervasive darkness, a flicker of defiance remained. The kudzu, that tenacious vine, </w:t>
      </w:r>
      <w:r>
        <w:br/>
      </w:r>
      <w:r>
        <w:rPr>
          <w:rFonts w:ascii="Charis SIL Regular" w:eastAsia="Charis SIL Regular" w:hAnsi="Charis SIL Regular"/>
          <w:color w:val="000000"/>
        </w:rPr>
        <w:t>relentlessly climbed the crumbling walls, its emerald tendrils a symbol of nature’s stubborn refusal to be defeated, a testament to the power of life in the face of death. It was a green rebellion against the grey landscape of despair, a defiant affirmation of existence.</w:t>
      </w:r>
    </w:p>
    <w:p w14:paraId="4199D5F5"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This clinging to life, this refusal to surrender, was my own </w:t>
      </w:r>
      <w:r>
        <w:br/>
      </w:r>
      <w:r>
        <w:rPr>
          <w:rFonts w:ascii="Charis SIL Regular" w:eastAsia="Charis SIL Regular" w:hAnsi="Charis SIL Regular"/>
          <w:color w:val="000000"/>
        </w:rPr>
        <w:t xml:space="preserve">salvation. My "letting go" was not defeat, but a necessary </w:t>
      </w:r>
      <w:r>
        <w:br/>
      </w:r>
      <w:r>
        <w:rPr>
          <w:rFonts w:ascii="Charis SIL Regular" w:eastAsia="Charis SIL Regular" w:hAnsi="Charis SIL Regular"/>
          <w:color w:val="000000"/>
        </w:rPr>
        <w:t>recalibration, a shedding of unrealistic expectations to make way for a cold, hard assessment of reality. It was a recognition of the brutal truth that justice, in this town, was a rare and precious commodity, a commodity I had little hope of obtaining through traditional means. It was an acceptance of the limitations of my own power, a recognition of the deep-seated corruption that had permeated every aspect of this town, from the Sheriff’s office to the very soil beneath my feet.</w:t>
      </w:r>
    </w:p>
    <w:p w14:paraId="45B1F165"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ancient man's desperate act of violence, the shooting of the betrayer, wasn’t simply a crime; it was a testament to the </w:t>
      </w:r>
      <w:r>
        <w:br/>
      </w:r>
      <w:r>
        <w:rPr>
          <w:rFonts w:ascii="Charis SIL Regular" w:eastAsia="Charis SIL Regular" w:hAnsi="Charis SIL Regular"/>
          <w:color w:val="000000"/>
        </w:rPr>
        <w:t xml:space="preserve">breakdown of justice, a desperate cry for redress in a world where the legal system had failed him. It was a raw, visceral expression of a broken man’s rage against a system that had consistently betrayed him. His actions, while extreme, reflected the desperation that festered within this community, a community where hope had withered and despair had taken root. It was a symbol of the </w:t>
      </w:r>
      <w:r>
        <w:br/>
      </w:r>
      <w:r>
        <w:rPr>
          <w:rFonts w:ascii="Charis SIL Regular" w:eastAsia="Charis SIL Regular" w:hAnsi="Charis SIL Regular"/>
          <w:color w:val="000000"/>
        </w:rPr>
        <w:t>violence inherent in a system that allows injustice to flourish.</w:t>
      </w:r>
    </w:p>
    <w:p w14:paraId="56867DEA" w14:textId="77777777" w:rsidR="00537F3B"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And so, I continued to "stick," not out of blind faith or unwavering optimism, but out of a grim determination to survive, to endure, to</w:t>
      </w:r>
    </w:p>
    <w:p w14:paraId="00996C21" w14:textId="77777777" w:rsidR="00537F3B" w:rsidRDefault="00537F3B">
      <w:pPr>
        <w:sectPr w:rsidR="00537F3B">
          <w:pgSz w:w="8000" w:h="12000"/>
          <w:pgMar w:top="296" w:right="678" w:bottom="392" w:left="660" w:header="720" w:footer="720" w:gutter="0"/>
          <w:cols w:space="720"/>
          <w:docGrid w:linePitch="360"/>
        </w:sectPr>
      </w:pPr>
    </w:p>
    <w:p w14:paraId="18D5D39B" w14:textId="77777777" w:rsidR="00537F3B" w:rsidRDefault="00537F3B">
      <w:pPr>
        <w:autoSpaceDE w:val="0"/>
        <w:autoSpaceDN w:val="0"/>
        <w:spacing w:after="78" w:line="220" w:lineRule="exact"/>
      </w:pPr>
    </w:p>
    <w:p w14:paraId="5E239BD4" w14:textId="77777777" w:rsidR="00537F3B" w:rsidRDefault="00000000">
      <w:pPr>
        <w:autoSpaceDE w:val="0"/>
        <w:autoSpaceDN w:val="0"/>
        <w:spacing w:before="58" w:after="0" w:line="264" w:lineRule="exact"/>
      </w:pPr>
      <w:r>
        <w:rPr>
          <w:rFonts w:ascii="Charis SIL Regular" w:eastAsia="Charis SIL Regular" w:hAnsi="Charis SIL Regular"/>
          <w:color w:val="000000"/>
        </w:rPr>
        <w:t>fight another day. The search for meaning wasn't about finding answers in some grand, universal scheme. It was about finding a way to navigate the brutal realities of existence, to find pockets of hope in a world that offered little, to find strength in the face of overwhelming despair. It was about holding on, clinging to life with the tenacity of the kudzu, enduring like the ancient cypress, fighting like the ancient man – even though I knew, deep down, that the odds were stacked against me. The game was rigged, the fight was long, but the fight would continue. The hope, however fractured, however fragile, would endure. Because letting go, in the end, wasn't giving up; it was preparing for the next battle.</w:t>
      </w:r>
    </w:p>
    <w:p w14:paraId="171DF40A" w14:textId="77777777" w:rsidR="00537F3B" w:rsidRDefault="00537F3B">
      <w:pPr>
        <w:sectPr w:rsidR="00537F3B">
          <w:pgSz w:w="8000" w:h="12000"/>
          <w:pgMar w:top="296" w:right="642" w:bottom="1440" w:left="660" w:header="720" w:footer="720" w:gutter="0"/>
          <w:cols w:space="720"/>
          <w:docGrid w:linePitch="360"/>
        </w:sectPr>
      </w:pPr>
    </w:p>
    <w:p w14:paraId="7327E185" w14:textId="77777777" w:rsidR="00537F3B" w:rsidRDefault="00537F3B">
      <w:pPr>
        <w:autoSpaceDE w:val="0"/>
        <w:autoSpaceDN w:val="0"/>
        <w:spacing w:after="224" w:line="220" w:lineRule="exact"/>
      </w:pPr>
    </w:p>
    <w:p w14:paraId="5C03ACDE"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140B9CBD" w14:textId="77777777" w:rsidR="00537F3B" w:rsidRDefault="00000000">
      <w:pPr>
        <w:autoSpaceDE w:val="0"/>
        <w:autoSpaceDN w:val="0"/>
        <w:spacing w:before="286" w:after="0" w:line="264" w:lineRule="exact"/>
      </w:pPr>
      <w:r>
        <w:rPr>
          <w:rFonts w:ascii="Charis SIL Regular" w:eastAsia="Charis SIL Regular" w:hAnsi="Charis SIL Regular"/>
          <w:color w:val="000000"/>
        </w:rPr>
        <w:t>The rain, a relentless curtain of grey, mirrored the bleakness etched onto the faces of the townsfolk. They shuffled through their lives like ghosts, their movements slow and deliberate, burdened by the weight of unspoken sorrows. Even the dogs seemed to understand the pervasive despair, their howls echoing the silent screams of the town. Their eyes held a haunted look, reflecting the darkness that had seeped into every crevice of their existence. They moved with a weary resignation, their bodies bearing the scars of a life lived in the shadows of violence and injustice.</w:t>
      </w:r>
    </w:p>
    <w:p w14:paraId="1C88BB34"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found myself drawn to the graveyard, a field of crumbling </w:t>
      </w:r>
      <w:r>
        <w:br/>
      </w:r>
      <w:r>
        <w:rPr>
          <w:rFonts w:ascii="Charis SIL Regular" w:eastAsia="Charis SIL Regular" w:hAnsi="Charis SIL Regular"/>
          <w:color w:val="000000"/>
        </w:rPr>
        <w:t xml:space="preserve">headstones, each a testament to a life lived and lost. The names etched onto the weathered stones were a roll call of forgotten souls, their stories whispered on the wind. Many of the graves were </w:t>
      </w:r>
      <w:r>
        <w:br/>
      </w:r>
      <w:r>
        <w:rPr>
          <w:rFonts w:ascii="Charis SIL Regular" w:eastAsia="Charis SIL Regular" w:hAnsi="Charis SIL Regular"/>
          <w:color w:val="000000"/>
        </w:rPr>
        <w:t>unmarked, anonymous monuments to those who had lived and died without leaving a trace, their existence reduced to mere statistics in the annals of time. The air hung heavy with the scent of damp earth and decaying flowers, a grim perfume that clung to the clothes and hair.</w:t>
      </w:r>
    </w:p>
    <w:p w14:paraId="44828ABD" w14:textId="77777777" w:rsidR="00537F3B" w:rsidRDefault="00000000">
      <w:pPr>
        <w:autoSpaceDE w:val="0"/>
        <w:autoSpaceDN w:val="0"/>
        <w:spacing w:before="264" w:after="0" w:line="264" w:lineRule="exact"/>
      </w:pPr>
      <w:r>
        <w:rPr>
          <w:rFonts w:ascii="Charis SIL Regular" w:eastAsia="Charis SIL Regular" w:hAnsi="Charis SIL Regular"/>
          <w:color w:val="000000"/>
        </w:rPr>
        <w:t>The epitaphs, when present, were often poignant, heartbreaking glimpses into lives cut short, dreams unfulfilled, hopes dashed against the rocks of reality. Some were simple, stating merely a name and a date, leaving the imagination to fill in the gaps. Others were more elaborate, attempting to capture the essence of a life, to immortalize a memory, but even the most eloquent epitaphs felt inadequate in the face of the vast, unfathomable mystery of death. They were all stories left untold, dreams unfulfilled, lives cut short by violence, disease, or simply the relentless grind of poverty and despair. The wind whispered through the gnarled branches of ancient oaks, their leaves rustling like the whispers of the dead.</w:t>
      </w:r>
    </w:p>
    <w:p w14:paraId="5F114E1F"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noticed a pattern emerging, a chilling symmetry in the narratives whispered from the silent stones. Many of the graves belonged to </w:t>
      </w:r>
      <w:r>
        <w:rPr>
          <w:rFonts w:ascii="Charis SIL Regular" w:eastAsia="Charis SIL Regular" w:hAnsi="Charis SIL Regular"/>
          <w:color w:val="000000"/>
        </w:rPr>
        <w:lastRenderedPageBreak/>
        <w:t>young men, their lives extinguished prematurely by violence –gunshots, knife wounds, accidents conveniently left unexplained. Their deaths were not random acts of fate, but rather symptoms of a</w:t>
      </w:r>
    </w:p>
    <w:p w14:paraId="35EEF6D2" w14:textId="77777777" w:rsidR="00537F3B" w:rsidRDefault="00537F3B">
      <w:pPr>
        <w:sectPr w:rsidR="00537F3B">
          <w:pgSz w:w="8000" w:h="12000"/>
          <w:pgMar w:top="442" w:right="652" w:bottom="364" w:left="660" w:header="720" w:footer="720" w:gutter="0"/>
          <w:cols w:space="720"/>
          <w:docGrid w:linePitch="360"/>
        </w:sectPr>
      </w:pPr>
    </w:p>
    <w:p w14:paraId="2B7F9DEC" w14:textId="77777777" w:rsidR="00537F3B" w:rsidRDefault="00537F3B">
      <w:pPr>
        <w:autoSpaceDE w:val="0"/>
        <w:autoSpaceDN w:val="0"/>
        <w:spacing w:after="78" w:line="220" w:lineRule="exact"/>
      </w:pPr>
    </w:p>
    <w:p w14:paraId="59DA3316" w14:textId="77777777" w:rsidR="00537F3B" w:rsidRDefault="00000000">
      <w:pPr>
        <w:autoSpaceDE w:val="0"/>
        <w:autoSpaceDN w:val="0"/>
        <w:spacing w:before="58" w:after="0" w:line="264" w:lineRule="exact"/>
        <w:ind w:right="144"/>
      </w:pPr>
      <w:r>
        <w:rPr>
          <w:rFonts w:ascii="Charis SIL Regular" w:eastAsia="Charis SIL Regular" w:hAnsi="Charis SIL Regular"/>
          <w:color w:val="000000"/>
        </w:rPr>
        <w:t xml:space="preserve">deeper malaise, a pervasive culture of violence that permeated the town like a noxious gas. Each tombstone was a grim reminder of the fragility of life, the capricious nature of death, and the </w:t>
      </w:r>
      <w:r>
        <w:br/>
      </w:r>
      <w:r>
        <w:rPr>
          <w:rFonts w:ascii="Charis SIL Regular" w:eastAsia="Charis SIL Regular" w:hAnsi="Charis SIL Regular"/>
          <w:color w:val="000000"/>
        </w:rPr>
        <w:t>pervasive injustice that haunted this forgotten corner of the world.</w:t>
      </w:r>
    </w:p>
    <w:p w14:paraId="22E6B05B"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cemetery itself was a microcosm of the town, reflecting its decay and despair. The wrought-iron fences were rusted and broken, the gates hanging askew, a fitting metaphor for the </w:t>
      </w:r>
      <w:r>
        <w:br/>
      </w:r>
      <w:r>
        <w:rPr>
          <w:rFonts w:ascii="Charis SIL Regular" w:eastAsia="Charis SIL Regular" w:hAnsi="Charis SIL Regular"/>
          <w:color w:val="000000"/>
        </w:rPr>
        <w:t xml:space="preserve">disintegration of the social fabric. The overgrown grass and weeds encroached on the headstones, slowly reclaiming the land, </w:t>
      </w:r>
      <w:r>
        <w:br/>
      </w:r>
      <w:r>
        <w:rPr>
          <w:rFonts w:ascii="Charis SIL Regular" w:eastAsia="Charis SIL Regular" w:hAnsi="Charis SIL Regular"/>
          <w:color w:val="000000"/>
        </w:rPr>
        <w:t>obscuring the names and dates, erasing memories from the face of the earth. Even nature seemed to be conspiring to bury the past, to sweep away the evidence of suffering and injustice.</w:t>
      </w:r>
    </w:p>
    <w:p w14:paraId="070852FA" w14:textId="77777777" w:rsidR="00537F3B" w:rsidRDefault="00000000">
      <w:pPr>
        <w:autoSpaceDE w:val="0"/>
        <w:autoSpaceDN w:val="0"/>
        <w:spacing w:before="264" w:after="0" w:line="264" w:lineRule="exact"/>
      </w:pPr>
      <w:r>
        <w:rPr>
          <w:rFonts w:ascii="Charis SIL Regular" w:eastAsia="Charis SIL Regular" w:hAnsi="Charis SIL Regular"/>
          <w:color w:val="000000"/>
        </w:rPr>
        <w:t>And then there was the river, sluggish and dark, reflecting the shadowed sky above. Its murky depths held secrets as old as time, secrets whispered on the wind, secrets buried beneath the mud and silt. It was a silent witness to countless acts of violence, a repository of forgotten sorrows. The water flowed on, indifferent to the human drama played out on its banks, carrying the debris of lives both lived and lost, swept away on the currents of time.</w:t>
      </w:r>
    </w:p>
    <w:p w14:paraId="6563F1F9"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search for meaning seemed futile in the face of such </w:t>
      </w:r>
      <w:r>
        <w:br/>
      </w:r>
      <w:r>
        <w:rPr>
          <w:rFonts w:ascii="Charis SIL Regular" w:eastAsia="Charis SIL Regular" w:hAnsi="Charis SIL Regular"/>
          <w:color w:val="000000"/>
        </w:rPr>
        <w:t>overwhelming despair. Yet, I persevered, driven by a stubborn refusal to surrender to the darkness, a desperate hope that flickered like a candle in the wind. The town, for all its flaws, its violence, its corruption, still held onto a stubborn life, just as the kudzu clung to the crumbling walls of the abandoned mill.</w:t>
      </w:r>
    </w:p>
    <w:p w14:paraId="4646BD4A" w14:textId="77777777" w:rsidR="00537F3B" w:rsidRDefault="00000000">
      <w:pPr>
        <w:autoSpaceDE w:val="0"/>
        <w:autoSpaceDN w:val="0"/>
        <w:spacing w:before="264" w:after="0" w:line="264" w:lineRule="exact"/>
      </w:pPr>
      <w:r>
        <w:rPr>
          <w:rFonts w:ascii="Charis SIL Regular" w:eastAsia="Charis SIL Regular" w:hAnsi="Charis SIL Regular"/>
          <w:color w:val="000000"/>
        </w:rPr>
        <w:t>I revisited the old woman, Mama Lou, her eyes still holding that same flint-like hardness, her voice still a rasp that carried the weight of a thousand untold stories. She sat on her porch, a gnarled figure shrouded in shadow, a living testament to the endurance of the human spirit. She didn’t offer solace, nor did she offer answers. Instead, she offered a different kind of wisdom, the kind born from years of struggle and survival.</w:t>
      </w:r>
    </w:p>
    <w:p w14:paraId="22D8A5F0"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"This ain't about meaning, boy," she croaked, her words barely audible above the drone of the cicadas. "It's about enduring. It's about sticking around long enough to see the sun rise, even when</w:t>
      </w:r>
    </w:p>
    <w:p w14:paraId="6C62AACC" w14:textId="77777777" w:rsidR="00537F3B" w:rsidRDefault="00537F3B">
      <w:pPr>
        <w:sectPr w:rsidR="00537F3B">
          <w:pgSz w:w="8000" w:h="12000"/>
          <w:pgMar w:top="296" w:right="678" w:bottom="392" w:left="660" w:header="720" w:footer="720" w:gutter="0"/>
          <w:cols w:space="720"/>
          <w:docGrid w:linePitch="360"/>
        </w:sectPr>
      </w:pPr>
    </w:p>
    <w:p w14:paraId="203F404F" w14:textId="77777777" w:rsidR="00537F3B" w:rsidRDefault="00537F3B">
      <w:pPr>
        <w:autoSpaceDE w:val="0"/>
        <w:autoSpaceDN w:val="0"/>
        <w:spacing w:after="78" w:line="220" w:lineRule="exact"/>
      </w:pPr>
    </w:p>
    <w:p w14:paraId="3592D544" w14:textId="77777777" w:rsidR="00537F3B" w:rsidRDefault="00000000">
      <w:pPr>
        <w:autoSpaceDE w:val="0"/>
        <w:autoSpaceDN w:val="0"/>
        <w:spacing w:before="56" w:after="0" w:line="266" w:lineRule="exact"/>
        <w:ind w:right="288"/>
      </w:pPr>
      <w:r>
        <w:rPr>
          <w:rFonts w:ascii="Charis SIL Regular" w:eastAsia="Charis SIL Regular" w:hAnsi="Charis SIL Regular"/>
          <w:color w:val="000000"/>
        </w:rPr>
        <w:t>the night seems endless. It's about knowing that what's deserved always gets served, even if it takes a lifetime."</w:t>
      </w:r>
    </w:p>
    <w:p w14:paraId="5D0C5EE1"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Her words, though devoid of comforting platitudes, resonated deeply within me. The search for meaning wasn't about finding a grand, overarching purpose; it was about finding a way to navigate the brutal realities of existence, to endure the darkness, to find strength in the face of despair. It was about accepting the </w:t>
      </w:r>
      <w:r>
        <w:br/>
      </w:r>
      <w:r>
        <w:rPr>
          <w:rFonts w:ascii="Charis SIL Regular" w:eastAsia="Charis SIL Regular" w:hAnsi="Charis SIL Regular"/>
          <w:color w:val="000000"/>
        </w:rPr>
        <w:t>brokenness of the world, acknowledging the pervasive injustice, and still finding the will to keep going.</w:t>
      </w:r>
    </w:p>
    <w:p w14:paraId="3EA0BB06" w14:textId="77777777" w:rsidR="00537F3B" w:rsidRDefault="00000000">
      <w:pPr>
        <w:autoSpaceDE w:val="0"/>
        <w:autoSpaceDN w:val="0"/>
        <w:spacing w:before="264" w:after="0" w:line="264" w:lineRule="exact"/>
      </w:pPr>
      <w:r>
        <w:rPr>
          <w:rFonts w:ascii="Charis SIL Regular" w:eastAsia="Charis SIL Regular" w:hAnsi="Charis SIL Regular"/>
          <w:color w:val="000000"/>
        </w:rPr>
        <w:t>The falling wall, a recurring symbol of societal collapse, was more than just a physical structure; it was a metaphor for the breakdown of trust, the erosion of faith, the disintegration of the social fabric.</w:t>
      </w:r>
    </w:p>
    <w:p w14:paraId="3733B47D" w14:textId="77777777" w:rsidR="00537F3B" w:rsidRDefault="00000000">
      <w:pPr>
        <w:autoSpaceDE w:val="0"/>
        <w:autoSpaceDN w:val="0"/>
        <w:spacing w:before="60" w:after="0" w:line="264" w:lineRule="exact"/>
        <w:ind w:right="420"/>
        <w:jc w:val="both"/>
      </w:pPr>
      <w:r>
        <w:rPr>
          <w:rFonts w:ascii="Charis SIL Regular" w:eastAsia="Charis SIL Regular" w:hAnsi="Charis SIL Regular"/>
          <w:color w:val="000000"/>
        </w:rPr>
        <w:t>The pieces were scattered, shattered, but amidst the rubble, tiny green shoots of resilience were emerging, defying the decay, the corruption, the despair.</w:t>
      </w:r>
    </w:p>
    <w:p w14:paraId="559FFB0C"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The ancient man's act of violence, a desperate attempt at justice, remained a haunting image. He had taken the law into his own hands, a testament to the failure of the system, the ineffectiveness of conventional means. His actions were extreme, but they were born out of desperation, out of a deep-seated sense of injustice. His act was not just about revenge; it was a cry for redress, a desperate plea for justice in a world where justice was a rare and precious commodity.</w:t>
      </w:r>
    </w:p>
    <w:p w14:paraId="756EDAD1"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My own journey through this town, through this landscape of decay and despair, had become a testament to the endurance of the </w:t>
      </w:r>
      <w:r>
        <w:br/>
      </w:r>
      <w:r>
        <w:rPr>
          <w:rFonts w:ascii="Charis SIL Regular" w:eastAsia="Charis SIL Regular" w:hAnsi="Charis SIL Regular"/>
          <w:color w:val="000000"/>
        </w:rPr>
        <w:t xml:space="preserve">human spirit. It was a journey not just about finding meaning, but about finding a way to survive, to endure, to keep fighting in the face of overwhelming odds. "Let it go," the refrain echoed in my mind, not as a surrender, but as a strategic retreat, a necessary shedding of unrealistic expectations to make way for a cold, hard assessment of reality. It was a preparation for the next battle, the next struggle, the next attempt to navigate this twisted, brutal world, where "what's deserved always gets served," but only after a long, hard fight. And so, I </w:t>
      </w:r>
      <w:r>
        <w:rPr>
          <w:rFonts w:ascii="Charis SIL Regular" w:eastAsia="Charis SIL Regular" w:hAnsi="Charis SIL Regular"/>
          <w:color w:val="000000"/>
        </w:rPr>
        <w:lastRenderedPageBreak/>
        <w:t>continued to stick, to endure, to hope, to fight – because letting go was not giving up; it was preparing for the next battle. The search for meaning, in this place, was the fight</w:t>
      </w:r>
    </w:p>
    <w:p w14:paraId="38CD6D80" w14:textId="77777777" w:rsidR="00537F3B" w:rsidRDefault="00537F3B">
      <w:pPr>
        <w:sectPr w:rsidR="00537F3B">
          <w:pgSz w:w="8000" w:h="12000"/>
          <w:pgMar w:top="296" w:right="646" w:bottom="392" w:left="660" w:header="720" w:footer="720" w:gutter="0"/>
          <w:cols w:space="720"/>
          <w:docGrid w:linePitch="360"/>
        </w:sectPr>
      </w:pPr>
    </w:p>
    <w:p w14:paraId="3BEE9ECB" w14:textId="77777777" w:rsidR="00537F3B" w:rsidRDefault="00537F3B">
      <w:pPr>
        <w:autoSpaceDE w:val="0"/>
        <w:autoSpaceDN w:val="0"/>
        <w:spacing w:after="78" w:line="220" w:lineRule="exact"/>
      </w:pPr>
    </w:p>
    <w:p w14:paraId="4C4E9CAD" w14:textId="77777777" w:rsidR="00537F3B" w:rsidRDefault="00000000">
      <w:pPr>
        <w:autoSpaceDE w:val="0"/>
        <w:autoSpaceDN w:val="0"/>
        <w:spacing w:after="0" w:line="322" w:lineRule="exact"/>
      </w:pPr>
      <w:r>
        <w:rPr>
          <w:rFonts w:ascii="Charis SIL Regular" w:eastAsia="Charis SIL Regular" w:hAnsi="Charis SIL Regular"/>
          <w:color w:val="000000"/>
        </w:rPr>
        <w:t>itself.</w:t>
      </w:r>
    </w:p>
    <w:p w14:paraId="7EDD64E5" w14:textId="77777777" w:rsidR="00537F3B" w:rsidRDefault="00537F3B">
      <w:pPr>
        <w:sectPr w:rsidR="00537F3B">
          <w:pgSz w:w="8000" w:h="12000"/>
          <w:pgMar w:top="296" w:right="1440" w:bottom="1440" w:left="660" w:header="720" w:footer="720" w:gutter="0"/>
          <w:cols w:space="720"/>
          <w:docGrid w:linePitch="360"/>
        </w:sectPr>
      </w:pPr>
    </w:p>
    <w:p w14:paraId="0E74B369" w14:textId="77777777" w:rsidR="00537F3B" w:rsidRDefault="00537F3B">
      <w:pPr>
        <w:autoSpaceDE w:val="0"/>
        <w:autoSpaceDN w:val="0"/>
        <w:spacing w:after="224" w:line="220" w:lineRule="exact"/>
      </w:pPr>
    </w:p>
    <w:p w14:paraId="2E136D55"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3A561378"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air hung thick and heavy, a humid blanket clinging to the back of my neck, the scent of honeysuckle battling with the stench of decay. Mama Lou’s words, blunt and uncompromising, had cut through the fog of my philosophical meanderings, leaving me with a stark, unadorned truth: survival, not meaning, was the name of the game in this forsaken corner of the world. The search for meaning, I realized, had become a distraction, a luxury I couldn’t afford. Meaning was a fragile thing, easily shattered in this </w:t>
      </w:r>
      <w:r>
        <w:br/>
      </w:r>
      <w:r>
        <w:rPr>
          <w:rFonts w:ascii="Charis SIL Regular" w:eastAsia="Charis SIL Regular" w:hAnsi="Charis SIL Regular"/>
          <w:color w:val="000000"/>
        </w:rPr>
        <w:t>landscape of broken promises and shattered dreams. Survival, however, was concrete, a brutal, visceral necessity.</w:t>
      </w:r>
    </w:p>
    <w:p w14:paraId="1335C846" w14:textId="77777777" w:rsidR="00537F3B" w:rsidRDefault="00000000">
      <w:pPr>
        <w:autoSpaceDE w:val="0"/>
        <w:autoSpaceDN w:val="0"/>
        <w:spacing w:before="266" w:after="0" w:line="264" w:lineRule="exact"/>
      </w:pPr>
      <w:r>
        <w:rPr>
          <w:rFonts w:ascii="Charis SIL Regular" w:eastAsia="Charis SIL Regular" w:hAnsi="Charis SIL Regular"/>
          <w:color w:val="000000"/>
        </w:rPr>
        <w:t>I walked the dusty roads, the sun beating down mercilessly, the heat shimmering off the cracked asphalt. Houses stood like skeletal remains, their paint peeled and flaking, their windows dark and empty, like vacant eyes staring into the void. The silence was oppressive, broken only by the occasional drone of a cicada or the distant wail of a mournful blues song drifting from a broken radio.</w:t>
      </w:r>
    </w:p>
    <w:p w14:paraId="1150EB91" w14:textId="77777777" w:rsidR="00537F3B" w:rsidRDefault="00000000">
      <w:pPr>
        <w:autoSpaceDE w:val="0"/>
        <w:autoSpaceDN w:val="0"/>
        <w:spacing w:before="60" w:after="0" w:line="264" w:lineRule="exact"/>
        <w:ind w:right="720"/>
      </w:pPr>
      <w:r>
        <w:rPr>
          <w:rFonts w:ascii="Charis SIL Regular" w:eastAsia="Charis SIL Regular" w:hAnsi="Charis SIL Regular"/>
          <w:color w:val="000000"/>
        </w:rPr>
        <w:t>Each house held its own story, its own burden of secrets and sorrows, its own slow, agonizing decay.</w:t>
      </w:r>
    </w:p>
    <w:p w14:paraId="6869CDC0"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passed the abandoned cotton mill, its crumbling brick walls swallowed by a relentless tide of kudzu, a green, invasive monster that choked the life out of everything it touched. The kudzu was a fitting symbol of the town itself, a relentless, unstoppable force that consumed and devoured, leaving behind only ruins and despair. Yet, even amidst the decay, a strange beauty emerged, a testament to the tenacious grip of life in the face of death. The kudzu, in its relentless growth, represented a kind of perverse resilience, a refusal to surrender, mirroring the stubborn spirit of the </w:t>
      </w:r>
      <w:r>
        <w:br/>
      </w:r>
      <w:r>
        <w:rPr>
          <w:rFonts w:ascii="Charis SIL Regular" w:eastAsia="Charis SIL Regular" w:hAnsi="Charis SIL Regular"/>
          <w:color w:val="000000"/>
        </w:rPr>
        <w:t>townspeople themselves.</w:t>
      </w:r>
    </w:p>
    <w:p w14:paraId="3E0721CE"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stopped by the river again, its current slow and sluggish, the water murky and brown, reflecting the grim reality of the town’s </w:t>
      </w:r>
      <w:r>
        <w:br/>
      </w:r>
      <w:r>
        <w:rPr>
          <w:rFonts w:ascii="Charis SIL Regular" w:eastAsia="Charis SIL Regular" w:hAnsi="Charis SIL Regular"/>
          <w:color w:val="000000"/>
        </w:rPr>
        <w:lastRenderedPageBreak/>
        <w:t>existence. I watched a lone heron stand motionless on a crumbling pier, its sharp gaze piercing the surface, searching for prey. The heron was a patient hunter, a master of endurance, a creature perfectly adapted to this unforgiving environment, a creature that</w:t>
      </w:r>
    </w:p>
    <w:p w14:paraId="32A8BA9F" w14:textId="77777777" w:rsidR="00537F3B" w:rsidRDefault="00537F3B">
      <w:pPr>
        <w:sectPr w:rsidR="00537F3B">
          <w:pgSz w:w="8000" w:h="12000"/>
          <w:pgMar w:top="442" w:right="656" w:bottom="364" w:left="660" w:header="720" w:footer="720" w:gutter="0"/>
          <w:cols w:space="720"/>
          <w:docGrid w:linePitch="360"/>
        </w:sectPr>
      </w:pPr>
    </w:p>
    <w:p w14:paraId="0E0C36FD" w14:textId="77777777" w:rsidR="00537F3B" w:rsidRDefault="00537F3B">
      <w:pPr>
        <w:autoSpaceDE w:val="0"/>
        <w:autoSpaceDN w:val="0"/>
        <w:spacing w:after="78" w:line="220" w:lineRule="exact"/>
      </w:pPr>
    </w:p>
    <w:p w14:paraId="05A6377E" w14:textId="77777777" w:rsidR="00537F3B" w:rsidRDefault="00000000">
      <w:pPr>
        <w:autoSpaceDE w:val="0"/>
        <w:autoSpaceDN w:val="0"/>
        <w:spacing w:before="56" w:after="0" w:line="266" w:lineRule="exact"/>
        <w:ind w:right="288"/>
      </w:pPr>
      <w:r>
        <w:rPr>
          <w:rFonts w:ascii="Charis SIL Regular" w:eastAsia="Charis SIL Regular" w:hAnsi="Charis SIL Regular"/>
          <w:color w:val="000000"/>
        </w:rPr>
        <w:t>understood the art of survival. It was a mirror reflecting my own need to persevere, to wait, to endure.</w:t>
      </w:r>
    </w:p>
    <w:p w14:paraId="54AB9D5C"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That night, I found myself drawn to the Klan's old meeting place – a dilapidated shack hidden deep within the woods. The air inside was thick with the stench of damp earth and decay, a palpable sense of dread hanging heavy in the air. The remnants of their rituals were still visible - faded robes, broken chairs, and a chilling aura of hate that lingered in the air like a miasma. The place was a silent </w:t>
      </w:r>
      <w:r>
        <w:br/>
      </w:r>
      <w:r>
        <w:rPr>
          <w:rFonts w:ascii="Charis SIL Regular" w:eastAsia="Charis SIL Regular" w:hAnsi="Charis SIL Regular"/>
          <w:color w:val="000000"/>
        </w:rPr>
        <w:t xml:space="preserve">testament to the insidious nature of prejudice, to the lingering effects of a hateful ideology that had poisoned this land for </w:t>
      </w:r>
      <w:r>
        <w:br/>
      </w:r>
      <w:r>
        <w:rPr>
          <w:rFonts w:ascii="Charis SIL Regular" w:eastAsia="Charis SIL Regular" w:hAnsi="Charis SIL Regular"/>
          <w:color w:val="000000"/>
        </w:rPr>
        <w:t>generations. It served as a stark reminder of the shadows that still clung to this town, the ghosts that refused to be laid to rest. But, strangely, amidst the ugliness, there was also a kind of morbid fascination. The shack's decay spoke of the inevitable collapse of evil, a slow, creeping erosion of hate and prejudice.</w:t>
      </w:r>
    </w:p>
    <w:p w14:paraId="56C0C24A" w14:textId="77777777" w:rsidR="00537F3B" w:rsidRDefault="00000000">
      <w:pPr>
        <w:autoSpaceDE w:val="0"/>
        <w:autoSpaceDN w:val="0"/>
        <w:spacing w:before="264" w:after="0" w:line="264" w:lineRule="exact"/>
      </w:pPr>
      <w:r>
        <w:rPr>
          <w:rFonts w:ascii="Charis SIL Regular" w:eastAsia="Charis SIL Regular" w:hAnsi="Charis SIL Regular"/>
          <w:color w:val="000000"/>
        </w:rPr>
        <w:t>The next day, I spoke with Sheriff Buckley, a man whose face was etched with the weariness of years spent fighting a losing battle. He sat behind his cluttered desk, a mountain of paperwork looming before him, a single, tarnished police badge glinting on the surface.</w:t>
      </w:r>
    </w:p>
    <w:p w14:paraId="3BEA71FE" w14:textId="77777777" w:rsidR="00537F3B" w:rsidRDefault="00000000">
      <w:pPr>
        <w:autoSpaceDE w:val="0"/>
        <w:autoSpaceDN w:val="0"/>
        <w:spacing w:before="60" w:after="0" w:line="264" w:lineRule="exact"/>
      </w:pPr>
      <w:r>
        <w:rPr>
          <w:rFonts w:ascii="Charis SIL Regular" w:eastAsia="Charis SIL Regular" w:hAnsi="Charis SIL Regular"/>
          <w:color w:val="000000"/>
        </w:rPr>
        <w:t xml:space="preserve">He didn't offer answers; he offered a weary sigh and a grim </w:t>
      </w:r>
      <w:r>
        <w:br/>
      </w:r>
      <w:r>
        <w:rPr>
          <w:rFonts w:ascii="Charis SIL Regular" w:eastAsia="Charis SIL Regular" w:hAnsi="Charis SIL Regular"/>
          <w:color w:val="000000"/>
        </w:rPr>
        <w:t xml:space="preserve">acceptance of the town's fate. "Some things," he said, his voice raspy, "just can't be fixed. You can patch things up, try to make things better, but...the rot runs too deep sometimes." His words resonated with the grim reality of the town. He seemed to </w:t>
      </w:r>
      <w:r>
        <w:br/>
      </w:r>
      <w:r>
        <w:rPr>
          <w:rFonts w:ascii="Charis SIL Regular" w:eastAsia="Charis SIL Regular" w:hAnsi="Charis SIL Regular"/>
          <w:color w:val="000000"/>
        </w:rPr>
        <w:t>understand that the pursuit of meaning in such a place was a fool’s errand. The focus, he seemed to suggest, should be survival –enduring the endless night until the sun eventually rises.</w:t>
      </w:r>
    </w:p>
    <w:p w14:paraId="2C23E056"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began to understand Mama Lou's wisdom. The search for meaning was an intellectual exercise, a philosophical pursuit, a distraction from the harsh realities of survival. In this town, survival wasn't about grand gestures or noble pursuits; it was about small victories, about navigating the treacherous terrain of human interaction, about avoiding the pitfalls of violence and corruption. It was about keeping </w:t>
      </w:r>
      <w:r>
        <w:rPr>
          <w:rFonts w:ascii="Charis SIL Regular" w:eastAsia="Charis SIL Regular" w:hAnsi="Charis SIL Regular"/>
          <w:color w:val="000000"/>
        </w:rPr>
        <w:lastRenderedPageBreak/>
        <w:t xml:space="preserve">your head down, staying out of trouble, and simply </w:t>
      </w:r>
      <w:r>
        <w:br/>
      </w:r>
      <w:r>
        <w:rPr>
          <w:rFonts w:ascii="Charis SIL Regular" w:eastAsia="Charis SIL Regular" w:hAnsi="Charis SIL Regular"/>
          <w:color w:val="000000"/>
        </w:rPr>
        <w:t>enduring.</w:t>
      </w:r>
    </w:p>
    <w:p w14:paraId="77620C85" w14:textId="77777777" w:rsidR="00537F3B" w:rsidRDefault="00000000">
      <w:pPr>
        <w:autoSpaceDE w:val="0"/>
        <w:autoSpaceDN w:val="0"/>
        <w:spacing w:before="204" w:after="0" w:line="324" w:lineRule="exact"/>
      </w:pPr>
      <w:r>
        <w:rPr>
          <w:rFonts w:ascii="Charis SIL Regular" w:eastAsia="Charis SIL Regular" w:hAnsi="Charis SIL Regular"/>
          <w:color w:val="000000"/>
        </w:rPr>
        <w:t>One evening, I watched as a group of children played in the street,</w:t>
      </w:r>
    </w:p>
    <w:p w14:paraId="07873CE3" w14:textId="77777777" w:rsidR="00537F3B" w:rsidRDefault="00537F3B">
      <w:pPr>
        <w:sectPr w:rsidR="00537F3B">
          <w:pgSz w:w="8000" w:h="12000"/>
          <w:pgMar w:top="296" w:right="678" w:bottom="392" w:left="660" w:header="720" w:footer="720" w:gutter="0"/>
          <w:cols w:space="720"/>
          <w:docGrid w:linePitch="360"/>
        </w:sectPr>
      </w:pPr>
    </w:p>
    <w:p w14:paraId="6A377999" w14:textId="77777777" w:rsidR="00537F3B" w:rsidRDefault="00537F3B">
      <w:pPr>
        <w:autoSpaceDE w:val="0"/>
        <w:autoSpaceDN w:val="0"/>
        <w:spacing w:after="78" w:line="220" w:lineRule="exact"/>
      </w:pPr>
    </w:p>
    <w:p w14:paraId="6D40D811" w14:textId="77777777" w:rsidR="00537F3B" w:rsidRDefault="00000000">
      <w:pPr>
        <w:autoSpaceDE w:val="0"/>
        <w:autoSpaceDN w:val="0"/>
        <w:spacing w:before="56" w:after="0" w:line="264" w:lineRule="exact"/>
        <w:ind w:right="394"/>
        <w:jc w:val="both"/>
      </w:pPr>
      <w:r>
        <w:rPr>
          <w:rFonts w:ascii="Charis SIL Regular" w:eastAsia="Charis SIL Regular" w:hAnsi="Charis SIL Regular"/>
          <w:color w:val="000000"/>
        </w:rPr>
        <w:t>their laughter a brief, fleeting respite from the pervading gloom. They were oblivious to the darkness that surrounded them, their innocence a stark contrast to the grim reality of their existence.</w:t>
      </w:r>
    </w:p>
    <w:p w14:paraId="6BADFD2F" w14:textId="77777777" w:rsidR="00537F3B" w:rsidRDefault="00000000">
      <w:pPr>
        <w:autoSpaceDE w:val="0"/>
        <w:autoSpaceDN w:val="0"/>
        <w:spacing w:before="60" w:after="0" w:line="264" w:lineRule="exact"/>
        <w:ind w:right="576"/>
      </w:pPr>
      <w:r>
        <w:rPr>
          <w:rFonts w:ascii="Charis SIL Regular" w:eastAsia="Charis SIL Regular" w:hAnsi="Charis SIL Regular"/>
          <w:color w:val="000000"/>
        </w:rPr>
        <w:t>Their laughter was a fragile flame, flickering in the wind, a reminder that even in the darkest places, hope still stubbornly persisted.</w:t>
      </w:r>
    </w:p>
    <w:p w14:paraId="0CD6DB67"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Their games, however, were often violent, mimicking the harsh realities of their environment. They used sticks as guns, reenacting scenarios they had likely witnessed, or heard about, in their short lives. Their play was a reflection of their world, a dark mirror that reflected the town's brutal reality. Their innocence wasn't </w:t>
      </w:r>
      <w:r>
        <w:br/>
      </w:r>
      <w:r>
        <w:rPr>
          <w:rFonts w:ascii="Charis SIL Regular" w:eastAsia="Charis SIL Regular" w:hAnsi="Charis SIL Regular"/>
          <w:color w:val="000000"/>
        </w:rPr>
        <w:t>untouched, instead, warped and molded by the brutal environment they inhabited.</w:t>
      </w:r>
    </w:p>
    <w:p w14:paraId="29ABC47A" w14:textId="77777777" w:rsidR="00537F3B" w:rsidRDefault="00000000">
      <w:pPr>
        <w:autoSpaceDE w:val="0"/>
        <w:autoSpaceDN w:val="0"/>
        <w:spacing w:before="264" w:after="0" w:line="264" w:lineRule="exact"/>
      </w:pPr>
      <w:r>
        <w:rPr>
          <w:rFonts w:ascii="Charis SIL Regular" w:eastAsia="Charis SIL Regular" w:hAnsi="Charis SIL Regular"/>
          <w:color w:val="000000"/>
        </w:rPr>
        <w:t>I saw the brother of the man who had been murdered earlier, sitting alone on his porch, a bottle of cheap whiskey in his hand. His eyes were hollow, his face etched with grief and anger. He didn't speak, but his silence was more eloquent than any words could ever be.</w:t>
      </w:r>
    </w:p>
    <w:p w14:paraId="3D9D4FCA" w14:textId="77777777" w:rsidR="00537F3B" w:rsidRDefault="00000000">
      <w:pPr>
        <w:autoSpaceDE w:val="0"/>
        <w:autoSpaceDN w:val="0"/>
        <w:spacing w:before="60" w:after="0" w:line="264" w:lineRule="exact"/>
        <w:ind w:right="144"/>
      </w:pPr>
      <w:r>
        <w:rPr>
          <w:rFonts w:ascii="Charis SIL Regular" w:eastAsia="Charis SIL Regular" w:hAnsi="Charis SIL Regular"/>
          <w:color w:val="000000"/>
        </w:rPr>
        <w:t>His silence spoke of a profound loss, a deep-seated anger, and a sense of hopelessness that clung to him like a shroud. He was a living testament to the devastating effects of violence, a grim reminder of the cycle of hate and revenge that perpetually plagued this town. His existence was a testament to the enduring effects of violence.</w:t>
      </w:r>
    </w:p>
    <w:p w14:paraId="570ADF8F" w14:textId="77777777" w:rsidR="00537F3B" w:rsidRDefault="00000000">
      <w:pPr>
        <w:autoSpaceDE w:val="0"/>
        <w:autoSpaceDN w:val="0"/>
        <w:spacing w:before="264" w:after="0" w:line="264" w:lineRule="exact"/>
      </w:pPr>
      <w:r>
        <w:rPr>
          <w:rFonts w:ascii="Charis SIL Regular" w:eastAsia="Charis SIL Regular" w:hAnsi="Charis SIL Regular"/>
          <w:color w:val="000000"/>
        </w:rPr>
        <w:t>The falling wall, I realized, wasn't just a symbol of societal collapse; it was a symbol of the disintegration of the human spirit. It was a symbol of the erosion of hope, the loss of faith, the despair that had settled over this town like a shroud. Yet, amidst the rubble, there were signs of life, tenacious shoots of resilience pushing their way through the cracks, refusing to be extinguished.</w:t>
      </w:r>
    </w:p>
    <w:p w14:paraId="572F4F5C" w14:textId="77777777" w:rsidR="00537F3B" w:rsidRDefault="00000000">
      <w:pPr>
        <w:autoSpaceDE w:val="0"/>
        <w:autoSpaceDN w:val="0"/>
        <w:spacing w:before="266" w:after="0" w:line="264" w:lineRule="exact"/>
      </w:pPr>
      <w:r>
        <w:rPr>
          <w:rFonts w:ascii="Charis SIL Regular" w:eastAsia="Charis SIL Regular" w:hAnsi="Charis SIL Regular"/>
          <w:color w:val="000000"/>
        </w:rPr>
        <w:t xml:space="preserve">The ancient man’s act of violence, I began to understand, wasn’t simply an act of revenge; it was an act of defiance, a desperate attempt to reclaim some semblance of control in a world that had long since lost </w:t>
      </w:r>
      <w:r>
        <w:rPr>
          <w:rFonts w:ascii="Charis SIL Regular" w:eastAsia="Charis SIL Regular" w:hAnsi="Charis SIL Regular"/>
          <w:color w:val="000000"/>
        </w:rPr>
        <w:lastRenderedPageBreak/>
        <w:t xml:space="preserve">its way. It was a protest, a desperate cry for justice in a system that had failed him. It was a visceral, brutal affirmation that he wasn't willing to surrender to the hopelessness that </w:t>
      </w:r>
      <w:r>
        <w:br/>
      </w:r>
      <w:r>
        <w:rPr>
          <w:rFonts w:ascii="Charis SIL Regular" w:eastAsia="Charis SIL Regular" w:hAnsi="Charis SIL Regular"/>
          <w:color w:val="000000"/>
        </w:rPr>
        <w:t>enveloped him.</w:t>
      </w:r>
    </w:p>
    <w:p w14:paraId="4D04512A" w14:textId="77777777" w:rsidR="00537F3B" w:rsidRDefault="00537F3B">
      <w:pPr>
        <w:sectPr w:rsidR="00537F3B">
          <w:pgSz w:w="8000" w:h="12000"/>
          <w:pgMar w:top="296" w:right="652" w:bottom="392" w:left="660" w:header="720" w:footer="720" w:gutter="0"/>
          <w:cols w:space="720"/>
          <w:docGrid w:linePitch="360"/>
        </w:sectPr>
      </w:pPr>
    </w:p>
    <w:p w14:paraId="39AAA2CE" w14:textId="77777777" w:rsidR="00537F3B" w:rsidRDefault="00537F3B">
      <w:pPr>
        <w:autoSpaceDE w:val="0"/>
        <w:autoSpaceDN w:val="0"/>
        <w:spacing w:after="210" w:line="220" w:lineRule="exact"/>
      </w:pPr>
    </w:p>
    <w:p w14:paraId="62349DEA" w14:textId="77777777" w:rsidR="00537F3B" w:rsidRDefault="00000000">
      <w:pPr>
        <w:autoSpaceDE w:val="0"/>
        <w:autoSpaceDN w:val="0"/>
        <w:spacing w:before="60" w:after="0" w:line="264" w:lineRule="exact"/>
      </w:pPr>
      <w:r>
        <w:rPr>
          <w:rFonts w:ascii="Charis SIL Regular" w:eastAsia="Charis SIL Regular" w:hAnsi="Charis SIL Regular"/>
          <w:color w:val="000000"/>
        </w:rPr>
        <w:t>My own search for meaning, in this place, had become a search for survival, a relentless struggle against the tide of despair. "Let it go," the refrain echoed in my mind, not as a surrender, but as a strategic retreat, a necessary shedding of illusions to make room for cold, hard reality. It was a recognition of the limits of hope, a preparation for the next battle, the next struggle, the next attempt to navigate this twisted, brutal world, where "what's deserved always gets served," but only after a long, hard fight. And so, I continued to stick, to endure, to hope, to fight – because letting go wasn't giving up; it was preparing for the next battle. The search for meaning, in this place, was the fight itself, a relentless and often brutal struggle for survival in a world that seemed determined to break you.</w:t>
      </w:r>
    </w:p>
    <w:p w14:paraId="179AF520" w14:textId="77777777" w:rsidR="00537F3B" w:rsidRDefault="00537F3B">
      <w:pPr>
        <w:sectPr w:rsidR="00537F3B">
          <w:pgSz w:w="8000" w:h="12000"/>
          <w:pgMar w:top="428" w:right="642" w:bottom="1440" w:left="660" w:header="720" w:footer="720" w:gutter="0"/>
          <w:cols w:space="720"/>
          <w:docGrid w:linePitch="360"/>
        </w:sectPr>
      </w:pPr>
    </w:p>
    <w:p w14:paraId="2EBA7B4F" w14:textId="77777777" w:rsidR="00537F3B" w:rsidRDefault="00537F3B">
      <w:pPr>
        <w:autoSpaceDE w:val="0"/>
        <w:autoSpaceDN w:val="0"/>
        <w:spacing w:after="224" w:line="220" w:lineRule="exact"/>
      </w:pPr>
    </w:p>
    <w:p w14:paraId="43193F65"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3AA1DA49"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rusted swing set in the abandoned playground creaked a </w:t>
      </w:r>
      <w:r>
        <w:br/>
      </w:r>
      <w:r>
        <w:rPr>
          <w:rFonts w:ascii="Charis SIL Regular" w:eastAsia="Charis SIL Regular" w:hAnsi="Charis SIL Regular"/>
          <w:color w:val="000000"/>
        </w:rPr>
        <w:t>mournful tune in the wind, a soundtrack to the slow, agonizing death of childhood innocence. The swings, once vibrant with the joyous shrieks of children, now hung limp and still, like broken promises. The slide, once a slippery path to adventure, was now coated in a film of grime and decay, a testament to the passage of time and the erosion of hope. Even the merry-go-round, once a symbol of carefree spinning, stood frozen in time, its paint chipped and faded, its joyful music replaced by the rustling of leaves and the whisper of the wind. It was a graveyard of forgotten joys, a silent testament to the town's slow, inevitable decline.</w:t>
      </w:r>
    </w:p>
    <w:p w14:paraId="6E3FFF21" w14:textId="77777777" w:rsidR="00537F3B" w:rsidRDefault="00000000">
      <w:pPr>
        <w:autoSpaceDE w:val="0"/>
        <w:autoSpaceDN w:val="0"/>
        <w:spacing w:before="266" w:after="0" w:line="264" w:lineRule="exact"/>
        <w:ind w:right="144"/>
      </w:pPr>
      <w:r>
        <w:rPr>
          <w:rFonts w:ascii="Charis SIL Regular" w:eastAsia="Charis SIL Regular" w:hAnsi="Charis SIL Regular"/>
          <w:color w:val="000000"/>
        </w:rPr>
        <w:t xml:space="preserve">I found myself drawn to the old church, its steeple leaning </w:t>
      </w:r>
      <w:r>
        <w:br/>
      </w:r>
      <w:r>
        <w:rPr>
          <w:rFonts w:ascii="Charis SIL Regular" w:eastAsia="Charis SIL Regular" w:hAnsi="Charis SIL Regular"/>
          <w:color w:val="000000"/>
        </w:rPr>
        <w:t xml:space="preserve">precariously, its windows boarded up, its once-sacred grounds overgrown with weeds and wildflowers. The church, a symbol of faith and community, had fallen into disrepair, mirroring the spiritual emptiness that had settled over the town. The silence within its decaying walls was deafening, broken only by the </w:t>
      </w:r>
      <w:r>
        <w:br/>
      </w:r>
      <w:r>
        <w:rPr>
          <w:rFonts w:ascii="Charis SIL Regular" w:eastAsia="Charis SIL Regular" w:hAnsi="Charis SIL Regular"/>
          <w:color w:val="000000"/>
        </w:rPr>
        <w:t xml:space="preserve">occasional sigh of the wind whistling through the cracks in the walls. It was a hollow shell, a testament to the loss of faith, the erosion of hope, and the crumbling of community bonds. The remnants of stained-glass windows, shattered and faded, lay </w:t>
      </w:r>
      <w:r>
        <w:br/>
      </w:r>
      <w:r>
        <w:rPr>
          <w:rFonts w:ascii="Charis SIL Regular" w:eastAsia="Charis SIL Regular" w:hAnsi="Charis SIL Regular"/>
          <w:color w:val="000000"/>
        </w:rPr>
        <w:t>scattered on the floor like broken dreams, their vibrant colors now muted and ghostly. Yet, even here, in this desolate place, a strange beauty lingered, a stark and poignant reminder of what had been lost.</w:t>
      </w:r>
    </w:p>
    <w:p w14:paraId="282B824F"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That night, under the sickly yellow glow of the streetlights, I saw a young woman weeping silently on a park bench, her shoulders shaking with sobs. She was alone, her face hidden in her hands, her grief a palpable presence in the night air. I didn't approach her; I didn't want to intrude on her sorrow. Her silent grief was a mirror reflecting the collective sadness of the town, a silent testament to the countless broken hearts and shattered dreams that had been buried beneath the weight of despair. Her solitude, her </w:t>
      </w:r>
      <w:r>
        <w:br/>
      </w:r>
      <w:r>
        <w:rPr>
          <w:rFonts w:ascii="Charis SIL Regular" w:eastAsia="Charis SIL Regular" w:hAnsi="Charis SIL Regular"/>
          <w:color w:val="000000"/>
        </w:rPr>
        <w:lastRenderedPageBreak/>
        <w:t>vulnerability, made me acutely aware of the profound loneliness that permeated this place, a loneliness that extended beyond the</w:t>
      </w:r>
    </w:p>
    <w:p w14:paraId="2832EB24" w14:textId="77777777" w:rsidR="00537F3B" w:rsidRDefault="00537F3B">
      <w:pPr>
        <w:sectPr w:rsidR="00537F3B">
          <w:pgSz w:w="8000" w:h="12000"/>
          <w:pgMar w:top="442" w:right="644" w:bottom="364" w:left="660" w:header="720" w:footer="720" w:gutter="0"/>
          <w:cols w:space="720"/>
          <w:docGrid w:linePitch="360"/>
        </w:sectPr>
      </w:pPr>
    </w:p>
    <w:p w14:paraId="447380C5" w14:textId="77777777" w:rsidR="00537F3B" w:rsidRDefault="00537F3B">
      <w:pPr>
        <w:autoSpaceDE w:val="0"/>
        <w:autoSpaceDN w:val="0"/>
        <w:spacing w:after="78" w:line="220" w:lineRule="exact"/>
      </w:pPr>
    </w:p>
    <w:p w14:paraId="1E1FE45A" w14:textId="77777777" w:rsidR="00537F3B" w:rsidRDefault="00000000">
      <w:pPr>
        <w:autoSpaceDE w:val="0"/>
        <w:autoSpaceDN w:val="0"/>
        <w:spacing w:after="0" w:line="322" w:lineRule="exact"/>
      </w:pPr>
      <w:r>
        <w:rPr>
          <w:rFonts w:ascii="Charis SIL Regular" w:eastAsia="Charis SIL Regular" w:hAnsi="Charis SIL Regular"/>
          <w:color w:val="000000"/>
        </w:rPr>
        <w:t>individual and enveloped the entire community.</w:t>
      </w:r>
    </w:p>
    <w:p w14:paraId="488821EB" w14:textId="77777777" w:rsidR="00537F3B" w:rsidRDefault="00000000">
      <w:pPr>
        <w:autoSpaceDE w:val="0"/>
        <w:autoSpaceDN w:val="0"/>
        <w:spacing w:before="266" w:after="0" w:line="264" w:lineRule="exact"/>
      </w:pPr>
      <w:r>
        <w:rPr>
          <w:rFonts w:ascii="Charis SIL Regular" w:eastAsia="Charis SIL Regular" w:hAnsi="Charis SIL Regular"/>
          <w:color w:val="000000"/>
        </w:rPr>
        <w:t xml:space="preserve">The next morning, I visited the town's only remaining store, a dusty, cluttered space crammed with shelves of forgotten goods. The shopkeeper, a gaunt, elderly woman with eyes that held the weight of a thousand unspoken stories, seemed as weathered and worn as the goods she sold. She spoke in hushed tones, her words measured and deliberate, as if afraid to disturb the fragile silence that hung in the air. She spoke of lost loves, of departed friends, of families scattered by violence and poverty, and of a town that had lost its way. Her stories were a tapestry of sorrow and regret, a grim </w:t>
      </w:r>
      <w:r>
        <w:br/>
      </w:r>
      <w:r>
        <w:rPr>
          <w:rFonts w:ascii="Charis SIL Regular" w:eastAsia="Charis SIL Regular" w:hAnsi="Charis SIL Regular"/>
          <w:color w:val="000000"/>
        </w:rPr>
        <w:t>chronicle of the town’s slow decay, weaving together individual tragedies into a collective lament.</w:t>
      </w:r>
    </w:p>
    <w:p w14:paraId="298A0A51"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I spent hours wandering through the town's cemetery, a place where the living and the dead seemed to coexist in uneasy </w:t>
      </w:r>
      <w:r>
        <w:br/>
      </w:r>
      <w:r>
        <w:rPr>
          <w:rFonts w:ascii="Charis SIL Regular" w:eastAsia="Charis SIL Regular" w:hAnsi="Charis SIL Regular"/>
          <w:color w:val="000000"/>
        </w:rPr>
        <w:t xml:space="preserve">harmony. The tombstones were weathered and worn, their </w:t>
      </w:r>
      <w:r>
        <w:br/>
      </w:r>
      <w:r>
        <w:rPr>
          <w:rFonts w:ascii="Charis SIL Regular" w:eastAsia="Charis SIL Regular" w:hAnsi="Charis SIL Regular"/>
          <w:color w:val="000000"/>
        </w:rPr>
        <w:t>inscriptions barely legible, their stories lost to time. The names etched into the stone, however, spoke volumes about the lives that had been lived and lost. They were tales of forgotten hopes, of dreams deferred, of lives cut short by violence, illness, or despair. The cemetery was a repository of memory, a place where the past lingered, where the echoes of lives lived and lost still resonated in the stillness.</w:t>
      </w:r>
    </w:p>
    <w:p w14:paraId="2FBA8604" w14:textId="77777777" w:rsidR="00537F3B" w:rsidRDefault="00000000">
      <w:pPr>
        <w:autoSpaceDE w:val="0"/>
        <w:autoSpaceDN w:val="0"/>
        <w:spacing w:before="264" w:after="0" w:line="264" w:lineRule="exact"/>
      </w:pPr>
      <w:r>
        <w:rPr>
          <w:rFonts w:ascii="Charis SIL Regular" w:eastAsia="Charis SIL Regular" w:hAnsi="Charis SIL Regular"/>
          <w:color w:val="000000"/>
        </w:rPr>
        <w:t>The town's history, I realized, was etched not only in stone but in the very fabric of its being. It was woven into the crumbling walls of the abandoned buildings, into the overgrown fields, into the rusting machinery of the abandoned factories, and into the weary faces of its inhabitants. The town’s past was a burden, a weight that seemed to crush the spirits of those who lived there.</w:t>
      </w:r>
    </w:p>
    <w:p w14:paraId="21B410F6"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One afternoon, I encountered a group of men gathered around a dilapidated building, their conversation punctuated by bursts of laughter and the clinking of bottles. Their apparent mirth, however, masked a deeper sadness, a sense of resignation that permeated their </w:t>
      </w:r>
      <w:r>
        <w:rPr>
          <w:rFonts w:ascii="Charis SIL Regular" w:eastAsia="Charis SIL Regular" w:hAnsi="Charis SIL Regular"/>
          <w:color w:val="000000"/>
        </w:rPr>
        <w:lastRenderedPageBreak/>
        <w:t>every word. Their laughter was hollow, a thin veneer masking the deep-seated despair that haunted their lives. Their camaraderie, I realized, was born out of shared hardship, a desperate attempt to find solace and comfort in the face of overwhelming adversity.</w:t>
      </w:r>
    </w:p>
    <w:p w14:paraId="13FB681D" w14:textId="77777777" w:rsidR="00537F3B" w:rsidRDefault="00537F3B">
      <w:pPr>
        <w:sectPr w:rsidR="00537F3B">
          <w:pgSz w:w="8000" w:h="12000"/>
          <w:pgMar w:top="296" w:right="642" w:bottom="392" w:left="660" w:header="720" w:footer="720" w:gutter="0"/>
          <w:cols w:space="720"/>
          <w:docGrid w:linePitch="360"/>
        </w:sectPr>
      </w:pPr>
    </w:p>
    <w:p w14:paraId="2ED5E399" w14:textId="77777777" w:rsidR="00537F3B" w:rsidRDefault="00537F3B">
      <w:pPr>
        <w:autoSpaceDE w:val="0"/>
        <w:autoSpaceDN w:val="0"/>
        <w:spacing w:after="210" w:line="220" w:lineRule="exact"/>
      </w:pPr>
    </w:p>
    <w:p w14:paraId="5E892DDC" w14:textId="77777777" w:rsidR="00537F3B" w:rsidRDefault="00000000">
      <w:pPr>
        <w:autoSpaceDE w:val="0"/>
        <w:autoSpaceDN w:val="0"/>
        <w:spacing w:before="60" w:after="0" w:line="264" w:lineRule="exact"/>
        <w:ind w:right="144"/>
      </w:pPr>
      <w:r>
        <w:rPr>
          <w:rFonts w:ascii="Charis SIL Regular" w:eastAsia="Charis SIL Regular" w:hAnsi="Charis SIL Regular"/>
          <w:color w:val="000000"/>
        </w:rPr>
        <w:t>That evening, I sat by the river, watching the sun sink below the horizon, painting the sky in hues of orange, purple, and blood red. The beauty of the sunset was a stark contrast to the grim reality of the town, a reminder that even in the darkest places, beauty could still be found. The sunset, I realized, was a symbol of hope, a promise of a new day, a reminder that even amidst the darkness, life went on.</w:t>
      </w:r>
    </w:p>
    <w:p w14:paraId="4FB1437D"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The relentless cycle of violence, I reflected, was a reflection of a deeper malaise, a spiritual emptiness that had consumed the town.</w:t>
      </w:r>
    </w:p>
    <w:p w14:paraId="5E76E1D5" w14:textId="77777777" w:rsidR="00537F3B" w:rsidRDefault="00000000">
      <w:pPr>
        <w:autoSpaceDE w:val="0"/>
        <w:autoSpaceDN w:val="0"/>
        <w:spacing w:before="60" w:after="0" w:line="264" w:lineRule="exact"/>
        <w:ind w:right="288"/>
      </w:pPr>
      <w:r>
        <w:rPr>
          <w:rFonts w:ascii="Charis SIL Regular" w:eastAsia="Charis SIL Regular" w:hAnsi="Charis SIL Regular"/>
          <w:color w:val="000000"/>
        </w:rPr>
        <w:t xml:space="preserve">The search for meaning, I realized, wasn't just a philosophical pursuit; it was a survival mechanism, a way to navigate the treacherous waters of despair and find a glimmer of hope in the darkness. The search for meaning wasn’t merely an intellectual exercise; it was a desperate struggle against the relentless tide of despair, an act of defiance against the crushing weight of </w:t>
      </w:r>
      <w:r>
        <w:br/>
      </w:r>
      <w:r>
        <w:rPr>
          <w:rFonts w:ascii="Charis SIL Regular" w:eastAsia="Charis SIL Regular" w:hAnsi="Charis SIL Regular"/>
          <w:color w:val="000000"/>
        </w:rPr>
        <w:t>hopelessness. Finding meaning in this place was akin to finding a single, flickering candle in a vast, desolate darkness.</w:t>
      </w:r>
    </w:p>
    <w:p w14:paraId="11C296E7"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phrase "Let it go," which had haunted me throughout my </w:t>
      </w:r>
      <w:r>
        <w:br/>
      </w:r>
      <w:r>
        <w:rPr>
          <w:rFonts w:ascii="Charis SIL Regular" w:eastAsia="Charis SIL Regular" w:hAnsi="Charis SIL Regular"/>
          <w:color w:val="000000"/>
        </w:rPr>
        <w:t xml:space="preserve">journey, began to take on a new meaning. It wasn't a surrender to defeat, but rather a strategic retreat, a necessary shedding of </w:t>
      </w:r>
      <w:r>
        <w:br/>
      </w:r>
      <w:r>
        <w:rPr>
          <w:rFonts w:ascii="Charis SIL Regular" w:eastAsia="Charis SIL Regular" w:hAnsi="Charis SIL Regular"/>
          <w:color w:val="000000"/>
        </w:rPr>
        <w:t xml:space="preserve">illusions to prepare for the battles ahead. It was an acknowledgment of the limitations of hope, a preparation for the inevitable struggles that lay ahead. Letting go of certain expectations, certain dreams, became a crucial element of surviving in such a harsh and </w:t>
      </w:r>
      <w:r>
        <w:br/>
      </w:r>
      <w:r>
        <w:rPr>
          <w:rFonts w:ascii="Charis SIL Regular" w:eastAsia="Charis SIL Regular" w:hAnsi="Charis SIL Regular"/>
          <w:color w:val="000000"/>
        </w:rPr>
        <w:t>unforgiving environment.</w:t>
      </w:r>
    </w:p>
    <w:p w14:paraId="7123CC52" w14:textId="77777777" w:rsidR="00537F3B" w:rsidRDefault="00000000">
      <w:pPr>
        <w:autoSpaceDE w:val="0"/>
        <w:autoSpaceDN w:val="0"/>
        <w:spacing w:before="264" w:after="0" w:line="264" w:lineRule="exact"/>
      </w:pPr>
      <w:r>
        <w:rPr>
          <w:rFonts w:ascii="Charis SIL Regular" w:eastAsia="Charis SIL Regular" w:hAnsi="Charis SIL Regular"/>
          <w:color w:val="000000"/>
        </w:rPr>
        <w:t>The people of this town, I observed, had a resilience that was both heartbreaking and inspiring. Their ability to endure, to persevere in the face of unimaginable hardship, was a testament to the human spirit's capacity for survival. Their lives were a stark testament to the struggle between survival and hope, a poignant reflection of the human spirit's persistent yearning for meaning amidst the relentless chaos of existence. They were survivors, yes, but not without scars.</w:t>
      </w:r>
    </w:p>
    <w:p w14:paraId="05624CAB" w14:textId="77777777" w:rsidR="00537F3B" w:rsidRDefault="00000000">
      <w:pPr>
        <w:autoSpaceDE w:val="0"/>
        <w:autoSpaceDN w:val="0"/>
        <w:spacing w:before="60" w:after="0" w:line="264" w:lineRule="exact"/>
      </w:pPr>
      <w:r>
        <w:rPr>
          <w:rFonts w:ascii="Charis SIL Regular" w:eastAsia="Charis SIL Regular" w:hAnsi="Charis SIL Regular"/>
          <w:color w:val="000000"/>
        </w:rPr>
        <w:lastRenderedPageBreak/>
        <w:t xml:space="preserve">Their resilience was not born of strength alone, but also of a </w:t>
      </w:r>
      <w:r>
        <w:br/>
      </w:r>
      <w:r>
        <w:rPr>
          <w:rFonts w:ascii="Charis SIL Regular" w:eastAsia="Charis SIL Regular" w:hAnsi="Charis SIL Regular"/>
          <w:color w:val="000000"/>
        </w:rPr>
        <w:t>profound, often silent, grief. It was a strength forged in the crucible of adversity, a testament to the human spirit’s enduring capacity to find meaning in the midst of despair.</w:t>
      </w:r>
    </w:p>
    <w:p w14:paraId="2723FEBC" w14:textId="77777777" w:rsidR="00537F3B" w:rsidRDefault="00537F3B">
      <w:pPr>
        <w:sectPr w:rsidR="00537F3B">
          <w:pgSz w:w="8000" w:h="12000"/>
          <w:pgMar w:top="428" w:right="640" w:bottom="392" w:left="660" w:header="720" w:footer="720" w:gutter="0"/>
          <w:cols w:space="720"/>
          <w:docGrid w:linePitch="360"/>
        </w:sectPr>
      </w:pPr>
    </w:p>
    <w:p w14:paraId="2AF03822" w14:textId="77777777" w:rsidR="00537F3B" w:rsidRDefault="00537F3B">
      <w:pPr>
        <w:autoSpaceDE w:val="0"/>
        <w:autoSpaceDN w:val="0"/>
        <w:spacing w:after="210" w:line="220" w:lineRule="exact"/>
      </w:pPr>
    </w:p>
    <w:p w14:paraId="5CA62EEA" w14:textId="77777777" w:rsidR="00537F3B" w:rsidRDefault="00000000">
      <w:pPr>
        <w:autoSpaceDE w:val="0"/>
        <w:autoSpaceDN w:val="0"/>
        <w:spacing w:before="60" w:after="0" w:line="264" w:lineRule="exact"/>
      </w:pPr>
      <w:r>
        <w:rPr>
          <w:rFonts w:ascii="Charis SIL Regular" w:eastAsia="Charis SIL Regular" w:hAnsi="Charis SIL Regular"/>
          <w:color w:val="000000"/>
        </w:rPr>
        <w:t xml:space="preserve">My time in this town was coming to an end. I still hadn't found the grand, sweeping meaning I had initially sought. However, I had found something far more profound: the understanding of the subtle, almost imperceptible dance between survival and the </w:t>
      </w:r>
      <w:r>
        <w:br/>
      </w:r>
      <w:r>
        <w:rPr>
          <w:rFonts w:ascii="Charis SIL Regular" w:eastAsia="Charis SIL Regular" w:hAnsi="Charis SIL Regular"/>
          <w:color w:val="000000"/>
        </w:rPr>
        <w:t xml:space="preserve">tenacious clinging to hope. The search for meaning, in this place, had become synonymous with survival itself, a relentless, often brutal struggle against the relentless tide of despair. The </w:t>
      </w:r>
      <w:r>
        <w:br/>
      </w:r>
      <w:r>
        <w:rPr>
          <w:rFonts w:ascii="Charis SIL Regular" w:eastAsia="Charis SIL Regular" w:hAnsi="Charis SIL Regular"/>
          <w:color w:val="000000"/>
        </w:rPr>
        <w:t>understanding that "what's deserved always gets served" was not a guarantee of justice, but a hard-won, often brutal truth. And in that understanding, I found a different kind of meaning, a meaning born not of lofty ideals, but of grim acceptance and hard-won survival.</w:t>
      </w:r>
    </w:p>
    <w:p w14:paraId="6E62BA8B" w14:textId="77777777" w:rsidR="00537F3B" w:rsidRDefault="00000000">
      <w:pPr>
        <w:autoSpaceDE w:val="0"/>
        <w:autoSpaceDN w:val="0"/>
        <w:spacing w:before="60" w:after="0" w:line="264" w:lineRule="exact"/>
        <w:ind w:right="432"/>
      </w:pPr>
      <w:r>
        <w:rPr>
          <w:rFonts w:ascii="Charis SIL Regular" w:eastAsia="Charis SIL Regular" w:hAnsi="Charis SIL Regular"/>
          <w:color w:val="000000"/>
        </w:rPr>
        <w:t>The meaning wasn't in some grand revelation, but in the daily struggle to simply endure. And in that, perhaps, there was a meaning of its own. The journey had ended, but the search continues.</w:t>
      </w:r>
    </w:p>
    <w:p w14:paraId="5C9B6A25" w14:textId="77777777" w:rsidR="00537F3B" w:rsidRDefault="00537F3B">
      <w:pPr>
        <w:sectPr w:rsidR="00537F3B">
          <w:pgSz w:w="8000" w:h="12000"/>
          <w:pgMar w:top="428" w:right="704" w:bottom="1440" w:left="660" w:header="720" w:footer="720" w:gutter="0"/>
          <w:cols w:space="720"/>
          <w:docGrid w:linePitch="360"/>
        </w:sectPr>
      </w:pPr>
    </w:p>
    <w:p w14:paraId="5143ECD3" w14:textId="77777777" w:rsidR="00537F3B" w:rsidRDefault="00537F3B">
      <w:pPr>
        <w:autoSpaceDE w:val="0"/>
        <w:autoSpaceDN w:val="0"/>
        <w:spacing w:after="224" w:line="220" w:lineRule="exact"/>
      </w:pPr>
    </w:p>
    <w:p w14:paraId="35E13D42"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1CF7E851"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air hung thick and heavy, a humid blanket woven with the scent of decay and honeysuckle. The cicadas buzzed their relentless, maddening song, a soundtrack to the simmering tensions that permeated this forgotten corner of the South. I found myself drawn to the old graveyard again, not for the solace it offered, but for the unsettling familiarity it provided. It mirrored the town itself – a collection of forgotten stories, each etched in weathered stone, each whispering tales of lives lived and lost. I ran a hand across a </w:t>
      </w:r>
      <w:r>
        <w:br/>
      </w:r>
      <w:r>
        <w:rPr>
          <w:rFonts w:ascii="Charis SIL Regular" w:eastAsia="Charis SIL Regular" w:hAnsi="Charis SIL Regular"/>
          <w:color w:val="000000"/>
        </w:rPr>
        <w:t xml:space="preserve">crumbling tombstone, the inscription barely legible beneath the encroaching lichen. Eliza Jane, it seemed to say, born 1888, died 1918. A life barely lived, a story lost to time, a silent scream </w:t>
      </w:r>
      <w:r>
        <w:br/>
      </w:r>
      <w:r>
        <w:rPr>
          <w:rFonts w:ascii="Charis SIL Regular" w:eastAsia="Charis SIL Regular" w:hAnsi="Charis SIL Regular"/>
          <w:color w:val="000000"/>
        </w:rPr>
        <w:t>trapped in the cold embrace of the earth.</w:t>
      </w:r>
    </w:p>
    <w:p w14:paraId="6D982F02"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names on the stones were a litany of the forgotten – names that hinted at lives blighted by poverty, disease, and violence. There was a strange symmetry to it all, a morbid pattern that reflected the town's own slow, agonizing decay. Each tombstone was a </w:t>
      </w:r>
      <w:r>
        <w:br/>
      </w:r>
      <w:r>
        <w:rPr>
          <w:rFonts w:ascii="Charis SIL Regular" w:eastAsia="Charis SIL Regular" w:hAnsi="Charis SIL Regular"/>
          <w:color w:val="000000"/>
        </w:rPr>
        <w:t>monument to a life extinguished too soon, a testament to the cruel hand of fate that seemed to hover perpetually over this forsaken place. The graveyard wasn't just a repository of the dead; it was a living chronicle of the town's collective grief, a silent testament to the countless broken hearts and shattered dreams buried beneath the soil.</w:t>
      </w:r>
    </w:p>
    <w:p w14:paraId="025059CA"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wandered among the headstones, each one a miniature </w:t>
      </w:r>
      <w:r>
        <w:br/>
      </w:r>
      <w:r>
        <w:rPr>
          <w:rFonts w:ascii="Charis SIL Regular" w:eastAsia="Charis SIL Regular" w:hAnsi="Charis SIL Regular"/>
          <w:color w:val="000000"/>
        </w:rPr>
        <w:t>mausoleum of forgotten lives. The chipped and faded angels that adorned some of the older graves seemed to weep silently, their stone tears mirroring the pervasive sadness that clung to the air like a shroud. The sun beat down mercilessly, its heat reflecting off the polished granite, intensifying the oppressive weight of the past. The silence was broken only by the occasional rustle of leaves and the distant drone of a tractor, a jarring intrusion into the peaceful melancholy of the place.</w:t>
      </w:r>
    </w:p>
    <w:p w14:paraId="5F9149D0" w14:textId="77777777" w:rsidR="00537F3B" w:rsidRDefault="00000000">
      <w:pPr>
        <w:autoSpaceDE w:val="0"/>
        <w:autoSpaceDN w:val="0"/>
        <w:spacing w:before="264" w:after="0" w:line="264" w:lineRule="exact"/>
        <w:ind w:right="762"/>
        <w:jc w:val="both"/>
      </w:pPr>
      <w:r>
        <w:rPr>
          <w:rFonts w:ascii="Charis SIL Regular" w:eastAsia="Charis SIL Regular" w:hAnsi="Charis SIL Regular"/>
          <w:color w:val="000000"/>
        </w:rPr>
        <w:lastRenderedPageBreak/>
        <w:t>Later that day, I stumbled upon an abandoned cotton gin, its skeletal frame reaching towards the sky like a skeletal finger pointing at a judgmental heaven. The rusted machinery lay</w:t>
      </w:r>
    </w:p>
    <w:p w14:paraId="63C98994" w14:textId="77777777" w:rsidR="00537F3B" w:rsidRDefault="00537F3B">
      <w:pPr>
        <w:sectPr w:rsidR="00537F3B">
          <w:pgSz w:w="8000" w:h="12000"/>
          <w:pgMar w:top="442" w:right="654" w:bottom="364" w:left="660" w:header="720" w:footer="720" w:gutter="0"/>
          <w:cols w:space="720"/>
          <w:docGrid w:linePitch="360"/>
        </w:sectPr>
      </w:pPr>
    </w:p>
    <w:p w14:paraId="45AFDB84" w14:textId="77777777" w:rsidR="00537F3B" w:rsidRDefault="00537F3B">
      <w:pPr>
        <w:autoSpaceDE w:val="0"/>
        <w:autoSpaceDN w:val="0"/>
        <w:spacing w:after="78" w:line="220" w:lineRule="exact"/>
      </w:pPr>
    </w:p>
    <w:p w14:paraId="06852E40" w14:textId="77777777" w:rsidR="00537F3B" w:rsidRDefault="00000000">
      <w:pPr>
        <w:autoSpaceDE w:val="0"/>
        <w:autoSpaceDN w:val="0"/>
        <w:spacing w:before="58" w:after="0" w:line="264" w:lineRule="exact"/>
      </w:pPr>
      <w:r>
        <w:rPr>
          <w:rFonts w:ascii="Charis SIL Regular" w:eastAsia="Charis SIL Regular" w:hAnsi="Charis SIL Regular"/>
          <w:color w:val="000000"/>
        </w:rPr>
        <w:t>scattered around the dilapidated building, a monument to a bygone era, a testament to the town's lost prosperity. The air was thick with the ghosts of countless workers, their sweat and toil imprinted on every rusted bolt and broken cog. The silence within the decaying building was deafening, a stark contrast to the rhythmic clatter that must have once filled the air.</w:t>
      </w:r>
    </w:p>
    <w:p w14:paraId="3E4BF1D1"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It was in the abandoned gin that I found it – a tattered photograph tucked away in a dusty corner. It depicted a group of smiling men and women, their faces radiating an optimism that seemed </w:t>
      </w:r>
      <w:r>
        <w:br/>
      </w:r>
      <w:r>
        <w:rPr>
          <w:rFonts w:ascii="Charis SIL Regular" w:eastAsia="Charis SIL Regular" w:hAnsi="Charis SIL Regular"/>
          <w:color w:val="000000"/>
        </w:rPr>
        <w:t>impossibly naive in the light of the present day. They stood proudly before the gin, their faces full of life, their bodies vibrant with health. The photograph was a stark reminder of a time when hope thrived, a jarring contrast to the present-day reality of decay and despair. The photograph was a poignant reminder of what had been lost, a ghost of a brighter future that had faded into the bleak landscape of the present. It represented a time when the American Dream hadn't yet turned to dust in their mouths.</w:t>
      </w:r>
    </w:p>
    <w:p w14:paraId="0288AAFB"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That evening, I found myself drawn back to the river. The water flowed steadily, a constant presence amidst the chaos, its relentless movement a subtle reminder of life's persistent flow. The sun </w:t>
      </w:r>
      <w:r>
        <w:br/>
      </w:r>
      <w:r>
        <w:rPr>
          <w:rFonts w:ascii="Charis SIL Regular" w:eastAsia="Charis SIL Regular" w:hAnsi="Charis SIL Regular"/>
          <w:color w:val="000000"/>
        </w:rPr>
        <w:t>dipped below the horizon, painting the sky in a kaleidoscope of colors – a breathtaking spectacle that seemed almost out of place in the grim reality of the town. Yet, even in this stark beauty, I found a strange solace. The sunset's fleeting brilliance was a reminder that beauty could still be found even in the darkest of places. It was a subtle yet potent metaphor for hope itself.</w:t>
      </w:r>
    </w:p>
    <w:p w14:paraId="501420AC"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As the days turned into weeks, I found myself becoming </w:t>
      </w:r>
      <w:r>
        <w:br/>
      </w:r>
      <w:r>
        <w:rPr>
          <w:rFonts w:ascii="Charis SIL Regular" w:eastAsia="Charis SIL Regular" w:hAnsi="Charis SIL Regular"/>
          <w:color w:val="000000"/>
        </w:rPr>
        <w:t>increasingly captivated by the complexities of this town. It was a place where hope and despair coexisted in a delicate balance, a place where the ghosts of the past lingered in the present. The people I met were resilient, their spirits unbroken by the weight of their circumstances. They carried their burdens with a stoicism that was both heartbreaking and inspiring.</w:t>
      </w:r>
    </w:p>
    <w:p w14:paraId="2F3636E3"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I spoke to an old man named Silas, who told me stories of his childhood, of a time when the town was vibrant and full of life. He spoke of his father, a sharecropper who worked tirelessly to provide</w:t>
      </w:r>
    </w:p>
    <w:p w14:paraId="4DE4691F" w14:textId="77777777" w:rsidR="00537F3B" w:rsidRDefault="00537F3B">
      <w:pPr>
        <w:sectPr w:rsidR="00537F3B">
          <w:pgSz w:w="8000" w:h="12000"/>
          <w:pgMar w:top="296" w:right="666" w:bottom="392" w:left="660" w:header="720" w:footer="720" w:gutter="0"/>
          <w:cols w:space="720"/>
          <w:docGrid w:linePitch="360"/>
        </w:sectPr>
      </w:pPr>
    </w:p>
    <w:p w14:paraId="4EA1AF1D" w14:textId="77777777" w:rsidR="00537F3B" w:rsidRDefault="00537F3B">
      <w:pPr>
        <w:autoSpaceDE w:val="0"/>
        <w:autoSpaceDN w:val="0"/>
        <w:spacing w:after="78" w:line="220" w:lineRule="exact"/>
      </w:pPr>
    </w:p>
    <w:p w14:paraId="2BC7D81C" w14:textId="77777777" w:rsidR="00537F3B" w:rsidRDefault="00000000">
      <w:pPr>
        <w:autoSpaceDE w:val="0"/>
        <w:autoSpaceDN w:val="0"/>
        <w:spacing w:before="58" w:after="0" w:line="264" w:lineRule="exact"/>
      </w:pPr>
      <w:r>
        <w:rPr>
          <w:rFonts w:ascii="Charis SIL Regular" w:eastAsia="Charis SIL Regular" w:hAnsi="Charis SIL Regular"/>
          <w:color w:val="000000"/>
        </w:rPr>
        <w:t>for his family, of his mother, a woman of unwavering faith who instilled in him a love for life that had persisted even in the face of adversity. Silas's stories were a tapestry of memories, both joyful and sorrowful, weaving together the threads of his life into a powerful narrative that resonated with the town's own history. His resilience, his spirit unbroken by the weight of the past, was a testament to the indomitable spirit of humanity.</w:t>
      </w:r>
    </w:p>
    <w:p w14:paraId="2CBA6538"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One day, I encountered a group of young people gathered by the river, their laughter echoing across the water. Their joy was a welcome contrast to the pervading gloom. They were playing a game, their faces lit with a youthful enthusiasm that momentarily overshadowed the grim reality of their surroundings. Their </w:t>
      </w:r>
      <w:r>
        <w:br/>
      </w:r>
      <w:r>
        <w:rPr>
          <w:rFonts w:ascii="Charis SIL Regular" w:eastAsia="Charis SIL Regular" w:hAnsi="Charis SIL Regular"/>
          <w:color w:val="000000"/>
        </w:rPr>
        <w:t>laughter, however fleeting, was a powerful reminder that even in the darkest places, life continues. It was a reaffirmation of life's persistent ability to find joy amidst adversity, a beacon of hope piercing through the darkness.</w:t>
      </w:r>
    </w:p>
    <w:p w14:paraId="05C9CDEB"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As my time in the town drew to a close, I realized that the search for meaning wasn't about finding a grand, sweeping answer. It was about acknowledging the complexities of life, the interplay of hope and despair, the resilience of the human spirit. It was about </w:t>
      </w:r>
      <w:r>
        <w:br/>
      </w:r>
      <w:r>
        <w:rPr>
          <w:rFonts w:ascii="Charis SIL Regular" w:eastAsia="Charis SIL Regular" w:hAnsi="Charis SIL Regular"/>
          <w:color w:val="000000"/>
        </w:rPr>
        <w:t>understanding that meaning wasn't something to be found, but something to be created, in the everyday struggle to endure. The meaning wasn't in some grand, sweeping revelation but in the quiet dignity of everyday survival, the persistent clinging to hope in the face of overwhelming despair. The town held no answers, only questions, and in those questions, I found a certain grim beauty.</w:t>
      </w:r>
    </w:p>
    <w:p w14:paraId="29ED692B" w14:textId="77777777" w:rsidR="00537F3B" w:rsidRDefault="00000000">
      <w:pPr>
        <w:autoSpaceDE w:val="0"/>
        <w:autoSpaceDN w:val="0"/>
        <w:spacing w:before="58" w:after="0" w:line="264" w:lineRule="exact"/>
        <w:ind w:right="144"/>
      </w:pPr>
      <w:r>
        <w:rPr>
          <w:rFonts w:ascii="Charis SIL Regular" w:eastAsia="Charis SIL Regular" w:hAnsi="Charis SIL Regular"/>
          <w:color w:val="000000"/>
        </w:rPr>
        <w:t>The search for meaning, in this place, had become synonymous with simply enduring, with the quiet defiance of living one more day. And in that quiet defiance, I found a kind of peace. The end.</w:t>
      </w:r>
    </w:p>
    <w:p w14:paraId="13E86453" w14:textId="77777777" w:rsidR="00537F3B" w:rsidRDefault="00537F3B">
      <w:pPr>
        <w:sectPr w:rsidR="00537F3B">
          <w:pgSz w:w="8000" w:h="12000"/>
          <w:pgMar w:top="296" w:right="706" w:bottom="1440" w:left="660" w:header="720" w:footer="720" w:gutter="0"/>
          <w:cols w:space="720"/>
          <w:docGrid w:linePitch="360"/>
        </w:sectPr>
      </w:pPr>
    </w:p>
    <w:p w14:paraId="555D857D" w14:textId="77777777" w:rsidR="00537F3B" w:rsidRDefault="00537F3B">
      <w:pPr>
        <w:autoSpaceDE w:val="0"/>
        <w:autoSpaceDN w:val="0"/>
        <w:spacing w:after="224" w:line="220" w:lineRule="exact"/>
      </w:pPr>
    </w:p>
    <w:p w14:paraId="7FD6F53B"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748ADD0E" w14:textId="77777777" w:rsidR="00537F3B" w:rsidRDefault="00000000">
      <w:pPr>
        <w:autoSpaceDE w:val="0"/>
        <w:autoSpaceDN w:val="0"/>
        <w:spacing w:before="286" w:after="0" w:line="264" w:lineRule="exact"/>
      </w:pPr>
      <w:r>
        <w:rPr>
          <w:rFonts w:ascii="Charis SIL Regular" w:eastAsia="Charis SIL Regular" w:hAnsi="Charis SIL Regular"/>
          <w:color w:val="000000"/>
        </w:rPr>
        <w:t>The rusted swing set in the abandoned playground creaked a mournful tune in the wind, a rusty lullaby for forgotten childhoods.</w:t>
      </w:r>
    </w:p>
    <w:p w14:paraId="0E4F4F69"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The paint was peeled back like sunburnt skin, revealing the </w:t>
      </w:r>
      <w:r>
        <w:br/>
      </w:r>
      <w:r>
        <w:rPr>
          <w:rFonts w:ascii="Charis SIL Regular" w:eastAsia="Charis SIL Regular" w:hAnsi="Charis SIL Regular"/>
          <w:color w:val="000000"/>
        </w:rPr>
        <w:t xml:space="preserve">bleached wood underneath, a ghostly echo of brighter days. It was a perfect metaphor for this town, this place clinging to the edges of memory, a forgotten relic of a forgotten time. The air tasted of dust and regret, thick and cloying like the humidity that clung to </w:t>
      </w:r>
      <w:r>
        <w:br/>
      </w:r>
      <w:r>
        <w:rPr>
          <w:rFonts w:ascii="Charis SIL Regular" w:eastAsia="Charis SIL Regular" w:hAnsi="Charis SIL Regular"/>
          <w:color w:val="000000"/>
        </w:rPr>
        <w:t>everything, a perpetual shroud.</w:t>
      </w:r>
    </w:p>
    <w:p w14:paraId="13A62339"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found myself drawn to the old mill, its brick facade crumbling like a decaying tooth, the river sluggishly swirling around its </w:t>
      </w:r>
      <w:r>
        <w:br/>
      </w:r>
      <w:r>
        <w:rPr>
          <w:rFonts w:ascii="Charis SIL Regular" w:eastAsia="Charis SIL Regular" w:hAnsi="Charis SIL Regular"/>
          <w:color w:val="000000"/>
        </w:rPr>
        <w:t xml:space="preserve">foundations. It stood as a monument to broken promises, a </w:t>
      </w:r>
      <w:r>
        <w:br/>
      </w:r>
      <w:r>
        <w:rPr>
          <w:rFonts w:ascii="Charis SIL Regular" w:eastAsia="Charis SIL Regular" w:hAnsi="Charis SIL Regular"/>
          <w:color w:val="000000"/>
        </w:rPr>
        <w:t xml:space="preserve">testament to the industry that had once thrived here, now reduced to a hollow shell. The windows were empty sockets, staring blankly out at the world, their glassy eyes reflecting a history of toil and despair. Inside, the machinery lay scattered, a graveyard of rusted metal and broken dreams, each piece whispering tales of lost labor and unfulfilled potential. The silence within was profound, a stark contrast to the rhythmic clatter that must have once filled the air, a deafening testament to the silence that had settled over this </w:t>
      </w:r>
      <w:r>
        <w:br/>
      </w:r>
      <w:r>
        <w:rPr>
          <w:rFonts w:ascii="Charis SIL Regular" w:eastAsia="Charis SIL Regular" w:hAnsi="Charis SIL Regular"/>
          <w:color w:val="000000"/>
        </w:rPr>
        <w:t>forgotten town.</w:t>
      </w:r>
    </w:p>
    <w:p w14:paraId="67A1FE66"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mill, like the graveyard, was a repository of ghosts. The ghosts of the workers, their hands calloused and worn from years of </w:t>
      </w:r>
      <w:r>
        <w:br/>
      </w:r>
      <w:r>
        <w:rPr>
          <w:rFonts w:ascii="Charis SIL Regular" w:eastAsia="Charis SIL Regular" w:hAnsi="Charis SIL Regular"/>
          <w:color w:val="000000"/>
        </w:rPr>
        <w:t xml:space="preserve">backbreaking labor, their spirits broken by the relentless cycle of poverty and despair. They were ghosts that lingered in the shadows, their presence palpable in the stillness, their whispers carried on the wind. Their stories, untold and forgotten, were etched into the very fabric of the building, a silent scream trapped within the crumbling walls. I could almost hear their voices, the echoes of their </w:t>
      </w:r>
      <w:r>
        <w:br/>
      </w:r>
      <w:r>
        <w:rPr>
          <w:rFonts w:ascii="Charis SIL Regular" w:eastAsia="Charis SIL Regular" w:hAnsi="Charis SIL Regular"/>
          <w:color w:val="000000"/>
        </w:rPr>
        <w:t>hardships, the lamentations of their broken lives.</w:t>
      </w:r>
    </w:p>
    <w:p w14:paraId="4CA96DD7"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I spoke to old man Hemlock, his face a roadmap of wrinkles etched by time and hardship. He had worked in the mill for over forty years, his life inextricably bound to its fate. He spoke of the boom years, of the pride and camaraderie that had once filled the place, of the men and women who had poured their hearts and souls into</w:t>
      </w:r>
    </w:p>
    <w:p w14:paraId="1AE7A255" w14:textId="77777777" w:rsidR="00537F3B" w:rsidRDefault="00537F3B">
      <w:pPr>
        <w:sectPr w:rsidR="00537F3B">
          <w:pgSz w:w="8000" w:h="12000"/>
          <w:pgMar w:top="442" w:right="648" w:bottom="364" w:left="660" w:header="720" w:footer="720" w:gutter="0"/>
          <w:cols w:space="720"/>
          <w:docGrid w:linePitch="360"/>
        </w:sectPr>
      </w:pPr>
    </w:p>
    <w:p w14:paraId="434B4675" w14:textId="77777777" w:rsidR="00537F3B" w:rsidRDefault="00537F3B">
      <w:pPr>
        <w:autoSpaceDE w:val="0"/>
        <w:autoSpaceDN w:val="0"/>
        <w:spacing w:after="78" w:line="220" w:lineRule="exact"/>
      </w:pPr>
    </w:p>
    <w:p w14:paraId="39DADD75"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their work. He spoke of the inevitable decline, of the mill’s slow, agonizing death, of the hollow ache that had settled in his chest when the gates finally closed. His words were laced with a </w:t>
      </w:r>
      <w:r>
        <w:br/>
      </w:r>
      <w:r>
        <w:rPr>
          <w:rFonts w:ascii="Charis SIL Regular" w:eastAsia="Charis SIL Regular" w:hAnsi="Charis SIL Regular"/>
          <w:color w:val="000000"/>
        </w:rPr>
        <w:t>bitterness that had curdled over the years, a potent cocktail of anger and resignation. He spoke of broken promises, of the politicians and the corporations who had abandoned the town, leaving behind only ruin and despair.</w:t>
      </w:r>
    </w:p>
    <w:p w14:paraId="1C6E9B03"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His eyes, clouded with age and sorrow, reflected the town’s own despair. They held the weight of broken dreams, the burden of a life spent in the service of an uncaring system. He spoke of the men who had turned to drink, to violence, to despair, their lives </w:t>
      </w:r>
      <w:r>
        <w:br/>
      </w:r>
      <w:r>
        <w:rPr>
          <w:rFonts w:ascii="Charis SIL Regular" w:eastAsia="Charis SIL Regular" w:hAnsi="Charis SIL Regular"/>
          <w:color w:val="000000"/>
        </w:rPr>
        <w:t>unraveling as the mill crumbled around them. He spoke of families torn apart, of lives shattered by poverty and hopelessness. He spoke of the insidious creeping of despair, of the slow, agonizing death of hope. His story was a chilling echo of the town's own decline, a haunting testament to the insidious nature of broken promises.</w:t>
      </w:r>
    </w:p>
    <w:p w14:paraId="5A3D7CD5" w14:textId="77777777" w:rsidR="00537F3B" w:rsidRDefault="00000000">
      <w:pPr>
        <w:autoSpaceDE w:val="0"/>
        <w:autoSpaceDN w:val="0"/>
        <w:spacing w:before="264" w:after="0" w:line="264" w:lineRule="exact"/>
      </w:pPr>
      <w:r>
        <w:rPr>
          <w:rFonts w:ascii="Charis SIL Regular" w:eastAsia="Charis SIL Regular" w:hAnsi="Charis SIL Regular"/>
          <w:color w:val="000000"/>
        </w:rPr>
        <w:t>The mill wasn't just a building; it was a metaphor for the town itself, for the broken promises of the American Dream. It was a stark reminder of the human cost of economic exploitation, a symbol of the systemic failures that had left this community to rot. The rusted machinery lay scattered like fallen soldiers, casualties in the war against poverty and despair. Each piece a silent testament to lost opportunity, a chilling monument to a broken system.</w:t>
      </w:r>
    </w:p>
    <w:p w14:paraId="03EAE0CF" w14:textId="77777777" w:rsidR="00537F3B" w:rsidRDefault="00000000">
      <w:pPr>
        <w:autoSpaceDE w:val="0"/>
        <w:autoSpaceDN w:val="0"/>
        <w:spacing w:before="264" w:after="0" w:line="264" w:lineRule="exact"/>
      </w:pPr>
      <w:r>
        <w:rPr>
          <w:rFonts w:ascii="Charis SIL Regular" w:eastAsia="Charis SIL Regular" w:hAnsi="Charis SIL Regular"/>
          <w:color w:val="000000"/>
        </w:rPr>
        <w:t>Outside, the river continued its relentless flow, a constant presence amidst the chaos, its movement a symbol of the inexorable passage of time. The sun dipped below the horizon, casting long shadows across the landscape, painting the sky in shades of bruised purple and fiery orange. The beauty of the sunset was a cruel irony, a stark contrast to the grim reality of the town. Yet, even in this stark beauty, there was a strange solace, a reminder that even in the darkest of places, beauty could still be found. It was a subtle yet powerful reminder that hope, however fragile, could still persist.</w:t>
      </w:r>
    </w:p>
    <w:p w14:paraId="64BF081D"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That night, I sat on the riverbank, the cold water lapping at my feet. The stars shone brightly above, a celestial tapestry woven with the threads of hope and despair. I thought of the people I had met, of their resilience, their determination to survive despite the</w:t>
      </w:r>
    </w:p>
    <w:p w14:paraId="0FA7331B" w14:textId="77777777" w:rsidR="00537F3B" w:rsidRDefault="00537F3B">
      <w:pPr>
        <w:sectPr w:rsidR="00537F3B">
          <w:pgSz w:w="8000" w:h="12000"/>
          <w:pgMar w:top="296" w:right="640" w:bottom="392" w:left="660" w:header="720" w:footer="720" w:gutter="0"/>
          <w:cols w:space="720"/>
          <w:docGrid w:linePitch="360"/>
        </w:sectPr>
      </w:pPr>
    </w:p>
    <w:p w14:paraId="1C603BDF" w14:textId="77777777" w:rsidR="00537F3B" w:rsidRDefault="00537F3B">
      <w:pPr>
        <w:autoSpaceDE w:val="0"/>
        <w:autoSpaceDN w:val="0"/>
        <w:spacing w:after="78" w:line="220" w:lineRule="exact"/>
      </w:pPr>
    </w:p>
    <w:p w14:paraId="32E5A22B" w14:textId="77777777" w:rsidR="00537F3B" w:rsidRDefault="00000000">
      <w:pPr>
        <w:autoSpaceDE w:val="0"/>
        <w:autoSpaceDN w:val="0"/>
        <w:spacing w:before="58" w:after="0" w:line="264" w:lineRule="exact"/>
      </w:pPr>
      <w:r>
        <w:rPr>
          <w:rFonts w:ascii="Charis SIL Regular" w:eastAsia="Charis SIL Regular" w:hAnsi="Charis SIL Regular"/>
          <w:color w:val="000000"/>
        </w:rPr>
        <w:t>overwhelming odds. Their stories, woven together, formed a tapestry of human endurance, a testament to the indomitable spirit of the human heart. They were not victims; they were survivors, clinging to life with a tenacity that was both heartbreaking and inspiring.</w:t>
      </w:r>
    </w:p>
    <w:p w14:paraId="2E8B2264" w14:textId="77777777" w:rsidR="00537F3B" w:rsidRDefault="00000000">
      <w:pPr>
        <w:autoSpaceDE w:val="0"/>
        <w:autoSpaceDN w:val="0"/>
        <w:spacing w:before="264" w:after="0" w:line="264" w:lineRule="exact"/>
      </w:pPr>
      <w:r>
        <w:rPr>
          <w:rFonts w:ascii="Charis SIL Regular" w:eastAsia="Charis SIL Regular" w:hAnsi="Charis SIL Regular"/>
          <w:color w:val="000000"/>
        </w:rPr>
        <w:t>The next day, I visited the local church, a small, weathered building that had seen better days. The congregation was small, the hymns whispered rather than sung, their voices carrying a palpable sense of weariness. The pastor, a kindly old man with a gentle smile, spoke of faith and perseverance, of the importance of hope in the face of adversity. His words offered little in the way of practical solutions, yet they provided a comforting balm to the wounds of the community, a fragile shield against the harsh realities of their existence. His sermon was a eulogy for the past, a prayer for a future that seemed increasingly uncertain.</w:t>
      </w:r>
    </w:p>
    <w:p w14:paraId="2AB316D8"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church, like the mill and the graveyard, was a microcosm of the town itself. It represented the community's unwavering spirit, their relentless hope in the face of despair. It was a testament to their enduring faith, a symbol of their resilience in the face of </w:t>
      </w:r>
      <w:r>
        <w:br/>
      </w:r>
      <w:r>
        <w:rPr>
          <w:rFonts w:ascii="Charis SIL Regular" w:eastAsia="Charis SIL Regular" w:hAnsi="Charis SIL Regular"/>
          <w:color w:val="000000"/>
        </w:rPr>
        <w:t>overwhelming adversity. The church, like the town itself, clung to its beliefs with the desperate tenacity of a drowning man clutching at a straw.</w:t>
      </w:r>
    </w:p>
    <w:p w14:paraId="33801F02"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left the town with a heavy heart, carrying with me the weight of its stories, its sorrows, its broken dreams. The town was a stark reminder of the fragility of hope, the insidious nature of despair, and the enduring strength of the human spirit. It was a place where the past lingered in the present, where the ghosts of broken </w:t>
      </w:r>
      <w:r>
        <w:br/>
      </w:r>
      <w:r>
        <w:rPr>
          <w:rFonts w:ascii="Charis SIL Regular" w:eastAsia="Charis SIL Regular" w:hAnsi="Charis SIL Regular"/>
          <w:color w:val="000000"/>
        </w:rPr>
        <w:t xml:space="preserve">promises haunted every corner. Yet, even in this desolation, there was a grim beauty, a testament to the resilience of the human spirit, a silent promise that even in the face of overwhelming despair, life would find a way. The town's story was far from over. It was a story etched in the cracks of its pavements, whispered on the wind, a tale of resilience and despair, of hope and hopelessness, a haunting melody played out </w:t>
      </w:r>
      <w:r>
        <w:rPr>
          <w:rFonts w:ascii="Charis SIL Regular" w:eastAsia="Charis SIL Regular" w:hAnsi="Charis SIL Regular"/>
          <w:color w:val="000000"/>
        </w:rPr>
        <w:lastRenderedPageBreak/>
        <w:t>against the backdrop of the crumbling South. The melody of survival, a song only those who have endured could truly understand.</w:t>
      </w:r>
    </w:p>
    <w:p w14:paraId="55324E97" w14:textId="77777777" w:rsidR="00537F3B" w:rsidRDefault="00537F3B">
      <w:pPr>
        <w:sectPr w:rsidR="00537F3B">
          <w:pgSz w:w="8000" w:h="12000"/>
          <w:pgMar w:top="296" w:right="650" w:bottom="524" w:left="660" w:header="720" w:footer="720" w:gutter="0"/>
          <w:cols w:space="720"/>
          <w:docGrid w:linePitch="360"/>
        </w:sectPr>
      </w:pPr>
    </w:p>
    <w:p w14:paraId="05FDDFE9" w14:textId="77777777" w:rsidR="00537F3B" w:rsidRDefault="00537F3B">
      <w:pPr>
        <w:autoSpaceDE w:val="0"/>
        <w:autoSpaceDN w:val="0"/>
        <w:spacing w:after="224" w:line="220" w:lineRule="exact"/>
      </w:pPr>
    </w:p>
    <w:p w14:paraId="77839414"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0DD4CA71"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air hung thick and heavy, pregnant with the scent of </w:t>
      </w:r>
      <w:r>
        <w:br/>
      </w:r>
      <w:r>
        <w:rPr>
          <w:rFonts w:ascii="Charis SIL Regular" w:eastAsia="Charis SIL Regular" w:hAnsi="Charis SIL Regular"/>
          <w:color w:val="000000"/>
        </w:rPr>
        <w:t>honeysuckle and decay. It clung to the back of my throat, a sweet, suffocating embrace. I drove past the boarded-up houses, their paint peeling like sunburnt skin, their windows like vacant eyes staring out at a bleak future. Each house whispered a story of broken dreams, of families scattered to the winds, of lives derailed by the relentless grind of poverty and despair. This wasn't just a town; it was a mausoleum of forgotten hopes, a graveyard of the American Dream.</w:t>
      </w:r>
    </w:p>
    <w:p w14:paraId="3766F83D" w14:textId="77777777" w:rsidR="00537F3B" w:rsidRDefault="00000000">
      <w:pPr>
        <w:autoSpaceDE w:val="0"/>
        <w:autoSpaceDN w:val="0"/>
        <w:spacing w:before="264" w:after="0" w:line="264" w:lineRule="exact"/>
      </w:pPr>
      <w:r>
        <w:rPr>
          <w:rFonts w:ascii="Charis SIL Regular" w:eastAsia="Charis SIL Regular" w:hAnsi="Charis SIL Regular"/>
          <w:color w:val="000000"/>
        </w:rPr>
        <w:t>I stopped at the gas station, the only business still clinging to life in this dying town. The attendant, a gaunt woman with eyes that held the weight of a thousand unspoken sorrows, barely looked up from her crossword puzzle. She took my money without a word, her movements mechanical, devoid of any warmth or emotion. It was as if she had long ago surrendered to the relentless tide of despair that had swallowed this town whole. Her silence spoke volumes, a testament to the pervasive hopelessness that permeated every aspect of life here. The silence itself felt heavy, a suffocating blanket that muffled every sound, every hope.</w:t>
      </w:r>
    </w:p>
    <w:p w14:paraId="044E15EE"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bought a bottle of water and a pack of cigarettes, the acrid smell a familiar comfort in this desolate landscape. As I drove away, I noticed a group of children playing in the street, their laughter a jarring contrast to the overall gloom. Their games were rough, their movements raw and untamed, like feral animals fighting for </w:t>
      </w:r>
      <w:r>
        <w:br/>
      </w:r>
      <w:r>
        <w:rPr>
          <w:rFonts w:ascii="Charis SIL Regular" w:eastAsia="Charis SIL Regular" w:hAnsi="Charis SIL Regular"/>
          <w:color w:val="000000"/>
        </w:rPr>
        <w:t xml:space="preserve">survival. They were oblivious to the decay that surrounded them, their innocence a stark reminder of the cruelty of the world they inhabited. They played in the dust and shadows, their small bodies a stark contrast to the grand, decaying structures that loomed over them. Their laughter was a fragile echo of hope, a defiant scream in the face of despair. Yet, even their laughter held a hint of </w:t>
      </w:r>
      <w:r>
        <w:br/>
      </w:r>
      <w:r>
        <w:rPr>
          <w:rFonts w:ascii="Charis SIL Regular" w:eastAsia="Charis SIL Regular" w:hAnsi="Charis SIL Regular"/>
          <w:color w:val="000000"/>
        </w:rPr>
        <w:t>desperation, a desperate clinging to joy in the face of the inevitable.</w:t>
      </w:r>
    </w:p>
    <w:p w14:paraId="42ABEFCD" w14:textId="77777777" w:rsidR="00537F3B"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I drove further down the road, past the abandoned cotton fields, their once-fertile soil now barren and cracked, a mirror to the town's own withered spirit. The cotton bolls, once symbols of</w:t>
      </w:r>
    </w:p>
    <w:p w14:paraId="591B68FB" w14:textId="77777777" w:rsidR="00537F3B" w:rsidRDefault="00537F3B">
      <w:pPr>
        <w:sectPr w:rsidR="00537F3B">
          <w:pgSz w:w="8000" w:h="12000"/>
          <w:pgMar w:top="442" w:right="640" w:bottom="364" w:left="660" w:header="720" w:footer="720" w:gutter="0"/>
          <w:cols w:space="720"/>
          <w:docGrid w:linePitch="360"/>
        </w:sectPr>
      </w:pPr>
    </w:p>
    <w:p w14:paraId="0B975967" w14:textId="77777777" w:rsidR="00537F3B" w:rsidRDefault="00537F3B">
      <w:pPr>
        <w:autoSpaceDE w:val="0"/>
        <w:autoSpaceDN w:val="0"/>
        <w:spacing w:after="78" w:line="220" w:lineRule="exact"/>
      </w:pPr>
    </w:p>
    <w:p w14:paraId="484D6D54"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abundance and prosperity, were now withered and dry, their </w:t>
      </w:r>
      <w:r>
        <w:br/>
      </w:r>
      <w:r>
        <w:rPr>
          <w:rFonts w:ascii="Charis SIL Regular" w:eastAsia="Charis SIL Regular" w:hAnsi="Charis SIL Regular"/>
          <w:color w:val="000000"/>
        </w:rPr>
        <w:t>promises of wealth long since broken. The fields stretched out before me, a vast expanse of desolation, a stark reminder of the broken promises of the past. Each stalk stood as a monument to lost opportunity, a haunting testament to the town's decline. They seemed to whisper secrets of hardship and neglect, tales of families torn apart by poverty and despair. The land itself seemed to mourn the loss of its prosperity, a silent testament to broken promises.</w:t>
      </w:r>
    </w:p>
    <w:p w14:paraId="5D681019" w14:textId="77777777" w:rsidR="00537F3B" w:rsidRDefault="00000000">
      <w:pPr>
        <w:autoSpaceDE w:val="0"/>
        <w:autoSpaceDN w:val="0"/>
        <w:spacing w:before="264" w:after="0" w:line="264" w:lineRule="exact"/>
      </w:pPr>
      <w:r>
        <w:rPr>
          <w:rFonts w:ascii="Charis SIL Regular" w:eastAsia="Charis SIL Regular" w:hAnsi="Charis SIL Regular"/>
          <w:color w:val="000000"/>
        </w:rPr>
        <w:t>I pulled over to the side of the road, the tires crunching on the gravel. I got out of the car and walked into the fields, the dry stalks scratching against my skin. The sun beat down relentlessly, the heat shimmering off the parched earth. The air was thick with the scent of dust and decay, a potent cocktail of sorrow and regret. The silence was broken only by the occasional buzz of a fly or the rustle of the wind through the withered stalks. Here, in the heart of this desolation, I felt a profound sense of loneliness, a crushing weight of despair.</w:t>
      </w:r>
    </w:p>
    <w:p w14:paraId="7C3E6E16" w14:textId="77777777" w:rsidR="00537F3B" w:rsidRDefault="00000000">
      <w:pPr>
        <w:autoSpaceDE w:val="0"/>
        <w:autoSpaceDN w:val="0"/>
        <w:spacing w:before="264" w:after="0" w:line="264" w:lineRule="exact"/>
      </w:pPr>
      <w:r>
        <w:rPr>
          <w:rFonts w:ascii="Charis SIL Regular" w:eastAsia="Charis SIL Regular" w:hAnsi="Charis SIL Regular"/>
          <w:color w:val="000000"/>
        </w:rPr>
        <w:t>Yet, even here, in this desolate landscape, there was a strange beauty, a haunting serenity that spoke of resilience and endurance.</w:t>
      </w:r>
    </w:p>
    <w:p w14:paraId="02124E7D" w14:textId="77777777" w:rsidR="00537F3B" w:rsidRDefault="00000000">
      <w:pPr>
        <w:autoSpaceDE w:val="0"/>
        <w:autoSpaceDN w:val="0"/>
        <w:spacing w:before="60" w:after="0" w:line="264" w:lineRule="exact"/>
      </w:pPr>
      <w:r>
        <w:rPr>
          <w:rFonts w:ascii="Charis SIL Regular" w:eastAsia="Charis SIL Regular" w:hAnsi="Charis SIL Regular"/>
          <w:color w:val="000000"/>
        </w:rPr>
        <w:t xml:space="preserve">The landscape held a dark, brooding beauty, its starkness a </w:t>
      </w:r>
      <w:r>
        <w:br/>
      </w:r>
      <w:r>
        <w:rPr>
          <w:rFonts w:ascii="Charis SIL Regular" w:eastAsia="Charis SIL Regular" w:hAnsi="Charis SIL Regular"/>
          <w:color w:val="000000"/>
        </w:rPr>
        <w:t>reflection of the town's own harsh realities. The setting sun cast long shadows across the fields, painting the sky in shades of bruised purple and fiery orange. The colors were vivid, intense, as if the land itself was trying to reclaim its lost glory. It was a cruel irony, this beauty, born from despair, a testament to the enduring power of nature in the face of human folly.</w:t>
      </w:r>
    </w:p>
    <w:p w14:paraId="1359B4B4" w14:textId="77777777" w:rsidR="00537F3B" w:rsidRDefault="00000000">
      <w:pPr>
        <w:autoSpaceDE w:val="0"/>
        <w:autoSpaceDN w:val="0"/>
        <w:spacing w:before="206" w:after="0" w:line="322" w:lineRule="exact"/>
      </w:pPr>
      <w:r>
        <w:rPr>
          <w:rFonts w:ascii="Charis SIL Regular" w:eastAsia="Charis SIL Regular" w:hAnsi="Charis SIL Regular"/>
          <w:color w:val="000000"/>
        </w:rPr>
        <w:t>That night, I stayed at a dilapidated motel on the outskirts of town.</w:t>
      </w:r>
    </w:p>
    <w:p w14:paraId="73762612"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The room was damp and smelled of mildew and stale cigarettes. The walls were thin, and I could hear the sounds of the night: the distant howl of a dog, the creaking of the old building settling, the occasional murmur of voices. The sounds were muffled, distant echoes in the vast emptiness, yet they served to reinforce the pervasiveness of loneliness. </w:t>
      </w:r>
      <w:r>
        <w:rPr>
          <w:rFonts w:ascii="Charis SIL Regular" w:eastAsia="Charis SIL Regular" w:hAnsi="Charis SIL Regular"/>
          <w:color w:val="000000"/>
        </w:rPr>
        <w:lastRenderedPageBreak/>
        <w:t>The silence, even when broken, served to amplify the sense of isolation that permeated every aspect of this town.</w:t>
      </w:r>
    </w:p>
    <w:p w14:paraId="169F78BA" w14:textId="77777777" w:rsidR="00537F3B" w:rsidRDefault="00000000">
      <w:pPr>
        <w:autoSpaceDE w:val="0"/>
        <w:autoSpaceDN w:val="0"/>
        <w:spacing w:before="204" w:after="0" w:line="324" w:lineRule="exact"/>
        <w:jc w:val="center"/>
      </w:pPr>
      <w:r>
        <w:rPr>
          <w:rFonts w:ascii="Charis SIL Regular" w:eastAsia="Charis SIL Regular" w:hAnsi="Charis SIL Regular"/>
          <w:color w:val="000000"/>
        </w:rPr>
        <w:t>I lay awake for hours, listening to the sounds of the night, my mind</w:t>
      </w:r>
    </w:p>
    <w:p w14:paraId="7EE73888" w14:textId="77777777" w:rsidR="00537F3B" w:rsidRDefault="00537F3B">
      <w:pPr>
        <w:sectPr w:rsidR="00537F3B">
          <w:pgSz w:w="8000" w:h="12000"/>
          <w:pgMar w:top="296" w:right="674" w:bottom="392" w:left="660" w:header="720" w:footer="720" w:gutter="0"/>
          <w:cols w:space="720"/>
          <w:docGrid w:linePitch="360"/>
        </w:sectPr>
      </w:pPr>
    </w:p>
    <w:p w14:paraId="0770A5C2" w14:textId="77777777" w:rsidR="00537F3B" w:rsidRDefault="00537F3B">
      <w:pPr>
        <w:autoSpaceDE w:val="0"/>
        <w:autoSpaceDN w:val="0"/>
        <w:spacing w:after="78" w:line="220" w:lineRule="exact"/>
      </w:pPr>
    </w:p>
    <w:p w14:paraId="0793A9C5" w14:textId="77777777" w:rsidR="00537F3B" w:rsidRDefault="00000000">
      <w:pPr>
        <w:autoSpaceDE w:val="0"/>
        <w:autoSpaceDN w:val="0"/>
        <w:spacing w:before="58" w:after="0" w:line="264" w:lineRule="exact"/>
        <w:ind w:right="144"/>
      </w:pPr>
      <w:r>
        <w:rPr>
          <w:rFonts w:ascii="Charis SIL Regular" w:eastAsia="Charis SIL Regular" w:hAnsi="Charis SIL Regular"/>
          <w:color w:val="000000"/>
        </w:rPr>
        <w:t>racing with the stories I had heard. The stories of broken promises, of shattered dreams, of lives consumed by despair. These weren’t just stories; they were the very fabric of this town, woven into its very soul. They were a chorus of despair, a symphony of sorrow played out against the backdrop of a decaying society.</w:t>
      </w:r>
    </w:p>
    <w:p w14:paraId="46E49713" w14:textId="77777777" w:rsidR="00537F3B" w:rsidRDefault="00000000">
      <w:pPr>
        <w:autoSpaceDE w:val="0"/>
        <w:autoSpaceDN w:val="0"/>
        <w:spacing w:before="264" w:after="0" w:line="264" w:lineRule="exact"/>
      </w:pPr>
      <w:r>
        <w:rPr>
          <w:rFonts w:ascii="Charis SIL Regular" w:eastAsia="Charis SIL Regular" w:hAnsi="Charis SIL Regular"/>
          <w:color w:val="000000"/>
        </w:rPr>
        <w:t>The next morning, I left the town, driving away from the ghosts of its past, the specters of its broken promises. But I couldn't escape the memory of it. The image of that town, with its peeling paint and broken dreams, would forever remain etched in my memory. The town was a stark reminder of the fragility of hope, the enduring power of despair, and the unwavering resilience of the human spirit. It was a testament to the fact that even in the darkest of places, life finds a way, even if that way is paved with heartache and disillusionment. It was a story of survival, a relentless fight for life in the face of overwhelming odds. The story echoed the silent scream trapped within crumbling walls, and it would resonate within me long after I had left that desolate place behind. The town’s silent screams followed me like a haunting melody, a dark lullaby of the broken South.</w:t>
      </w:r>
    </w:p>
    <w:p w14:paraId="4A8489B2" w14:textId="77777777" w:rsidR="00537F3B" w:rsidRDefault="00537F3B">
      <w:pPr>
        <w:sectPr w:rsidR="00537F3B">
          <w:pgSz w:w="8000" w:h="12000"/>
          <w:pgMar w:top="296" w:right="646" w:bottom="1440" w:left="660" w:header="720" w:footer="720" w:gutter="0"/>
          <w:cols w:space="720"/>
          <w:docGrid w:linePitch="360"/>
        </w:sectPr>
      </w:pPr>
    </w:p>
    <w:p w14:paraId="59A34AAD" w14:textId="77777777" w:rsidR="00537F3B" w:rsidRDefault="00537F3B">
      <w:pPr>
        <w:autoSpaceDE w:val="0"/>
        <w:autoSpaceDN w:val="0"/>
        <w:spacing w:after="224" w:line="220" w:lineRule="exact"/>
      </w:pPr>
    </w:p>
    <w:p w14:paraId="6874C6F5"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6301855C" w14:textId="77777777" w:rsidR="00537F3B" w:rsidRDefault="00000000">
      <w:pPr>
        <w:autoSpaceDE w:val="0"/>
        <w:autoSpaceDN w:val="0"/>
        <w:spacing w:before="286" w:after="0" w:line="264" w:lineRule="exact"/>
      </w:pPr>
      <w:r>
        <w:rPr>
          <w:rFonts w:ascii="Charis SIL Regular" w:eastAsia="Charis SIL Regular" w:hAnsi="Charis SIL Regular"/>
          <w:color w:val="000000"/>
        </w:rPr>
        <w:t>The highway stretched ahead, a ribbon of asphalt unwinding through the oppressive humidity. The air hung heavy, thick with the scent of pine and decay, a perfume of the South that clung to the skin like a second, unwelcome hide. I drove, the landscape blurring into a watercolor of greens and browns, punctuated by the occasional skeletal frame of a dilapidated farmhouse. Each one a silent testament to a life lived, a dream deferred, a promise broken.</w:t>
      </w:r>
    </w:p>
    <w:p w14:paraId="4C660AE4" w14:textId="77777777" w:rsidR="00537F3B" w:rsidRDefault="00000000">
      <w:pPr>
        <w:autoSpaceDE w:val="0"/>
        <w:autoSpaceDN w:val="0"/>
        <w:spacing w:before="264" w:after="0" w:line="264" w:lineRule="exact"/>
      </w:pPr>
      <w:r>
        <w:rPr>
          <w:rFonts w:ascii="Charis SIL Regular" w:eastAsia="Charis SIL Regular" w:hAnsi="Charis SIL Regular"/>
          <w:color w:val="000000"/>
        </w:rPr>
        <w:t>My mind drifted back to the gas station attendant, her face etched with the map of a life lived in the shadow of hardship. Her silence wasn't simply the absence of sound; it was a profound statement, a refusal to engage with a world that had dealt her so little kindness. I wondered about her story, the invisible threads that had woven her into the tapestry of this decaying town. Had she too carried the weight of broken promises? Had she, too, witnessed the slow, agonizing death of hope?</w:t>
      </w:r>
    </w:p>
    <w:p w14:paraId="01BC98F6"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radio crackled to life, spitting out a country tune laced with melancholy. The lyrics spoke of lost loves and broken hearts, of lives lived on the edge of despair, mirroring the landscape </w:t>
      </w:r>
      <w:r>
        <w:br/>
      </w:r>
      <w:r>
        <w:rPr>
          <w:rFonts w:ascii="Charis SIL Regular" w:eastAsia="Charis SIL Regular" w:hAnsi="Charis SIL Regular"/>
          <w:color w:val="000000"/>
        </w:rPr>
        <w:t>unfolding before me. It was a soundtrack to the South, a mournful symphony played out on the dusty backroads. The song ended abruptly, replaced by static, a fitting metaphor for the fractured lives I'd encountered.</w:t>
      </w:r>
    </w:p>
    <w:p w14:paraId="3B44B776"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Further down the road, I passed a graveyard, its weathered </w:t>
      </w:r>
      <w:r>
        <w:br/>
      </w:r>
      <w:r>
        <w:rPr>
          <w:rFonts w:ascii="Charis SIL Regular" w:eastAsia="Charis SIL Regular" w:hAnsi="Charis SIL Regular"/>
          <w:color w:val="000000"/>
        </w:rPr>
        <w:t>headstones leaning at drunken angles, their inscriptions barely legible. The names etched in the stone were a roll call of forgotten souls, their stories lost to time, their dreams buried beneath the Georgia clay. Each tombstone was a small monument to the fleeting nature of life, a stark reminder of the inevitability of death. They seemed to whisper of lives cut short, of hopes extinguished too soon, of promises left unfulfilled.</w:t>
      </w:r>
    </w:p>
    <w:p w14:paraId="563EF625"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The sun beat down relentlessly, baking the asphalt and turning the air into a shimmering haze. The heat was oppressive, almost suffocating, mirroring the weight of the unspoken sorrows that</w:t>
      </w:r>
    </w:p>
    <w:p w14:paraId="4875D6D6" w14:textId="77777777" w:rsidR="00537F3B" w:rsidRDefault="00537F3B">
      <w:pPr>
        <w:sectPr w:rsidR="00537F3B">
          <w:pgSz w:w="8000" w:h="12000"/>
          <w:pgMar w:top="442" w:right="680" w:bottom="364" w:left="660" w:header="720" w:footer="720" w:gutter="0"/>
          <w:cols w:space="720"/>
          <w:docGrid w:linePitch="360"/>
        </w:sectPr>
      </w:pPr>
    </w:p>
    <w:p w14:paraId="6BBFB112" w14:textId="77777777" w:rsidR="00537F3B" w:rsidRDefault="00537F3B">
      <w:pPr>
        <w:autoSpaceDE w:val="0"/>
        <w:autoSpaceDN w:val="0"/>
        <w:spacing w:after="78" w:line="220" w:lineRule="exact"/>
      </w:pPr>
    </w:p>
    <w:p w14:paraId="33F8FDDF"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hung heavy in the air. I stopped at a roadside diner, its paint </w:t>
      </w:r>
      <w:r>
        <w:br/>
      </w:r>
      <w:r>
        <w:rPr>
          <w:rFonts w:ascii="Charis SIL Regular" w:eastAsia="Charis SIL Regular" w:hAnsi="Charis SIL Regular"/>
          <w:color w:val="000000"/>
        </w:rPr>
        <w:t>peeling and its windows grimy, a reflection of the town's own decline. The waitress, a woman with tired eyes and a weary smile, served me lukewarm coffee and a plate of greasy bacon. Her silence was as eloquent as the gas station attendant’s, a testament to the burdens she carried. She moved with a practiced efficiency, her movements mechanical, her spirit worn down by years of serving up hope alongside heartbreak.</w:t>
      </w:r>
    </w:p>
    <w:p w14:paraId="72301113"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watched as other patrons came and went, each one carrying their own burdens, their own stories of broken promises. A farmer nursing a beer, his face lined with worry, his eyes reflecting the harsh realities of a life spent toiling the land. A young couple arguing softly, their words laced with the bitterness of </w:t>
      </w:r>
      <w:r>
        <w:br/>
      </w:r>
      <w:r>
        <w:rPr>
          <w:rFonts w:ascii="Charis SIL Regular" w:eastAsia="Charis SIL Regular" w:hAnsi="Charis SIL Regular"/>
          <w:color w:val="000000"/>
        </w:rPr>
        <w:t>disappointment. An elderly woman sitting alone, her gaze fixed on some distant point, her face etched with a lifetime of sorrow. Each one a microcosm of the larger narrative unfolding around me; each one a testament to the human capacity for both resilience and despair.</w:t>
      </w:r>
    </w:p>
    <w:p w14:paraId="390C0787"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diner was a microcosm of the South, a melting pot of hopes and dreams, of successes and failures, of joy and sorrow. It was a place where life and death intermingled, where laughter and tears danced a precarious waltz. The air was thick with the unspoken anxieties of a people grappling with the legacies of the past and the </w:t>
      </w:r>
      <w:r>
        <w:br/>
      </w:r>
      <w:r>
        <w:rPr>
          <w:rFonts w:ascii="Charis SIL Regular" w:eastAsia="Charis SIL Regular" w:hAnsi="Charis SIL Regular"/>
          <w:color w:val="000000"/>
        </w:rPr>
        <w:t xml:space="preserve">uncertainties of the future. The stories swirling around me were a potent cocktail, a blend of raw emotion, gritty realism, and </w:t>
      </w:r>
      <w:r>
        <w:br/>
      </w:r>
      <w:r>
        <w:rPr>
          <w:rFonts w:ascii="Charis SIL Regular" w:eastAsia="Charis SIL Regular" w:hAnsi="Charis SIL Regular"/>
          <w:color w:val="000000"/>
        </w:rPr>
        <w:t>unwavering hope.</w:t>
      </w:r>
    </w:p>
    <w:p w14:paraId="1D89A92D"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As I drove on, the landscape transformed into a blur of green and gold, the sun casting long shadows across the fields. The ancient oaks stood sentinel, their branches reaching towards the sky like gnarled fingers pleading for mercy. They were silent witnesses to the passage of time, the silent observers of countless broken </w:t>
      </w:r>
      <w:r>
        <w:br/>
      </w:r>
      <w:r>
        <w:rPr>
          <w:rFonts w:ascii="Charis SIL Regular" w:eastAsia="Charis SIL Regular" w:hAnsi="Charis SIL Regular"/>
          <w:color w:val="000000"/>
        </w:rPr>
        <w:t>promises, the guardians of secrets untold. They seemed to hold their breath, waiting, anticipating the next tragedy, the next broken promise.</w:t>
      </w:r>
    </w:p>
    <w:p w14:paraId="452BE2BD" w14:textId="77777777" w:rsidR="00537F3B" w:rsidRDefault="00000000">
      <w:pPr>
        <w:autoSpaceDE w:val="0"/>
        <w:autoSpaceDN w:val="0"/>
        <w:spacing w:before="264" w:after="0" w:line="264" w:lineRule="exact"/>
        <w:ind w:right="144"/>
        <w:jc w:val="center"/>
      </w:pPr>
      <w:r>
        <w:rPr>
          <w:rFonts w:ascii="Charis SIL Regular" w:eastAsia="Charis SIL Regular" w:hAnsi="Charis SIL Regular"/>
          <w:color w:val="000000"/>
        </w:rPr>
        <w:lastRenderedPageBreak/>
        <w:t>The road wound its way through small towns, each one seemingly frozen in time, its buildings decaying, its people weary. I noticed a</w:t>
      </w:r>
    </w:p>
    <w:p w14:paraId="3FA639C3" w14:textId="77777777" w:rsidR="00537F3B" w:rsidRDefault="00537F3B">
      <w:pPr>
        <w:sectPr w:rsidR="00537F3B">
          <w:pgSz w:w="8000" w:h="12000"/>
          <w:pgMar w:top="296" w:right="648" w:bottom="392" w:left="660" w:header="720" w:footer="720" w:gutter="0"/>
          <w:cols w:space="720"/>
          <w:docGrid w:linePitch="360"/>
        </w:sectPr>
      </w:pPr>
    </w:p>
    <w:p w14:paraId="6702C428" w14:textId="77777777" w:rsidR="00537F3B" w:rsidRDefault="00537F3B">
      <w:pPr>
        <w:autoSpaceDE w:val="0"/>
        <w:autoSpaceDN w:val="0"/>
        <w:spacing w:after="78" w:line="220" w:lineRule="exact"/>
      </w:pPr>
    </w:p>
    <w:p w14:paraId="702C15F5" w14:textId="77777777" w:rsidR="00537F3B" w:rsidRDefault="00000000">
      <w:pPr>
        <w:autoSpaceDE w:val="0"/>
        <w:autoSpaceDN w:val="0"/>
        <w:spacing w:before="58" w:after="0" w:line="264" w:lineRule="exact"/>
        <w:ind w:right="144"/>
      </w:pPr>
      <w:r>
        <w:rPr>
          <w:rFonts w:ascii="Charis SIL Regular" w:eastAsia="Charis SIL Regular" w:hAnsi="Charis SIL Regular"/>
          <w:color w:val="000000"/>
        </w:rPr>
        <w:t xml:space="preserve">pattern, a recurring motif: the fading paint, the cracked windows, the broken fences, the abandoned cars rusting in the yards – all symbols of a dying dream. Each town was a microcosm of the South's ongoing struggle, the echoes of its painful history </w:t>
      </w:r>
      <w:r>
        <w:br/>
      </w:r>
      <w:r>
        <w:rPr>
          <w:rFonts w:ascii="Charis SIL Regular" w:eastAsia="Charis SIL Regular" w:hAnsi="Charis SIL Regular"/>
          <w:color w:val="000000"/>
        </w:rPr>
        <w:t>reverberating in the silent streets.</w:t>
      </w:r>
    </w:p>
    <w:p w14:paraId="665359A1"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That night, I found myself in a small, forgotten town, where the only sound was the chirping of crickets and the occasional mournful howl of a dog. I checked into a motel, its rooms dimly lit and </w:t>
      </w:r>
      <w:r>
        <w:br/>
      </w:r>
      <w:r>
        <w:rPr>
          <w:rFonts w:ascii="Charis SIL Regular" w:eastAsia="Charis SIL Regular" w:hAnsi="Charis SIL Regular"/>
          <w:color w:val="000000"/>
        </w:rPr>
        <w:t xml:space="preserve">smelling of stale cigarettes and despair. The walls were thin, and the sounds of the night seeped in: the rustling of leaves, the </w:t>
      </w:r>
      <w:r>
        <w:br/>
      </w:r>
      <w:r>
        <w:rPr>
          <w:rFonts w:ascii="Charis SIL Regular" w:eastAsia="Charis SIL Regular" w:hAnsi="Charis SIL Regular"/>
          <w:color w:val="000000"/>
        </w:rPr>
        <w:t xml:space="preserve">creaking of the old building, the distant murmur of voices. They were the sounds of a town struggling to breathe, a town wrestling with its demons, a town holding onto the hope that one day, </w:t>
      </w:r>
      <w:r>
        <w:br/>
      </w:r>
      <w:r>
        <w:rPr>
          <w:rFonts w:ascii="Charis SIL Regular" w:eastAsia="Charis SIL Regular" w:hAnsi="Charis SIL Regular"/>
          <w:color w:val="000000"/>
        </w:rPr>
        <w:t xml:space="preserve">maybe, just maybe, the promises wouldn't be broken. The hope was faint, almost imperceptible, but it was there, a flicker in the </w:t>
      </w:r>
      <w:r>
        <w:br/>
      </w:r>
      <w:r>
        <w:rPr>
          <w:rFonts w:ascii="Charis SIL Regular" w:eastAsia="Charis SIL Regular" w:hAnsi="Charis SIL Regular"/>
          <w:color w:val="000000"/>
        </w:rPr>
        <w:t>darkness.</w:t>
      </w:r>
    </w:p>
    <w:p w14:paraId="26A2589F" w14:textId="77777777" w:rsidR="00537F3B" w:rsidRDefault="00000000">
      <w:pPr>
        <w:autoSpaceDE w:val="0"/>
        <w:autoSpaceDN w:val="0"/>
        <w:spacing w:before="264" w:after="0" w:line="264" w:lineRule="exact"/>
      </w:pPr>
      <w:r>
        <w:rPr>
          <w:rFonts w:ascii="Charis SIL Regular" w:eastAsia="Charis SIL Regular" w:hAnsi="Charis SIL Regular"/>
          <w:color w:val="000000"/>
        </w:rPr>
        <w:t>The next morning, I left, carrying with me the weight of the stories I had heard, the images I had seen, the emotions I had felt. The South was a land of contradictions, a place of beauty and sorrow, of hope and despair. It was a place where the past clung tenaciously to the present, where broken promises cast long shadows, and where the weight of history pressed down on every soul. But it was also a place of resilience, of unwavering strength, of a defiant spirit that refused to surrender to the relentless tide of despair.</w:t>
      </w:r>
    </w:p>
    <w:p w14:paraId="3D2E8B27"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journey continued, the road stretching ahead, a long and </w:t>
      </w:r>
      <w:r>
        <w:br/>
      </w:r>
      <w:r>
        <w:rPr>
          <w:rFonts w:ascii="Charis SIL Regular" w:eastAsia="Charis SIL Regular" w:hAnsi="Charis SIL Regular"/>
          <w:color w:val="000000"/>
        </w:rPr>
        <w:t xml:space="preserve">winding path through a landscape scarred by the past and uncertain of the future. And in each mile, each town, each face, I found </w:t>
      </w:r>
      <w:r>
        <w:br/>
      </w:r>
      <w:r>
        <w:rPr>
          <w:rFonts w:ascii="Charis SIL Regular" w:eastAsia="Charis SIL Regular" w:hAnsi="Charis SIL Regular"/>
          <w:color w:val="000000"/>
        </w:rPr>
        <w:t xml:space="preserve">another piece of the puzzle, another fragment of a larger narrative, a testament to the enduring spirit of a region grappling with its ghosts and striving for a future where promises are kept and dreams are realized. The weight of the South, its history of broken </w:t>
      </w:r>
      <w:r>
        <w:br/>
      </w:r>
      <w:r>
        <w:rPr>
          <w:rFonts w:ascii="Charis SIL Regular" w:eastAsia="Charis SIL Regular" w:hAnsi="Charis SIL Regular"/>
          <w:color w:val="000000"/>
        </w:rPr>
        <w:t xml:space="preserve">promises, clung to me like the humid air, a constant reminder of the human capacity for both cruelty and resilience. The journey was far </w:t>
      </w:r>
      <w:r>
        <w:rPr>
          <w:rFonts w:ascii="Charis SIL Regular" w:eastAsia="Charis SIL Regular" w:hAnsi="Charis SIL Regular"/>
          <w:color w:val="000000"/>
        </w:rPr>
        <w:lastRenderedPageBreak/>
        <w:t>from over, and the stories still unfolded, one broken promise at a time. The road itself seemed to whisper the refrain, "Let it go," but the whisper was laced with a grim determination, a quiet promise of retribution yet to come. The hope, fragile though it was,</w:t>
      </w:r>
    </w:p>
    <w:p w14:paraId="3D9D2445" w14:textId="77777777" w:rsidR="00537F3B" w:rsidRDefault="00537F3B">
      <w:pPr>
        <w:sectPr w:rsidR="00537F3B">
          <w:pgSz w:w="8000" w:h="12000"/>
          <w:pgMar w:top="296" w:right="652" w:bottom="392" w:left="660" w:header="720" w:footer="720" w:gutter="0"/>
          <w:cols w:space="720"/>
          <w:docGrid w:linePitch="360"/>
        </w:sectPr>
      </w:pPr>
    </w:p>
    <w:p w14:paraId="50854162" w14:textId="77777777" w:rsidR="00537F3B" w:rsidRDefault="00537F3B">
      <w:pPr>
        <w:autoSpaceDE w:val="0"/>
        <w:autoSpaceDN w:val="0"/>
        <w:spacing w:after="78" w:line="220" w:lineRule="exact"/>
      </w:pPr>
    </w:p>
    <w:p w14:paraId="232A3009" w14:textId="77777777" w:rsidR="00537F3B" w:rsidRDefault="00000000">
      <w:pPr>
        <w:autoSpaceDE w:val="0"/>
        <w:autoSpaceDN w:val="0"/>
        <w:spacing w:after="0" w:line="322" w:lineRule="exact"/>
      </w:pPr>
      <w:r>
        <w:rPr>
          <w:rFonts w:ascii="Charis SIL Regular" w:eastAsia="Charis SIL Regular" w:hAnsi="Charis SIL Regular"/>
          <w:color w:val="000000"/>
        </w:rPr>
        <w:t>remained, a stubborn ember refusing to be extinguished.</w:t>
      </w:r>
    </w:p>
    <w:p w14:paraId="24817E2C" w14:textId="77777777" w:rsidR="00537F3B" w:rsidRDefault="00537F3B">
      <w:pPr>
        <w:sectPr w:rsidR="00537F3B">
          <w:pgSz w:w="8000" w:h="12000"/>
          <w:pgMar w:top="296" w:right="1440" w:bottom="1440" w:left="660" w:header="720" w:footer="720" w:gutter="0"/>
          <w:cols w:space="720"/>
          <w:docGrid w:linePitch="360"/>
        </w:sectPr>
      </w:pPr>
    </w:p>
    <w:p w14:paraId="16D21A9B" w14:textId="77777777" w:rsidR="00537F3B" w:rsidRDefault="00537F3B">
      <w:pPr>
        <w:autoSpaceDE w:val="0"/>
        <w:autoSpaceDN w:val="0"/>
        <w:spacing w:after="224" w:line="220" w:lineRule="exact"/>
      </w:pPr>
    </w:p>
    <w:p w14:paraId="15535DC4"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3A40D72F"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cracked porcelain of my motel coffee cup mirrored the </w:t>
      </w:r>
      <w:r>
        <w:br/>
      </w:r>
      <w:r>
        <w:rPr>
          <w:rFonts w:ascii="Charis SIL Regular" w:eastAsia="Charis SIL Regular" w:hAnsi="Charis SIL Regular"/>
          <w:color w:val="000000"/>
        </w:rPr>
        <w:t>fractured landscape outside. Rain, a relentless, grey curtain, veiled the already somber pines. It was the kind of rain that seeped into your bones, chilling you to the marrow, a mirroring of the pervasive chill that seemed to permeate the very soul of the South. I’d driven for hours, the miles blurring into a monotonous rhythm of asphalt and humidity. Each town I passed was a variation on the same theme: faded glory, lingering shadows, the scent of decay clinging to the air like a second skin.</w:t>
      </w:r>
    </w:p>
    <w:p w14:paraId="648BFBA4"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radio, a sputtering symphony of static and distorted country music, offered little solace. The songs, steeped in melancholia and laced with the bitterness of lost dreams, became the soundtrack to my own descent into the heart of darkness. Each note a testament to the broken promises that formed the bedrock of this land. The lyrics, though veiled in poetic metaphors, spoke of betrayal, </w:t>
      </w:r>
      <w:r>
        <w:br/>
      </w:r>
      <w:r>
        <w:rPr>
          <w:rFonts w:ascii="Charis SIL Regular" w:eastAsia="Charis SIL Regular" w:hAnsi="Charis SIL Regular"/>
          <w:color w:val="000000"/>
        </w:rPr>
        <w:t xml:space="preserve">abandonment, and the slow, agonizing death of hope. They </w:t>
      </w:r>
      <w:r>
        <w:br/>
      </w:r>
      <w:r>
        <w:rPr>
          <w:rFonts w:ascii="Charis SIL Regular" w:eastAsia="Charis SIL Regular" w:hAnsi="Charis SIL Regular"/>
          <w:color w:val="000000"/>
        </w:rPr>
        <w:t>resonated with a painful familiarity, echoing the stories whispered in the corners of darkened bars and etched onto the weathered faces of the people I’d encountered.</w:t>
      </w:r>
    </w:p>
    <w:p w14:paraId="6941AD0D"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thought of the old man at the crossroads, his eyes like chipped flint, his words as sharp and unforgiving as the blade of a rusty hunting knife. He’d spoken of a time when the promises of the land had seemed boundless, a time when the American Dream had felt within reach. Now, his gaze held the weight of a lifetime of </w:t>
      </w:r>
      <w:r>
        <w:br/>
      </w:r>
      <w:r>
        <w:rPr>
          <w:rFonts w:ascii="Charis SIL Regular" w:eastAsia="Charis SIL Regular" w:hAnsi="Charis SIL Regular"/>
          <w:color w:val="000000"/>
        </w:rPr>
        <w:t xml:space="preserve">disillusionment, a stark awareness that the promises had been hollow, the dream a cruel mirage. His silence, punctuated only by the rhythmic rasp of his breath, was more eloquent than any </w:t>
      </w:r>
      <w:r>
        <w:br/>
      </w:r>
      <w:r>
        <w:rPr>
          <w:rFonts w:ascii="Charis SIL Regular" w:eastAsia="Charis SIL Regular" w:hAnsi="Charis SIL Regular"/>
          <w:color w:val="000000"/>
        </w:rPr>
        <w:t xml:space="preserve">sermon, a testament to the corrosive power of unfulfilled </w:t>
      </w:r>
      <w:r>
        <w:br/>
      </w:r>
      <w:r>
        <w:rPr>
          <w:rFonts w:ascii="Charis SIL Regular" w:eastAsia="Charis SIL Regular" w:hAnsi="Charis SIL Regular"/>
          <w:color w:val="000000"/>
        </w:rPr>
        <w:t>expectations.</w:t>
      </w:r>
    </w:p>
    <w:p w14:paraId="1798A9D6"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He’d spoken of the Klan, not with reverence or fear, but with a cold, calculating detachment. He’d seen things, done things, that would haunt the nightmares of lesser men. He’d witnessed the slow, </w:t>
      </w:r>
      <w:r>
        <w:br/>
      </w:r>
      <w:r>
        <w:rPr>
          <w:rFonts w:ascii="Charis SIL Regular" w:eastAsia="Charis SIL Regular" w:hAnsi="Charis SIL Regular"/>
          <w:color w:val="000000"/>
        </w:rPr>
        <w:t>deliberate dismantling of the social fabric, the erosion of trust and the rise of a pervasive cynicism. His story, a tapestry woven from</w:t>
      </w:r>
    </w:p>
    <w:p w14:paraId="56B82F9D" w14:textId="77777777" w:rsidR="00537F3B" w:rsidRDefault="00537F3B">
      <w:pPr>
        <w:sectPr w:rsidR="00537F3B">
          <w:pgSz w:w="8000" w:h="12000"/>
          <w:pgMar w:top="442" w:right="640" w:bottom="364" w:left="660" w:header="720" w:footer="720" w:gutter="0"/>
          <w:cols w:space="720"/>
          <w:docGrid w:linePitch="360"/>
        </w:sectPr>
      </w:pPr>
    </w:p>
    <w:p w14:paraId="73076EB4" w14:textId="77777777" w:rsidR="00537F3B" w:rsidRDefault="00537F3B">
      <w:pPr>
        <w:autoSpaceDE w:val="0"/>
        <w:autoSpaceDN w:val="0"/>
        <w:spacing w:after="78" w:line="220" w:lineRule="exact"/>
      </w:pPr>
    </w:p>
    <w:p w14:paraId="7F2ED2F8" w14:textId="77777777" w:rsidR="00537F3B" w:rsidRDefault="00000000">
      <w:pPr>
        <w:autoSpaceDE w:val="0"/>
        <w:autoSpaceDN w:val="0"/>
        <w:spacing w:before="58" w:after="0" w:line="264" w:lineRule="exact"/>
        <w:ind w:right="288"/>
      </w:pPr>
      <w:r>
        <w:rPr>
          <w:rFonts w:ascii="Charis SIL Regular" w:eastAsia="Charis SIL Regular" w:hAnsi="Charis SIL Regular"/>
          <w:color w:val="000000"/>
        </w:rPr>
        <w:t>violence and betrayal, was a chilling reminder of the darker undercurrents that flowed beneath the placid surface of Southern charm. He’d found a twisted solace in a ritualistic dance of vengeance, a grotesque parody of justice.</w:t>
      </w:r>
    </w:p>
    <w:p w14:paraId="42605D5E"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And then there was the Sheriff, his smile as slick and false as a salesman’s grin. His badge, a tarnished symbol of authority, hung heavy around his neck, a grotesque prize won in a game rigged from the start. He represented everything that had gone wrong, the corruption that gnawed at the heart of the system. His promises, like those of the land itself, were as brittle and empty as the </w:t>
      </w:r>
      <w:r>
        <w:br/>
      </w:r>
      <w:r>
        <w:rPr>
          <w:rFonts w:ascii="Charis SIL Regular" w:eastAsia="Charis SIL Regular" w:hAnsi="Charis SIL Regular"/>
          <w:color w:val="000000"/>
        </w:rPr>
        <w:t>promises whispered on the wind. He held power, but his reign was built on a foundation of deceit, a monument to broken trust.</w:t>
      </w:r>
    </w:p>
    <w:p w14:paraId="05EAC0EF" w14:textId="77777777" w:rsidR="00537F3B" w:rsidRDefault="00000000">
      <w:pPr>
        <w:autoSpaceDE w:val="0"/>
        <w:autoSpaceDN w:val="0"/>
        <w:spacing w:before="264" w:after="0" w:line="264" w:lineRule="exact"/>
      </w:pPr>
      <w:r>
        <w:rPr>
          <w:rFonts w:ascii="Charis SIL Regular" w:eastAsia="Charis SIL Regular" w:hAnsi="Charis SIL Regular"/>
          <w:color w:val="000000"/>
        </w:rPr>
        <w:t>The rain continued, its rhythm hypnotic, its persistence a constant reminder of the relentless nature of despair. Each drop was a tear shed for the lost dreams, the broken promises, the shattered hopes. The South, in its rain-soaked misery, became a canvas reflecting the bleakness of unfulfilled aspirations.</w:t>
      </w:r>
    </w:p>
    <w:p w14:paraId="19F845E0" w14:textId="77777777" w:rsidR="00537F3B" w:rsidRDefault="00000000">
      <w:pPr>
        <w:autoSpaceDE w:val="0"/>
        <w:autoSpaceDN w:val="0"/>
        <w:spacing w:before="264" w:after="0" w:line="264" w:lineRule="exact"/>
      </w:pPr>
      <w:r>
        <w:rPr>
          <w:rFonts w:ascii="Charis SIL Regular" w:eastAsia="Charis SIL Regular" w:hAnsi="Charis SIL Regular"/>
          <w:color w:val="000000"/>
        </w:rPr>
        <w:t>I pulled into a deserted gas station, the rusty pump a sentinel against the encroaching darkness. The attendant, a young woman with eyes that held the weight of a thousand unspoken sorrows, didn't speak. She just stared out the window, her gaze lost in the swirling grey of the storm. Her silence, pregnant with unspoken anguish, was more powerful than any words could ever be. It was the silence of resignation, the quiet acceptance of a life lived in the shadow of broken promises.</w:t>
      </w:r>
    </w:p>
    <w:p w14:paraId="649D6CED"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weight of her silence pressed down on me, heavy and </w:t>
      </w:r>
      <w:r>
        <w:br/>
      </w:r>
      <w:r>
        <w:rPr>
          <w:rFonts w:ascii="Charis SIL Regular" w:eastAsia="Charis SIL Regular" w:hAnsi="Charis SIL Regular"/>
          <w:color w:val="000000"/>
        </w:rPr>
        <w:t xml:space="preserve">suffocating. I saw her story mirrored in the faces of others: the farmer whose crops had failed, the waitress with the weary smile, the old woman rocking on her porch, her gaze fixed on a distant horizon. Their lives were intertwined, their fates bound by the shared experience of broken dreams and shattered promises. They were survivors, clinging to the slivers of hope that flickered in the </w:t>
      </w:r>
      <w:r>
        <w:rPr>
          <w:rFonts w:ascii="Charis SIL Regular" w:eastAsia="Charis SIL Regular" w:hAnsi="Charis SIL Regular"/>
          <w:color w:val="000000"/>
        </w:rPr>
        <w:lastRenderedPageBreak/>
        <w:t>darkness. Their resilience, however, was forged in the crucible of despair.</w:t>
      </w:r>
    </w:p>
    <w:p w14:paraId="0668B60A" w14:textId="77777777" w:rsidR="00537F3B" w:rsidRDefault="00000000">
      <w:pPr>
        <w:autoSpaceDE w:val="0"/>
        <w:autoSpaceDN w:val="0"/>
        <w:spacing w:before="204" w:after="0" w:line="324" w:lineRule="exact"/>
        <w:jc w:val="center"/>
      </w:pPr>
      <w:r>
        <w:rPr>
          <w:rFonts w:ascii="Charis SIL Regular" w:eastAsia="Charis SIL Regular" w:hAnsi="Charis SIL Regular"/>
          <w:color w:val="000000"/>
        </w:rPr>
        <w:t>I drove on, the rain blurring the landscape into a hazy watercolor of</w:t>
      </w:r>
    </w:p>
    <w:p w14:paraId="7A1C4D5C" w14:textId="77777777" w:rsidR="00537F3B" w:rsidRDefault="00537F3B">
      <w:pPr>
        <w:sectPr w:rsidR="00537F3B">
          <w:pgSz w:w="8000" w:h="12000"/>
          <w:pgMar w:top="296" w:right="664" w:bottom="392" w:left="660" w:header="720" w:footer="720" w:gutter="0"/>
          <w:cols w:space="720"/>
          <w:docGrid w:linePitch="360"/>
        </w:sectPr>
      </w:pPr>
    </w:p>
    <w:p w14:paraId="2AD0B750" w14:textId="77777777" w:rsidR="00537F3B" w:rsidRDefault="00537F3B">
      <w:pPr>
        <w:autoSpaceDE w:val="0"/>
        <w:autoSpaceDN w:val="0"/>
        <w:spacing w:after="78" w:line="220" w:lineRule="exact"/>
      </w:pPr>
    </w:p>
    <w:p w14:paraId="24153954" w14:textId="77777777" w:rsidR="00537F3B" w:rsidRDefault="00000000">
      <w:pPr>
        <w:autoSpaceDE w:val="0"/>
        <w:autoSpaceDN w:val="0"/>
        <w:spacing w:before="58" w:after="0" w:line="264" w:lineRule="exact"/>
      </w:pPr>
      <w:r>
        <w:rPr>
          <w:rFonts w:ascii="Charis SIL Regular" w:eastAsia="Charis SIL Regular" w:hAnsi="Charis SIL Regular"/>
          <w:color w:val="000000"/>
        </w:rPr>
        <w:t>greys and blacks. The road seemed to stretch endlessly before me, a winding path through a landscape haunted by the ghosts of the past and weighed down by the uncertainties of the future. The weight of broken promises was a tangible entity, a heavy cloak draped over the shoulders of the South. The air itself seemed to vibrate with the echoes of unfulfilled expectations, a symphony of sorrow played out in the heart of the land.</w:t>
      </w:r>
    </w:p>
    <w:p w14:paraId="5D450702" w14:textId="77777777" w:rsidR="00537F3B" w:rsidRDefault="00000000">
      <w:pPr>
        <w:autoSpaceDE w:val="0"/>
        <w:autoSpaceDN w:val="0"/>
        <w:spacing w:before="264" w:after="0" w:line="264" w:lineRule="exact"/>
      </w:pPr>
      <w:r>
        <w:rPr>
          <w:rFonts w:ascii="Charis SIL Regular" w:eastAsia="Charis SIL Regular" w:hAnsi="Charis SIL Regular"/>
          <w:color w:val="000000"/>
        </w:rPr>
        <w:t>Yet, in the midst of this despair, a strange resilience persisted. A flicker of defiance, a refusal to succumb to the darkness. It was the stoicism of those who had seen the worst the world could offer and had still chosen to endure. It was a grit and determination forged in the fires of adversity. It was a quiet defiance born of heartbreak and tempered by time.</w:t>
      </w:r>
    </w:p>
    <w:p w14:paraId="3C2ABA1C"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rain eventually stopped, leaving behind a world washed clean, though still somber. The sun, a pale ghost in the overcast sky, cast long shadows across the landscape. And in those shadows, I saw the resilience of the South, the tenacious spirit that refused to be </w:t>
      </w:r>
      <w:r>
        <w:br/>
      </w:r>
      <w:r>
        <w:rPr>
          <w:rFonts w:ascii="Charis SIL Regular" w:eastAsia="Charis SIL Regular" w:hAnsi="Charis SIL Regular"/>
          <w:color w:val="000000"/>
        </w:rPr>
        <w:t>extinguished. The broken promises remained, but so did the quiet hope, the stubborn ember glowing in the heart of the darkness, waiting for the moment to ignite into a fiery blaze of retribution.</w:t>
      </w:r>
    </w:p>
    <w:p w14:paraId="4E328A9B" w14:textId="77777777" w:rsidR="00537F3B" w:rsidRDefault="00000000">
      <w:pPr>
        <w:autoSpaceDE w:val="0"/>
        <w:autoSpaceDN w:val="0"/>
        <w:spacing w:before="60" w:after="0" w:line="264" w:lineRule="exact"/>
        <w:ind w:right="288"/>
      </w:pPr>
      <w:r>
        <w:rPr>
          <w:rFonts w:ascii="Charis SIL Regular" w:eastAsia="Charis SIL Regular" w:hAnsi="Charis SIL Regular"/>
          <w:color w:val="000000"/>
        </w:rPr>
        <w:t>The journey, and the stories it unfolded, were far from over. The South, with its burdens and its hopes, continued to breathe.</w:t>
      </w:r>
    </w:p>
    <w:p w14:paraId="03FC2C43" w14:textId="77777777" w:rsidR="00537F3B" w:rsidRDefault="00537F3B">
      <w:pPr>
        <w:sectPr w:rsidR="00537F3B">
          <w:pgSz w:w="8000" w:h="12000"/>
          <w:pgMar w:top="296" w:right="664" w:bottom="1440" w:left="660" w:header="720" w:footer="720" w:gutter="0"/>
          <w:cols w:space="720"/>
          <w:docGrid w:linePitch="360"/>
        </w:sectPr>
      </w:pPr>
    </w:p>
    <w:p w14:paraId="7C3AB28B" w14:textId="77777777" w:rsidR="00537F3B" w:rsidRDefault="00537F3B">
      <w:pPr>
        <w:autoSpaceDE w:val="0"/>
        <w:autoSpaceDN w:val="0"/>
        <w:spacing w:after="224" w:line="220" w:lineRule="exact"/>
      </w:pPr>
    </w:p>
    <w:p w14:paraId="72E08524"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2A609FA7" w14:textId="77777777" w:rsidR="00537F3B" w:rsidRDefault="00000000">
      <w:pPr>
        <w:autoSpaceDE w:val="0"/>
        <w:autoSpaceDN w:val="0"/>
        <w:spacing w:before="286" w:after="0" w:line="264" w:lineRule="exact"/>
      </w:pPr>
      <w:r>
        <w:rPr>
          <w:rFonts w:ascii="Charis SIL Regular" w:eastAsia="Charis SIL Regular" w:hAnsi="Charis SIL Regular"/>
          <w:color w:val="000000"/>
        </w:rPr>
        <w:t>The gas station attendant, her face etched with the weariness of a thousand sleepless nights, watched me leave. Her silence was a testament to the unspoken truths that hung heavy in the air, a shared understanding of the broken promises that defined our lives. I drove on, the asphalt ribbon unwinding before me, a path leading deeper into the heart of the South, a heart ravaged by time and betrayal.</w:t>
      </w:r>
    </w:p>
    <w:p w14:paraId="57D9A0F5" w14:textId="77777777" w:rsidR="00537F3B" w:rsidRDefault="00000000">
      <w:pPr>
        <w:autoSpaceDE w:val="0"/>
        <w:autoSpaceDN w:val="0"/>
        <w:spacing w:before="264" w:after="0" w:line="264" w:lineRule="exact"/>
      </w:pPr>
      <w:r>
        <w:rPr>
          <w:rFonts w:ascii="Charis SIL Regular" w:eastAsia="Charis SIL Regular" w:hAnsi="Charis SIL Regular"/>
          <w:color w:val="000000"/>
        </w:rPr>
        <w:t>The landscape shifted subtly, the pines giving way to sprawling cotton fields, their ghostly white blooms a stark contrast to the grey sky. Here, the land itself seemed to bear the weight of broken dreams. Each withered stalk, each barren patch of earth, whispered a story of failed harvests, of lives laid waste by economic hardship, by the cyclical nature of poverty that clung to this land like a stubborn weed.</w:t>
      </w:r>
    </w:p>
    <w:p w14:paraId="5300C84B"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stopped at a roadside diner, the chrome glinting under the weak sunlight. Inside, the air hung thick with the scent of stale coffee and frying grease, a familiar aroma that clung to the memories of </w:t>
      </w:r>
      <w:r>
        <w:br/>
      </w:r>
      <w:r>
        <w:rPr>
          <w:rFonts w:ascii="Charis SIL Regular" w:eastAsia="Charis SIL Regular" w:hAnsi="Charis SIL Regular"/>
          <w:color w:val="000000"/>
        </w:rPr>
        <w:t>countless roadside stops. The waitress, her hair pulled back tight, her eyes shadowed with fatigue, served me a lukewarm cup of coffee, her movements mechanical, devoid of warmth. Her silence, like the attendant's, was eloquent, a silent acknowledgement of the shared burden of despair.</w:t>
      </w:r>
    </w:p>
    <w:p w14:paraId="6010D7A9" w14:textId="77777777" w:rsidR="00537F3B" w:rsidRDefault="00000000">
      <w:pPr>
        <w:autoSpaceDE w:val="0"/>
        <w:autoSpaceDN w:val="0"/>
        <w:spacing w:before="264" w:after="0" w:line="264" w:lineRule="exact"/>
      </w:pPr>
      <w:r>
        <w:rPr>
          <w:rFonts w:ascii="Charis SIL Regular" w:eastAsia="Charis SIL Regular" w:hAnsi="Charis SIL Regular"/>
          <w:color w:val="000000"/>
        </w:rPr>
        <w:t>She moved through the diner like a ghost, her presence barely registering, yet her every action spoke volumes. The way she handled the chipped plates, the weary set of her shoulders, the way she avoided eye contact – all told a story of quiet resignation, of a life lived in the shadow of unmet expectations. She was a survivor, her spirit worn but unbroken, her resilience a testament to the tenacity of the human spirit.</w:t>
      </w:r>
    </w:p>
    <w:p w14:paraId="012E5640"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Outside, a group of men sat on the weathered benches, their conversation a low murmur punctuated by the occasional burst of </w:t>
      </w:r>
      <w:r>
        <w:rPr>
          <w:rFonts w:ascii="Charis SIL Regular" w:eastAsia="Charis SIL Regular" w:hAnsi="Charis SIL Regular"/>
          <w:color w:val="000000"/>
        </w:rPr>
        <w:lastRenderedPageBreak/>
        <w:t>laughter. Their laughter, however, held a hollow ring, a strained attempt to mask the underlying despair. Their faces, etched with</w:t>
      </w:r>
    </w:p>
    <w:p w14:paraId="69AF7F48" w14:textId="77777777" w:rsidR="00537F3B" w:rsidRDefault="00537F3B">
      <w:pPr>
        <w:sectPr w:rsidR="00537F3B">
          <w:pgSz w:w="8000" w:h="12000"/>
          <w:pgMar w:top="442" w:right="674" w:bottom="364" w:left="660" w:header="720" w:footer="720" w:gutter="0"/>
          <w:cols w:space="720"/>
          <w:docGrid w:linePitch="360"/>
        </w:sectPr>
      </w:pPr>
    </w:p>
    <w:p w14:paraId="0CB2E98B" w14:textId="77777777" w:rsidR="00537F3B" w:rsidRDefault="00537F3B">
      <w:pPr>
        <w:autoSpaceDE w:val="0"/>
        <w:autoSpaceDN w:val="0"/>
        <w:spacing w:after="78" w:line="220" w:lineRule="exact"/>
      </w:pPr>
    </w:p>
    <w:p w14:paraId="46B62627" w14:textId="77777777" w:rsidR="00537F3B" w:rsidRDefault="00000000">
      <w:pPr>
        <w:autoSpaceDE w:val="0"/>
        <w:autoSpaceDN w:val="0"/>
        <w:spacing w:before="56" w:after="0" w:line="266" w:lineRule="exact"/>
      </w:pPr>
      <w:r>
        <w:rPr>
          <w:rFonts w:ascii="Charis SIL Regular" w:eastAsia="Charis SIL Regular" w:hAnsi="Charis SIL Regular"/>
          <w:color w:val="000000"/>
        </w:rPr>
        <w:t>the lines of hard work and hardship, bore witness to the realities of a life lived on the margins.</w:t>
      </w:r>
    </w:p>
    <w:p w14:paraId="54E289E6" w14:textId="77777777" w:rsidR="00537F3B" w:rsidRDefault="00000000">
      <w:pPr>
        <w:autoSpaceDE w:val="0"/>
        <w:autoSpaceDN w:val="0"/>
        <w:spacing w:before="264" w:after="0" w:line="264" w:lineRule="exact"/>
      </w:pPr>
      <w:r>
        <w:rPr>
          <w:rFonts w:ascii="Charis SIL Regular" w:eastAsia="Charis SIL Regular" w:hAnsi="Charis SIL Regular"/>
          <w:color w:val="000000"/>
        </w:rPr>
        <w:t>One man, his face a roadmap of wrinkles and sunspots, caught my eye. His gaze held a certain intensity, a quiet dignity that spoke of a lifetime spent grappling with the harsh realities of life in the South. He reminded me of the old man at the crossroads, his eyes holding the same weight of disillusionment, the same quiet acceptance of a broken system.</w:t>
      </w:r>
    </w:p>
    <w:p w14:paraId="11D10D55"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He spoke of his father, a man who’d toiled his entire life in the cotton fields, his hopes for a better future dashed against the rocks of economic inequality. His father's dreams, like so many others, had been swallowed by the insatiable maw of a system that valued profit over people. The promise of land ownership, the dream of generational wealth, had proven to be a cruel mirage, leaving behind only a legacy of hardship and despair.</w:t>
      </w:r>
    </w:p>
    <w:p w14:paraId="1BF92204" w14:textId="77777777" w:rsidR="00537F3B" w:rsidRDefault="00000000">
      <w:pPr>
        <w:autoSpaceDE w:val="0"/>
        <w:autoSpaceDN w:val="0"/>
        <w:spacing w:before="264" w:after="0" w:line="264" w:lineRule="exact"/>
      </w:pPr>
      <w:r>
        <w:rPr>
          <w:rFonts w:ascii="Charis SIL Regular" w:eastAsia="Charis SIL Regular" w:hAnsi="Charis SIL Regular"/>
          <w:color w:val="000000"/>
        </w:rPr>
        <w:t>His story was a familiar one, a variation on a theme played out across generations. The promise of the American Dream, the notion of upward mobility, had proven to be a hollow lie for many in the South. The system, rigged from the start, had perpetuated a cycle of poverty and inequality that seemed insurmountable.</w:t>
      </w:r>
    </w:p>
    <w:p w14:paraId="3F9AA668"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He spoke of the Klan, not with the fear one might expect, but with a weary resignation. He'd witnessed their acts of violence, their reign of terror, yet he'd also seen their power slowly erode, their </w:t>
      </w:r>
      <w:r>
        <w:br/>
      </w:r>
      <w:r>
        <w:rPr>
          <w:rFonts w:ascii="Charis SIL Regular" w:eastAsia="Charis SIL Regular" w:hAnsi="Charis SIL Regular"/>
          <w:color w:val="000000"/>
        </w:rPr>
        <w:t>influence waning in the face of societal changes. Yet, the scars remained, both on the land and on the collective psyche of the South. The legacy of hatred and injustice cast a long shadow, a chilling reminder of the darkness that lurked beneath the surface.</w:t>
      </w:r>
    </w:p>
    <w:p w14:paraId="2AEEAB0A" w14:textId="77777777" w:rsidR="00537F3B" w:rsidRDefault="00000000">
      <w:pPr>
        <w:autoSpaceDE w:val="0"/>
        <w:autoSpaceDN w:val="0"/>
        <w:spacing w:before="264" w:after="0" w:line="264" w:lineRule="exact"/>
        <w:ind w:right="288"/>
      </w:pPr>
      <w:r>
        <w:rPr>
          <w:rFonts w:ascii="Charis SIL Regular" w:eastAsia="Charis SIL Regular" w:hAnsi="Charis SIL Regular"/>
          <w:color w:val="000000"/>
        </w:rPr>
        <w:t xml:space="preserve">He spoke of the politicians, their empty promises echoing the hollow pronouncements of those who’d come before them. The promises of progress, of economic opportunity, of racial equality, had proven to be nothing more than empty rhetoric, designed to </w:t>
      </w:r>
      <w:r>
        <w:rPr>
          <w:rFonts w:ascii="Charis SIL Regular" w:eastAsia="Charis SIL Regular" w:hAnsi="Charis SIL Regular"/>
          <w:color w:val="000000"/>
        </w:rPr>
        <w:lastRenderedPageBreak/>
        <w:t>appease rather than to address the deep-seated problems that plagued the region.</w:t>
      </w:r>
    </w:p>
    <w:p w14:paraId="21246E82" w14:textId="77777777" w:rsidR="00537F3B" w:rsidRDefault="00000000">
      <w:pPr>
        <w:autoSpaceDE w:val="0"/>
        <w:autoSpaceDN w:val="0"/>
        <w:spacing w:before="204" w:after="0" w:line="324" w:lineRule="exact"/>
      </w:pPr>
      <w:r>
        <w:rPr>
          <w:rFonts w:ascii="Charis SIL Regular" w:eastAsia="Charis SIL Regular" w:hAnsi="Charis SIL Regular"/>
          <w:color w:val="000000"/>
        </w:rPr>
        <w:t>The conversation meandered, touching on various aspects of life in</w:t>
      </w:r>
    </w:p>
    <w:p w14:paraId="0DB03CD5" w14:textId="77777777" w:rsidR="00537F3B" w:rsidRDefault="00537F3B">
      <w:pPr>
        <w:sectPr w:rsidR="00537F3B">
          <w:pgSz w:w="8000" w:h="12000"/>
          <w:pgMar w:top="296" w:right="654" w:bottom="392" w:left="660" w:header="720" w:footer="720" w:gutter="0"/>
          <w:cols w:space="720"/>
          <w:docGrid w:linePitch="360"/>
        </w:sectPr>
      </w:pPr>
    </w:p>
    <w:p w14:paraId="3D1A756C" w14:textId="77777777" w:rsidR="00537F3B" w:rsidRDefault="00537F3B">
      <w:pPr>
        <w:autoSpaceDE w:val="0"/>
        <w:autoSpaceDN w:val="0"/>
        <w:spacing w:after="78" w:line="220" w:lineRule="exact"/>
      </w:pPr>
    </w:p>
    <w:p w14:paraId="3B1772FF" w14:textId="77777777" w:rsidR="00537F3B" w:rsidRDefault="00000000">
      <w:pPr>
        <w:autoSpaceDE w:val="0"/>
        <w:autoSpaceDN w:val="0"/>
        <w:spacing w:before="58" w:after="0" w:line="264" w:lineRule="exact"/>
      </w:pPr>
      <w:r>
        <w:rPr>
          <w:rFonts w:ascii="Charis SIL Regular" w:eastAsia="Charis SIL Regular" w:hAnsi="Charis SIL Regular"/>
          <w:color w:val="000000"/>
        </w:rPr>
        <w:t>the South. He spoke of the church, its once-powerful influence waning in the face of modern secularism. He spoke of family, of the bonds that held communities together, even in the face of adversity. He spoke of the land itself, its enduring beauty a stark contrast to the human failings that marred its surface.</w:t>
      </w:r>
    </w:p>
    <w:p w14:paraId="0DA37469" w14:textId="77777777" w:rsidR="00537F3B" w:rsidRDefault="00000000">
      <w:pPr>
        <w:autoSpaceDE w:val="0"/>
        <w:autoSpaceDN w:val="0"/>
        <w:spacing w:before="264" w:after="0" w:line="264" w:lineRule="exact"/>
      </w:pPr>
      <w:r>
        <w:rPr>
          <w:rFonts w:ascii="Charis SIL Regular" w:eastAsia="Charis SIL Regular" w:hAnsi="Charis SIL Regular"/>
          <w:color w:val="000000"/>
        </w:rPr>
        <w:t>His words, though laced with sadness, were also filled with a quiet resilience. He hadn't succumbed to despair; instead, he had forged a life from the ashes of disappointment. He had found solace in the small things, in the quiet moments of connection, in the beauty of the natural world.</w:t>
      </w:r>
    </w:p>
    <w:p w14:paraId="52B59677" w14:textId="77777777" w:rsidR="00537F3B" w:rsidRDefault="00000000">
      <w:pPr>
        <w:autoSpaceDE w:val="0"/>
        <w:autoSpaceDN w:val="0"/>
        <w:spacing w:before="264" w:after="0" w:line="264" w:lineRule="exact"/>
      </w:pPr>
      <w:r>
        <w:rPr>
          <w:rFonts w:ascii="Charis SIL Regular" w:eastAsia="Charis SIL Regular" w:hAnsi="Charis SIL Regular"/>
          <w:color w:val="000000"/>
        </w:rPr>
        <w:t>As I left the diner, the setting sun casting long shadows across the fields, I carried his words with me, a testament to the enduring spirit of the South. The broken promises remained, the wounds of the past still fresh, but in the quiet resilience of men like him, I saw a glimmer of hope, a tenacious belief in the possibility of a better future.</w:t>
      </w:r>
    </w:p>
    <w:p w14:paraId="1B5A4786" w14:textId="77777777" w:rsidR="00537F3B" w:rsidRDefault="00000000">
      <w:pPr>
        <w:autoSpaceDE w:val="0"/>
        <w:autoSpaceDN w:val="0"/>
        <w:spacing w:before="264" w:after="0" w:line="264" w:lineRule="exact"/>
      </w:pPr>
      <w:r>
        <w:rPr>
          <w:rFonts w:ascii="Charis SIL Regular" w:eastAsia="Charis SIL Regular" w:hAnsi="Charis SIL Regular"/>
          <w:color w:val="000000"/>
        </w:rPr>
        <w:t>The journey continued, each mile a step deeper into the heart of the South's darkness and resilience. The rain had stopped, but a damp chill lingered, a constant reminder of the pervasive despair that had shaped this landscape. Yet, there was also a sense of quiet strength, a quiet defiance in the face of overwhelming odds. It was a land of contradictions, a tapestry woven from beauty and brutality, from hope and despair. And within those contradictions, within that tapestry of sorrow and resilience, lay the story of the South, a story far from over. The journey continued, leading me ever deeper into the heart of its broken promises and its enduring spirit. The night stretched before me, long and dark, but the journey, and the stories it held, remained. The South, in all its broken glory, breathed on.</w:t>
      </w:r>
    </w:p>
    <w:p w14:paraId="71768F8E" w14:textId="77777777" w:rsidR="00537F3B" w:rsidRDefault="00537F3B">
      <w:pPr>
        <w:sectPr w:rsidR="00537F3B">
          <w:pgSz w:w="8000" w:h="12000"/>
          <w:pgMar w:top="296" w:right="666" w:bottom="1440" w:left="660" w:header="720" w:footer="720" w:gutter="0"/>
          <w:cols w:space="720"/>
          <w:docGrid w:linePitch="360"/>
        </w:sectPr>
      </w:pPr>
    </w:p>
    <w:p w14:paraId="6C6E3D69" w14:textId="77777777" w:rsidR="00537F3B" w:rsidRDefault="00537F3B">
      <w:pPr>
        <w:autoSpaceDE w:val="0"/>
        <w:autoSpaceDN w:val="0"/>
        <w:spacing w:after="224" w:line="220" w:lineRule="exact"/>
      </w:pPr>
    </w:p>
    <w:p w14:paraId="5C36C4AD"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3C241177"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old pickup truck sputtered, coughed, and finally died, leaving me stranded on a stretch of road so desolate even the crows seemed to avoid it. The air hung heavy, thick with the scent of decaying vegetation and the metallic tang of rust. It was the smell of </w:t>
      </w:r>
      <w:r>
        <w:br/>
      </w:r>
      <w:r>
        <w:rPr>
          <w:rFonts w:ascii="Charis SIL Regular" w:eastAsia="Charis SIL Regular" w:hAnsi="Charis SIL Regular"/>
          <w:color w:val="000000"/>
        </w:rPr>
        <w:t>abandonment, of forgotten dreams and broken lives. The sun, a bruised plum in the twilight sky, cast long, skeletal shadows across the cracked asphalt. This was the South, not the postcard version, but the one etched in the lines of weathered faces and the cracks in the earth itself.</w:t>
      </w:r>
    </w:p>
    <w:p w14:paraId="4EBEDC4B" w14:textId="77777777" w:rsidR="00537F3B" w:rsidRDefault="00000000">
      <w:pPr>
        <w:autoSpaceDE w:val="0"/>
        <w:autoSpaceDN w:val="0"/>
        <w:spacing w:before="264" w:after="0" w:line="264" w:lineRule="exact"/>
      </w:pPr>
      <w:r>
        <w:rPr>
          <w:rFonts w:ascii="Charis SIL Regular" w:eastAsia="Charis SIL Regular" w:hAnsi="Charis SIL Regular"/>
          <w:color w:val="000000"/>
        </w:rPr>
        <w:t>I walked, the gravel crunching under my boots, a counterpoint to the silence that pressed in from all sides. The only sound was the rhythmic chirping of crickets, a relentless symphony of the night. I passed fields of withered cotton, their ghostly white a mockery of the promised bounty. The stalks, bent and broken, mirrored the broken spirits of the people who had toiled under their shadow. The land itself seemed to weep, its tears seeping into the parched earth, a testament to years of neglect and exploitation.</w:t>
      </w:r>
    </w:p>
    <w:p w14:paraId="0B160FD4"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came upon a dilapidated farmhouse, its paint peeled and blistered, its windows dark and empty sockets staring into the void. The porch sagged, a skeletal grin against the darkening sky. It was a monument to decay, a symbol of the South’s slow, agonizing </w:t>
      </w:r>
      <w:r>
        <w:br/>
      </w:r>
      <w:r>
        <w:rPr>
          <w:rFonts w:ascii="Charis SIL Regular" w:eastAsia="Charis SIL Regular" w:hAnsi="Charis SIL Regular"/>
          <w:color w:val="000000"/>
        </w:rPr>
        <w:t xml:space="preserve">decline. Yet, even in its ruin, there was a certain grim beauty, a haunting elegance in its disintegration. It was a picture of </w:t>
      </w:r>
      <w:r>
        <w:br/>
      </w:r>
      <w:r>
        <w:rPr>
          <w:rFonts w:ascii="Charis SIL Regular" w:eastAsia="Charis SIL Regular" w:hAnsi="Charis SIL Regular"/>
          <w:color w:val="000000"/>
        </w:rPr>
        <w:t>resilience, of enduring in the face of utter devastation. A silent testament to generations who had clung to the land, even as the land itself seemed to be slipping away.</w:t>
      </w:r>
    </w:p>
    <w:p w14:paraId="6869DEAD"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imagined the lives lived within those walls, the laughter, the tears, the struggles, the dreams. I saw families gathered around a </w:t>
      </w:r>
      <w:r>
        <w:br/>
      </w:r>
      <w:r>
        <w:rPr>
          <w:rFonts w:ascii="Charis SIL Regular" w:eastAsia="Charis SIL Regular" w:hAnsi="Charis SIL Regular"/>
          <w:color w:val="000000"/>
        </w:rPr>
        <w:t xml:space="preserve">crackling fire, sharing stories and meals, their voices weaving a tapestry of human experience. I saw children playing in the yard, their innocent laughter echoing through the fields. I saw lovers whispering </w:t>
      </w:r>
      <w:r>
        <w:rPr>
          <w:rFonts w:ascii="Charis SIL Regular" w:eastAsia="Charis SIL Regular" w:hAnsi="Charis SIL Regular"/>
          <w:color w:val="000000"/>
        </w:rPr>
        <w:lastRenderedPageBreak/>
        <w:t>secrets under the moonlight, their passion a flame against the encroaching darkness. And then I saw the slow erosion of hope, the steady decay of dreams, the creeping despair that had</w:t>
      </w:r>
    </w:p>
    <w:p w14:paraId="4090888F" w14:textId="77777777" w:rsidR="00537F3B" w:rsidRDefault="00537F3B">
      <w:pPr>
        <w:sectPr w:rsidR="00537F3B">
          <w:pgSz w:w="8000" w:h="12000"/>
          <w:pgMar w:top="442" w:right="656" w:bottom="364" w:left="660" w:header="720" w:footer="720" w:gutter="0"/>
          <w:cols w:space="720"/>
          <w:docGrid w:linePitch="360"/>
        </w:sectPr>
      </w:pPr>
    </w:p>
    <w:p w14:paraId="03D3BD81" w14:textId="77777777" w:rsidR="00537F3B" w:rsidRDefault="00537F3B">
      <w:pPr>
        <w:autoSpaceDE w:val="0"/>
        <w:autoSpaceDN w:val="0"/>
        <w:spacing w:after="78" w:line="220" w:lineRule="exact"/>
      </w:pPr>
    </w:p>
    <w:p w14:paraId="6D19B263" w14:textId="77777777" w:rsidR="00537F3B" w:rsidRDefault="00000000">
      <w:pPr>
        <w:autoSpaceDE w:val="0"/>
        <w:autoSpaceDN w:val="0"/>
        <w:spacing w:after="0" w:line="322" w:lineRule="exact"/>
      </w:pPr>
      <w:r>
        <w:rPr>
          <w:rFonts w:ascii="Charis SIL Regular" w:eastAsia="Charis SIL Regular" w:hAnsi="Charis SIL Regular"/>
          <w:color w:val="000000"/>
        </w:rPr>
        <w:t>settled like a shroud over the land.</w:t>
      </w:r>
    </w:p>
    <w:p w14:paraId="0DDD6678" w14:textId="77777777" w:rsidR="00537F3B" w:rsidRDefault="00000000">
      <w:pPr>
        <w:autoSpaceDE w:val="0"/>
        <w:autoSpaceDN w:val="0"/>
        <w:spacing w:before="266" w:after="0" w:line="264" w:lineRule="exact"/>
      </w:pPr>
      <w:r>
        <w:rPr>
          <w:rFonts w:ascii="Charis SIL Regular" w:eastAsia="Charis SIL Regular" w:hAnsi="Charis SIL Regular"/>
          <w:color w:val="000000"/>
        </w:rPr>
        <w:t xml:space="preserve">Further down the road, a lone figure sat on a porch swing, a </w:t>
      </w:r>
      <w:r>
        <w:br/>
      </w:r>
      <w:r>
        <w:rPr>
          <w:rFonts w:ascii="Charis SIL Regular" w:eastAsia="Charis SIL Regular" w:hAnsi="Charis SIL Regular"/>
          <w:color w:val="000000"/>
        </w:rPr>
        <w:t xml:space="preserve">silhouette against the fading light. He was an old man, his face obscured by shadow, but his posture spoke of weariness and </w:t>
      </w:r>
      <w:r>
        <w:br/>
      </w:r>
      <w:r>
        <w:rPr>
          <w:rFonts w:ascii="Charis SIL Regular" w:eastAsia="Charis SIL Regular" w:hAnsi="Charis SIL Regular"/>
          <w:color w:val="000000"/>
        </w:rPr>
        <w:t>resignation. He was a living embodiment of the South's history, his life a microcosm of its struggles and its resilience. He was a witness to the cycles of violence, to the endless repetition of injustice. He was a silent observer, a keeper of secrets, a guardian of memories.</w:t>
      </w:r>
    </w:p>
    <w:p w14:paraId="01B0CFA8"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old man remained silent, his presence a weighty enigma in the deepening twilight. His stillness spoke volumes, a poignant </w:t>
      </w:r>
      <w:r>
        <w:br/>
      </w:r>
      <w:r>
        <w:rPr>
          <w:rFonts w:ascii="Charis SIL Regular" w:eastAsia="Charis SIL Regular" w:hAnsi="Charis SIL Regular"/>
          <w:color w:val="000000"/>
        </w:rPr>
        <w:t xml:space="preserve">narrative of a life lived on the fringes of a world that had long forgotten him. The rhythmic creak of the swing, a lonely </w:t>
      </w:r>
      <w:r>
        <w:br/>
      </w:r>
      <w:r>
        <w:rPr>
          <w:rFonts w:ascii="Charis SIL Regular" w:eastAsia="Charis SIL Regular" w:hAnsi="Charis SIL Regular"/>
          <w:color w:val="000000"/>
        </w:rPr>
        <w:t xml:space="preserve">counterpoint to the night's chorus of crickets, served as a </w:t>
      </w:r>
      <w:r>
        <w:br/>
      </w:r>
      <w:r>
        <w:rPr>
          <w:rFonts w:ascii="Charis SIL Regular" w:eastAsia="Charis SIL Regular" w:hAnsi="Charis SIL Regular"/>
          <w:color w:val="000000"/>
        </w:rPr>
        <w:t>melancholic backdrop to the silent drama unfolding before me. He seemed to represent the untold stories of countless others, lost in the annals of time, yet woven into the fabric of this Southern landscape.</w:t>
      </w:r>
    </w:p>
    <w:p w14:paraId="771B0D23" w14:textId="77777777" w:rsidR="00537F3B" w:rsidRDefault="00000000">
      <w:pPr>
        <w:autoSpaceDE w:val="0"/>
        <w:autoSpaceDN w:val="0"/>
        <w:spacing w:before="264" w:after="0" w:line="264" w:lineRule="exact"/>
        <w:ind w:right="288"/>
      </w:pPr>
      <w:r>
        <w:rPr>
          <w:rFonts w:ascii="Charis SIL Regular" w:eastAsia="Charis SIL Regular" w:hAnsi="Charis SIL Regular"/>
          <w:color w:val="000000"/>
        </w:rPr>
        <w:t>He was a phantom of the past, a specter haunting the ruins of a bygone era, a living testament to the enduring legacy of violence and injustice. His silence, heavy with unspoken tales of hardship and betrayal, hung in the air like a suffocating shroud. He was a symbol of the South’s enduring struggles, its capacity for both immense cruelty and quiet endurance.</w:t>
      </w:r>
    </w:p>
    <w:p w14:paraId="63D3DEE4" w14:textId="77777777" w:rsidR="00537F3B" w:rsidRDefault="00000000">
      <w:pPr>
        <w:autoSpaceDE w:val="0"/>
        <w:autoSpaceDN w:val="0"/>
        <w:spacing w:before="264" w:after="0" w:line="264" w:lineRule="exact"/>
      </w:pPr>
      <w:r>
        <w:rPr>
          <w:rFonts w:ascii="Charis SIL Regular" w:eastAsia="Charis SIL Regular" w:hAnsi="Charis SIL Regular"/>
          <w:color w:val="000000"/>
        </w:rPr>
        <w:t>As I continued my journey, the image of the old man remained with me, a haunting reminder of the weight of history, the burden of the past. His unyielding presence acted as a constant reminder of the unbroken cycles of violence, the pervasive sense of loss, and the quiet resilience of the human spirit amidst despair. The road ahead stretched out, dark and unknown, mirroring the uncertainties of the future and the lingering shadows of the South's past.</w:t>
      </w:r>
    </w:p>
    <w:p w14:paraId="521AC63D"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darkness deepened, swallowing the landscape whole. The stars, like distant embers, offered little solace. I walked on, my footsteps </w:t>
      </w:r>
      <w:r>
        <w:rPr>
          <w:rFonts w:ascii="Charis SIL Regular" w:eastAsia="Charis SIL Regular" w:hAnsi="Charis SIL Regular"/>
          <w:color w:val="000000"/>
        </w:rPr>
        <w:lastRenderedPageBreak/>
        <w:t>echoing in the silence, the weight of the South’s history pressing down on me. The air grew colder, the wind whispering tales of forgotten tragedies. Each gust carried the scent of decay, of broken</w:t>
      </w:r>
    </w:p>
    <w:p w14:paraId="68340433" w14:textId="77777777" w:rsidR="00537F3B" w:rsidRDefault="00537F3B">
      <w:pPr>
        <w:sectPr w:rsidR="00537F3B">
          <w:pgSz w:w="8000" w:h="12000"/>
          <w:pgMar w:top="296" w:right="672" w:bottom="392" w:left="660" w:header="720" w:footer="720" w:gutter="0"/>
          <w:cols w:space="720"/>
          <w:docGrid w:linePitch="360"/>
        </w:sectPr>
      </w:pPr>
    </w:p>
    <w:p w14:paraId="2E9203E7" w14:textId="77777777" w:rsidR="00537F3B" w:rsidRDefault="00537F3B">
      <w:pPr>
        <w:autoSpaceDE w:val="0"/>
        <w:autoSpaceDN w:val="0"/>
        <w:spacing w:after="78" w:line="220" w:lineRule="exact"/>
      </w:pPr>
    </w:p>
    <w:p w14:paraId="32AC738F" w14:textId="77777777" w:rsidR="00537F3B" w:rsidRDefault="00000000">
      <w:pPr>
        <w:autoSpaceDE w:val="0"/>
        <w:autoSpaceDN w:val="0"/>
        <w:spacing w:after="0" w:line="322" w:lineRule="exact"/>
      </w:pPr>
      <w:r>
        <w:rPr>
          <w:rFonts w:ascii="Charis SIL Regular" w:eastAsia="Charis SIL Regular" w:hAnsi="Charis SIL Regular"/>
          <w:color w:val="000000"/>
        </w:rPr>
        <w:t>promises, of lives laid waste.</w:t>
      </w:r>
    </w:p>
    <w:p w14:paraId="1CDA0919" w14:textId="77777777" w:rsidR="00537F3B" w:rsidRDefault="00000000">
      <w:pPr>
        <w:autoSpaceDE w:val="0"/>
        <w:autoSpaceDN w:val="0"/>
        <w:spacing w:before="266" w:after="0" w:line="264" w:lineRule="exact"/>
      </w:pPr>
      <w:r>
        <w:rPr>
          <w:rFonts w:ascii="Charis SIL Regular" w:eastAsia="Charis SIL Regular" w:hAnsi="Charis SIL Regular"/>
          <w:color w:val="000000"/>
        </w:rPr>
        <w:t>The next day brought a different kind of desolation. I found myself in a town seemingly frozen in time, a relic of a bygone era.</w:t>
      </w:r>
    </w:p>
    <w:p w14:paraId="739BB6E1" w14:textId="77777777" w:rsidR="00537F3B" w:rsidRDefault="00000000">
      <w:pPr>
        <w:autoSpaceDE w:val="0"/>
        <w:autoSpaceDN w:val="0"/>
        <w:spacing w:before="60" w:after="0" w:line="264" w:lineRule="exact"/>
      </w:pPr>
      <w:r>
        <w:rPr>
          <w:rFonts w:ascii="Charis SIL Regular" w:eastAsia="Charis SIL Regular" w:hAnsi="Charis SIL Regular"/>
          <w:color w:val="000000"/>
        </w:rPr>
        <w:t>Buildings crumbled, paint peeled, and a sense of decay hung heavy in the air, a palpable testament to the town's slow decline. Yet, amidst the decay, there were pockets of resistance, of stubborn life clinging to the crumbling foundations.</w:t>
      </w:r>
    </w:p>
    <w:p w14:paraId="37C3DBC9"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A small church stood on a hill overlooking the town, its steeple reaching towards the heavens like a desperate plea. Its windows, though cracked and dirty, seemed to hold a flicker of hope, a testament to the enduring power of faith in the face of despair. Inside, I imagined the community gathering, their voices raised in hymns, their faith a balm to their wounds. I envisioned the </w:t>
      </w:r>
      <w:r>
        <w:br/>
      </w:r>
      <w:r>
        <w:rPr>
          <w:rFonts w:ascii="Charis SIL Regular" w:eastAsia="Charis SIL Regular" w:hAnsi="Charis SIL Regular"/>
          <w:color w:val="000000"/>
        </w:rPr>
        <w:t>congregation, united in their struggles, seeking solace in their shared beliefs, their community a beacon of hope in a landscape of desolation.</w:t>
      </w:r>
    </w:p>
    <w:p w14:paraId="6FD38635"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In a small, dusty store, I found an old woman behind the counter, her eyes reflecting the wisdom of many years. She was a repository of local history, a living archive of the town's struggles and </w:t>
      </w:r>
      <w:r>
        <w:br/>
      </w:r>
      <w:r>
        <w:rPr>
          <w:rFonts w:ascii="Charis SIL Regular" w:eastAsia="Charis SIL Regular" w:hAnsi="Charis SIL Regular"/>
          <w:color w:val="000000"/>
        </w:rPr>
        <w:t xml:space="preserve">triumphs. Her stories, like the town itself, were a mixture of beauty and decay, of hope and despair. She spoke of families torn apart by violence, of generations burdened by poverty, of dreams shattered by injustice. Yet, amidst the sorrow, there was a thread of </w:t>
      </w:r>
      <w:r>
        <w:br/>
      </w:r>
      <w:r>
        <w:rPr>
          <w:rFonts w:ascii="Charis SIL Regular" w:eastAsia="Charis SIL Regular" w:hAnsi="Charis SIL Regular"/>
          <w:color w:val="000000"/>
        </w:rPr>
        <w:t>resilience, a refusal to succumb to despair.</w:t>
      </w:r>
    </w:p>
    <w:p w14:paraId="20D09771" w14:textId="77777777" w:rsidR="00537F3B" w:rsidRDefault="00000000">
      <w:pPr>
        <w:autoSpaceDE w:val="0"/>
        <w:autoSpaceDN w:val="0"/>
        <w:spacing w:before="264" w:after="0" w:line="264" w:lineRule="exact"/>
      </w:pPr>
      <w:r>
        <w:rPr>
          <w:rFonts w:ascii="Charis SIL Regular" w:eastAsia="Charis SIL Regular" w:hAnsi="Charis SIL Regular"/>
          <w:color w:val="000000"/>
        </w:rPr>
        <w:t>Her words painted a vivid picture of the cyclical nature of violence, of how the past cast its long shadow over the present, shaping the lives of those who lived in its wake. It was a grim tapestry woven from generations of hardship, where the same patterns of abuse and neglect repeated themselves, trapping individuals in an inescapable cycle of despair.</w:t>
      </w:r>
    </w:p>
    <w:p w14:paraId="7D4E8B03"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She spoke of the children, their innocence tarnished by the violence they witnessed, their futures clouded by the legacy of despair. Their vulnerability exposed to the harsh realities of their environment, they became unwitting victims of the continuous cycle of violence and neglect, their potential stifled by the weight of the past.</w:t>
      </w:r>
    </w:p>
    <w:p w14:paraId="4937DE70" w14:textId="77777777" w:rsidR="00537F3B" w:rsidRDefault="00537F3B">
      <w:pPr>
        <w:sectPr w:rsidR="00537F3B">
          <w:pgSz w:w="8000" w:h="12000"/>
          <w:pgMar w:top="296" w:right="678" w:bottom="392" w:left="660" w:header="720" w:footer="720" w:gutter="0"/>
          <w:cols w:space="720"/>
          <w:docGrid w:linePitch="360"/>
        </w:sectPr>
      </w:pPr>
    </w:p>
    <w:p w14:paraId="7F5D3B56" w14:textId="77777777" w:rsidR="00537F3B" w:rsidRDefault="00537F3B">
      <w:pPr>
        <w:autoSpaceDE w:val="0"/>
        <w:autoSpaceDN w:val="0"/>
        <w:spacing w:after="210" w:line="220" w:lineRule="exact"/>
      </w:pPr>
    </w:p>
    <w:p w14:paraId="36BA4B7A" w14:textId="77777777" w:rsidR="00537F3B" w:rsidRDefault="00000000">
      <w:pPr>
        <w:autoSpaceDE w:val="0"/>
        <w:autoSpaceDN w:val="0"/>
        <w:spacing w:before="60" w:after="0" w:line="264" w:lineRule="exact"/>
        <w:ind w:right="144"/>
      </w:pPr>
      <w:r>
        <w:rPr>
          <w:rFonts w:ascii="Charis SIL Regular" w:eastAsia="Charis SIL Regular" w:hAnsi="Charis SIL Regular"/>
          <w:color w:val="000000"/>
        </w:rPr>
        <w:t>She spoke of the adults, burdened by the past, struggling to break free from the chains of their history, attempting to forge a better future for their children while still grappling with the trauma of their own experiences. Their resilience, however, often masked a deep-seated sense of weariness and defeat, a lingering despair that gnawed at their souls.</w:t>
      </w:r>
    </w:p>
    <w:p w14:paraId="23EE5D44"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weight of her words was immense. Her story was a microcosm of the South’s struggle, a tale of repeated failures, of broken </w:t>
      </w:r>
      <w:r>
        <w:br/>
      </w:r>
      <w:r>
        <w:rPr>
          <w:rFonts w:ascii="Charis SIL Regular" w:eastAsia="Charis SIL Regular" w:hAnsi="Charis SIL Regular"/>
          <w:color w:val="000000"/>
        </w:rPr>
        <w:t xml:space="preserve">promises, of lives laid waste. Yet, within that story, there was also a stubborn refusal to surrender, a quiet defiance that echoed through the generations. This was the South, in all its grim beauty, in all its violent contradictions. The story wasn't over; it continued, a </w:t>
      </w:r>
      <w:r>
        <w:br/>
      </w:r>
      <w:r>
        <w:rPr>
          <w:rFonts w:ascii="Charis SIL Regular" w:eastAsia="Charis SIL Regular" w:hAnsi="Charis SIL Regular"/>
          <w:color w:val="000000"/>
        </w:rPr>
        <w:t>relentless cycle of violence, of hope, and of despair. The future remained uncertain, a dark and shadowed landscape, yet the human spirit, fragile as it may be, continued to flicker. The journey, and the stories it held, pressed onward.</w:t>
      </w:r>
    </w:p>
    <w:p w14:paraId="0A7CBA4B" w14:textId="77777777" w:rsidR="00537F3B" w:rsidRDefault="00537F3B">
      <w:pPr>
        <w:sectPr w:rsidR="00537F3B">
          <w:pgSz w:w="8000" w:h="12000"/>
          <w:pgMar w:top="428" w:right="648" w:bottom="1440" w:left="660" w:header="720" w:footer="720" w:gutter="0"/>
          <w:cols w:space="720"/>
          <w:docGrid w:linePitch="360"/>
        </w:sectPr>
      </w:pPr>
    </w:p>
    <w:p w14:paraId="6E0398C0" w14:textId="77777777" w:rsidR="00537F3B" w:rsidRDefault="00537F3B">
      <w:pPr>
        <w:autoSpaceDE w:val="0"/>
        <w:autoSpaceDN w:val="0"/>
        <w:spacing w:after="224" w:line="220" w:lineRule="exact"/>
      </w:pPr>
    </w:p>
    <w:p w14:paraId="1B07DEDC"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17FD60FC" w14:textId="77777777" w:rsidR="00537F3B" w:rsidRDefault="00000000">
      <w:pPr>
        <w:autoSpaceDE w:val="0"/>
        <w:autoSpaceDN w:val="0"/>
        <w:spacing w:before="286" w:after="0" w:line="264" w:lineRule="exact"/>
        <w:ind w:right="144"/>
      </w:pPr>
      <w:r>
        <w:rPr>
          <w:rFonts w:ascii="Charis SIL Regular" w:eastAsia="Charis SIL Regular" w:hAnsi="Charis SIL Regular"/>
          <w:color w:val="000000"/>
        </w:rPr>
        <w:t>The dust swirled around my boots as I left the town, the silence punctuated only by the rasping of my breath. The old woman’s words hung in the air, thick and heavy like the humidity of a summer afternoon. Cycles of violence, she’d called it. A relentless turning of the wheel, a grim dance played out across generations. And I, a silent observer, a ghost moving through the wreckage.</w:t>
      </w:r>
    </w:p>
    <w:p w14:paraId="6E7E6CD3"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found myself drawn to the highway, the endless ribbon of asphalt stretching before me like a promise and a threat. The cars, speeding past, were fleeting glimpses of lives lived elsewhere, lives </w:t>
      </w:r>
      <w:r>
        <w:br/>
      </w:r>
      <w:r>
        <w:rPr>
          <w:rFonts w:ascii="Charis SIL Regular" w:eastAsia="Charis SIL Regular" w:hAnsi="Charis SIL Regular"/>
          <w:color w:val="000000"/>
        </w:rPr>
        <w:t>untouched by the slow decay that clung to this land like a shroud. They were a stark contrast to the stillness, the decay I’d witnessed. Each passing vehicle a reminder of the world beyond, a world that seemed oblivious to the suffering here.</w:t>
      </w:r>
    </w:p>
    <w:p w14:paraId="0321CD39" w14:textId="77777777" w:rsidR="00537F3B" w:rsidRDefault="00000000">
      <w:pPr>
        <w:autoSpaceDE w:val="0"/>
        <w:autoSpaceDN w:val="0"/>
        <w:spacing w:before="264" w:after="0" w:line="264" w:lineRule="exact"/>
      </w:pPr>
      <w:r>
        <w:rPr>
          <w:rFonts w:ascii="Charis SIL Regular" w:eastAsia="Charis SIL Regular" w:hAnsi="Charis SIL Regular"/>
          <w:color w:val="000000"/>
        </w:rPr>
        <w:t>Night fell again, painting the sky in hues of bruised purple and angry red. I stopped at a roadside diner, the neon glow a beacon in the encroaching darkness. Inside, the air was thick with the smell of stale coffee and frying grease. The chatter was low, punctuated by the clinking of cutlery and the occasional burst of laughter, a fragile melody against the backdrop of quiet desperation.</w:t>
      </w:r>
    </w:p>
    <w:p w14:paraId="42CAACD8"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A waitress, her face etched with the weariness of countless late nights, poured me a cup of coffee. Her eyes, though tired, held a flicker of something else, something that resembled defiance. She didn’t speak much, but her silence conveyed a story as potent as any words could. She was a survivor, like the old woman in the dusty store, a testament to the human spirit’s ability to endure.</w:t>
      </w:r>
    </w:p>
    <w:p w14:paraId="7455A998" w14:textId="77777777" w:rsidR="00537F3B" w:rsidRDefault="00000000">
      <w:pPr>
        <w:autoSpaceDE w:val="0"/>
        <w:autoSpaceDN w:val="0"/>
        <w:spacing w:before="264" w:after="0" w:line="264" w:lineRule="exact"/>
        <w:ind w:right="288"/>
      </w:pPr>
      <w:r>
        <w:rPr>
          <w:rFonts w:ascii="Charis SIL Regular" w:eastAsia="Charis SIL Regular" w:hAnsi="Charis SIL Regular"/>
          <w:color w:val="000000"/>
        </w:rPr>
        <w:t xml:space="preserve">As I sat there, sipping my coffee, I watched the patrons come and go. Farmers, their hands calloused and their faces lined, their conversations laced with the quiet resignation of men who had toiled the land for generations. Young couples, their laughter </w:t>
      </w:r>
      <w:r>
        <w:rPr>
          <w:rFonts w:ascii="Charis SIL Regular" w:eastAsia="Charis SIL Regular" w:hAnsi="Charis SIL Regular"/>
          <w:color w:val="000000"/>
        </w:rPr>
        <w:lastRenderedPageBreak/>
        <w:t>strained, their eyes reflecting a mixture of hope and fear. A lone drifter, his eyes haunted, his movements restless, his past a silent shadow that clung to him like a second skin.</w:t>
      </w:r>
    </w:p>
    <w:p w14:paraId="155815DF" w14:textId="77777777" w:rsidR="00537F3B" w:rsidRDefault="00537F3B">
      <w:pPr>
        <w:sectPr w:rsidR="00537F3B">
          <w:pgSz w:w="8000" w:h="12000"/>
          <w:pgMar w:top="442" w:right="668" w:bottom="496" w:left="660" w:header="720" w:footer="720" w:gutter="0"/>
          <w:cols w:space="720"/>
          <w:docGrid w:linePitch="360"/>
        </w:sectPr>
      </w:pPr>
    </w:p>
    <w:p w14:paraId="6F4BC3FB" w14:textId="77777777" w:rsidR="00537F3B" w:rsidRDefault="00537F3B">
      <w:pPr>
        <w:autoSpaceDE w:val="0"/>
        <w:autoSpaceDN w:val="0"/>
        <w:spacing w:after="78" w:line="220" w:lineRule="exact"/>
      </w:pPr>
    </w:p>
    <w:p w14:paraId="48AA6852"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Each person was a story, a microcosm of the larger narrative </w:t>
      </w:r>
      <w:r>
        <w:br/>
      </w:r>
      <w:r>
        <w:rPr>
          <w:rFonts w:ascii="Charis SIL Regular" w:eastAsia="Charis SIL Regular" w:hAnsi="Charis SIL Regular"/>
          <w:color w:val="000000"/>
        </w:rPr>
        <w:t xml:space="preserve">unfolding around me. Each life a testament to the enduring power of hope, even in the face of overwhelming adversity. But the </w:t>
      </w:r>
      <w:r>
        <w:br/>
      </w:r>
      <w:r>
        <w:rPr>
          <w:rFonts w:ascii="Charis SIL Regular" w:eastAsia="Charis SIL Regular" w:hAnsi="Charis SIL Regular"/>
          <w:color w:val="000000"/>
        </w:rPr>
        <w:t>shadow of violence, the relentless cycle, hung over them all. It was in the clenched jaws, the averted gazes, the hushed whispers. It was in the way they looked at one another, a mixture of suspicion and understanding, a silent acknowledgment of the shared burden they carried.</w:t>
      </w:r>
    </w:p>
    <w:p w14:paraId="4C71009C" w14:textId="77777777" w:rsidR="00537F3B" w:rsidRDefault="00000000">
      <w:pPr>
        <w:autoSpaceDE w:val="0"/>
        <w:autoSpaceDN w:val="0"/>
        <w:spacing w:before="264" w:after="0" w:line="264" w:lineRule="exact"/>
      </w:pPr>
      <w:r>
        <w:rPr>
          <w:rFonts w:ascii="Charis SIL Regular" w:eastAsia="Charis SIL Regular" w:hAnsi="Charis SIL Regular"/>
          <w:color w:val="000000"/>
        </w:rPr>
        <w:t>The next morning, I found myself in a swamp, the air thick with the smell of decaying vegetation and the humid breath of the earth. Cypress trees, their branches draped in Spanish moss, stood like silent sentinels, guarding the secrets of the land. The water was dark and still, reflecting the somber sky above.</w:t>
      </w:r>
    </w:p>
    <w:p w14:paraId="26312CF3" w14:textId="77777777" w:rsidR="00537F3B" w:rsidRDefault="00000000">
      <w:pPr>
        <w:autoSpaceDE w:val="0"/>
        <w:autoSpaceDN w:val="0"/>
        <w:spacing w:before="264" w:after="0" w:line="264" w:lineRule="exact"/>
      </w:pPr>
      <w:r>
        <w:rPr>
          <w:rFonts w:ascii="Charis SIL Regular" w:eastAsia="Charis SIL Regular" w:hAnsi="Charis SIL Regular"/>
          <w:color w:val="000000"/>
        </w:rPr>
        <w:t>I walked along the muddy banks, the silence broken only by the croaking of frogs and the buzzing of insects. The landscape was both beautiful and terrifying, a testament to the power of nature and the fragility of human existence. It was a place where the line between life and death blurred, where the past and the present intertwined, where the echoes of violence reverberated through the centuries.</w:t>
      </w:r>
    </w:p>
    <w:p w14:paraId="47963CAB"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A broken shack stood on the edge of the swamp, its roof caved in, its walls rotting. It was a grim reminder of the forgotten lives that had once inhabited this place. Inside, I found scraps of clothing, rusted tools, and fragments of memories. They were remnants of a life lived on the margins, a life cut short by violence or neglect.</w:t>
      </w:r>
    </w:p>
    <w:p w14:paraId="69A25684" w14:textId="77777777" w:rsidR="00537F3B" w:rsidRDefault="00000000">
      <w:pPr>
        <w:autoSpaceDE w:val="0"/>
        <w:autoSpaceDN w:val="0"/>
        <w:spacing w:before="264" w:after="0" w:line="264" w:lineRule="exact"/>
      </w:pPr>
      <w:r>
        <w:rPr>
          <w:rFonts w:ascii="Charis SIL Regular" w:eastAsia="Charis SIL Regular" w:hAnsi="Charis SIL Regular"/>
          <w:color w:val="000000"/>
        </w:rPr>
        <w:t>But even in this desolate place, there was a sense of resilience, of life clinging on. Wildflowers grew amidst the decay, their vibrant colors a stark contrast to the grim surroundings. A bird sang, its melody a fragile counterpoint to the silence. The swamp, in its own way, was a testament to the enduring power of nature, its ability to reclaim and renew.</w:t>
      </w:r>
    </w:p>
    <w:p w14:paraId="13DE0376"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As I left the swamp, I carried with me the weight of its secrets, the echoes of its violence, the resilience of its life. The cycle continued, a relentless turning of the wheel, a grim dance of hope and despair, of violence and resilience. It was the story of the South, a story</w:t>
      </w:r>
    </w:p>
    <w:p w14:paraId="473782DC" w14:textId="77777777" w:rsidR="00537F3B" w:rsidRDefault="00537F3B">
      <w:pPr>
        <w:sectPr w:rsidR="00537F3B">
          <w:pgSz w:w="8000" w:h="12000"/>
          <w:pgMar w:top="296" w:right="680" w:bottom="392" w:left="660" w:header="720" w:footer="720" w:gutter="0"/>
          <w:cols w:space="720"/>
          <w:docGrid w:linePitch="360"/>
        </w:sectPr>
      </w:pPr>
    </w:p>
    <w:p w14:paraId="37A40638" w14:textId="77777777" w:rsidR="00537F3B" w:rsidRDefault="00537F3B">
      <w:pPr>
        <w:autoSpaceDE w:val="0"/>
        <w:autoSpaceDN w:val="0"/>
        <w:spacing w:after="78" w:line="220" w:lineRule="exact"/>
      </w:pPr>
    </w:p>
    <w:p w14:paraId="2A8F5315" w14:textId="77777777" w:rsidR="00537F3B" w:rsidRDefault="00000000">
      <w:pPr>
        <w:autoSpaceDE w:val="0"/>
        <w:autoSpaceDN w:val="0"/>
        <w:spacing w:before="56" w:after="0" w:line="266" w:lineRule="exact"/>
        <w:ind w:right="144"/>
      </w:pPr>
      <w:r>
        <w:rPr>
          <w:rFonts w:ascii="Charis SIL Regular" w:eastAsia="Charis SIL Regular" w:hAnsi="Charis SIL Regular"/>
          <w:color w:val="000000"/>
        </w:rPr>
        <w:t>etched in the lines of weathered faces, the cracks in the earth, and the silence of the swamp.</w:t>
      </w:r>
    </w:p>
    <w:p w14:paraId="57732412" w14:textId="77777777" w:rsidR="00537F3B" w:rsidRDefault="00000000">
      <w:pPr>
        <w:autoSpaceDE w:val="0"/>
        <w:autoSpaceDN w:val="0"/>
        <w:spacing w:before="264" w:after="0" w:line="264" w:lineRule="exact"/>
      </w:pPr>
      <w:r>
        <w:rPr>
          <w:rFonts w:ascii="Charis SIL Regular" w:eastAsia="Charis SIL Regular" w:hAnsi="Charis SIL Regular"/>
          <w:color w:val="000000"/>
        </w:rPr>
        <w:t>The road ahead stretched out, long and winding, a mirror of the uncertain future. But I continued, driven by a need to understand, to bear witness, to tell the stories of those who had been forgotten, whose voices had been silenced. Their stories, like the swamp, held a grim beauty, a haunting elegance in their disintegration.</w:t>
      </w:r>
    </w:p>
    <w:p w14:paraId="773B9F67"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journey was arduous, the weight of the past heavy upon me. Each encounter, each memory, added to the tapestry of violence and resilience. The faces of the victims, the perpetrators, the silent bystanders – all were imprinted in my memory, a haunting </w:t>
      </w:r>
      <w:r>
        <w:br/>
      </w:r>
      <w:r>
        <w:rPr>
          <w:rFonts w:ascii="Charis SIL Regular" w:eastAsia="Charis SIL Regular" w:hAnsi="Charis SIL Regular"/>
          <w:color w:val="000000"/>
        </w:rPr>
        <w:t>reminder of the enduring legacy of hate and suffering.</w:t>
      </w:r>
    </w:p>
    <w:p w14:paraId="455F1C97"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saw the cycle repeat in different forms, in different settings. It was in the subtle gestures of dominance, the casual cruelty, the </w:t>
      </w:r>
      <w:r>
        <w:br/>
      </w:r>
      <w:r>
        <w:rPr>
          <w:rFonts w:ascii="Charis SIL Regular" w:eastAsia="Charis SIL Regular" w:hAnsi="Charis SIL Regular"/>
          <w:color w:val="000000"/>
        </w:rPr>
        <w:t>unspoken agreements that perpetuated the violence. It was in the averted gazes, the hushed whispers, the fear that held people captive.</w:t>
      </w:r>
    </w:p>
    <w:p w14:paraId="6CD8B587"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But there was also hope, flickering like a candle flame in the wind. In the quiet acts of defiance, in the stubborn refusal to surrender, in the enduring spirit of those who fought for a better future. Their stories were interwoven with the narrative of violence, a </w:t>
      </w:r>
      <w:r>
        <w:br/>
      </w:r>
      <w:r>
        <w:rPr>
          <w:rFonts w:ascii="Charis SIL Regular" w:eastAsia="Charis SIL Regular" w:hAnsi="Charis SIL Regular"/>
          <w:color w:val="000000"/>
        </w:rPr>
        <w:t>counterpoint to the despair.</w:t>
      </w:r>
    </w:p>
    <w:p w14:paraId="50B8F2BB" w14:textId="77777777" w:rsidR="00537F3B" w:rsidRDefault="00000000">
      <w:pPr>
        <w:autoSpaceDE w:val="0"/>
        <w:autoSpaceDN w:val="0"/>
        <w:spacing w:before="264" w:after="0" w:line="264" w:lineRule="exact"/>
      </w:pPr>
      <w:r>
        <w:rPr>
          <w:rFonts w:ascii="Charis SIL Regular" w:eastAsia="Charis SIL Regular" w:hAnsi="Charis SIL Regular"/>
          <w:color w:val="000000"/>
        </w:rPr>
        <w:t>And so, I walked on, carrying the weight of the South’s history, its violence, its beauty, its resilience. The journey was far from over. The cycle of violence continued, but so did the struggle for change, the fight for a future free from the shadows of the past. The road ahead was long, and the darkness profound, but somewhere in the distance, a glimmer of hope remained. It was a faint light, but it was there. And that was enough, for now.</w:t>
      </w:r>
    </w:p>
    <w:p w14:paraId="6244BEFB" w14:textId="77777777" w:rsidR="00537F3B" w:rsidRDefault="00537F3B">
      <w:pPr>
        <w:sectPr w:rsidR="00537F3B">
          <w:pgSz w:w="8000" w:h="12000"/>
          <w:pgMar w:top="296" w:right="698" w:bottom="1184" w:left="660" w:header="720" w:footer="720" w:gutter="0"/>
          <w:cols w:space="720"/>
          <w:docGrid w:linePitch="360"/>
        </w:sectPr>
      </w:pPr>
    </w:p>
    <w:p w14:paraId="025F953B" w14:textId="77777777" w:rsidR="00537F3B" w:rsidRDefault="00537F3B">
      <w:pPr>
        <w:autoSpaceDE w:val="0"/>
        <w:autoSpaceDN w:val="0"/>
        <w:spacing w:after="224" w:line="220" w:lineRule="exact"/>
      </w:pPr>
    </w:p>
    <w:p w14:paraId="27EC9715"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3A6CBF46"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air hung heavy, thick with the scent of honeysuckle and decay. The cicadas shrieked their incessant song, a soundtrack to the slow, agonizing death of the South. I found myself in a forgotten </w:t>
      </w:r>
      <w:r>
        <w:br/>
      </w:r>
      <w:r>
        <w:rPr>
          <w:rFonts w:ascii="Charis SIL Regular" w:eastAsia="Charis SIL Regular" w:hAnsi="Charis SIL Regular"/>
          <w:color w:val="000000"/>
        </w:rPr>
        <w:t>graveyard, nestled deep in the heart of the Louisiana bayou. The headstones, weathered and worn, leaned at drunken angles, their inscriptions barely legible, swallowed by time and the relentless creep of the cypress trees. Each stone whispered a story, a silent testament to lives lived and lost, lives consumed by the same cycle that gnawed at the very soul of the land.</w:t>
      </w:r>
    </w:p>
    <w:p w14:paraId="78F2A536"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names etched into the stone were mostly illegible, lost to the ravages of time and weather. But some names remained, stark and defiant against the encroaching decay. Names like Silas, whose story, I learned from a weathered, almost forgotten, family member, was one of betrayal and bloody retribution. He’d been a </w:t>
      </w:r>
      <w:r>
        <w:br/>
      </w:r>
      <w:r>
        <w:rPr>
          <w:rFonts w:ascii="Charis SIL Regular" w:eastAsia="Charis SIL Regular" w:hAnsi="Charis SIL Regular"/>
          <w:color w:val="000000"/>
        </w:rPr>
        <w:t xml:space="preserve">sharecropper, his life a relentless struggle against poverty and prejudice. He'd been a good man, they said, a quiet man, until they took everything from him, his land, his dignity, his wife. Then the quiet snapped, and what followed was a whirlwind of righteous fury. His story was a microcosm of the larger narrative – the slow simmering rage that erupted into violence, a violence born of </w:t>
      </w:r>
      <w:r>
        <w:br/>
      </w:r>
      <w:r>
        <w:rPr>
          <w:rFonts w:ascii="Charis SIL Regular" w:eastAsia="Charis SIL Regular" w:hAnsi="Charis SIL Regular"/>
          <w:color w:val="000000"/>
        </w:rPr>
        <w:t>desperation and despair.</w:t>
      </w:r>
    </w:p>
    <w:p w14:paraId="0FB8FF15"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Another stone bore the name of Eliza, a woman whose life had been marked by unimaginable hardship. She'd been a victim of </w:t>
      </w:r>
      <w:r>
        <w:br/>
      </w:r>
      <w:r>
        <w:rPr>
          <w:rFonts w:ascii="Charis SIL Regular" w:eastAsia="Charis SIL Regular" w:hAnsi="Charis SIL Regular"/>
          <w:color w:val="000000"/>
        </w:rPr>
        <w:t xml:space="preserve">circumstance, a pawn in a game played by those with more power and privilege. Her story was one of resilience, of a spirit unbroken even in the face of overwhelming adversity. She had fought, tooth and nail, for her children, for a life better than the one she’d </w:t>
      </w:r>
      <w:r>
        <w:br/>
      </w:r>
      <w:r>
        <w:rPr>
          <w:rFonts w:ascii="Charis SIL Regular" w:eastAsia="Charis SIL Regular" w:hAnsi="Charis SIL Regular"/>
          <w:color w:val="000000"/>
        </w:rPr>
        <w:t>known. Yet, the cycle had taken her too, a victim of the very system that had sought to crush her.</w:t>
      </w:r>
    </w:p>
    <w:p w14:paraId="471E82D9"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I walked among the graves, the silence broken only by the rustling of leaves and the mournful call of a distant owl. The ghosts of the past seemed to swirl around me, their stories whispering on the wind. They were stories of broken promises, of shattered dreams, of a system that had failed them all. And yet, there was a strange</w:t>
      </w:r>
    </w:p>
    <w:p w14:paraId="788E9DD7" w14:textId="77777777" w:rsidR="00537F3B" w:rsidRDefault="00537F3B">
      <w:pPr>
        <w:sectPr w:rsidR="00537F3B">
          <w:pgSz w:w="8000" w:h="12000"/>
          <w:pgMar w:top="442" w:right="656" w:bottom="364" w:left="660" w:header="720" w:footer="720" w:gutter="0"/>
          <w:cols w:space="720"/>
          <w:docGrid w:linePitch="360"/>
        </w:sectPr>
      </w:pPr>
    </w:p>
    <w:p w14:paraId="124A273C" w14:textId="77777777" w:rsidR="00537F3B" w:rsidRDefault="00537F3B">
      <w:pPr>
        <w:autoSpaceDE w:val="0"/>
        <w:autoSpaceDN w:val="0"/>
        <w:spacing w:after="78" w:line="220" w:lineRule="exact"/>
      </w:pPr>
    </w:p>
    <w:p w14:paraId="41CFF274" w14:textId="77777777" w:rsidR="00537F3B" w:rsidRDefault="00000000">
      <w:pPr>
        <w:autoSpaceDE w:val="0"/>
        <w:autoSpaceDN w:val="0"/>
        <w:spacing w:after="0" w:line="322" w:lineRule="exact"/>
      </w:pPr>
      <w:r>
        <w:rPr>
          <w:rFonts w:ascii="Charis SIL Regular" w:eastAsia="Charis SIL Regular" w:hAnsi="Charis SIL Regular"/>
          <w:color w:val="000000"/>
        </w:rPr>
        <w:t>beauty in their decay, a haunting elegance in their disintegration.</w:t>
      </w:r>
    </w:p>
    <w:p w14:paraId="619514D2" w14:textId="77777777" w:rsidR="00537F3B" w:rsidRDefault="00000000">
      <w:pPr>
        <w:autoSpaceDE w:val="0"/>
        <w:autoSpaceDN w:val="0"/>
        <w:spacing w:before="266" w:after="0" w:line="264" w:lineRule="exact"/>
      </w:pPr>
      <w:r>
        <w:rPr>
          <w:rFonts w:ascii="Charis SIL Regular" w:eastAsia="Charis SIL Regular" w:hAnsi="Charis SIL Regular"/>
          <w:color w:val="000000"/>
        </w:rPr>
        <w:t xml:space="preserve">The graveyard wasn't just a place of death; it was a place of </w:t>
      </w:r>
      <w:r>
        <w:br/>
      </w:r>
      <w:r>
        <w:rPr>
          <w:rFonts w:ascii="Charis SIL Regular" w:eastAsia="Charis SIL Regular" w:hAnsi="Charis SIL Regular"/>
          <w:color w:val="000000"/>
        </w:rPr>
        <w:t>memory, a repository of stories, a testament to the resilience of the human spirit. Each grave held a life, a story, a legacy. And these stories, collectively, painted a portrait of a society ravaged by violence, yet strangely beautiful in its decay.</w:t>
      </w:r>
    </w:p>
    <w:p w14:paraId="2F4C9D79"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Further into the bayou, I stumbled upon a dilapidated plantation house, its grandeur faded, its paint peeling, its columns crumbling.</w:t>
      </w:r>
    </w:p>
    <w:p w14:paraId="2941F4FD" w14:textId="77777777" w:rsidR="00537F3B" w:rsidRDefault="00000000">
      <w:pPr>
        <w:autoSpaceDE w:val="0"/>
        <w:autoSpaceDN w:val="0"/>
        <w:spacing w:before="60" w:after="0" w:line="264" w:lineRule="exact"/>
        <w:ind w:right="144"/>
      </w:pPr>
      <w:r>
        <w:rPr>
          <w:rFonts w:ascii="Charis SIL Regular" w:eastAsia="Charis SIL Regular" w:hAnsi="Charis SIL Regular"/>
          <w:color w:val="000000"/>
        </w:rPr>
        <w:t>It was a skeletal reminder of a past era of wealth and privilege, built upon the backs of enslaved people, whose suffering had fuelled its opulence. The air inside was thick with the scent of dust and decay, the silence punctuated only by the creaking of the old house settling into its grave.</w:t>
      </w:r>
    </w:p>
    <w:p w14:paraId="62605311" w14:textId="77777777" w:rsidR="00537F3B" w:rsidRDefault="00000000">
      <w:pPr>
        <w:autoSpaceDE w:val="0"/>
        <w:autoSpaceDN w:val="0"/>
        <w:spacing w:before="264" w:after="0" w:line="264" w:lineRule="exact"/>
      </w:pPr>
      <w:r>
        <w:rPr>
          <w:rFonts w:ascii="Charis SIL Regular" w:eastAsia="Charis SIL Regular" w:hAnsi="Charis SIL Regular"/>
          <w:color w:val="000000"/>
        </w:rPr>
        <w:t>I wandered through the decaying rooms, imagining the lives that had once been lived within those walls. The laughter, the tears, the whispered secrets, the silent screams – all buried beneath layers of dust and neglect. I saw the ghosts of the enslaved, their spirits still bound to the land, their suffering still echoing through the halls. Their stories weren't written in books or etched in stone, but rather etched into the very fabric of the house itself – in the cracks in the walls, the faded paint, the groaning floorboards.</w:t>
      </w:r>
    </w:p>
    <w:p w14:paraId="245FA61E"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Outside, the overgrown gardens were a testament to the relentless power of nature to reclaim what man had built. Wildflowers bloomed amidst the decay, their vibrant colors a stark contrast to the grim reality of the house. It was a symbol of nature's enduring ability to heal, to renew, to reclaim.</w:t>
      </w:r>
    </w:p>
    <w:p w14:paraId="047498CE" w14:textId="77777777" w:rsidR="00537F3B" w:rsidRDefault="00000000">
      <w:pPr>
        <w:autoSpaceDE w:val="0"/>
        <w:autoSpaceDN w:val="0"/>
        <w:spacing w:before="264" w:after="0" w:line="264" w:lineRule="exact"/>
      </w:pPr>
      <w:r>
        <w:rPr>
          <w:rFonts w:ascii="Charis SIL Regular" w:eastAsia="Charis SIL Regular" w:hAnsi="Charis SIL Regular"/>
          <w:color w:val="000000"/>
        </w:rPr>
        <w:t>But the cycle of violence persisted. The plantation, once a symbol of prosperity, had become a monument to the violence and injustice that had shaped the South. It was a reminder of how history, left unattended, can become a breeding ground for resentment and rage.</w:t>
      </w:r>
    </w:p>
    <w:p w14:paraId="0816CA64"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As the sun began to set, casting long shadows across the decaying landscape, I left the plantation, the weight of its history heavy upon me. The journey continued, winding through the heart of the South,</w:t>
      </w:r>
    </w:p>
    <w:p w14:paraId="6D5F109A" w14:textId="77777777" w:rsidR="00537F3B" w:rsidRDefault="00537F3B">
      <w:pPr>
        <w:sectPr w:rsidR="00537F3B">
          <w:pgSz w:w="8000" w:h="12000"/>
          <w:pgMar w:top="296" w:right="664" w:bottom="392" w:left="660" w:header="720" w:footer="720" w:gutter="0"/>
          <w:cols w:space="720"/>
          <w:docGrid w:linePitch="360"/>
        </w:sectPr>
      </w:pPr>
    </w:p>
    <w:p w14:paraId="730CDF93" w14:textId="77777777" w:rsidR="00537F3B" w:rsidRDefault="00537F3B">
      <w:pPr>
        <w:autoSpaceDE w:val="0"/>
        <w:autoSpaceDN w:val="0"/>
        <w:spacing w:after="78" w:line="220" w:lineRule="exact"/>
      </w:pPr>
    </w:p>
    <w:p w14:paraId="4FE9FF84" w14:textId="77777777" w:rsidR="00537F3B" w:rsidRDefault="00000000">
      <w:pPr>
        <w:autoSpaceDE w:val="0"/>
        <w:autoSpaceDN w:val="0"/>
        <w:spacing w:before="56" w:after="0" w:line="266" w:lineRule="exact"/>
        <w:ind w:right="144"/>
      </w:pPr>
      <w:r>
        <w:rPr>
          <w:rFonts w:ascii="Charis SIL Regular" w:eastAsia="Charis SIL Regular" w:hAnsi="Charis SIL Regular"/>
          <w:color w:val="000000"/>
        </w:rPr>
        <w:t>a journey through the darkness and the light, the violence and the hope, the decay and the resilience.</w:t>
      </w:r>
    </w:p>
    <w:p w14:paraId="5EFC4132"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I encountered more stories, more lives touched by violence. A young mother whose child had been lost to a senseless act of gun violence, her grief etched into her very being. A weathered farmer whose land had been flooded by a hurricane, his livelihood wiped out, his future uncertain. A young man struggling with addiction, caught in a cycle of despair and self-destruction.</w:t>
      </w:r>
    </w:p>
    <w:p w14:paraId="0E5DF7A1"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Each story was a thread in the tapestry of violence, a testament to the cycle's enduring power. But woven through these threads of despair were threads of hope, of resilience. The young mother found strength in her faith, finding solace in the belief that her child was at peace. The farmer found support in his community, neighbors pooling their resources to help him rebuild. The young man sought help, fighting for his life, for a future free from </w:t>
      </w:r>
      <w:r>
        <w:br/>
      </w:r>
      <w:r>
        <w:rPr>
          <w:rFonts w:ascii="Charis SIL Regular" w:eastAsia="Charis SIL Regular" w:hAnsi="Charis SIL Regular"/>
          <w:color w:val="000000"/>
        </w:rPr>
        <w:t>addiction's grasp.</w:t>
      </w:r>
    </w:p>
    <w:p w14:paraId="45F19482"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cycle of violence wasn’t simply a physical one; it was also a psychological one, passed down through generations. It was in the way people spoke, in the way they looked at one another, in the unspoken fears that shaped their lives. It was in the generational trauma, passed down like a poisoned chalice, and in the learned helplessness of those who believed they were powerless to change their fate. The cycle was maintained not only through acts of </w:t>
      </w:r>
      <w:r>
        <w:br/>
      </w:r>
      <w:r>
        <w:rPr>
          <w:rFonts w:ascii="Charis SIL Regular" w:eastAsia="Charis SIL Regular" w:hAnsi="Charis SIL Regular"/>
          <w:color w:val="000000"/>
        </w:rPr>
        <w:t>physical violence but through the insidious poison of systemic oppression, cultural conditioning, and the normalization of violence in everyday life.</w:t>
      </w:r>
    </w:p>
    <w:p w14:paraId="5FDB21D5"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But the opposite was true, too. The spirit of resilience, the capacity for love and compassion, the unwavering faith in the possibility of a better future – these were also passed down, generation to </w:t>
      </w:r>
      <w:r>
        <w:br/>
      </w:r>
      <w:r>
        <w:rPr>
          <w:rFonts w:ascii="Charis SIL Regular" w:eastAsia="Charis SIL Regular" w:hAnsi="Charis SIL Regular"/>
          <w:color w:val="000000"/>
        </w:rPr>
        <w:t>generation. These were the counterweights, the forces that resisted the pull of the cycle, the hope that flickered against the darkness.</w:t>
      </w:r>
    </w:p>
    <w:p w14:paraId="74ADC3B7"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journey was relentless, a journey through a landscape as beautiful as it was broken. It was a landscape haunted by ghosts, yet teeming with life. It was a journey through the shadows of the past, towards a future uncertain, yet filled with the fragile promise</w:t>
      </w:r>
    </w:p>
    <w:p w14:paraId="493A2D6E" w14:textId="77777777" w:rsidR="00537F3B" w:rsidRDefault="00537F3B">
      <w:pPr>
        <w:sectPr w:rsidR="00537F3B">
          <w:pgSz w:w="8000" w:h="12000"/>
          <w:pgMar w:top="296" w:right="660" w:bottom="392" w:left="660" w:header="720" w:footer="720" w:gutter="0"/>
          <w:cols w:space="720"/>
          <w:docGrid w:linePitch="360"/>
        </w:sectPr>
      </w:pPr>
    </w:p>
    <w:p w14:paraId="57EDA8CE" w14:textId="77777777" w:rsidR="00537F3B" w:rsidRDefault="00537F3B">
      <w:pPr>
        <w:autoSpaceDE w:val="0"/>
        <w:autoSpaceDN w:val="0"/>
        <w:spacing w:after="78" w:line="220" w:lineRule="exact"/>
      </w:pPr>
    </w:p>
    <w:p w14:paraId="5371CA7D"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of hope. The "Let it go" that echoed in my mind began to change its meaning. It became not resignation but a strategic retreat, a </w:t>
      </w:r>
      <w:r>
        <w:br/>
      </w:r>
      <w:r>
        <w:rPr>
          <w:rFonts w:ascii="Charis SIL Regular" w:eastAsia="Charis SIL Regular" w:hAnsi="Charis SIL Regular"/>
          <w:color w:val="000000"/>
        </w:rPr>
        <w:t>necessary step towards building the strength to fight another day. The cycle of violence was real, brutal, and enduring, but so was the quiet, persistent, and sometimes bloody struggle to break it. The journey continued, the cycle turned, and somewhere within the heart of the South, a battle raged, between despair and hope, violence and redemption.</w:t>
      </w:r>
    </w:p>
    <w:p w14:paraId="4F720D94" w14:textId="77777777" w:rsidR="00537F3B" w:rsidRDefault="00537F3B">
      <w:pPr>
        <w:sectPr w:rsidR="00537F3B">
          <w:pgSz w:w="8000" w:h="12000"/>
          <w:pgMar w:top="296" w:right="726" w:bottom="1440" w:left="660" w:header="720" w:footer="720" w:gutter="0"/>
          <w:cols w:space="720"/>
          <w:docGrid w:linePitch="360"/>
        </w:sectPr>
      </w:pPr>
    </w:p>
    <w:p w14:paraId="657FBD61" w14:textId="77777777" w:rsidR="00537F3B" w:rsidRDefault="00537F3B">
      <w:pPr>
        <w:autoSpaceDE w:val="0"/>
        <w:autoSpaceDN w:val="0"/>
        <w:spacing w:after="224" w:line="220" w:lineRule="exact"/>
      </w:pPr>
    </w:p>
    <w:p w14:paraId="7091318A"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0D266C47" w14:textId="77777777" w:rsidR="00537F3B" w:rsidRDefault="00000000">
      <w:pPr>
        <w:autoSpaceDE w:val="0"/>
        <w:autoSpaceDN w:val="0"/>
        <w:spacing w:before="286" w:after="0" w:line="264" w:lineRule="exact"/>
        <w:ind w:right="144"/>
      </w:pPr>
      <w:r>
        <w:rPr>
          <w:rFonts w:ascii="Charis SIL Regular" w:eastAsia="Charis SIL Regular" w:hAnsi="Charis SIL Regular"/>
          <w:color w:val="000000"/>
        </w:rPr>
        <w:t xml:space="preserve">The rusted swing set creaked a mournful tune in the wind, a </w:t>
      </w:r>
      <w:r>
        <w:br/>
      </w:r>
      <w:r>
        <w:rPr>
          <w:rFonts w:ascii="Charis SIL Regular" w:eastAsia="Charis SIL Regular" w:hAnsi="Charis SIL Regular"/>
          <w:color w:val="000000"/>
        </w:rPr>
        <w:t>counterpoint to the rhythmic drone of the cicadas. It stood in the yard of a dilapidated shotgun house, paint peeling like sunburnt skin, a testament to forgotten childhoods and broken dreams. This wasn't just any yard; it was the yard where the cycle had begun, or at least, where I first witnessed its brutal, relentless turning. It was here, years ago, that I saw my cousin, Dewey, take his first swing, not at a child’s plaything, but at a man’s life.</w:t>
      </w:r>
    </w:p>
    <w:p w14:paraId="16149E10" w14:textId="77777777" w:rsidR="00537F3B" w:rsidRDefault="00000000">
      <w:pPr>
        <w:autoSpaceDE w:val="0"/>
        <w:autoSpaceDN w:val="0"/>
        <w:spacing w:before="206" w:after="0" w:line="322" w:lineRule="exact"/>
      </w:pPr>
      <w:r>
        <w:rPr>
          <w:rFonts w:ascii="Charis SIL Regular" w:eastAsia="Charis SIL Regular" w:hAnsi="Charis SIL Regular"/>
          <w:color w:val="000000"/>
        </w:rPr>
        <w:t>Dewey was barely seventeen, all gangly limbs and simmering rage.</w:t>
      </w:r>
    </w:p>
    <w:p w14:paraId="30007D1E"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His eyes, usually bright with a mischievous glint, were now </w:t>
      </w:r>
      <w:r>
        <w:br/>
      </w:r>
      <w:r>
        <w:rPr>
          <w:rFonts w:ascii="Charis SIL Regular" w:eastAsia="Charis SIL Regular" w:hAnsi="Charis SIL Regular"/>
          <w:color w:val="000000"/>
        </w:rPr>
        <w:t>shadowed, cold, reflecting the darkness that had settled over our family, our community, our very souls. He’d inherited it, this darkness, like a cursed heirloom passed down through generations.</w:t>
      </w:r>
    </w:p>
    <w:p w14:paraId="1DCCAF4F" w14:textId="77777777" w:rsidR="00537F3B" w:rsidRDefault="00000000">
      <w:pPr>
        <w:autoSpaceDE w:val="0"/>
        <w:autoSpaceDN w:val="0"/>
        <w:spacing w:before="60" w:after="0" w:line="264" w:lineRule="exact"/>
      </w:pPr>
      <w:r>
        <w:rPr>
          <w:rFonts w:ascii="Charis SIL Regular" w:eastAsia="Charis SIL Regular" w:hAnsi="Charis SIL Regular"/>
          <w:color w:val="000000"/>
        </w:rPr>
        <w:t xml:space="preserve">It was in his blood, in the very marrow of his bones, a legacy of violence that seemed impossible to escape. His father, a man broken by years of backbreaking labor and the constant gnawing of </w:t>
      </w:r>
      <w:r>
        <w:br/>
      </w:r>
      <w:r>
        <w:rPr>
          <w:rFonts w:ascii="Charis SIL Regular" w:eastAsia="Charis SIL Regular" w:hAnsi="Charis SIL Regular"/>
          <w:color w:val="000000"/>
        </w:rPr>
        <w:t xml:space="preserve">poverty, had been a violent man himself, though his violence was more a simmering resentment than outright aggression. It was the violence of a man pushed to the brink, a man who took his </w:t>
      </w:r>
      <w:r>
        <w:br/>
      </w:r>
      <w:r>
        <w:rPr>
          <w:rFonts w:ascii="Charis SIL Regular" w:eastAsia="Charis SIL Regular" w:hAnsi="Charis SIL Regular"/>
          <w:color w:val="000000"/>
        </w:rPr>
        <w:t>frustrations out on the world, and more often than not, on those closest to him.</w:t>
      </w:r>
    </w:p>
    <w:p w14:paraId="506E2125" w14:textId="77777777" w:rsidR="00537F3B" w:rsidRDefault="00000000">
      <w:pPr>
        <w:autoSpaceDE w:val="0"/>
        <w:autoSpaceDN w:val="0"/>
        <w:spacing w:before="264" w:after="0" w:line="264" w:lineRule="exact"/>
      </w:pPr>
      <w:r>
        <w:rPr>
          <w:rFonts w:ascii="Charis SIL Regular" w:eastAsia="Charis SIL Regular" w:hAnsi="Charis SIL Regular"/>
          <w:color w:val="000000"/>
        </w:rPr>
        <w:t>The man Dewey struck that day had been a stranger, but he was also a symbol, a representative of the forces that had crushed Dewey’s father, and before him, generations of our ancestors. He was the landlord, a man with eyes like chipped flint and a heart colder than the Louisiana winter. He'd been evicting families, seizing land, and leaving behind only the bitter taste of injustice in his wake. Dewey’s act, fueled by a potent cocktail of inherited rage and righteous fury, became an almost ritualistic offering to the gods of desperation.</w:t>
      </w:r>
    </w:p>
    <w:p w14:paraId="2BFA722B"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It wasn't a clean strike. It was messy, chaotic, the kind of violence born of desperation, not malice. The sound still echoes in my ears, the sickening thud of flesh meeting bone, the choked gasp of a dying man. Dewey wasn't a monster; he was a boy consumed by the</w:t>
      </w:r>
    </w:p>
    <w:p w14:paraId="41FA9A69" w14:textId="77777777" w:rsidR="00537F3B" w:rsidRDefault="00537F3B">
      <w:pPr>
        <w:sectPr w:rsidR="00537F3B">
          <w:pgSz w:w="8000" w:h="12000"/>
          <w:pgMar w:top="442" w:right="652" w:bottom="364" w:left="660" w:header="720" w:footer="720" w:gutter="0"/>
          <w:cols w:space="720"/>
          <w:docGrid w:linePitch="360"/>
        </w:sectPr>
      </w:pPr>
    </w:p>
    <w:p w14:paraId="4602903A" w14:textId="77777777" w:rsidR="00537F3B" w:rsidRDefault="00537F3B">
      <w:pPr>
        <w:autoSpaceDE w:val="0"/>
        <w:autoSpaceDN w:val="0"/>
        <w:spacing w:after="78" w:line="220" w:lineRule="exact"/>
      </w:pPr>
    </w:p>
    <w:p w14:paraId="6B63D1FE" w14:textId="77777777" w:rsidR="00537F3B" w:rsidRDefault="00000000">
      <w:pPr>
        <w:autoSpaceDE w:val="0"/>
        <w:autoSpaceDN w:val="0"/>
        <w:spacing w:before="56" w:after="0" w:line="264" w:lineRule="exact"/>
        <w:ind w:right="62"/>
        <w:jc w:val="both"/>
      </w:pPr>
      <w:r>
        <w:rPr>
          <w:rFonts w:ascii="Charis SIL Regular" w:eastAsia="Charis SIL Regular" w:hAnsi="Charis SIL Regular"/>
          <w:color w:val="000000"/>
        </w:rPr>
        <w:t>cycle, a victim of circumstance as much as he was a perpetrator. He was reacting, not initiating. His actions were a desperate attempt to break free, even if it meant falling deeper into the mire.</w:t>
      </w:r>
    </w:p>
    <w:p w14:paraId="6F7BDDB4" w14:textId="77777777" w:rsidR="00537F3B" w:rsidRDefault="00000000">
      <w:pPr>
        <w:autoSpaceDE w:val="0"/>
        <w:autoSpaceDN w:val="0"/>
        <w:spacing w:before="264" w:after="0" w:line="264" w:lineRule="exact"/>
      </w:pPr>
      <w:r>
        <w:rPr>
          <w:rFonts w:ascii="Charis SIL Regular" w:eastAsia="Charis SIL Regular" w:hAnsi="Charis SIL Regular"/>
          <w:color w:val="000000"/>
        </w:rPr>
        <w:t>The aftermath was a blur of sirens, flashing lights, and hushed whispers. The community held its breath, a collective sigh escaping its lips as Dewey was led away in handcuffs. There was a strange, unsettling silence, broken only by the creak of that rusted swing set, a macabre soundtrack to the unfolding tragedy. No one celebrated Dewey’s act of violence. Instead, a morbid understanding settled over us all – the acceptance that this was just another turn of the wheel, another tragic chapter in the ongoing saga of our collective suffering.</w:t>
      </w:r>
    </w:p>
    <w:p w14:paraId="7DF539E6"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trial was short, the verdict swift. A life sentence. The judge, a stern-faced man with eyes that held no pity, delivered the sentence as if reading from a well-worn script. Justice, in its cold and </w:t>
      </w:r>
      <w:r>
        <w:br/>
      </w:r>
      <w:r>
        <w:rPr>
          <w:rFonts w:ascii="Charis SIL Regular" w:eastAsia="Charis SIL Regular" w:hAnsi="Charis SIL Regular"/>
          <w:color w:val="000000"/>
        </w:rPr>
        <w:t xml:space="preserve">impartial way, had been served. But the deeper, more pervasive injustice—the systemic, generational violence—remained </w:t>
      </w:r>
      <w:r>
        <w:br/>
      </w:r>
      <w:r>
        <w:rPr>
          <w:rFonts w:ascii="Charis SIL Regular" w:eastAsia="Charis SIL Regular" w:hAnsi="Charis SIL Regular"/>
          <w:color w:val="000000"/>
        </w:rPr>
        <w:t>untouched, untouched and unacknowledged. The cycle continued.</w:t>
      </w:r>
    </w:p>
    <w:p w14:paraId="43BB21F8" w14:textId="77777777" w:rsidR="00537F3B" w:rsidRDefault="00000000">
      <w:pPr>
        <w:autoSpaceDE w:val="0"/>
        <w:autoSpaceDN w:val="0"/>
        <w:spacing w:before="264" w:after="0" w:line="264" w:lineRule="exact"/>
      </w:pPr>
      <w:r>
        <w:rPr>
          <w:rFonts w:ascii="Charis SIL Regular" w:eastAsia="Charis SIL Regular" w:hAnsi="Charis SIL Regular"/>
          <w:color w:val="000000"/>
        </w:rPr>
        <w:t>After Dewey's sentencing, I started to see the cycle's pervasive presence everywhere. It was in the hushed conversations in the barbershop, the quiet exchange of knowing glances, the fear in the eyes of the young men in our community. It was in the way we guarded our words, our actions, our very lives, wary of the ever-present threat of violence. It had become a way of life, as ingrained in us as the scent of honeysuckle in the summer air.</w:t>
      </w:r>
    </w:p>
    <w:p w14:paraId="7D12F2D8"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It manifested itself in subtle ways too. A fistfight that broke out over a parking spot escalated into a drive-by shooting. A dispute over a gambling debt ended in a stabbing, a family member taking revenge on behalf of their injured kin. Even the seemingly small everyday interactions held a layer of tension, a simmering </w:t>
      </w:r>
      <w:r>
        <w:br/>
      </w:r>
      <w:r>
        <w:rPr>
          <w:rFonts w:ascii="Charis SIL Regular" w:eastAsia="Charis SIL Regular" w:hAnsi="Charis SIL Regular"/>
          <w:color w:val="000000"/>
        </w:rPr>
        <w:t>undercurrent of violence, constantly threatening to boil over.</w:t>
      </w:r>
    </w:p>
    <w:p w14:paraId="5AFB3ACF"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There was a kind of perverse acceptance woven into the fabric of our existence, an understanding that violence was an inescapable part of our reality. The belief that certain forms of retaliation were justified, and that might made right, fueled this cycle. We became</w:t>
      </w:r>
    </w:p>
    <w:p w14:paraId="730BF83B" w14:textId="77777777" w:rsidR="00537F3B" w:rsidRDefault="00537F3B">
      <w:pPr>
        <w:sectPr w:rsidR="00537F3B">
          <w:pgSz w:w="8000" w:h="12000"/>
          <w:pgMar w:top="296" w:right="660" w:bottom="392" w:left="660" w:header="720" w:footer="720" w:gutter="0"/>
          <w:cols w:space="720"/>
          <w:docGrid w:linePitch="360"/>
        </w:sectPr>
      </w:pPr>
    </w:p>
    <w:p w14:paraId="2D3ED1E4" w14:textId="77777777" w:rsidR="00537F3B" w:rsidRDefault="00537F3B">
      <w:pPr>
        <w:autoSpaceDE w:val="0"/>
        <w:autoSpaceDN w:val="0"/>
        <w:spacing w:after="78" w:line="220" w:lineRule="exact"/>
      </w:pPr>
    </w:p>
    <w:p w14:paraId="5E06E561" w14:textId="77777777" w:rsidR="00537F3B" w:rsidRDefault="00000000">
      <w:pPr>
        <w:autoSpaceDE w:val="0"/>
        <w:autoSpaceDN w:val="0"/>
        <w:spacing w:before="58" w:after="0" w:line="264" w:lineRule="exact"/>
        <w:ind w:right="144"/>
      </w:pPr>
      <w:r>
        <w:rPr>
          <w:rFonts w:ascii="Charis SIL Regular" w:eastAsia="Charis SIL Regular" w:hAnsi="Charis SIL Regular"/>
          <w:color w:val="000000"/>
        </w:rPr>
        <w:t>adept at reading the signs, at recognizing the subtle shifts in body language that signaled impending conflict. Our lives were a dance around the edge of a precipice, a constant negotiation between survival and annihilation.</w:t>
      </w:r>
    </w:p>
    <w:p w14:paraId="499A9401"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Yet, amidst this darkness, there were flickers of hope. Acts of kindness, small gestures of solidarity, a quiet defiance against the cycle’s grip. A community group formed, dedicated to empowering young people and steering them away from the path of violence. A local church offered support and guidance, offering a refuge from the harsh realities of the world. These were small acts of rebellion, a desperate yet determined attempt to resist the pull of the cycle.</w:t>
      </w:r>
    </w:p>
    <w:p w14:paraId="4A2CB511"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And then there was the music. The blues, raw and soulful, poured from our juke joints and dive bars, expressing the pain and despair, the anger and frustration, the yearning for something better. It was a soundtrack to our struggle, a testament to our resilience. The lyrics spoke of betrayal, poverty, and heartbreak, but within them was a resilience, a refusal to be broken. It was a communal </w:t>
      </w:r>
      <w:r>
        <w:br/>
      </w:r>
      <w:r>
        <w:rPr>
          <w:rFonts w:ascii="Charis SIL Regular" w:eastAsia="Charis SIL Regular" w:hAnsi="Charis SIL Regular"/>
          <w:color w:val="000000"/>
        </w:rPr>
        <w:t>mourning, a collective exorcism, a defiant act of catharsis.</w:t>
      </w:r>
    </w:p>
    <w:p w14:paraId="302B2AB0" w14:textId="77777777" w:rsidR="00537F3B" w:rsidRDefault="00000000">
      <w:pPr>
        <w:autoSpaceDE w:val="0"/>
        <w:autoSpaceDN w:val="0"/>
        <w:spacing w:before="264" w:after="0" w:line="264" w:lineRule="exact"/>
        <w:ind w:right="288"/>
        <w:jc w:val="center"/>
      </w:pPr>
      <w:r>
        <w:rPr>
          <w:rFonts w:ascii="Charis SIL Regular" w:eastAsia="Charis SIL Regular" w:hAnsi="Charis SIL Regular"/>
          <w:color w:val="000000"/>
        </w:rPr>
        <w:t>The cycle continued, but so did our resistance. The violence, the pain, the despair—these were all undeniable parts of our reality.</w:t>
      </w:r>
    </w:p>
    <w:p w14:paraId="03116FCB"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Yet, they weren’t the only parts. Our struggle to break free, our unwavering hope for a better tomorrow—these were just as real, just as powerful. The rusted swing set remained, a silent witness to the cycle's brutal turning, but it was also a symbol of the constant, relentless struggle against it. The fight continued, a long and </w:t>
      </w:r>
      <w:r>
        <w:br/>
      </w:r>
      <w:r>
        <w:rPr>
          <w:rFonts w:ascii="Charis SIL Regular" w:eastAsia="Charis SIL Regular" w:hAnsi="Charis SIL Regular"/>
          <w:color w:val="000000"/>
        </w:rPr>
        <w:t xml:space="preserve">arduous battle fought one swing, one song, one small act of </w:t>
      </w:r>
      <w:r>
        <w:br/>
      </w:r>
      <w:r>
        <w:rPr>
          <w:rFonts w:ascii="Charis SIL Regular" w:eastAsia="Charis SIL Regular" w:hAnsi="Charis SIL Regular"/>
          <w:color w:val="000000"/>
        </w:rPr>
        <w:t xml:space="preserve">resistance at a time. The end was uncertain, but the fight was real. And in that fight, in that resistance, lay a fragile, stubborn hope. A hope as tenacious as the cypress trees clinging to the swampy soil, as enduring as the blues that echoed through the night. A hope for a future where </w:t>
      </w:r>
      <w:r>
        <w:rPr>
          <w:rFonts w:ascii="Charis SIL Regular" w:eastAsia="Charis SIL Regular" w:hAnsi="Charis SIL Regular"/>
          <w:color w:val="000000"/>
        </w:rPr>
        <w:lastRenderedPageBreak/>
        <w:t>the song of the cicadas wouldn’t be a soundtrack to violence, but a symphony of life reborn.</w:t>
      </w:r>
    </w:p>
    <w:p w14:paraId="4EFA67A8" w14:textId="77777777" w:rsidR="00537F3B" w:rsidRDefault="00537F3B">
      <w:pPr>
        <w:sectPr w:rsidR="00537F3B">
          <w:pgSz w:w="8000" w:h="12000"/>
          <w:pgMar w:top="296" w:right="648" w:bottom="1052" w:left="660" w:header="720" w:footer="720" w:gutter="0"/>
          <w:cols w:space="720"/>
          <w:docGrid w:linePitch="360"/>
        </w:sectPr>
      </w:pPr>
    </w:p>
    <w:p w14:paraId="7767789D" w14:textId="77777777" w:rsidR="00537F3B" w:rsidRDefault="00537F3B">
      <w:pPr>
        <w:autoSpaceDE w:val="0"/>
        <w:autoSpaceDN w:val="0"/>
        <w:spacing w:after="224" w:line="220" w:lineRule="exact"/>
      </w:pPr>
    </w:p>
    <w:p w14:paraId="578B150C"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0DB34A80" w14:textId="77777777" w:rsidR="00537F3B" w:rsidRDefault="00000000">
      <w:pPr>
        <w:autoSpaceDE w:val="0"/>
        <w:autoSpaceDN w:val="0"/>
        <w:spacing w:before="286" w:after="0" w:line="264" w:lineRule="exact"/>
        <w:ind w:right="144"/>
      </w:pPr>
      <w:r>
        <w:rPr>
          <w:rFonts w:ascii="Charis SIL Regular" w:eastAsia="Charis SIL Regular" w:hAnsi="Charis SIL Regular"/>
          <w:color w:val="000000"/>
        </w:rPr>
        <w:t>The humid air hung heavy, thick with the scent of decaying magnolia and the ghosts of unspoken words. The cicadas still droned their relentless summer song, but now it felt less like a background hum and more like a dirge, a mournful soundtrack to the slow, agonizing death of hope. Dewey’s trial had been a formality, a perfunctory act of justice that did little to address the root cause of his actions, the festering wound of generational trauma. The system had swallowed him whole, spitting out a hollow victory for those who believed in the illusion of order.</w:t>
      </w:r>
    </w:p>
    <w:p w14:paraId="323DBB83"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My own life felt like a slow unraveling, each day a thread pulled from the already fragile tapestry of my existence. I watched as others succumbed to the cycle, their lives echoing Dewey’s tragic descent. There was Silas, the boy who’d grown up across the bayou, whose father had been a pillar of the community, a man who’d always seemed immune to the pervasive darkness. Silas's father, however, was not immune. He succumbed to the insidious whispers of despair and found solace in the bottle. His once-steady hand, calloused from years of honest work, became shaky and </w:t>
      </w:r>
      <w:r>
        <w:br/>
      </w:r>
      <w:r>
        <w:rPr>
          <w:rFonts w:ascii="Charis SIL Regular" w:eastAsia="Charis SIL Regular" w:hAnsi="Charis SIL Regular"/>
          <w:color w:val="000000"/>
        </w:rPr>
        <w:t xml:space="preserve">uncontrolled. The violence didn't manifest as fists or weapons, but as a simmering resentment that poisoned his family, leaving a trail of broken promises and shattered dreams in its wake. Silas, </w:t>
      </w:r>
      <w:r>
        <w:br/>
      </w:r>
      <w:r>
        <w:rPr>
          <w:rFonts w:ascii="Charis SIL Regular" w:eastAsia="Charis SIL Regular" w:hAnsi="Charis SIL Regular"/>
          <w:color w:val="000000"/>
        </w:rPr>
        <w:t>witnessing this slow, agonizing decay, eventually found himself mimicking his father's destructive behavior, his path mirroring Dewey's in the bleakest of ways.</w:t>
      </w:r>
    </w:p>
    <w:p w14:paraId="054F4E1C"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Then there was Miss Elnora, a woman who embodied the quiet dignity of the South, her spirit as resilient as the oak trees that lined the riverbanks. Yet, even she couldn't escape the cycle's relentless pull. Her husband, a man of quiet rage and simmering resentment, had disappeared years ago, swallowed by the murky waters of the bayou, his absence leaving a void that echoed with unanswered questions and simmering suspicions. The community whispered about his </w:t>
      </w:r>
      <w:r>
        <w:rPr>
          <w:rFonts w:ascii="Charis SIL Regular" w:eastAsia="Charis SIL Regular" w:hAnsi="Charis SIL Regular"/>
          <w:color w:val="000000"/>
        </w:rPr>
        <w:lastRenderedPageBreak/>
        <w:t>disappearance. Some believed he had simply left, unable to bear the weight of his burdens. Others spoke of a more violent end. Regardless of the truth, Miss Elnora was left to pick up the pieces, her strength tested to its breaking point.</w:t>
      </w:r>
    </w:p>
    <w:p w14:paraId="4E744084" w14:textId="77777777" w:rsidR="00537F3B" w:rsidRDefault="00537F3B">
      <w:pPr>
        <w:sectPr w:rsidR="00537F3B">
          <w:pgSz w:w="8000" w:h="12000"/>
          <w:pgMar w:top="442" w:right="660" w:bottom="364" w:left="660" w:header="720" w:footer="720" w:gutter="0"/>
          <w:cols w:space="720"/>
          <w:docGrid w:linePitch="360"/>
        </w:sectPr>
      </w:pPr>
    </w:p>
    <w:p w14:paraId="5CDBF892" w14:textId="77777777" w:rsidR="00537F3B" w:rsidRDefault="00537F3B">
      <w:pPr>
        <w:autoSpaceDE w:val="0"/>
        <w:autoSpaceDN w:val="0"/>
        <w:spacing w:after="210" w:line="220" w:lineRule="exact"/>
      </w:pPr>
    </w:p>
    <w:p w14:paraId="7DDBD319" w14:textId="77777777" w:rsidR="00537F3B" w:rsidRDefault="00000000">
      <w:pPr>
        <w:autoSpaceDE w:val="0"/>
        <w:autoSpaceDN w:val="0"/>
        <w:spacing w:before="60" w:after="0" w:line="264" w:lineRule="exact"/>
      </w:pPr>
      <w:r>
        <w:rPr>
          <w:rFonts w:ascii="Charis SIL Regular" w:eastAsia="Charis SIL Regular" w:hAnsi="Charis SIL Regular"/>
          <w:color w:val="000000"/>
        </w:rPr>
        <w:t xml:space="preserve">The cycle didn’t just affect individuals; it permeated the very fabric of our community. The town of Havenwood, once a beacon of hope, was now a place where fear and mistrust reigned supreme. The once-vibrant community gatherings, the lively church services, the friendly chats on the porch—they had all been replaced by a </w:t>
      </w:r>
      <w:r>
        <w:br/>
      </w:r>
      <w:r>
        <w:rPr>
          <w:rFonts w:ascii="Charis SIL Regular" w:eastAsia="Charis SIL Regular" w:hAnsi="Charis SIL Regular"/>
          <w:color w:val="000000"/>
        </w:rPr>
        <w:t>nervous silence, a palpable sense of apprehension. Children were taught to distrust strangers, to be wary of anyone outside their immediate circle. The simple act of walking down the street became a fraught exercise in vigilance, each shadow a potential threat.</w:t>
      </w:r>
    </w:p>
    <w:p w14:paraId="753E7305"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This wasn't a new phenomenon. This fear, this violence, had been passed down through generations, a dark inheritance etched into our DNA. It was reflected in the haunted eyes of the old men gathered at the local diner, their stories filled with tales of </w:t>
      </w:r>
      <w:r>
        <w:br/>
      </w:r>
      <w:r>
        <w:rPr>
          <w:rFonts w:ascii="Charis SIL Regular" w:eastAsia="Charis SIL Regular" w:hAnsi="Charis SIL Regular"/>
          <w:color w:val="000000"/>
        </w:rPr>
        <w:t>lynchings, beatings, and the slow, insidious erosion of hope. It was in the way the younger generation mimicked the violent acts of their parents, the cycle repeating itself like a broken record. They hadn’t chosen this path; it was the only path they knew.</w:t>
      </w:r>
    </w:p>
    <w:p w14:paraId="77CF7A47"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authorities, far from being a source of protection, often seemed complicit in perpetuating the cycle. Sheriff Brody, a man whose face seemed carved from granite and whose heart seemed as cold, </w:t>
      </w:r>
      <w:r>
        <w:br/>
      </w:r>
      <w:r>
        <w:rPr>
          <w:rFonts w:ascii="Charis SIL Regular" w:eastAsia="Charis SIL Regular" w:hAnsi="Charis SIL Regular"/>
          <w:color w:val="000000"/>
        </w:rPr>
        <w:t xml:space="preserve">turned a blind eye to much of the violence. His silence spoke </w:t>
      </w:r>
      <w:r>
        <w:br/>
      </w:r>
      <w:r>
        <w:rPr>
          <w:rFonts w:ascii="Charis SIL Regular" w:eastAsia="Charis SIL Regular" w:hAnsi="Charis SIL Regular"/>
          <w:color w:val="000000"/>
        </w:rPr>
        <w:t>volumes, a tacit acknowledgment of the cycle's omnipresence.</w:t>
      </w:r>
    </w:p>
    <w:p w14:paraId="6D92F28C" w14:textId="77777777" w:rsidR="00537F3B" w:rsidRDefault="00000000">
      <w:pPr>
        <w:autoSpaceDE w:val="0"/>
        <w:autoSpaceDN w:val="0"/>
        <w:spacing w:before="58" w:after="0" w:line="264" w:lineRule="exact"/>
      </w:pPr>
      <w:r>
        <w:rPr>
          <w:rFonts w:ascii="Charis SIL Regular" w:eastAsia="Charis SIL Regular" w:hAnsi="Charis SIL Regular"/>
          <w:color w:val="000000"/>
        </w:rPr>
        <w:t>Justice was a selective commodity, reserved for those who could afford it, or those deemed “worthy” by the system. For many in our community, justice was a cruel joke, a hollow promise echoing through empty chambers.</w:t>
      </w:r>
    </w:p>
    <w:p w14:paraId="396FCF55"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Yet, even amidst the despair, there were acts of resistance, small sparks of defiance against the darkness. There was the young woman, a teacher named Miss Evangeline, who worked tirelessly to instill hope in her students, providing them with the tools they needed to escape the cycle’s grasp. Her classroom became a haven, a place where dreams, not fears, were cultivated. There was </w:t>
      </w:r>
      <w:r>
        <w:br/>
      </w:r>
      <w:r>
        <w:rPr>
          <w:rFonts w:ascii="Charis SIL Regular" w:eastAsia="Charis SIL Regular" w:hAnsi="Charis SIL Regular"/>
          <w:color w:val="000000"/>
        </w:rPr>
        <w:lastRenderedPageBreak/>
        <w:t>Reverend Johnson, a man whose faith never wavered, even in the face of overwhelming adversity. He offered solace and guidance, reminding everyone that even in the deepest darkness, a faint glimmer of hope could still be found.</w:t>
      </w:r>
    </w:p>
    <w:p w14:paraId="1171CE11" w14:textId="77777777" w:rsidR="00537F3B" w:rsidRDefault="00537F3B">
      <w:pPr>
        <w:sectPr w:rsidR="00537F3B">
          <w:pgSz w:w="8000" w:h="12000"/>
          <w:pgMar w:top="428" w:right="640" w:bottom="392" w:left="660" w:header="720" w:footer="720" w:gutter="0"/>
          <w:cols w:space="720"/>
          <w:docGrid w:linePitch="360"/>
        </w:sectPr>
      </w:pPr>
    </w:p>
    <w:p w14:paraId="55FB2204" w14:textId="77777777" w:rsidR="00537F3B" w:rsidRDefault="00537F3B">
      <w:pPr>
        <w:autoSpaceDE w:val="0"/>
        <w:autoSpaceDN w:val="0"/>
        <w:spacing w:after="210" w:line="220" w:lineRule="exact"/>
      </w:pPr>
    </w:p>
    <w:p w14:paraId="1E54C401" w14:textId="77777777" w:rsidR="00537F3B" w:rsidRDefault="00000000">
      <w:pPr>
        <w:autoSpaceDE w:val="0"/>
        <w:autoSpaceDN w:val="0"/>
        <w:spacing w:before="60" w:after="0" w:line="264" w:lineRule="exact"/>
      </w:pPr>
      <w:r>
        <w:rPr>
          <w:rFonts w:ascii="Charis SIL Regular" w:eastAsia="Charis SIL Regular" w:hAnsi="Charis SIL Regular"/>
          <w:color w:val="000000"/>
        </w:rPr>
        <w:t>These acts of resistance, while small, were a testament to the indomitable human spirit, a refusal to surrender to the crushing weight of despair. They represented a quiet defiance, a whispered rebellion against the pervasive cycle. But these acts were often met with indifference or hostility, highlighting the deeply entrenched nature of the problem. The resistance was an uphill battle, an endless struggle against overwhelming odds.</w:t>
      </w:r>
    </w:p>
    <w:p w14:paraId="34F017F5"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found myself caught in the undertow of the cycle, torn between my desire to escape and the inescapable reality of my surroundings. "Let it go," I whispered to myself, a mantra that both soothed and infuriated me. It was a call for surrender, a plea for peace, yet it also felt like a betrayal of those who had fallen victim to the cycle. To let go was to abandon the fight, to accept the inevitable, to be swallowed whole by the darkness. But to hold on, to resist, seemed an act of futile defiance, a Sisyphean struggle against an </w:t>
      </w:r>
      <w:r>
        <w:br/>
      </w:r>
      <w:r>
        <w:rPr>
          <w:rFonts w:ascii="Charis SIL Regular" w:eastAsia="Charis SIL Regular" w:hAnsi="Charis SIL Regular"/>
          <w:color w:val="000000"/>
        </w:rPr>
        <w:t>insurmountable force.</w:t>
      </w:r>
    </w:p>
    <w:p w14:paraId="79D3D151"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image of the rusted swing set, that symbol of broken dreams and shattered childhoods, remained etched in my mind. It wasn't just a piece of decaying metal; it was a visual representation of the generational trauma, the endless cycle of violence that seemed to engulf our community. Each creak, each groan, echoed the </w:t>
      </w:r>
      <w:r>
        <w:br/>
      </w:r>
      <w:r>
        <w:rPr>
          <w:rFonts w:ascii="Charis SIL Regular" w:eastAsia="Charis SIL Regular" w:hAnsi="Charis SIL Regular"/>
          <w:color w:val="000000"/>
        </w:rPr>
        <w:t>unspoken pain and suffering, the collective weariness.</w:t>
      </w:r>
    </w:p>
    <w:p w14:paraId="4E11FCEC"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Night fell, casting long, menacing shadows across the landscape. The moon hung low in the sky, a pale, melancholic eye watching over our tormented town. The cicadas continued their mournful serenade, a constant reminder of the cycle’s relentless turning. I found myself once again caught between the desperate need to escape and the inescapable pull of my roots, my history, my </w:t>
      </w:r>
      <w:r>
        <w:br/>
      </w:r>
      <w:r>
        <w:rPr>
          <w:rFonts w:ascii="Charis SIL Regular" w:eastAsia="Charis SIL Regular" w:hAnsi="Charis SIL Regular"/>
          <w:color w:val="000000"/>
        </w:rPr>
        <w:t xml:space="preserve">heritage—a heritage steeped in violence and steeped in the struggle for hope. The fight continued, as it always had, a relentless, </w:t>
      </w:r>
      <w:r>
        <w:br/>
      </w:r>
      <w:r>
        <w:rPr>
          <w:rFonts w:ascii="Charis SIL Regular" w:eastAsia="Charis SIL Regular" w:hAnsi="Charis SIL Regular"/>
          <w:color w:val="000000"/>
        </w:rPr>
        <w:t xml:space="preserve">agonizing battle against the darkness, fought one weary breath, one stubborn heart, one flickering candle of hope at a time. The end </w:t>
      </w:r>
      <w:r>
        <w:rPr>
          <w:rFonts w:ascii="Charis SIL Regular" w:eastAsia="Charis SIL Regular" w:hAnsi="Charis SIL Regular"/>
          <w:color w:val="000000"/>
        </w:rPr>
        <w:lastRenderedPageBreak/>
        <w:t>remained uncertain, but the fight, that much I knew, would never truly end. For in the heart of despair, a seed of resistance remains, stubbornly clinging to the hope of a different future, a future where the song of the cicadas might finally become a song of peace.</w:t>
      </w:r>
    </w:p>
    <w:p w14:paraId="2320C42D" w14:textId="77777777" w:rsidR="00537F3B" w:rsidRDefault="00537F3B">
      <w:pPr>
        <w:sectPr w:rsidR="00537F3B">
          <w:pgSz w:w="8000" w:h="12000"/>
          <w:pgMar w:top="428" w:right="698" w:bottom="392" w:left="660" w:header="720" w:footer="720" w:gutter="0"/>
          <w:cols w:space="720"/>
          <w:docGrid w:linePitch="360"/>
        </w:sectPr>
      </w:pPr>
    </w:p>
    <w:p w14:paraId="3B12AF0A" w14:textId="77777777" w:rsidR="00537F3B" w:rsidRDefault="00537F3B">
      <w:pPr>
        <w:autoSpaceDE w:val="0"/>
        <w:autoSpaceDN w:val="0"/>
        <w:spacing w:after="224" w:line="220" w:lineRule="exact"/>
      </w:pPr>
    </w:p>
    <w:p w14:paraId="56D1F16B"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4F276718" w14:textId="77777777" w:rsidR="00537F3B" w:rsidRDefault="00000000">
      <w:pPr>
        <w:autoSpaceDE w:val="0"/>
        <w:autoSpaceDN w:val="0"/>
        <w:spacing w:before="286" w:after="0" w:line="264" w:lineRule="exact"/>
      </w:pPr>
      <w:r>
        <w:rPr>
          <w:rFonts w:ascii="Charis SIL Regular" w:eastAsia="Charis SIL Regular" w:hAnsi="Charis SIL Regular"/>
          <w:color w:val="000000"/>
        </w:rPr>
        <w:t>The rusted swing set remained a haunting image, a silent testament to the broken dreams of generations. It wasn't just metal; it was a symbol, a grotesque caricature of the cyclical violence that choked the life out of Havenwood. Each creak, a whisper of forgotten screams; each groan, a lament for lives lost to the insidious grip of despair. Even the air around it seemed heavy, thick with the weight of unspoken tragedies, the ghosts of children who’d played there, their laughter now replaced by the rustling of dead leaves and the mournful drone of cicadas.</w:t>
      </w:r>
    </w:p>
    <w:p w14:paraId="35AAD9AA" w14:textId="77777777" w:rsidR="00537F3B" w:rsidRDefault="00000000">
      <w:pPr>
        <w:autoSpaceDE w:val="0"/>
        <w:autoSpaceDN w:val="0"/>
        <w:spacing w:before="264" w:after="0" w:line="264" w:lineRule="exact"/>
      </w:pPr>
      <w:r>
        <w:rPr>
          <w:rFonts w:ascii="Charis SIL Regular" w:eastAsia="Charis SIL Regular" w:hAnsi="Charis SIL Regular"/>
          <w:color w:val="000000"/>
        </w:rPr>
        <w:t>That night, sleep evaded me. The images – Dewey’s vacant eyes, Silas’s trembling hands, Miss Elnora’s stoic grief – swirled in a dizzying vortex. The rhythmic chirping of the insects became a maddening chorus, a mocking reminder of the relentless march of time, a time that seemed determined to bury Havenwood under a mountain of sorrow. I tried to find solace in the familiar weight of the old shotgun, its cold metal a small comfort in the vast darkness. It was a relic, a piece of this broken heritage, a tool that represented both the violence and the desperate need for self-preservation that defined our existence. It felt less like a weapon and more like a grim companion in a world gone mad.</w:t>
      </w:r>
    </w:p>
    <w:p w14:paraId="766D0F58" w14:textId="77777777" w:rsidR="00537F3B" w:rsidRDefault="00000000">
      <w:pPr>
        <w:autoSpaceDE w:val="0"/>
        <w:autoSpaceDN w:val="0"/>
        <w:spacing w:before="264" w:after="0" w:line="264" w:lineRule="exact"/>
      </w:pPr>
      <w:r>
        <w:rPr>
          <w:rFonts w:ascii="Charis SIL Regular" w:eastAsia="Charis SIL Regular" w:hAnsi="Charis SIL Regular"/>
          <w:color w:val="000000"/>
        </w:rPr>
        <w:t>The next morning dawned bleak and unforgiving, the sun a pale imitation of its former glory. I went to the diner, the usual haunt of the town's elder statesmen, men whose faces were etched with the stories of a lifetime of hardship and disillusionment. They sat, hunched over lukewarm coffee, their conversations a low murmur punctuated by the clinking of spoons against chipped porcelain.</w:t>
      </w:r>
    </w:p>
    <w:p w14:paraId="50F292D6" w14:textId="77777777" w:rsidR="00537F3B" w:rsidRDefault="00000000">
      <w:pPr>
        <w:autoSpaceDE w:val="0"/>
        <w:autoSpaceDN w:val="0"/>
        <w:spacing w:before="60" w:after="0" w:line="264" w:lineRule="exact"/>
        <w:ind w:right="288"/>
      </w:pPr>
      <w:r>
        <w:rPr>
          <w:rFonts w:ascii="Charis SIL Regular" w:eastAsia="Charis SIL Regular" w:hAnsi="Charis SIL Regular"/>
          <w:color w:val="000000"/>
        </w:rPr>
        <w:t>Their words, heavy with the weight of years and experience, painted a grim picture, a tapestry woven from threads of loss and resignation.</w:t>
      </w:r>
    </w:p>
    <w:p w14:paraId="04F7FCEE"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Old Man Tiber, a man whose eyes held the secrets of a thousand forgotten graves, spoke of a time before, a time when Havenwood had been a place of hope, a place where dreams were nurtured, not </w:t>
      </w:r>
      <w:r>
        <w:rPr>
          <w:rFonts w:ascii="Charis SIL Regular" w:eastAsia="Charis SIL Regular" w:hAnsi="Charis SIL Regular"/>
          <w:color w:val="000000"/>
        </w:rPr>
        <w:lastRenderedPageBreak/>
        <w:t>shattered. His voice, raspy from years of tobacco and regret, carried the weight of a lifetime of disappointments. He spoke of the</w:t>
      </w:r>
    </w:p>
    <w:p w14:paraId="38AEDA21" w14:textId="77777777" w:rsidR="00537F3B" w:rsidRDefault="00537F3B">
      <w:pPr>
        <w:sectPr w:rsidR="00537F3B">
          <w:pgSz w:w="8000" w:h="12000"/>
          <w:pgMar w:top="442" w:right="640" w:bottom="364" w:left="660" w:header="720" w:footer="720" w:gutter="0"/>
          <w:cols w:space="720"/>
          <w:docGrid w:linePitch="360"/>
        </w:sectPr>
      </w:pPr>
    </w:p>
    <w:p w14:paraId="26F2E926" w14:textId="77777777" w:rsidR="00537F3B" w:rsidRDefault="00537F3B">
      <w:pPr>
        <w:autoSpaceDE w:val="0"/>
        <w:autoSpaceDN w:val="0"/>
        <w:spacing w:after="78" w:line="220" w:lineRule="exact"/>
      </w:pPr>
    </w:p>
    <w:p w14:paraId="4FE72361" w14:textId="77777777" w:rsidR="00537F3B" w:rsidRDefault="00000000">
      <w:pPr>
        <w:autoSpaceDE w:val="0"/>
        <w:autoSpaceDN w:val="0"/>
        <w:spacing w:before="58" w:after="0" w:line="264" w:lineRule="exact"/>
        <w:ind w:right="144"/>
      </w:pPr>
      <w:r>
        <w:rPr>
          <w:rFonts w:ascii="Charis SIL Regular" w:eastAsia="Charis SIL Regular" w:hAnsi="Charis SIL Regular"/>
          <w:color w:val="000000"/>
        </w:rPr>
        <w:t>promise of the American Dream, a promise that had withered and died like a neglected vine, leaving behind only bitterness and disillusionment. He spoke of the changing times, the arrival of industry, the influx of outsiders who brought with them not progress, but corruption and a disregard for the traditions and values of the community. His words hung in the air, thick with unspoken resentments and a deep-seated sense of betrayal.</w:t>
      </w:r>
    </w:p>
    <w:p w14:paraId="71453280"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Another man, whose name I never caught, spoke of the Klan’s resurgence, a sinister shadow cast over the town. He spoke in hushed tones, his words dripping with fear and distrust. The </w:t>
      </w:r>
      <w:r>
        <w:br/>
      </w:r>
      <w:r>
        <w:rPr>
          <w:rFonts w:ascii="Charis SIL Regular" w:eastAsia="Charis SIL Regular" w:hAnsi="Charis SIL Regular"/>
          <w:color w:val="000000"/>
        </w:rPr>
        <w:t xml:space="preserve">whispers of their nocturnal rituals, the haunting echoes of their hooded figures, haunted the night, a constant reminder of the ever-present threat of violence. He spoke of the growing fear in the community, the creeping sense of paranoia that had turned </w:t>
      </w:r>
      <w:r>
        <w:br/>
      </w:r>
      <w:r>
        <w:rPr>
          <w:rFonts w:ascii="Charis SIL Regular" w:eastAsia="Charis SIL Regular" w:hAnsi="Charis SIL Regular"/>
          <w:color w:val="000000"/>
        </w:rPr>
        <w:t xml:space="preserve">neighbor against neighbor, eroding the very fabric of their once close-knit society. His tales painted a chilling portrait, confirming my own suspicions about the dark undercurrents that pulsed </w:t>
      </w:r>
      <w:r>
        <w:br/>
      </w:r>
      <w:r>
        <w:rPr>
          <w:rFonts w:ascii="Charis SIL Regular" w:eastAsia="Charis SIL Regular" w:hAnsi="Charis SIL Regular"/>
          <w:color w:val="000000"/>
        </w:rPr>
        <w:t>beneath the surface of Havenwood.</w:t>
      </w:r>
    </w:p>
    <w:p w14:paraId="06AF58C8"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Their stories weren't just tales of the past; they were warnings, grim premonitions of a future that seemed increasingly bleak. They were reminders of the pervasive cynicism that had taken root in the community, a cynicism that made it difficult to believe in the </w:t>
      </w:r>
      <w:r>
        <w:br/>
      </w:r>
      <w:r>
        <w:rPr>
          <w:rFonts w:ascii="Charis SIL Regular" w:eastAsia="Charis SIL Regular" w:hAnsi="Charis SIL Regular"/>
          <w:color w:val="000000"/>
        </w:rPr>
        <w:t>possibility of change, of a future where hope might once again blossom. The weight of their collective despair pressed down on me, a heavy cloak of resignation. “Let it go,” I muttered, the words a hollow echo in the cavernous space of the diner.</w:t>
      </w:r>
    </w:p>
    <w:p w14:paraId="0FEDA2F0"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Even Miss Evangeline, the beacon of hope, seemed to be losing her battle against the darkness. I saw her in her classroom one </w:t>
      </w:r>
      <w:r>
        <w:br/>
      </w:r>
      <w:r>
        <w:rPr>
          <w:rFonts w:ascii="Charis SIL Regular" w:eastAsia="Charis SIL Regular" w:hAnsi="Charis SIL Regular"/>
          <w:color w:val="000000"/>
        </w:rPr>
        <w:t xml:space="preserve">afternoon, her usual bright enthusiasm dimmed by a weary </w:t>
      </w:r>
      <w:r>
        <w:br/>
      </w:r>
      <w:r>
        <w:rPr>
          <w:rFonts w:ascii="Charis SIL Regular" w:eastAsia="Charis SIL Regular" w:hAnsi="Charis SIL Regular"/>
          <w:color w:val="000000"/>
        </w:rPr>
        <w:t>exhaustion. Her students, once full of life and dreams, seemed subdued, their eyes reflecting the grim reality of their surroundings.</w:t>
      </w:r>
    </w:p>
    <w:p w14:paraId="2A908018" w14:textId="77777777" w:rsidR="00537F3B" w:rsidRDefault="00000000">
      <w:pPr>
        <w:autoSpaceDE w:val="0"/>
        <w:autoSpaceDN w:val="0"/>
        <w:spacing w:before="60" w:after="0" w:line="264" w:lineRule="exact"/>
      </w:pPr>
      <w:r>
        <w:rPr>
          <w:rFonts w:ascii="Charis SIL Regular" w:eastAsia="Charis SIL Regular" w:hAnsi="Charis SIL Regular"/>
          <w:color w:val="000000"/>
        </w:rPr>
        <w:t xml:space="preserve">The joy, the hope, that had once filled her classroom was slowly fading, replaced by a quiet desperation. The weight of the </w:t>
      </w:r>
      <w:r>
        <w:br/>
      </w:r>
      <w:r>
        <w:rPr>
          <w:rFonts w:ascii="Charis SIL Regular" w:eastAsia="Charis SIL Regular" w:hAnsi="Charis SIL Regular"/>
          <w:color w:val="000000"/>
        </w:rPr>
        <w:lastRenderedPageBreak/>
        <w:t>community's sorrow seemed to be crushing her spirit, threatening to extinguish the last embers of her resilience.</w:t>
      </w:r>
    </w:p>
    <w:p w14:paraId="048EE753" w14:textId="77777777" w:rsidR="00537F3B" w:rsidRDefault="00000000">
      <w:pPr>
        <w:autoSpaceDE w:val="0"/>
        <w:autoSpaceDN w:val="0"/>
        <w:spacing w:before="204" w:after="0" w:line="324" w:lineRule="exact"/>
      </w:pPr>
      <w:r>
        <w:rPr>
          <w:rFonts w:ascii="Charis SIL Regular" w:eastAsia="Charis SIL Regular" w:hAnsi="Charis SIL Regular"/>
          <w:color w:val="000000"/>
        </w:rPr>
        <w:t>That night, I sat on my porch, the humid air thick with the scent of</w:t>
      </w:r>
    </w:p>
    <w:p w14:paraId="794CFD04" w14:textId="77777777" w:rsidR="00537F3B" w:rsidRDefault="00537F3B">
      <w:pPr>
        <w:sectPr w:rsidR="00537F3B">
          <w:pgSz w:w="8000" w:h="12000"/>
          <w:pgMar w:top="296" w:right="642" w:bottom="392" w:left="660" w:header="720" w:footer="720" w:gutter="0"/>
          <w:cols w:space="720"/>
          <w:docGrid w:linePitch="360"/>
        </w:sectPr>
      </w:pPr>
    </w:p>
    <w:p w14:paraId="1993868E" w14:textId="77777777" w:rsidR="00537F3B" w:rsidRDefault="00537F3B">
      <w:pPr>
        <w:autoSpaceDE w:val="0"/>
        <w:autoSpaceDN w:val="0"/>
        <w:spacing w:after="78" w:line="220" w:lineRule="exact"/>
      </w:pPr>
    </w:p>
    <w:p w14:paraId="4B9DB20D"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honeysuckle and decay. The cicadas sang their mournful song, their relentless chirping a soundtrack to my despair. I watched as the moon cast long, distorted shadows across the landscape, the </w:t>
      </w:r>
      <w:r>
        <w:br/>
      </w:r>
      <w:r>
        <w:rPr>
          <w:rFonts w:ascii="Charis SIL Regular" w:eastAsia="Charis SIL Regular" w:hAnsi="Charis SIL Regular"/>
          <w:color w:val="000000"/>
        </w:rPr>
        <w:t>darkness swallowing the town whole. The image of the rusted swing set flashed before my eyes, a cruel reminder of the cycle's unending rhythm.</w:t>
      </w:r>
    </w:p>
    <w:p w14:paraId="7BC48CF6"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desire to escape grew stronger, a burning need to flee this suffocating atmosphere. But the pull of my roots, the legacy of my ancestors, held me fast. The weight of history, the burden of </w:t>
      </w:r>
      <w:r>
        <w:br/>
      </w:r>
      <w:r>
        <w:rPr>
          <w:rFonts w:ascii="Charis SIL Regular" w:eastAsia="Charis SIL Regular" w:hAnsi="Charis SIL Regular"/>
          <w:color w:val="000000"/>
        </w:rPr>
        <w:t>inherited pain, kept me chained to this place, a prisoner in my own hometown. The thought of abandoning Havenwood felt like a betrayal, a cowardly surrender to the overwhelming darkness. Yet, staying meant accepting the endless cycle of violence, the slow, agonizing death of hope.</w:t>
      </w:r>
    </w:p>
    <w:p w14:paraId="3E60BD51" w14:textId="77777777" w:rsidR="00537F3B" w:rsidRDefault="00000000">
      <w:pPr>
        <w:autoSpaceDE w:val="0"/>
        <w:autoSpaceDN w:val="0"/>
        <w:spacing w:before="264" w:after="0" w:line="264" w:lineRule="exact"/>
      </w:pPr>
      <w:r>
        <w:rPr>
          <w:rFonts w:ascii="Charis SIL Regular" w:eastAsia="Charis SIL Regular" w:hAnsi="Charis SIL Regular"/>
          <w:color w:val="000000"/>
        </w:rPr>
        <w:t>I found myself grappling with the question of what it meant to “let it go.” Was it an act of surrender, a resignation to fate? Or was it a necessary step towards survival, a way to preserve oneself amidst the storm? The answer remained elusive, a ghost dancing on the periphery of my consciousness. Was there a path forward, a way to break free from this suffocating cycle? Or was Havenwood destined to remain a graveyard of dreams, forever haunted by the ghosts of its past? The silence of the night offered no answers, only the relentless chirping of the cicadas, a somber anthem for a town consumed by despair. The question of whether to "let it go" or to fight remained, a battle fought within the confines of my own soul, a battle as endless and agonizing as the cycle of violence itself. The night stretched on, mirroring the unending struggle within. The fight continued, as relentless as the summer heat.</w:t>
      </w:r>
    </w:p>
    <w:p w14:paraId="204BA152" w14:textId="77777777" w:rsidR="00537F3B" w:rsidRDefault="00537F3B">
      <w:pPr>
        <w:sectPr w:rsidR="00537F3B">
          <w:pgSz w:w="8000" w:h="12000"/>
          <w:pgMar w:top="296" w:right="646" w:bottom="1440" w:left="660" w:header="720" w:footer="720" w:gutter="0"/>
          <w:cols w:space="720"/>
          <w:docGrid w:linePitch="360"/>
        </w:sectPr>
      </w:pPr>
    </w:p>
    <w:p w14:paraId="107898EA" w14:textId="77777777" w:rsidR="00537F3B" w:rsidRDefault="00537F3B">
      <w:pPr>
        <w:autoSpaceDE w:val="0"/>
        <w:autoSpaceDN w:val="0"/>
        <w:spacing w:after="224" w:line="220" w:lineRule="exact"/>
      </w:pPr>
    </w:p>
    <w:p w14:paraId="7D8EFF7A"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71EBED8B" w14:textId="77777777" w:rsidR="00537F3B" w:rsidRDefault="00000000">
      <w:pPr>
        <w:autoSpaceDE w:val="0"/>
        <w:autoSpaceDN w:val="0"/>
        <w:spacing w:before="286" w:after="0" w:line="264" w:lineRule="exact"/>
        <w:ind w:right="144"/>
      </w:pPr>
      <w:r>
        <w:rPr>
          <w:rFonts w:ascii="Charis SIL Regular" w:eastAsia="Charis SIL Regular" w:hAnsi="Charis SIL Regular"/>
          <w:color w:val="000000"/>
        </w:rPr>
        <w:t>The weight of Havenwood pressed down on me, a suffocating blanket woven from years of sorrow and simmering resentment. The air itself seemed thick with the unspoken, a miasma of secrets and lies clinging to the humid summer nights. Even the scent of honeysuckle, usually a sweet balm to the soul, carried a bitter undercurrent, a perfume of decay masked by fleeting sweetness. The town, once vibrant with life, now felt like a mausoleum, each house a tomb holding the ghosts of forgotten dreams.</w:t>
      </w:r>
    </w:p>
    <w:p w14:paraId="0304E203"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found myself drawn to the old graveyard, a neglected patch of land on the outskirts of town, overrun with weeds and shadowed by ancient oaks. The weathered headstones, etched with names long faded from memory, stood as silent witnesses to generations of suffering. Each cracked monument spoke of a life lived and lost, a testament to the relentless erosion of hope. I ran my fingers across the cold, smooth surface of a stone, barely legible now, its </w:t>
      </w:r>
      <w:r>
        <w:br/>
      </w:r>
      <w:r>
        <w:rPr>
          <w:rFonts w:ascii="Charis SIL Regular" w:eastAsia="Charis SIL Regular" w:hAnsi="Charis SIL Regular"/>
          <w:color w:val="000000"/>
        </w:rPr>
        <w:t>inscription half-buried by the encroaching earth. It was a stark reminder of our own mortality, a chilling premonition of the fate that awaited us all.</w:t>
      </w:r>
    </w:p>
    <w:p w14:paraId="6D5F51F2" w14:textId="77777777" w:rsidR="00537F3B" w:rsidRDefault="00000000">
      <w:pPr>
        <w:autoSpaceDE w:val="0"/>
        <w:autoSpaceDN w:val="0"/>
        <w:spacing w:before="264" w:after="0" w:line="264" w:lineRule="exact"/>
      </w:pPr>
      <w:r>
        <w:rPr>
          <w:rFonts w:ascii="Charis SIL Regular" w:eastAsia="Charis SIL Regular" w:hAnsi="Charis SIL Regular"/>
          <w:color w:val="000000"/>
        </w:rPr>
        <w:t>The graveyard wasn't just a place of death; it was a repository of forgotten stories, a tangible manifestation of Havenwood's collective grief. I imagined the lives lived here, the joys and sorrows, the triumphs and failures. I pictured the young lovers, their love story abruptly ended by some cruel twist of fate; the old farmers, their weathered hands calloused from a lifetime of toil; the mothers and fathers, their dreams shattered by the untimely death of a child.</w:t>
      </w:r>
    </w:p>
    <w:p w14:paraId="7CD7AE58" w14:textId="77777777" w:rsidR="00537F3B" w:rsidRDefault="00000000">
      <w:pPr>
        <w:autoSpaceDE w:val="0"/>
        <w:autoSpaceDN w:val="0"/>
        <w:spacing w:before="60" w:after="0" w:line="264" w:lineRule="exact"/>
        <w:ind w:right="720"/>
      </w:pPr>
      <w:r>
        <w:rPr>
          <w:rFonts w:ascii="Charis SIL Regular" w:eastAsia="Charis SIL Regular" w:hAnsi="Charis SIL Regular"/>
          <w:color w:val="000000"/>
        </w:rPr>
        <w:t>Each stone held a narrative, a silent testament to the human condition.</w:t>
      </w:r>
    </w:p>
    <w:p w14:paraId="7948596E"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silence of the graveyard was broken only by the rustling of leaves and the distant cawing of a crow. The sun, a pale orb in the hazy sky, cast long shadows, stretching and distorting the </w:t>
      </w:r>
      <w:r>
        <w:br/>
      </w:r>
      <w:r>
        <w:rPr>
          <w:rFonts w:ascii="Charis SIL Regular" w:eastAsia="Charis SIL Regular" w:hAnsi="Charis SIL Regular"/>
          <w:color w:val="000000"/>
        </w:rPr>
        <w:lastRenderedPageBreak/>
        <w:t>landscape. It felt as though the very ground itself was weeping, the earth saturated with the tears of generations. I felt a kinship with these silent inhabitants, a connection to their forgotten lives, their unspoken stories.</w:t>
      </w:r>
    </w:p>
    <w:p w14:paraId="679BCDB7" w14:textId="77777777" w:rsidR="00537F3B" w:rsidRDefault="00537F3B">
      <w:pPr>
        <w:sectPr w:rsidR="00537F3B">
          <w:pgSz w:w="8000" w:h="12000"/>
          <w:pgMar w:top="442" w:right="646" w:bottom="364" w:left="660" w:header="720" w:footer="720" w:gutter="0"/>
          <w:cols w:space="720"/>
          <w:docGrid w:linePitch="360"/>
        </w:sectPr>
      </w:pPr>
    </w:p>
    <w:p w14:paraId="5F2FCFF4" w14:textId="77777777" w:rsidR="00537F3B" w:rsidRDefault="00537F3B">
      <w:pPr>
        <w:autoSpaceDE w:val="0"/>
        <w:autoSpaceDN w:val="0"/>
        <w:spacing w:after="210" w:line="220" w:lineRule="exact"/>
      </w:pPr>
    </w:p>
    <w:p w14:paraId="4849A1C0" w14:textId="77777777" w:rsidR="00537F3B" w:rsidRDefault="00000000">
      <w:pPr>
        <w:autoSpaceDE w:val="0"/>
        <w:autoSpaceDN w:val="0"/>
        <w:spacing w:before="60" w:after="0" w:line="264" w:lineRule="exact"/>
      </w:pPr>
      <w:r>
        <w:rPr>
          <w:rFonts w:ascii="Charis SIL Regular" w:eastAsia="Charis SIL Regular" w:hAnsi="Charis SIL Regular"/>
          <w:color w:val="000000"/>
        </w:rPr>
        <w:t xml:space="preserve">That night, I dreamt of the old woman who used to sell sweet tea on the corner. She was a small, frail thing, her face etched with a network of wrinkles, but her eyes held a spark of defiance. She had seen it all, the rise and fall of the town, the changing tides of </w:t>
      </w:r>
      <w:r>
        <w:br/>
      </w:r>
      <w:r>
        <w:rPr>
          <w:rFonts w:ascii="Charis SIL Regular" w:eastAsia="Charis SIL Regular" w:hAnsi="Charis SIL Regular"/>
          <w:color w:val="000000"/>
        </w:rPr>
        <w:t xml:space="preserve">fortune. In my dream, she handed me a glass of ice-cold tea, its sweetness a stark contrast to the bitterness that permeated my waking life. She looked at me, her eyes filled with a deep sadness, and whispered, "Let it go," her voice barely audible above the </w:t>
      </w:r>
      <w:r>
        <w:br/>
      </w:r>
      <w:r>
        <w:rPr>
          <w:rFonts w:ascii="Charis SIL Regular" w:eastAsia="Charis SIL Regular" w:hAnsi="Charis SIL Regular"/>
          <w:color w:val="000000"/>
        </w:rPr>
        <w:t>rhythmic chirping of the cicadas.</w:t>
      </w:r>
    </w:p>
    <w:p w14:paraId="4BCF21FC" w14:textId="77777777" w:rsidR="00537F3B" w:rsidRDefault="00000000">
      <w:pPr>
        <w:autoSpaceDE w:val="0"/>
        <w:autoSpaceDN w:val="0"/>
        <w:spacing w:before="264" w:after="0" w:line="264" w:lineRule="exact"/>
      </w:pPr>
      <w:r>
        <w:rPr>
          <w:rFonts w:ascii="Charis SIL Regular" w:eastAsia="Charis SIL Regular" w:hAnsi="Charis SIL Regular"/>
          <w:color w:val="000000"/>
        </w:rPr>
        <w:t>I woke with a start, the image of her gentle smile seared into my mind. Her words lingered, a haunting echo in the silence of my room. "Let it go." Was it a surrender, a resignation to the inevitable?</w:t>
      </w:r>
    </w:p>
    <w:p w14:paraId="64579537" w14:textId="77777777" w:rsidR="00537F3B" w:rsidRDefault="00000000">
      <w:pPr>
        <w:autoSpaceDE w:val="0"/>
        <w:autoSpaceDN w:val="0"/>
        <w:spacing w:before="60" w:after="0" w:line="264" w:lineRule="exact"/>
        <w:ind w:right="144"/>
      </w:pPr>
      <w:r>
        <w:rPr>
          <w:rFonts w:ascii="Charis SIL Regular" w:eastAsia="Charis SIL Regular" w:hAnsi="Charis SIL Regular"/>
          <w:color w:val="000000"/>
        </w:rPr>
        <w:t>Or was it a strategy, a means of self-preservation in the face of overwhelming adversity? The question gnawed at me, a persistent ache in my soul.</w:t>
      </w:r>
    </w:p>
    <w:p w14:paraId="0F044290"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The following days were a blur of routine punctuated by moments of stark clarity. I went to work, performed my duties, interacted with the townspeople, but the emptiness inside me remained. The cycle of violence continued unabated, a relentless current pulling me deeper into the vortex of despair. Each new tragedy chipped away at my hope, leaving me hollow and weary.</w:t>
      </w:r>
    </w:p>
    <w:p w14:paraId="317A5126"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One evening, I stumbled upon a group of teenagers huddled around a bonfire on the outskirts of town. They were singing, their voices rough and untrained, but their energy was palpable, a vibrant spark in the encroaching darkness. Their songs were tales of love, loss, and rebellion – a raw, unfiltered expression of their experiences. In their music, I found a fleeting glimpse of hope, a glimmer of </w:t>
      </w:r>
      <w:r>
        <w:br/>
      </w:r>
      <w:r>
        <w:rPr>
          <w:rFonts w:ascii="Charis SIL Regular" w:eastAsia="Charis SIL Regular" w:hAnsi="Charis SIL Regular"/>
          <w:color w:val="000000"/>
        </w:rPr>
        <w:t>resilience in the face of despair.</w:t>
      </w:r>
    </w:p>
    <w:p w14:paraId="3C87F98B" w14:textId="77777777" w:rsidR="00537F3B" w:rsidRDefault="00000000">
      <w:pPr>
        <w:autoSpaceDE w:val="0"/>
        <w:autoSpaceDN w:val="0"/>
        <w:spacing w:before="266" w:after="0" w:line="264" w:lineRule="exact"/>
      </w:pPr>
      <w:r>
        <w:rPr>
          <w:rFonts w:ascii="Charis SIL Regular" w:eastAsia="Charis SIL Regular" w:hAnsi="Charis SIL Regular"/>
          <w:color w:val="000000"/>
        </w:rPr>
        <w:t xml:space="preserve">It was a fragile hope, easily extinguished, but it was there, a small ember against the encroaching darkness. Their youthful energy was a reminder that life, despite its brutalities, continued to find a way. It was </w:t>
      </w:r>
      <w:r>
        <w:rPr>
          <w:rFonts w:ascii="Charis SIL Regular" w:eastAsia="Charis SIL Regular" w:hAnsi="Charis SIL Regular"/>
          <w:color w:val="000000"/>
        </w:rPr>
        <w:lastRenderedPageBreak/>
        <w:t>a counterpoint to the pervasive cynicism that had consumed Havenwood, a testament to the enduring power of the human spirit.</w:t>
      </w:r>
    </w:p>
    <w:p w14:paraId="477D2210" w14:textId="77777777" w:rsidR="00537F3B" w:rsidRDefault="00000000">
      <w:pPr>
        <w:autoSpaceDE w:val="0"/>
        <w:autoSpaceDN w:val="0"/>
        <w:spacing w:before="204" w:after="0" w:line="324" w:lineRule="exact"/>
      </w:pPr>
      <w:r>
        <w:rPr>
          <w:rFonts w:ascii="Charis SIL Regular" w:eastAsia="Charis SIL Regular" w:hAnsi="Charis SIL Regular"/>
          <w:color w:val="000000"/>
        </w:rPr>
        <w:t>I watched them for a long time, their laughter echoing in the night</w:t>
      </w:r>
    </w:p>
    <w:p w14:paraId="26908E1D" w14:textId="77777777" w:rsidR="00537F3B" w:rsidRDefault="00537F3B">
      <w:pPr>
        <w:sectPr w:rsidR="00537F3B">
          <w:pgSz w:w="8000" w:h="12000"/>
          <w:pgMar w:top="428" w:right="642" w:bottom="392" w:left="660" w:header="720" w:footer="720" w:gutter="0"/>
          <w:cols w:space="720"/>
          <w:docGrid w:linePitch="360"/>
        </w:sectPr>
      </w:pPr>
    </w:p>
    <w:p w14:paraId="12A8C142" w14:textId="77777777" w:rsidR="00537F3B" w:rsidRDefault="00537F3B">
      <w:pPr>
        <w:autoSpaceDE w:val="0"/>
        <w:autoSpaceDN w:val="0"/>
        <w:spacing w:after="78" w:line="220" w:lineRule="exact"/>
      </w:pPr>
    </w:p>
    <w:p w14:paraId="6F0AC8D5" w14:textId="77777777" w:rsidR="00537F3B" w:rsidRDefault="00000000">
      <w:pPr>
        <w:autoSpaceDE w:val="0"/>
        <w:autoSpaceDN w:val="0"/>
        <w:spacing w:before="58" w:after="0" w:line="264" w:lineRule="exact"/>
      </w:pPr>
      <w:r>
        <w:rPr>
          <w:rFonts w:ascii="Charis SIL Regular" w:eastAsia="Charis SIL Regular" w:hAnsi="Charis SIL Regular"/>
          <w:color w:val="000000"/>
        </w:rPr>
        <w:t>air, a stark contrast to the grim silence of my own existence. Their joy was infectious, a brief respite from the weight of Havenwood’s despair. And for a moment, just a fleeting moment, I allowed myself to believe that perhaps, just perhaps, there was a possibility of redemption, a chance to break free from the cycle of violence and despair that had defined our lives for so long.</w:t>
      </w:r>
    </w:p>
    <w:p w14:paraId="0BC774A4" w14:textId="77777777" w:rsidR="00537F3B" w:rsidRDefault="00000000">
      <w:pPr>
        <w:autoSpaceDE w:val="0"/>
        <w:autoSpaceDN w:val="0"/>
        <w:spacing w:before="264" w:after="0" w:line="264" w:lineRule="exact"/>
      </w:pPr>
      <w:r>
        <w:rPr>
          <w:rFonts w:ascii="Charis SIL Regular" w:eastAsia="Charis SIL Regular" w:hAnsi="Charis SIL Regular"/>
          <w:color w:val="000000"/>
        </w:rPr>
        <w:t>But the optimism was short-lived. The next morning, news arrived of another tragedy – a young man, one of the boys from the bonfire, found dead in a ditch, another victim of the violence that plagued our town. The news was a cruel reminder of Havenwood's relentless cycle of destruction, a chilling testament to the fragility of hope. The image of his lifeless body, marred by violence, overshadowed the memory of his laughter, his defiant spirit, his youthful energy.</w:t>
      </w:r>
    </w:p>
    <w:p w14:paraId="7DD2625C" w14:textId="77777777" w:rsidR="00537F3B" w:rsidRDefault="00000000">
      <w:pPr>
        <w:autoSpaceDE w:val="0"/>
        <w:autoSpaceDN w:val="0"/>
        <w:spacing w:before="264" w:after="0" w:line="264" w:lineRule="exact"/>
      </w:pPr>
      <w:r>
        <w:rPr>
          <w:rFonts w:ascii="Charis SIL Regular" w:eastAsia="Charis SIL Regular" w:hAnsi="Charis SIL Regular"/>
          <w:color w:val="000000"/>
        </w:rPr>
        <w:t>The weight of despair returned, heavier than before, crushing my spirit, suffocating my soul. The cycle continued, its unrelenting rhythm a constant reminder of our powerlessness. I found myself returning to the rusted swing set, its broken metal a symbol of my own shattered dreams. The air around it hung heavy with unspoken sorrow, the ghosts of children’s laughter replaced by the mournful drone of cicadas. The silence screamed. The silence condemned. The silence persisted. And as I sat there, surrounded by the ghosts of Havenwood’s past, I whispered the words again, “Let it go.” But this time, the words felt different, heavier, more desperate. This time, it was an admission of defeat. A whispered plea for oblivion. A surrender to the inevitable decay of everything I once held dear.</w:t>
      </w:r>
    </w:p>
    <w:p w14:paraId="0B1458C3" w14:textId="77777777" w:rsidR="00537F3B" w:rsidRDefault="00000000">
      <w:pPr>
        <w:autoSpaceDE w:val="0"/>
        <w:autoSpaceDN w:val="0"/>
        <w:spacing w:before="58" w:after="0" w:line="264" w:lineRule="exact"/>
        <w:ind w:right="144"/>
      </w:pPr>
      <w:r>
        <w:rPr>
          <w:rFonts w:ascii="Charis SIL Regular" w:eastAsia="Charis SIL Regular" w:hAnsi="Charis SIL Regular"/>
          <w:color w:val="000000"/>
        </w:rPr>
        <w:t>The fading dream. The fading light. The fading hope. Only the cicadas remained, their tireless song an eternal testament to the relentless march of time and the enduring weight of despair in a town where even the honeysuckle carried the bitter taste of death.</w:t>
      </w:r>
    </w:p>
    <w:p w14:paraId="269DF5B3" w14:textId="77777777" w:rsidR="00537F3B" w:rsidRDefault="00537F3B">
      <w:pPr>
        <w:sectPr w:rsidR="00537F3B">
          <w:pgSz w:w="8000" w:h="12000"/>
          <w:pgMar w:top="296" w:right="658" w:bottom="1440" w:left="660" w:header="720" w:footer="720" w:gutter="0"/>
          <w:cols w:space="720"/>
          <w:docGrid w:linePitch="360"/>
        </w:sectPr>
      </w:pPr>
    </w:p>
    <w:p w14:paraId="14E7AB19" w14:textId="77777777" w:rsidR="00537F3B" w:rsidRDefault="00537F3B">
      <w:pPr>
        <w:autoSpaceDE w:val="0"/>
        <w:autoSpaceDN w:val="0"/>
        <w:spacing w:after="224" w:line="220" w:lineRule="exact"/>
      </w:pPr>
    </w:p>
    <w:p w14:paraId="169B941C"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698DA839"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rusted swing set groaned a mournful tune in the wind, a rusty counterpoint to the cicadas’ relentless chorus. It was a fitting monument to Havenwood’s lost innocence, a skeletal reminder of childhood dreams shattered against the harsh realities of our decaying town. I sat there, the cold metal biting into my skin, a physical manifestation of the emotional chill that had settled deep within my bones. The air hung heavy, thick with the scent of damp earth and the lingering ghost of honeysuckle, a sickly sweet </w:t>
      </w:r>
      <w:r>
        <w:br/>
      </w:r>
      <w:r>
        <w:rPr>
          <w:rFonts w:ascii="Charis SIL Regular" w:eastAsia="Charis SIL Regular" w:hAnsi="Charis SIL Regular"/>
          <w:color w:val="000000"/>
        </w:rPr>
        <w:t>reminder of a beauty long since corrupted.</w:t>
      </w:r>
    </w:p>
    <w:p w14:paraId="7A7B796E"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memory of the teenagers, their brief bonfire of rebellion, </w:t>
      </w:r>
      <w:r>
        <w:br/>
      </w:r>
      <w:r>
        <w:rPr>
          <w:rFonts w:ascii="Charis SIL Regular" w:eastAsia="Charis SIL Regular" w:hAnsi="Charis SIL Regular"/>
          <w:color w:val="000000"/>
        </w:rPr>
        <w:t xml:space="preserve">flickered in my mind like a dying ember. Their youthful energy, a fleeting defiance against the encroaching darkness, had been </w:t>
      </w:r>
      <w:r>
        <w:br/>
      </w:r>
      <w:r>
        <w:rPr>
          <w:rFonts w:ascii="Charis SIL Regular" w:eastAsia="Charis SIL Regular" w:hAnsi="Charis SIL Regular"/>
          <w:color w:val="000000"/>
        </w:rPr>
        <w:t>brutally extinguished. Their laughter, once a vibrant counterpoint to Havenwood's despair, was now a phantom sound, a haunting echo in the silence. The news of their friend’s death, found in that same ditch where so many before him had met their end, had silenced their songs. The silence was heavier now, more suffocating, a tangible manifestation of the town's collective grief.</w:t>
      </w:r>
    </w:p>
    <w:p w14:paraId="6DEE7249" w14:textId="77777777" w:rsidR="00537F3B" w:rsidRDefault="00000000">
      <w:pPr>
        <w:autoSpaceDE w:val="0"/>
        <w:autoSpaceDN w:val="0"/>
        <w:spacing w:before="264" w:after="0" w:line="264" w:lineRule="exact"/>
      </w:pPr>
      <w:r>
        <w:rPr>
          <w:rFonts w:ascii="Charis SIL Regular" w:eastAsia="Charis SIL Regular" w:hAnsi="Charis SIL Regular"/>
          <w:color w:val="000000"/>
        </w:rPr>
        <w:t>I thought of Sheriff Brody, his face impassive, his eyes cold and empty, as he presented the medal – a prize, he called it – to the officer who had "successfully" dealt with the latest incident. A prize for violence, a reward for brutality. It was a grotesque parody of justice, a twisted mockery of the American Dream. The medal, tarnished and dull, reflected the moral decay that had taken root in Havenwood, a town where violence had become a currency, a means of exchange, a way of life.</w:t>
      </w:r>
    </w:p>
    <w:p w14:paraId="6FA34823"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That night, I dreamt of the Ku Klux Klan seance again, the flickering candlelight casting grotesque shadows on the faces of the hooded figures. Their chanting, a guttural symphony of hate and fear, echoed in my ears. The ancient man, his face obscured by shadows, raised his </w:t>
      </w:r>
      <w:r>
        <w:rPr>
          <w:rFonts w:ascii="Charis SIL Regular" w:eastAsia="Charis SIL Regular" w:hAnsi="Charis SIL Regular"/>
          <w:color w:val="000000"/>
        </w:rPr>
        <w:lastRenderedPageBreak/>
        <w:t>gun, a relic of a bygone era, and whispered words of vengeance, a promise of retribution. It was a chilling reminder that violence begets violence, a vicious cycle with no discernible end. The dream felt less like a dream and more like a prophecy, a dark</w:t>
      </w:r>
    </w:p>
    <w:p w14:paraId="66135D06" w14:textId="77777777" w:rsidR="00537F3B" w:rsidRDefault="00537F3B">
      <w:pPr>
        <w:sectPr w:rsidR="00537F3B">
          <w:pgSz w:w="8000" w:h="12000"/>
          <w:pgMar w:top="442" w:right="648" w:bottom="364" w:left="660" w:header="720" w:footer="720" w:gutter="0"/>
          <w:cols w:space="720"/>
          <w:docGrid w:linePitch="360"/>
        </w:sectPr>
      </w:pPr>
    </w:p>
    <w:p w14:paraId="0FE4A831" w14:textId="77777777" w:rsidR="00537F3B" w:rsidRDefault="00537F3B">
      <w:pPr>
        <w:autoSpaceDE w:val="0"/>
        <w:autoSpaceDN w:val="0"/>
        <w:spacing w:after="78" w:line="220" w:lineRule="exact"/>
      </w:pPr>
    </w:p>
    <w:p w14:paraId="521520B0" w14:textId="77777777" w:rsidR="00537F3B" w:rsidRDefault="00000000">
      <w:pPr>
        <w:autoSpaceDE w:val="0"/>
        <w:autoSpaceDN w:val="0"/>
        <w:spacing w:after="0" w:line="322" w:lineRule="exact"/>
      </w:pPr>
      <w:r>
        <w:rPr>
          <w:rFonts w:ascii="Charis SIL Regular" w:eastAsia="Charis SIL Regular" w:hAnsi="Charis SIL Regular"/>
          <w:color w:val="000000"/>
        </w:rPr>
        <w:t>premonition of what was to come.</w:t>
      </w:r>
    </w:p>
    <w:p w14:paraId="0F93E552" w14:textId="77777777" w:rsidR="00537F3B" w:rsidRDefault="00000000">
      <w:pPr>
        <w:autoSpaceDE w:val="0"/>
        <w:autoSpaceDN w:val="0"/>
        <w:spacing w:before="266" w:after="0" w:line="264" w:lineRule="exact"/>
      </w:pPr>
      <w:r>
        <w:rPr>
          <w:rFonts w:ascii="Charis SIL Regular" w:eastAsia="Charis SIL Regular" w:hAnsi="Charis SIL Regular"/>
          <w:color w:val="000000"/>
        </w:rPr>
        <w:t>The next day, I saw Old Man Hemlock shuffling down Main Street, his gait slow and unsteady, his eyes fixed on the ground. He was a living testament to the town's decay, a broken figure who had witnessed it all – the prosperity, the decline, the violence. He was a living ghost, his presence a constant reminder of Havenwood’s fading glory. He was a man who carried the weight of generations on his stooped shoulders, a man whose life was a microcosm of the town itself, a slow and painful decline towards oblivion. His silence was deafening, heavier than any scream.</w:t>
      </w:r>
    </w:p>
    <w:p w14:paraId="37D1250D"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I tried to talk to him, but he brushed me off, his eyes vacant, his expression empty. He seemed to be beyond words, beyond hope, beyond caring. He was a symbol of the town’s collective </w:t>
      </w:r>
      <w:r>
        <w:br/>
      </w:r>
      <w:r>
        <w:rPr>
          <w:rFonts w:ascii="Charis SIL Regular" w:eastAsia="Charis SIL Regular" w:hAnsi="Charis SIL Regular"/>
          <w:color w:val="000000"/>
        </w:rPr>
        <w:t>resignation, a living monument to the crumbling American Dream.</w:t>
      </w:r>
    </w:p>
    <w:p w14:paraId="6D872848" w14:textId="77777777" w:rsidR="00537F3B" w:rsidRDefault="00000000">
      <w:pPr>
        <w:autoSpaceDE w:val="0"/>
        <w:autoSpaceDN w:val="0"/>
        <w:spacing w:before="60" w:after="0" w:line="264" w:lineRule="exact"/>
        <w:ind w:right="144"/>
      </w:pPr>
      <w:r>
        <w:rPr>
          <w:rFonts w:ascii="Charis SIL Regular" w:eastAsia="Charis SIL Regular" w:hAnsi="Charis SIL Regular"/>
          <w:color w:val="000000"/>
        </w:rPr>
        <w:t>His very existence was a testament to the devastating power of despair, a horrifying representation of the broken system that had failed Havenwood, and, in turn, failed him.</w:t>
      </w:r>
    </w:p>
    <w:p w14:paraId="752133B6" w14:textId="77777777" w:rsidR="00537F3B" w:rsidRDefault="00000000">
      <w:pPr>
        <w:autoSpaceDE w:val="0"/>
        <w:autoSpaceDN w:val="0"/>
        <w:spacing w:before="264" w:after="0" w:line="264" w:lineRule="exact"/>
      </w:pPr>
      <w:r>
        <w:rPr>
          <w:rFonts w:ascii="Charis SIL Regular" w:eastAsia="Charis SIL Regular" w:hAnsi="Charis SIL Regular"/>
          <w:color w:val="000000"/>
        </w:rPr>
        <w:t>The falling wall remained, a gaping wound in the town’s fabric, a constant reminder of the decay that had infiltrated every aspect of Havenwood's existence. The bricks, once meticulously laid, now lay scattered and broken, a reflection of the town’s shattered dreams. Each cracked brick represented a lost hope, a broken promise, a life destroyed. It stood as a monument to the systemic injustices that had plagued Havenwood for generations, a chilling reminder of the fragility of societal structures and the devastating consequences of unchecked corruption.</w:t>
      </w:r>
    </w:p>
    <w:p w14:paraId="15C9BA24"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spent days wandering the streets, observing the decay, </w:t>
      </w:r>
      <w:r>
        <w:br/>
      </w:r>
      <w:r>
        <w:rPr>
          <w:rFonts w:ascii="Charis SIL Regular" w:eastAsia="Charis SIL Regular" w:hAnsi="Charis SIL Regular"/>
          <w:color w:val="000000"/>
        </w:rPr>
        <w:t>documenting the slow erosion of hope. I saw the boarded-up shops, the abandoned houses, the vacant lots, all testaments to a dying town. The silence was punctuated only by the mournful creaks of old houses settling into the earth, the rustling of leaves in the wind, and the ever-</w:t>
      </w:r>
      <w:r>
        <w:rPr>
          <w:rFonts w:ascii="Charis SIL Regular" w:eastAsia="Charis SIL Regular" w:hAnsi="Charis SIL Regular"/>
          <w:color w:val="000000"/>
        </w:rPr>
        <w:lastRenderedPageBreak/>
        <w:t>present drone of cicadas, their incessant chirping a maddening soundtrack to Havenwood's slow, agonizing death. Their song, once soothing, had become a torment, a constant reminder of the passage of time and the inevitable decay of all things.</w:t>
      </w:r>
    </w:p>
    <w:p w14:paraId="76F6B5A4" w14:textId="77777777" w:rsidR="00537F3B" w:rsidRDefault="00537F3B">
      <w:pPr>
        <w:sectPr w:rsidR="00537F3B">
          <w:pgSz w:w="8000" w:h="12000"/>
          <w:pgMar w:top="296" w:right="650" w:bottom="524" w:left="660" w:header="720" w:footer="720" w:gutter="0"/>
          <w:cols w:space="720"/>
          <w:docGrid w:linePitch="360"/>
        </w:sectPr>
      </w:pPr>
    </w:p>
    <w:p w14:paraId="71A3481D" w14:textId="77777777" w:rsidR="00537F3B" w:rsidRDefault="00537F3B">
      <w:pPr>
        <w:autoSpaceDE w:val="0"/>
        <w:autoSpaceDN w:val="0"/>
        <w:spacing w:after="78" w:line="220" w:lineRule="exact"/>
      </w:pPr>
    </w:p>
    <w:p w14:paraId="20128456" w14:textId="77777777" w:rsidR="00537F3B" w:rsidRDefault="00000000">
      <w:pPr>
        <w:autoSpaceDE w:val="0"/>
        <w:autoSpaceDN w:val="0"/>
        <w:spacing w:before="58" w:after="0" w:line="264" w:lineRule="exact"/>
      </w:pPr>
      <w:r>
        <w:rPr>
          <w:rFonts w:ascii="Charis SIL Regular" w:eastAsia="Charis SIL Regular" w:hAnsi="Charis SIL Regular"/>
          <w:color w:val="000000"/>
        </w:rPr>
        <w:t>The brother killing the brother – that horrific act echoed in the empty streets, a grim reminder of the violence that had become endemic in Havenwood. It was a tragedy born of resentment, jealousy, and the desperate struggle for survival in a town that had offered them nothing but despair. Their story, a brutal chapter in Havenwood’s history, was just one of many, a grim illustration of the destructive forces that had consumed the town.</w:t>
      </w:r>
    </w:p>
    <w:p w14:paraId="016B9E34"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weight of it all was almost unbearable. The violence, the </w:t>
      </w:r>
      <w:r>
        <w:br/>
      </w:r>
      <w:r>
        <w:rPr>
          <w:rFonts w:ascii="Charis SIL Regular" w:eastAsia="Charis SIL Regular" w:hAnsi="Charis SIL Regular"/>
          <w:color w:val="000000"/>
        </w:rPr>
        <w:t>corruption, the despair – it was a relentless assault on my senses, a crushing weight that threatened to consume me entirely. I found myself increasingly drawn to the graveyard, finding solace in the silent company of the dead. Their stillness, their quiet repose, offered a strange comfort, a respite from the chaos of the living. They were beyond the reach of Havenwood’s cruelty; their suffering was over. Their silence was a stark contrast to the cacophony of pain and despair that surrounded me in the living world.</w:t>
      </w:r>
    </w:p>
    <w:p w14:paraId="18A0E4E5"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And yet, even in the stillness of the graveyard, the feeling of despair was not entirely absent. There was a sense of finality there, a </w:t>
      </w:r>
      <w:r>
        <w:br/>
      </w:r>
      <w:r>
        <w:rPr>
          <w:rFonts w:ascii="Charis SIL Regular" w:eastAsia="Charis SIL Regular" w:hAnsi="Charis SIL Regular"/>
          <w:color w:val="000000"/>
        </w:rPr>
        <w:t>resignation to the inevitable. It was a morbid peace that offered little hope, only a grim acceptance of the town’s fate, a mirror reflecting my own growing weariness and disillusionment. It was a stark reminder that even death offered no escape from the bitter legacy of Havenwood. The fading dream persisted, haunting even the grave. Even in death, the town's relentless cycle of violence and despair seemed inescapable. The relentless march of time, the unending chorus of cicadas – they were a constant reminder that Havenwood’s demise was inevitable, and that even death offered little respite. And so, I sat among the headstones, the cold stone a comfort against the chill of despair, whispering the now-familiar words: "Let it go." But the words held no solace, no release. Only a bitter acceptance. A surrender. The dream was truly fading, and with it, so was my hope.</w:t>
      </w:r>
    </w:p>
    <w:p w14:paraId="6F79DAEA" w14:textId="77777777" w:rsidR="00537F3B" w:rsidRDefault="00537F3B">
      <w:pPr>
        <w:sectPr w:rsidR="00537F3B">
          <w:pgSz w:w="8000" w:h="12000"/>
          <w:pgMar w:top="296" w:right="658" w:bottom="1184" w:left="660" w:header="720" w:footer="720" w:gutter="0"/>
          <w:cols w:space="720"/>
          <w:docGrid w:linePitch="360"/>
        </w:sectPr>
      </w:pPr>
    </w:p>
    <w:p w14:paraId="30D0316A" w14:textId="77777777" w:rsidR="00537F3B" w:rsidRDefault="00537F3B">
      <w:pPr>
        <w:autoSpaceDE w:val="0"/>
        <w:autoSpaceDN w:val="0"/>
        <w:spacing w:after="224" w:line="220" w:lineRule="exact"/>
      </w:pPr>
    </w:p>
    <w:p w14:paraId="3E048F0B"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4FF0632D"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graveyard, a city of silent stones, offered a perverse comfort. The dead, at least, were beyond the reach of Sheriff Brody's twisted justice, beyond the reach of the Klan's hateful rituals, beyond the echoing gunshots that punctuated Havenwood's nights like morbid punctuation marks. I wandered amongst the weathered headstones, each one a miniature epitaph for a life extinguished, a dream </w:t>
      </w:r>
      <w:r>
        <w:br/>
      </w:r>
      <w:r>
        <w:rPr>
          <w:rFonts w:ascii="Charis SIL Regular" w:eastAsia="Charis SIL Regular" w:hAnsi="Charis SIL Regular"/>
          <w:color w:val="000000"/>
        </w:rPr>
        <w:t>deferred, a soul lost to the relentless decay of our town. The names, etched in fading script, were like whispers from the past, each one a chilling reminder of the lives stolen by violence, poverty, and the slow, agonizing death of hope.</w:t>
      </w:r>
    </w:p>
    <w:p w14:paraId="54198871" w14:textId="77777777" w:rsidR="00537F3B" w:rsidRDefault="00000000">
      <w:pPr>
        <w:autoSpaceDE w:val="0"/>
        <w:autoSpaceDN w:val="0"/>
        <w:spacing w:before="266" w:after="0" w:line="264" w:lineRule="exact"/>
      </w:pPr>
      <w:r>
        <w:rPr>
          <w:rFonts w:ascii="Charis SIL Regular" w:eastAsia="Charis SIL Regular" w:hAnsi="Charis SIL Regular"/>
          <w:color w:val="000000"/>
        </w:rPr>
        <w:t xml:space="preserve">The air hung heavy with the scent of damp earth and decaying lilies, a funeral bouquet forever wilting. The cicadas, those tireless mourners, hummed their incessant dirge, a soundtrack to the town's slow, inexorable decline. Even here, amongst the dead, the feeling of Havenwood's pervasive despair clung to me like a shroud. It wasn't the fear of death itself that gripped me, but the knowledge that even death offered no escape from the legacy of violence and corruption that had poisoned our town. Death, in Havenwood, was merely another chapter in a long, grim narrative, another </w:t>
      </w:r>
      <w:r>
        <w:br/>
      </w:r>
      <w:r>
        <w:rPr>
          <w:rFonts w:ascii="Charis SIL Regular" w:eastAsia="Charis SIL Regular" w:hAnsi="Charis SIL Regular"/>
          <w:color w:val="000000"/>
        </w:rPr>
        <w:t>tombstone added to the overflowing cemetery of broken dreams.</w:t>
      </w:r>
    </w:p>
    <w:p w14:paraId="729441BF"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found myself drawn to a particular headstone, its inscription barely legible beneath layers of lichen and grime. It belonged to a young woman named Eliza Mae, her death date etched in the stone, a stark reminder of her youth cut short, her dreams suffocated by the grim reality of Havenwood. A single, wilting rose lay beside the stone, a testament to someone's lingering memory, a fragile </w:t>
      </w:r>
      <w:r>
        <w:br/>
      </w:r>
      <w:r>
        <w:rPr>
          <w:rFonts w:ascii="Charis SIL Regular" w:eastAsia="Charis SIL Regular" w:hAnsi="Charis SIL Regular"/>
          <w:color w:val="000000"/>
        </w:rPr>
        <w:t xml:space="preserve">defiance against the town's pervasive despair. I wondered about Eliza Mae – her life, her hopes, her dreams, swallowed by the same darkness that threatened to engulf me. Her story, I realized, was a microcosm of Havenwood itself – a life of potential, brutally </w:t>
      </w:r>
      <w:r>
        <w:br/>
      </w:r>
      <w:r>
        <w:rPr>
          <w:rFonts w:ascii="Charis SIL Regular" w:eastAsia="Charis SIL Regular" w:hAnsi="Charis SIL Regular"/>
          <w:color w:val="000000"/>
        </w:rPr>
        <w:t>extinguished before it could blossom.</w:t>
      </w:r>
    </w:p>
    <w:p w14:paraId="3CAB2F67"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The image of the falling wall, that gaping wound in Havenwood's fabric, continued to haunt me. Each loose brick was a metaphor for a shattered life, a broken promise, a future stolen. It was a visual</w:t>
      </w:r>
    </w:p>
    <w:p w14:paraId="0E46555E" w14:textId="77777777" w:rsidR="00537F3B" w:rsidRDefault="00537F3B">
      <w:pPr>
        <w:sectPr w:rsidR="00537F3B">
          <w:pgSz w:w="8000" w:h="12000"/>
          <w:pgMar w:top="442" w:right="662" w:bottom="364" w:left="660" w:header="720" w:footer="720" w:gutter="0"/>
          <w:cols w:space="720"/>
          <w:docGrid w:linePitch="360"/>
        </w:sectPr>
      </w:pPr>
    </w:p>
    <w:p w14:paraId="3B45AD8C" w14:textId="77777777" w:rsidR="00537F3B" w:rsidRDefault="00537F3B">
      <w:pPr>
        <w:autoSpaceDE w:val="0"/>
        <w:autoSpaceDN w:val="0"/>
        <w:spacing w:after="78" w:line="220" w:lineRule="exact"/>
      </w:pPr>
    </w:p>
    <w:p w14:paraId="7B1FA8C0"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representation of the systemic failures that had condemned </w:t>
      </w:r>
      <w:r>
        <w:br/>
      </w:r>
      <w:r>
        <w:rPr>
          <w:rFonts w:ascii="Charis SIL Regular" w:eastAsia="Charis SIL Regular" w:hAnsi="Charis SIL Regular"/>
          <w:color w:val="000000"/>
        </w:rPr>
        <w:t xml:space="preserve">Havenwood to its slow, agonizing demise. It was a constant </w:t>
      </w:r>
      <w:r>
        <w:br/>
      </w:r>
      <w:r>
        <w:rPr>
          <w:rFonts w:ascii="Charis SIL Regular" w:eastAsia="Charis SIL Regular" w:hAnsi="Charis SIL Regular"/>
          <w:color w:val="000000"/>
        </w:rPr>
        <w:t>reminder of the corrupt officials, the indifferent bystanders, and the insidious forces of hatred and bigotry that had conspired to destroy our community. It was a monument to the apathy that had allowed Havenwood to fester, to rot from the inside out.</w:t>
      </w:r>
    </w:p>
    <w:p w14:paraId="0899C63D" w14:textId="77777777" w:rsidR="00537F3B" w:rsidRDefault="00000000">
      <w:pPr>
        <w:autoSpaceDE w:val="0"/>
        <w:autoSpaceDN w:val="0"/>
        <w:spacing w:before="264" w:after="0" w:line="264" w:lineRule="exact"/>
      </w:pPr>
      <w:r>
        <w:rPr>
          <w:rFonts w:ascii="Charis SIL Regular" w:eastAsia="Charis SIL Regular" w:hAnsi="Charis SIL Regular"/>
          <w:color w:val="000000"/>
        </w:rPr>
        <w:t>I thought of the ancient man with the gun, his act of "retirement" a brutal act of self-preservation in a town where violence had become a currency. His actions, though horrific, were born of a desperate need for control in a world that had consistently failed him. He was a twisted product of Havenwood's decay, a broken man forced to resort to extreme measures in a desperate attempt to survive. His actions, though reprehensible, were a chilling reflection of a system that had failed to protect its citizens, leaving them vulnerable to violence and despair.</w:t>
      </w:r>
    </w:p>
    <w:p w14:paraId="0E56C8A3" w14:textId="77777777" w:rsidR="00537F3B" w:rsidRDefault="00000000">
      <w:pPr>
        <w:autoSpaceDE w:val="0"/>
        <w:autoSpaceDN w:val="0"/>
        <w:spacing w:before="264" w:after="0" w:line="264" w:lineRule="exact"/>
      </w:pPr>
      <w:r>
        <w:rPr>
          <w:rFonts w:ascii="Charis SIL Regular" w:eastAsia="Charis SIL Regular" w:hAnsi="Charis SIL Regular"/>
          <w:color w:val="000000"/>
        </w:rPr>
        <w:t>The seance, a grotesque ritual of hate and fear, played repeatedly in my mind, a haunting nightmare that refused to relinquish its grip. The hooded figures, their identities obscured by darkness, chanting their litany of hatred, were a chilling representation of the systemic racism and bigotry that had plagued Havenwood for generations.</w:t>
      </w:r>
    </w:p>
    <w:p w14:paraId="325BCAB7" w14:textId="77777777" w:rsidR="00537F3B" w:rsidRDefault="00000000">
      <w:pPr>
        <w:autoSpaceDE w:val="0"/>
        <w:autoSpaceDN w:val="0"/>
        <w:spacing w:before="60" w:after="0" w:line="264" w:lineRule="exact"/>
        <w:ind w:right="288"/>
      </w:pPr>
      <w:r>
        <w:rPr>
          <w:rFonts w:ascii="Charis SIL Regular" w:eastAsia="Charis SIL Regular" w:hAnsi="Charis SIL Regular"/>
          <w:color w:val="000000"/>
        </w:rPr>
        <w:t>Their ritual was a manifestation of the deep-seated fear and prejudice that had poisoned the hearts and minds of too many, transforming Havenwood into a breeding ground for hatred and violence.</w:t>
      </w:r>
    </w:p>
    <w:p w14:paraId="067C9C7C" w14:textId="77777777" w:rsidR="00537F3B" w:rsidRDefault="00000000">
      <w:pPr>
        <w:autoSpaceDE w:val="0"/>
        <w:autoSpaceDN w:val="0"/>
        <w:spacing w:before="264" w:after="0" w:line="264" w:lineRule="exact"/>
      </w:pPr>
      <w:r>
        <w:rPr>
          <w:rFonts w:ascii="Charis SIL Regular" w:eastAsia="Charis SIL Regular" w:hAnsi="Charis SIL Regular"/>
          <w:color w:val="000000"/>
        </w:rPr>
        <w:t>Even the cicadas’ incessant chirping seemed to take on a sinister tone, their monotonous song a grim counterpoint to the silence of the graveyard. Their relentless rhythm echoed the rhythm of Havenwood's decline, a steady, inexorable march towards oblivion. Their song was a reminder of the passage of time, the decay of all things, and the ever-present threat of violence. It was a constant soundtrack to the town’s slow death rattle.</w:t>
      </w:r>
    </w:p>
    <w:p w14:paraId="758BF7E4"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I felt a growing sense of isolation, a profound loneliness that </w:t>
      </w:r>
      <w:r>
        <w:br/>
      </w:r>
      <w:r>
        <w:rPr>
          <w:rFonts w:ascii="Charis SIL Regular" w:eastAsia="Charis SIL Regular" w:hAnsi="Charis SIL Regular"/>
          <w:color w:val="000000"/>
        </w:rPr>
        <w:t>seemed to permeate every aspect of my existence. Even in the company of the dead, I felt utterly alone, adrift in a sea of despair and disillusionment. The town, once a vibrant community, had become a desolate wasteland, its inhabitants consumed by violence,</w:t>
      </w:r>
    </w:p>
    <w:p w14:paraId="15B1E489" w14:textId="77777777" w:rsidR="00537F3B" w:rsidRDefault="00537F3B">
      <w:pPr>
        <w:sectPr w:rsidR="00537F3B">
          <w:pgSz w:w="8000" w:h="12000"/>
          <w:pgMar w:top="296" w:right="676" w:bottom="392" w:left="660" w:header="720" w:footer="720" w:gutter="0"/>
          <w:cols w:space="720"/>
          <w:docGrid w:linePitch="360"/>
        </w:sectPr>
      </w:pPr>
    </w:p>
    <w:p w14:paraId="6499153D" w14:textId="77777777" w:rsidR="00537F3B" w:rsidRDefault="00537F3B">
      <w:pPr>
        <w:autoSpaceDE w:val="0"/>
        <w:autoSpaceDN w:val="0"/>
        <w:spacing w:after="78" w:line="220" w:lineRule="exact"/>
      </w:pPr>
    </w:p>
    <w:p w14:paraId="5FD0AB36" w14:textId="77777777" w:rsidR="00537F3B" w:rsidRDefault="00000000">
      <w:pPr>
        <w:autoSpaceDE w:val="0"/>
        <w:autoSpaceDN w:val="0"/>
        <w:spacing w:before="56" w:after="0" w:line="264" w:lineRule="exact"/>
        <w:ind w:right="144"/>
      </w:pPr>
      <w:r>
        <w:rPr>
          <w:rFonts w:ascii="Charis SIL Regular" w:eastAsia="Charis SIL Regular" w:hAnsi="Charis SIL Regular"/>
          <w:color w:val="000000"/>
        </w:rPr>
        <w:t>poverty, and the insidious poison of despair. The fading dream had left behind only a trail of broken lives, shattered hopes, and a lingering sense of profound loss.</w:t>
      </w:r>
    </w:p>
    <w:p w14:paraId="63451F97"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brother killing the brother – that act of violence, born of </w:t>
      </w:r>
      <w:r>
        <w:br/>
      </w:r>
      <w:r>
        <w:rPr>
          <w:rFonts w:ascii="Charis SIL Regular" w:eastAsia="Charis SIL Regular" w:hAnsi="Charis SIL Regular"/>
          <w:color w:val="000000"/>
        </w:rPr>
        <w:t xml:space="preserve">desperation and resentment, was a chilling testament to the </w:t>
      </w:r>
      <w:r>
        <w:br/>
      </w:r>
      <w:r>
        <w:rPr>
          <w:rFonts w:ascii="Charis SIL Regular" w:eastAsia="Charis SIL Regular" w:hAnsi="Charis SIL Regular"/>
          <w:color w:val="000000"/>
        </w:rPr>
        <w:t>corrosive effects of poverty and despair. Their story was not unique, but merely one of many similar tales of tragedy and lost potential. Their story, like so many others, was a consequence of a system that had failed to protect its most vulnerable citizens, leaving them prey to the forces of hatred and violence. Their death was a symbol of the systematic injustices that plagued Havenwood, a grim reminder of the consequences of unchecked corruption and the indifference of those in power.</w:t>
      </w:r>
    </w:p>
    <w:p w14:paraId="6DD9D00D"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weight of it all was nearly unbearable. The violence, the </w:t>
      </w:r>
      <w:r>
        <w:br/>
      </w:r>
      <w:r>
        <w:rPr>
          <w:rFonts w:ascii="Charis SIL Regular" w:eastAsia="Charis SIL Regular" w:hAnsi="Charis SIL Regular"/>
          <w:color w:val="000000"/>
        </w:rPr>
        <w:t xml:space="preserve">poverty, the despair, the decay – it was a crushing burden, a </w:t>
      </w:r>
      <w:r>
        <w:br/>
      </w:r>
      <w:r>
        <w:rPr>
          <w:rFonts w:ascii="Charis SIL Regular" w:eastAsia="Charis SIL Regular" w:hAnsi="Charis SIL Regular"/>
          <w:color w:val="000000"/>
        </w:rPr>
        <w:t xml:space="preserve">relentless assault on the soul. I felt a growing sense of futility, a profound weariness that threatened to consume me entirely. Yet, even in the face of such overwhelming despair, a flicker of defiance remained. A refusal to surrender completely to the darkness that had enveloped Havenwood. A stubborn hope, however fragile, that justice, in some form, would eventually prevail. The dream was fading, but it was not yet dead. "What's deserved always gets </w:t>
      </w:r>
      <w:r>
        <w:br/>
      </w:r>
      <w:r>
        <w:rPr>
          <w:rFonts w:ascii="Charis SIL Regular" w:eastAsia="Charis SIL Regular" w:hAnsi="Charis SIL Regular"/>
          <w:color w:val="000000"/>
        </w:rPr>
        <w:t xml:space="preserve">served," I whispered to the silent stones. It was a mantra, a prayer, a desperate hope clinging to the edge of oblivion. A promise, </w:t>
      </w:r>
      <w:r>
        <w:br/>
      </w:r>
      <w:r>
        <w:rPr>
          <w:rFonts w:ascii="Charis SIL Regular" w:eastAsia="Charis SIL Regular" w:hAnsi="Charis SIL Regular"/>
          <w:color w:val="000000"/>
        </w:rPr>
        <w:t>whispered on the wind, of a retribution yet to come. A promise to stick, to endure, to fight against the darkness that threatened to swallow Havenwood whole. The dream might be fading, but the fight was far from over. The vengeance, like the relentless cicadas, would have its time.</w:t>
      </w:r>
    </w:p>
    <w:p w14:paraId="580F67A6" w14:textId="77777777" w:rsidR="00537F3B" w:rsidRDefault="00537F3B">
      <w:pPr>
        <w:sectPr w:rsidR="00537F3B">
          <w:pgSz w:w="8000" w:h="12000"/>
          <w:pgMar w:top="296" w:right="644" w:bottom="1440" w:left="660" w:header="720" w:footer="720" w:gutter="0"/>
          <w:cols w:space="720"/>
          <w:docGrid w:linePitch="360"/>
        </w:sectPr>
      </w:pPr>
    </w:p>
    <w:p w14:paraId="62083EEB" w14:textId="77777777" w:rsidR="00537F3B" w:rsidRDefault="00537F3B">
      <w:pPr>
        <w:autoSpaceDE w:val="0"/>
        <w:autoSpaceDN w:val="0"/>
        <w:spacing w:after="224" w:line="220" w:lineRule="exact"/>
      </w:pPr>
    </w:p>
    <w:p w14:paraId="7162A19F"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6FDF524F"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rusted swing set in the abandoned playground groaned a mournful tune in the wind, a rusty symphony of decay mirroring the town itself. Havenwood was a place where the shadows </w:t>
      </w:r>
      <w:r>
        <w:br/>
      </w:r>
      <w:r>
        <w:rPr>
          <w:rFonts w:ascii="Charis SIL Regular" w:eastAsia="Charis SIL Regular" w:hAnsi="Charis SIL Regular"/>
          <w:color w:val="000000"/>
        </w:rPr>
        <w:t>stretched long and the air hung thick with unspoken secrets, the kind that clung to the back of your throat like the taste of cheap moonshine. The paint peeled from the dilapidated schoolhouse like sunburnt skin, revealing the rot beneath, a visual metaphor for the town's moral corruption. Even the air itself seemed to carry the weight of unspoken sins, the lingering stench of violence and regret hanging heavy in the humid air.</w:t>
      </w:r>
    </w:p>
    <w:p w14:paraId="6565A326" w14:textId="77777777" w:rsidR="00537F3B" w:rsidRDefault="00000000">
      <w:pPr>
        <w:autoSpaceDE w:val="0"/>
        <w:autoSpaceDN w:val="0"/>
        <w:spacing w:before="266" w:after="0" w:line="264" w:lineRule="exact"/>
      </w:pPr>
      <w:r>
        <w:rPr>
          <w:rFonts w:ascii="Charis SIL Regular" w:eastAsia="Charis SIL Regular" w:hAnsi="Charis SIL Regular"/>
          <w:color w:val="000000"/>
        </w:rPr>
        <w:t xml:space="preserve">I walked past the boarded-up general store, its windows like vacant eyes staring out at a world that had long since forgotten it. The cracked pavement, choked with weeds pushing through the cracks, mirrored the fractured lives of Havenwood's residents. Every </w:t>
      </w:r>
      <w:r>
        <w:br/>
      </w:r>
      <w:r>
        <w:rPr>
          <w:rFonts w:ascii="Charis SIL Regular" w:eastAsia="Charis SIL Regular" w:hAnsi="Charis SIL Regular"/>
          <w:color w:val="000000"/>
        </w:rPr>
        <w:t>crumbling building, every rusted sign, every overgrown lot was a testament to a dream that had withered and died, leaving behind only ghosts and the echoing whispers of what once was.</w:t>
      </w:r>
    </w:p>
    <w:p w14:paraId="0730CBCA" w14:textId="77777777" w:rsidR="00537F3B" w:rsidRDefault="00000000">
      <w:pPr>
        <w:autoSpaceDE w:val="0"/>
        <w:autoSpaceDN w:val="0"/>
        <w:spacing w:before="264" w:after="0" w:line="264" w:lineRule="exact"/>
      </w:pPr>
      <w:r>
        <w:rPr>
          <w:rFonts w:ascii="Charis SIL Regular" w:eastAsia="Charis SIL Regular" w:hAnsi="Charis SIL Regular"/>
          <w:color w:val="000000"/>
        </w:rPr>
        <w:t>The Sheriff's office, a grand but decaying structure, stood as a monument to the hypocrisy that permeated Havenwood. Sheriff Brody, with his silver badge gleaming like a tombstone in the harsh sunlight, was a walking contradiction, a symbol of the law that offered little protection and even less justice. His smile was a cruel mask, hiding a heart as black as the deepest swamp. He was a man who thrived in the shadows, a puppet master pulling the strings of a town steeped in corruption. His office, supposedly a beacon of order, was instead a den of secrets and deals done in the darkness.</w:t>
      </w:r>
    </w:p>
    <w:p w14:paraId="7606B5D5" w14:textId="77777777" w:rsidR="00537F3B" w:rsidRDefault="00000000">
      <w:pPr>
        <w:autoSpaceDE w:val="0"/>
        <w:autoSpaceDN w:val="0"/>
        <w:spacing w:before="60" w:after="0" w:line="264" w:lineRule="exact"/>
        <w:ind w:right="432"/>
      </w:pPr>
      <w:r>
        <w:rPr>
          <w:rFonts w:ascii="Charis SIL Regular" w:eastAsia="Charis SIL Regular" w:hAnsi="Charis SIL Regular"/>
          <w:color w:val="000000"/>
        </w:rPr>
        <w:t>The whispers of his own misdeeds clung to the air, a miasma of injustice that choked the town.</w:t>
      </w:r>
    </w:p>
    <w:p w14:paraId="7A7AA815"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church, with its stained-glass windows depicting saints long since forgotten, stood silent and empty, a hollow shell of its former glory. </w:t>
      </w:r>
      <w:r>
        <w:rPr>
          <w:rFonts w:ascii="Charis SIL Regular" w:eastAsia="Charis SIL Regular" w:hAnsi="Charis SIL Regular"/>
          <w:color w:val="000000"/>
        </w:rPr>
        <w:lastRenderedPageBreak/>
        <w:t>The congregation had dwindled, its members scattered like leaves in a hurricane, each driven away by the despair that had become Havenwood's defining characteristic. The preacher, a man whose faith had been eroded by the town’s wickedness, had long</w:t>
      </w:r>
    </w:p>
    <w:p w14:paraId="4E8F29A2" w14:textId="77777777" w:rsidR="00537F3B" w:rsidRDefault="00537F3B">
      <w:pPr>
        <w:sectPr w:rsidR="00537F3B">
          <w:pgSz w:w="8000" w:h="12000"/>
          <w:pgMar w:top="442" w:right="650" w:bottom="364" w:left="660" w:header="720" w:footer="720" w:gutter="0"/>
          <w:cols w:space="720"/>
          <w:docGrid w:linePitch="360"/>
        </w:sectPr>
      </w:pPr>
    </w:p>
    <w:p w14:paraId="653D1D5E" w14:textId="77777777" w:rsidR="00537F3B" w:rsidRDefault="00537F3B">
      <w:pPr>
        <w:autoSpaceDE w:val="0"/>
        <w:autoSpaceDN w:val="0"/>
        <w:spacing w:after="78" w:line="220" w:lineRule="exact"/>
      </w:pPr>
    </w:p>
    <w:p w14:paraId="749C801A" w14:textId="77777777" w:rsidR="00537F3B" w:rsidRDefault="00000000">
      <w:pPr>
        <w:autoSpaceDE w:val="0"/>
        <w:autoSpaceDN w:val="0"/>
        <w:spacing w:before="58" w:after="0" w:line="264" w:lineRule="exact"/>
      </w:pPr>
      <w:r>
        <w:rPr>
          <w:rFonts w:ascii="Charis SIL Regular" w:eastAsia="Charis SIL Regular" w:hAnsi="Charis SIL Regular"/>
          <w:color w:val="000000"/>
        </w:rPr>
        <w:t>since abandoned his flock, leaving them to wander lost and alone in a spiritual wasteland. The silence within the church walls was profound, a chilling testament to the absence of hope that had taken root in Havenwood’s soul.</w:t>
      </w:r>
    </w:p>
    <w:p w14:paraId="32EB674C" w14:textId="77777777" w:rsidR="00537F3B" w:rsidRDefault="00000000">
      <w:pPr>
        <w:autoSpaceDE w:val="0"/>
        <w:autoSpaceDN w:val="0"/>
        <w:spacing w:before="264" w:after="0" w:line="264" w:lineRule="exact"/>
      </w:pPr>
      <w:r>
        <w:rPr>
          <w:rFonts w:ascii="Charis SIL Regular" w:eastAsia="Charis SIL Regular" w:hAnsi="Charis SIL Regular"/>
          <w:color w:val="000000"/>
        </w:rPr>
        <w:t>Even the dogs, those usually boisterous sentinels of the South, seemed subdued, their barks muted by a pervasive sense of defeat. Their eyes, usually full of life and mischief, held a haunted quality, reflecting the bleakness of their surroundings. They seemed to understand, on some primal level, the pervasive despair that had settled over Havenwood like a shroud. Their silence was more unsettling than the loudest bark, a testament to the town's pervasive hopelessness.</w:t>
      </w:r>
    </w:p>
    <w:p w14:paraId="0BE6A036"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river, usually a source of life and sustenance, now flowed sluggishly, its waters stained with the grime and refuse of a dying town. Its banks were littered with broken dreams and discarded hopes, the debris of a community crumbling under the weight of its own sins. The water itself seemed to mirror the town's despair, its slow, languid current a reflection of Havenwood's slow, agonizing death. Even the fish seemed reluctant to swim in its polluted </w:t>
      </w:r>
      <w:r>
        <w:br/>
      </w:r>
      <w:r>
        <w:rPr>
          <w:rFonts w:ascii="Charis SIL Regular" w:eastAsia="Charis SIL Regular" w:hAnsi="Charis SIL Regular"/>
          <w:color w:val="000000"/>
        </w:rPr>
        <w:t>depths, a silent protest against the decay that had choked its life.</w:t>
      </w:r>
    </w:p>
    <w:p w14:paraId="299CE3AD" w14:textId="77777777" w:rsidR="00537F3B" w:rsidRDefault="00000000">
      <w:pPr>
        <w:autoSpaceDE w:val="0"/>
        <w:autoSpaceDN w:val="0"/>
        <w:spacing w:before="264" w:after="0" w:line="264" w:lineRule="exact"/>
      </w:pPr>
      <w:r>
        <w:rPr>
          <w:rFonts w:ascii="Charis SIL Regular" w:eastAsia="Charis SIL Regular" w:hAnsi="Charis SIL Regular"/>
          <w:color w:val="000000"/>
        </w:rPr>
        <w:t>The memories of the brother killing his brother continued to haunt me. The details were hazy, obscured by the fog of grief and the town's pervasive sense of despair. But the image of the violence, the raw, brutal act, remained etched in my mind, a chilling reminder of the corrosive effects of poverty and desperation. The brothers, once inseparable, were reduced to shadows, their lives extinguished by a single act of violence fueled by despair and resentment. They were just two more victims of Havenwood, lost souls swallowed by the darkness.</w:t>
      </w:r>
    </w:p>
    <w:p w14:paraId="02D73633" w14:textId="77777777" w:rsidR="00537F3B" w:rsidRDefault="00000000">
      <w:pPr>
        <w:autoSpaceDE w:val="0"/>
        <w:autoSpaceDN w:val="0"/>
        <w:spacing w:before="266" w:after="0" w:line="264" w:lineRule="exact"/>
        <w:ind w:right="144"/>
      </w:pPr>
      <w:r>
        <w:rPr>
          <w:rFonts w:ascii="Charis SIL Regular" w:eastAsia="Charis SIL Regular" w:hAnsi="Charis SIL Regular"/>
          <w:color w:val="000000"/>
        </w:rPr>
        <w:t xml:space="preserve">I remembered the Klan’s seance, the flickering candlelight </w:t>
      </w:r>
      <w:r>
        <w:br/>
      </w:r>
      <w:r>
        <w:rPr>
          <w:rFonts w:ascii="Charis SIL Regular" w:eastAsia="Charis SIL Regular" w:hAnsi="Charis SIL Regular"/>
          <w:color w:val="000000"/>
        </w:rPr>
        <w:t xml:space="preserve">illuminating their hooded figures, their chants a venomous serpent slithering through the night. Their hate, thick and suffocating, was a tangible entity, a living presence in the air. The ritual, a perverse parody of religious devotion, was a terrifying manifestation of the </w:t>
      </w:r>
      <w:r>
        <w:rPr>
          <w:rFonts w:ascii="Charis SIL Regular" w:eastAsia="Charis SIL Regular" w:hAnsi="Charis SIL Regular"/>
          <w:color w:val="000000"/>
        </w:rPr>
        <w:lastRenderedPageBreak/>
        <w:t>dark forces that had poisoned Havenwood. The air itself seemed to crackle with the energy of their evil, a palpable reminder of the</w:t>
      </w:r>
    </w:p>
    <w:p w14:paraId="1546E78B" w14:textId="77777777" w:rsidR="00537F3B" w:rsidRDefault="00537F3B">
      <w:pPr>
        <w:sectPr w:rsidR="00537F3B">
          <w:pgSz w:w="8000" w:h="12000"/>
          <w:pgMar w:top="296" w:right="652" w:bottom="392" w:left="660" w:header="720" w:footer="720" w:gutter="0"/>
          <w:cols w:space="720"/>
          <w:docGrid w:linePitch="360"/>
        </w:sectPr>
      </w:pPr>
    </w:p>
    <w:p w14:paraId="5C2D8EFF" w14:textId="77777777" w:rsidR="00537F3B" w:rsidRDefault="00537F3B">
      <w:pPr>
        <w:autoSpaceDE w:val="0"/>
        <w:autoSpaceDN w:val="0"/>
        <w:spacing w:after="78" w:line="220" w:lineRule="exact"/>
      </w:pPr>
    </w:p>
    <w:p w14:paraId="5AD3B2C3" w14:textId="77777777" w:rsidR="00537F3B" w:rsidRDefault="00000000">
      <w:pPr>
        <w:autoSpaceDE w:val="0"/>
        <w:autoSpaceDN w:val="0"/>
        <w:spacing w:before="58" w:after="0" w:line="264" w:lineRule="exact"/>
        <w:ind w:right="144"/>
      </w:pPr>
      <w:r>
        <w:rPr>
          <w:rFonts w:ascii="Charis SIL Regular" w:eastAsia="Charis SIL Regular" w:hAnsi="Charis SIL Regular"/>
          <w:color w:val="000000"/>
        </w:rPr>
        <w:t>deep-seated prejudice that permeated every corner of this town. It was a haunting reminder that even in the face of apparent decline, the forces of hate remained strong and potent, lurking beneath the surface, waiting to erupt.</w:t>
      </w:r>
    </w:p>
    <w:p w14:paraId="067DD2C9"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falling wall, a visual representation of Havenwood's </w:t>
      </w:r>
      <w:r>
        <w:br/>
      </w:r>
      <w:r>
        <w:rPr>
          <w:rFonts w:ascii="Charis SIL Regular" w:eastAsia="Charis SIL Regular" w:hAnsi="Charis SIL Regular"/>
          <w:color w:val="000000"/>
        </w:rPr>
        <w:t>disintegration, loomed in my mind, a constant reminder of the town's inevitable demise. Each brick represented a lost hope, a shattered dream, a life destroyed. It was a symbol of the structural failures that had condemned this town to its slow death. It was a testament to the corruption, the indifference, and the systemic injustices that had allowed Havenwood to rot from the inside out. It was a stark reminder of the pervasive apathy that enabled such cruelty and suffering to thrive in its midst.</w:t>
      </w:r>
    </w:p>
    <w:p w14:paraId="240C2ABC"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ancient man with the gun, his "retirement" a gruesome act of self-preservation, remained a disturbing figure. He was a product of Havenwood's decay, a broken man who had resorted to violence as a desperate means of survival. His actions, though brutal, were a reflection of the town's failure to protect its citizens, leaving them vulnerable to the ravages of poverty, despair, and violence. He was a tragic figure, a victim of the very system he seemed to defy. His story served as a chilling warning about the consequences of </w:t>
      </w:r>
      <w:r>
        <w:br/>
      </w:r>
      <w:r>
        <w:rPr>
          <w:rFonts w:ascii="Charis SIL Regular" w:eastAsia="Charis SIL Regular" w:hAnsi="Charis SIL Regular"/>
          <w:color w:val="000000"/>
        </w:rPr>
        <w:t>allowing a community to crumble, of letting despair take root and fester until it poisons the very soul of the people.</w:t>
      </w:r>
    </w:p>
    <w:p w14:paraId="01D02D3E"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weight of Havenwood pressed down on me, heavy and </w:t>
      </w:r>
      <w:r>
        <w:br/>
      </w:r>
      <w:r>
        <w:rPr>
          <w:rFonts w:ascii="Charis SIL Regular" w:eastAsia="Charis SIL Regular" w:hAnsi="Charis SIL Regular"/>
          <w:color w:val="000000"/>
        </w:rPr>
        <w:t>suffocating. The pervasive darkness, the constant threat of violence, the suffocating despair – it was a burden almost too great to bear.</w:t>
      </w:r>
    </w:p>
    <w:p w14:paraId="2A6446D1"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Yet, in the midst of this crushing despair, there remained a tiny ember of defiance, a refusal to surrender completely to the </w:t>
      </w:r>
      <w:r>
        <w:br/>
      </w:r>
      <w:r>
        <w:rPr>
          <w:rFonts w:ascii="Charis SIL Regular" w:eastAsia="Charis SIL Regular" w:hAnsi="Charis SIL Regular"/>
          <w:color w:val="000000"/>
        </w:rPr>
        <w:t xml:space="preserve">darkness. A stubborn refusal to accept defeat. "What's deserved always gets served," I repeated again, the words echoing in the hollow spaces of my soul, a mantra against the relentless tide of despair. A belief that even in the darkest night, justice, however delayed, would prevail. The fading dream was far from dead; it lived on in the burning ember of </w:t>
      </w:r>
      <w:r>
        <w:rPr>
          <w:rFonts w:ascii="Charis SIL Regular" w:eastAsia="Charis SIL Regular" w:hAnsi="Charis SIL Regular"/>
          <w:color w:val="000000"/>
        </w:rPr>
        <w:lastRenderedPageBreak/>
        <w:t>hope. The fight was far from over; vengeance, like the persistent cicadas, would eventually have its day. The dream may be fading, but the desire to endure, to fight, to exact retribution remained strong, resilient, and unwavering. The</w:t>
      </w:r>
    </w:p>
    <w:p w14:paraId="63FD889B" w14:textId="77777777" w:rsidR="00537F3B" w:rsidRDefault="00537F3B">
      <w:pPr>
        <w:sectPr w:rsidR="00537F3B">
          <w:pgSz w:w="8000" w:h="12000"/>
          <w:pgMar w:top="296" w:right="672" w:bottom="392" w:left="660" w:header="720" w:footer="720" w:gutter="0"/>
          <w:cols w:space="720"/>
          <w:docGrid w:linePitch="360"/>
        </w:sectPr>
      </w:pPr>
    </w:p>
    <w:p w14:paraId="106E9A7F" w14:textId="77777777" w:rsidR="00537F3B" w:rsidRDefault="00537F3B">
      <w:pPr>
        <w:autoSpaceDE w:val="0"/>
        <w:autoSpaceDN w:val="0"/>
        <w:spacing w:after="78" w:line="220" w:lineRule="exact"/>
      </w:pPr>
    </w:p>
    <w:p w14:paraId="7E29BB19" w14:textId="77777777" w:rsidR="00537F3B" w:rsidRDefault="00000000">
      <w:pPr>
        <w:autoSpaceDE w:val="0"/>
        <w:autoSpaceDN w:val="0"/>
        <w:spacing w:before="56" w:after="0" w:line="266" w:lineRule="exact"/>
      </w:pPr>
      <w:r>
        <w:rPr>
          <w:rFonts w:ascii="Charis SIL Regular" w:eastAsia="Charis SIL Regular" w:hAnsi="Charis SIL Regular"/>
          <w:color w:val="000000"/>
        </w:rPr>
        <w:t>fight, like the town itself, was slowly but relentlessly decaying, yet it continued.</w:t>
      </w:r>
    </w:p>
    <w:p w14:paraId="21FB9A6E" w14:textId="77777777" w:rsidR="00537F3B" w:rsidRDefault="00537F3B">
      <w:pPr>
        <w:sectPr w:rsidR="00537F3B">
          <w:pgSz w:w="8000" w:h="12000"/>
          <w:pgMar w:top="296" w:right="818" w:bottom="1440" w:left="660" w:header="720" w:footer="720" w:gutter="0"/>
          <w:cols w:space="720"/>
          <w:docGrid w:linePitch="360"/>
        </w:sectPr>
      </w:pPr>
    </w:p>
    <w:p w14:paraId="4C603A9D" w14:textId="77777777" w:rsidR="00537F3B" w:rsidRDefault="00537F3B">
      <w:pPr>
        <w:autoSpaceDE w:val="0"/>
        <w:autoSpaceDN w:val="0"/>
        <w:spacing w:after="224" w:line="220" w:lineRule="exact"/>
      </w:pPr>
    </w:p>
    <w:p w14:paraId="22B56BE8"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24F97913"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cicadas shrieked their incessant song, a relentless soundtrack to the slow, agonizing decay of Havenwood. Their shrill cries seemed to mock the quiet desperation clinging to the town like Spanish moss on a cypress tree. I sat on the porch of my dilapidated house, the paint peeling like sun-blistered skin, a perfect mirror to my own crumbling spirit. The porch swing creaked, a rusty lullaby of </w:t>
      </w:r>
      <w:r>
        <w:br/>
      </w:r>
      <w:r>
        <w:rPr>
          <w:rFonts w:ascii="Charis SIL Regular" w:eastAsia="Charis SIL Regular" w:hAnsi="Charis SIL Regular"/>
          <w:color w:val="000000"/>
        </w:rPr>
        <w:t xml:space="preserve">forgotten joys, a counterpoint to the cacophony of the insects. My gaze drifted across the overgrown yard, a wilderness reclaiming what was once considered civilized. Each weed, each stubborn blade of grass, seemed to push its way through the cracks in the foundations of what was left, mirroring the tenacious grip of </w:t>
      </w:r>
      <w:r>
        <w:br/>
      </w:r>
      <w:r>
        <w:rPr>
          <w:rFonts w:ascii="Charis SIL Regular" w:eastAsia="Charis SIL Regular" w:hAnsi="Charis SIL Regular"/>
          <w:color w:val="000000"/>
        </w:rPr>
        <w:t>despair on the town's soul.</w:t>
      </w:r>
    </w:p>
    <w:p w14:paraId="11A6A6EC"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air hung heavy with the scent of honeysuckle and decay, a peculiar blend of sweetness and rot. The scent reminded me of a corpse blooming in the spring, a grotesque beauty that masked the stench of death. The sun beat down, merciless and unforgiving, baking the earth to a parched crisp, mirroring the dried-up wells of hope in Havenwood. Even the usual comforting sounds of the South were distorted here, a mocking commentary on the town's </w:t>
      </w:r>
      <w:r>
        <w:br/>
      </w:r>
      <w:r>
        <w:rPr>
          <w:rFonts w:ascii="Charis SIL Regular" w:eastAsia="Charis SIL Regular" w:hAnsi="Charis SIL Regular"/>
          <w:color w:val="000000"/>
        </w:rPr>
        <w:t>brokenness. The crickets’ chirping was a frantic plea, the owls’hooting a lament, and even the wind seemed to sigh in a somber tone.</w:t>
      </w:r>
    </w:p>
    <w:p w14:paraId="415E571E"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My thoughts drifted back to the Sheriff, Brody, his smile a chilling mask of authority and corruption. His badge, a cold, metallic reminder of the justice that was never served, felt like a brand seared onto the town's soul. He was a man who understood </w:t>
      </w:r>
      <w:r>
        <w:br/>
      </w:r>
      <w:r>
        <w:rPr>
          <w:rFonts w:ascii="Charis SIL Regular" w:eastAsia="Charis SIL Regular" w:hAnsi="Charis SIL Regular"/>
          <w:color w:val="000000"/>
        </w:rPr>
        <w:t>Havenwood's dark secrets, the kind whispered in hushed tones under the cover of darkness, the kind that festered in the shadows, silently corrupting everything in their path. The town was his kingdom, and he was its cruel, uncaring king. He ruled not by law, but by fear, his reign marked by intimidation, bribery, and the silent complicity of those too afraid to speak out.</w:t>
      </w:r>
    </w:p>
    <w:p w14:paraId="5B40FA41"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I thought of the ancient man, the one who used his gun as a </w:t>
      </w:r>
      <w:r>
        <w:br/>
      </w:r>
      <w:r>
        <w:rPr>
          <w:rFonts w:ascii="Charis SIL Regular" w:eastAsia="Charis SIL Regular" w:hAnsi="Charis SIL Regular"/>
          <w:color w:val="000000"/>
        </w:rPr>
        <w:t>"retirement" plan, his desperate act a testament to the hopelessness</w:t>
      </w:r>
    </w:p>
    <w:p w14:paraId="66CD8014" w14:textId="77777777" w:rsidR="00537F3B" w:rsidRDefault="00537F3B">
      <w:pPr>
        <w:sectPr w:rsidR="00537F3B">
          <w:pgSz w:w="8000" w:h="12000"/>
          <w:pgMar w:top="442" w:right="686" w:bottom="364" w:left="660" w:header="720" w:footer="720" w:gutter="0"/>
          <w:cols w:space="720"/>
          <w:docGrid w:linePitch="360"/>
        </w:sectPr>
      </w:pPr>
    </w:p>
    <w:p w14:paraId="74B771C1" w14:textId="77777777" w:rsidR="00537F3B" w:rsidRDefault="00537F3B">
      <w:pPr>
        <w:autoSpaceDE w:val="0"/>
        <w:autoSpaceDN w:val="0"/>
        <w:spacing w:after="78" w:line="220" w:lineRule="exact"/>
      </w:pPr>
    </w:p>
    <w:p w14:paraId="3C93E7EF" w14:textId="77777777" w:rsidR="00537F3B" w:rsidRDefault="00000000">
      <w:pPr>
        <w:autoSpaceDE w:val="0"/>
        <w:autoSpaceDN w:val="0"/>
        <w:spacing w:before="58" w:after="0" w:line="264" w:lineRule="exact"/>
      </w:pPr>
      <w:r>
        <w:rPr>
          <w:rFonts w:ascii="Charis SIL Regular" w:eastAsia="Charis SIL Regular" w:hAnsi="Charis SIL Regular"/>
          <w:color w:val="000000"/>
        </w:rPr>
        <w:t>that permeated Havenwood. He was a ghost of a man, a specter of violence, a product of a system that had failed him. He had lived a life of silent suffering, bearing witness to the slow erosion of his community, to the decay of everything he had ever known. His act, brutal as it was, was not a choice but a last resort, a final, desperate cry for relief from the crushing weight of despair. The gun was his escape, a way out of a system that had no place for those lost and forgotten.</w:t>
      </w:r>
    </w:p>
    <w:p w14:paraId="1135882E"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falling wall continued to haunt my dreams. It was more than just bricks and mortar; it was the crumbling infrastructure of hope, of community, of justice. Each brick represented a shattered dream, a broken life, a silent scream buried under the weight of </w:t>
      </w:r>
      <w:r>
        <w:br/>
      </w:r>
      <w:r>
        <w:rPr>
          <w:rFonts w:ascii="Charis SIL Regular" w:eastAsia="Charis SIL Regular" w:hAnsi="Charis SIL Regular"/>
          <w:color w:val="000000"/>
        </w:rPr>
        <w:t xml:space="preserve">Havenwood's decay. It stood as a monument to the failure of the system, a symbol of the systemic corruption that had allowed this town to decay and fester. The wall symbolized not just the physical decay, but the moral disintegration of the town, the erosion of any sense of unity or purpose. The bricks were like tombstones, each one marking the passing of a life and a dream. It was a stark </w:t>
      </w:r>
      <w:r>
        <w:br/>
      </w:r>
      <w:r>
        <w:rPr>
          <w:rFonts w:ascii="Charis SIL Regular" w:eastAsia="Charis SIL Regular" w:hAnsi="Charis SIL Regular"/>
          <w:color w:val="000000"/>
        </w:rPr>
        <w:t>reminder of how the system had left the town's people vulnerable and forgotten.</w:t>
      </w:r>
    </w:p>
    <w:p w14:paraId="4DB603B5"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brother killing his brother was a chilling parable, a stark image burned onto the canvas of my memory. It was a story of </w:t>
      </w:r>
      <w:r>
        <w:br/>
      </w:r>
      <w:r>
        <w:rPr>
          <w:rFonts w:ascii="Charis SIL Regular" w:eastAsia="Charis SIL Regular" w:hAnsi="Charis SIL Regular"/>
          <w:color w:val="000000"/>
        </w:rPr>
        <w:t xml:space="preserve">desperation, of poverty, of the corrosive effects of a broken system that breeds violence. The act was not simply a crime but a </w:t>
      </w:r>
      <w:r>
        <w:br/>
      </w:r>
      <w:r>
        <w:rPr>
          <w:rFonts w:ascii="Charis SIL Regular" w:eastAsia="Charis SIL Regular" w:hAnsi="Charis SIL Regular"/>
          <w:color w:val="000000"/>
        </w:rPr>
        <w:t xml:space="preserve">reflection of the deep-seated anger and frustration that had </w:t>
      </w:r>
      <w:r>
        <w:br/>
      </w:r>
      <w:r>
        <w:rPr>
          <w:rFonts w:ascii="Charis SIL Regular" w:eastAsia="Charis SIL Regular" w:hAnsi="Charis SIL Regular"/>
          <w:color w:val="000000"/>
        </w:rPr>
        <w:t xml:space="preserve">poisoned the community. Their deaths were not isolated incidents but symptoms of a deeper sickness, a societal disease that had infected Havenwood's soul. They were a stark reminder that even the closest bonds could be broken, shattered by the forces of </w:t>
      </w:r>
      <w:r>
        <w:br/>
      </w:r>
      <w:r>
        <w:rPr>
          <w:rFonts w:ascii="Charis SIL Regular" w:eastAsia="Charis SIL Regular" w:hAnsi="Charis SIL Regular"/>
          <w:color w:val="000000"/>
        </w:rPr>
        <w:t>despair. They became nameless victims, swallowed up by the pervasive sadness of the town.</w:t>
      </w:r>
    </w:p>
    <w:p w14:paraId="5AB91D08" w14:textId="77777777" w:rsidR="00537F3B" w:rsidRDefault="00000000">
      <w:pPr>
        <w:autoSpaceDE w:val="0"/>
        <w:autoSpaceDN w:val="0"/>
        <w:spacing w:before="266" w:after="0" w:line="264" w:lineRule="exact"/>
      </w:pPr>
      <w:r>
        <w:rPr>
          <w:rFonts w:ascii="Charis SIL Regular" w:eastAsia="Charis SIL Regular" w:hAnsi="Charis SIL Regular"/>
          <w:color w:val="000000"/>
        </w:rPr>
        <w:t xml:space="preserve">Even the church, once a beacon of hope, was now a hollow shell, its silent emptiness reflecting the spiritual wasteland that had become Havenwood. The stained-glass windows, once vibrant with color, were </w:t>
      </w:r>
      <w:r>
        <w:rPr>
          <w:rFonts w:ascii="Charis SIL Regular" w:eastAsia="Charis SIL Regular" w:hAnsi="Charis SIL Regular"/>
          <w:color w:val="000000"/>
        </w:rPr>
        <w:lastRenderedPageBreak/>
        <w:t xml:space="preserve">now dull and faded, mirroring the loss of faith and the </w:t>
      </w:r>
      <w:r>
        <w:br/>
      </w:r>
      <w:r>
        <w:rPr>
          <w:rFonts w:ascii="Charis SIL Regular" w:eastAsia="Charis SIL Regular" w:hAnsi="Charis SIL Regular"/>
          <w:color w:val="000000"/>
        </w:rPr>
        <w:t xml:space="preserve">absence of hope. The silence within its walls was heavy and </w:t>
      </w:r>
      <w:r>
        <w:br/>
      </w:r>
      <w:r>
        <w:rPr>
          <w:rFonts w:ascii="Charis SIL Regular" w:eastAsia="Charis SIL Regular" w:hAnsi="Charis SIL Regular"/>
          <w:color w:val="000000"/>
        </w:rPr>
        <w:t>oppressive, a stark contrast to the joyous hymns that once filled the</w:t>
      </w:r>
    </w:p>
    <w:p w14:paraId="0A9B936D" w14:textId="77777777" w:rsidR="00537F3B" w:rsidRDefault="00537F3B">
      <w:pPr>
        <w:sectPr w:rsidR="00537F3B">
          <w:pgSz w:w="8000" w:h="12000"/>
          <w:pgMar w:top="296" w:right="668" w:bottom="392" w:left="660" w:header="720" w:footer="720" w:gutter="0"/>
          <w:cols w:space="720"/>
          <w:docGrid w:linePitch="360"/>
        </w:sectPr>
      </w:pPr>
    </w:p>
    <w:p w14:paraId="0D737612" w14:textId="77777777" w:rsidR="00537F3B" w:rsidRDefault="00537F3B">
      <w:pPr>
        <w:autoSpaceDE w:val="0"/>
        <w:autoSpaceDN w:val="0"/>
        <w:spacing w:after="78" w:line="220" w:lineRule="exact"/>
      </w:pPr>
    </w:p>
    <w:p w14:paraId="2185503B" w14:textId="77777777" w:rsidR="00537F3B" w:rsidRDefault="00000000">
      <w:pPr>
        <w:autoSpaceDE w:val="0"/>
        <w:autoSpaceDN w:val="0"/>
        <w:spacing w:before="58" w:after="0" w:line="264" w:lineRule="exact"/>
      </w:pPr>
      <w:r>
        <w:rPr>
          <w:rFonts w:ascii="Charis SIL Regular" w:eastAsia="Charis SIL Regular" w:hAnsi="Charis SIL Regular"/>
          <w:color w:val="000000"/>
        </w:rPr>
        <w:t>air. The church, once a source of comfort and solace, was now a monument to broken promises and shattered beliefs. It became a chilling symbol of Havenwood's spiritual death, a stark testament to the town's loss of faith and hope.</w:t>
      </w:r>
    </w:p>
    <w:p w14:paraId="1263AA0C" w14:textId="77777777" w:rsidR="00537F3B" w:rsidRDefault="00000000">
      <w:pPr>
        <w:autoSpaceDE w:val="0"/>
        <w:autoSpaceDN w:val="0"/>
        <w:spacing w:before="264" w:after="0" w:line="264" w:lineRule="exact"/>
      </w:pPr>
      <w:r>
        <w:rPr>
          <w:rFonts w:ascii="Charis SIL Regular" w:eastAsia="Charis SIL Regular" w:hAnsi="Charis SIL Regular"/>
          <w:color w:val="000000"/>
        </w:rPr>
        <w:t>The Klan seance continued to haunt my thoughts; the flickering candlelight, the hooded figures, their chants echoing the venomous hatred that had taken root in Havenwood. The ceremony was a grotesque perversion of faith, a testament to the deep-seated racism and prejudice that had poisoned the town's soul. The night was thick with their evil, their hateful energy swirling around like a dark vortex. Their ritual was a grotesque parody of the very values they claimed to uphold. The seance was a chilling reminder of the power of hate, a tangible demonstration of the forces that sought to destroy the town's community and integrity. It was a festering wound that refused to heal. It was an ever-present threat that haunted the town, a symbol of the deep-rooted issues that plagued Havenwood.</w:t>
      </w:r>
    </w:p>
    <w:p w14:paraId="147F5432" w14:textId="77777777" w:rsidR="00537F3B" w:rsidRDefault="00000000">
      <w:pPr>
        <w:autoSpaceDE w:val="0"/>
        <w:autoSpaceDN w:val="0"/>
        <w:spacing w:before="264" w:after="0" w:line="264" w:lineRule="exact"/>
      </w:pPr>
      <w:r>
        <w:rPr>
          <w:rFonts w:ascii="Charis SIL Regular" w:eastAsia="Charis SIL Regular" w:hAnsi="Charis SIL Regular"/>
          <w:color w:val="000000"/>
        </w:rPr>
        <w:t>The river, once a source of life, now flowed sluggishly, its waters tainted by the refuse of a dying town. Its slow, languid current mirrored the town's own agonizing death throes. The river was a reflection of the town's decline; its polluted waters mirroring the moral decay that had plagued Havenwood. The once-clear water was now murky and stagnant, a reflection of the town's own decay. Its banks, once a place of life and recreation, were now littered with the debris of broken dreams, discarded hopes, and shattered lives.</w:t>
      </w:r>
    </w:p>
    <w:p w14:paraId="73CDC0BA" w14:textId="77777777" w:rsidR="00537F3B" w:rsidRDefault="00000000">
      <w:pPr>
        <w:autoSpaceDE w:val="0"/>
        <w:autoSpaceDN w:val="0"/>
        <w:spacing w:before="58" w:after="0" w:line="264" w:lineRule="exact"/>
        <w:ind w:right="288"/>
      </w:pPr>
      <w:r>
        <w:rPr>
          <w:rFonts w:ascii="Charis SIL Regular" w:eastAsia="Charis SIL Regular" w:hAnsi="Charis SIL Regular"/>
          <w:color w:val="000000"/>
        </w:rPr>
        <w:t>The river had become a testament to the town's failure, a somber reflection of its decline.</w:t>
      </w:r>
    </w:p>
    <w:p w14:paraId="3767931C"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And yet, despite the overwhelming despair, a tiny ember of hope flickered within me. "What's deserved always gets served," I </w:t>
      </w:r>
      <w:r>
        <w:br/>
      </w:r>
      <w:r>
        <w:rPr>
          <w:rFonts w:ascii="Charis SIL Regular" w:eastAsia="Charis SIL Regular" w:hAnsi="Charis SIL Regular"/>
          <w:color w:val="000000"/>
        </w:rPr>
        <w:t xml:space="preserve">whispered, the words a mantra against the encroaching darkness. It was a desperate clinging to the belief that justice, however delayed, would eventually prevail. It was a stubborn refusal to surrender to the overwhelming weight of Havenwood’s despair. It was a defiant act, an assertion of faith in the face of overwhelming doubt. It was a small, frail </w:t>
      </w:r>
      <w:r>
        <w:rPr>
          <w:rFonts w:ascii="Charis SIL Regular" w:eastAsia="Charis SIL Regular" w:hAnsi="Charis SIL Regular"/>
          <w:color w:val="000000"/>
        </w:rPr>
        <w:lastRenderedPageBreak/>
        <w:t>flame in the face of an all-consuming darkness. The belief, small as it might be, would carry me through the darkness.</w:t>
      </w:r>
    </w:p>
    <w:p w14:paraId="1B83769C" w14:textId="77777777" w:rsidR="00537F3B" w:rsidRDefault="00000000">
      <w:pPr>
        <w:autoSpaceDE w:val="0"/>
        <w:autoSpaceDN w:val="0"/>
        <w:spacing w:after="0" w:line="324" w:lineRule="exact"/>
      </w:pPr>
      <w:r>
        <w:rPr>
          <w:rFonts w:ascii="Charis SIL Regular" w:eastAsia="Charis SIL Regular" w:hAnsi="Charis SIL Regular"/>
          <w:color w:val="000000"/>
        </w:rPr>
        <w:t>The fight, though arduous, must continue. Havenwood may be</w:t>
      </w:r>
    </w:p>
    <w:p w14:paraId="1D6A058E" w14:textId="77777777" w:rsidR="00537F3B" w:rsidRDefault="00537F3B">
      <w:pPr>
        <w:sectPr w:rsidR="00537F3B">
          <w:pgSz w:w="8000" w:h="12000"/>
          <w:pgMar w:top="296" w:right="646" w:bottom="392" w:left="660" w:header="720" w:footer="720" w:gutter="0"/>
          <w:cols w:space="720"/>
          <w:docGrid w:linePitch="360"/>
        </w:sectPr>
      </w:pPr>
    </w:p>
    <w:p w14:paraId="0763EBFC" w14:textId="77777777" w:rsidR="00537F3B" w:rsidRDefault="00537F3B">
      <w:pPr>
        <w:autoSpaceDE w:val="0"/>
        <w:autoSpaceDN w:val="0"/>
        <w:spacing w:after="78" w:line="220" w:lineRule="exact"/>
      </w:pPr>
    </w:p>
    <w:p w14:paraId="1F60DC65" w14:textId="77777777" w:rsidR="00537F3B" w:rsidRDefault="00000000">
      <w:pPr>
        <w:autoSpaceDE w:val="0"/>
        <w:autoSpaceDN w:val="0"/>
        <w:spacing w:before="56" w:after="0" w:line="264" w:lineRule="exact"/>
      </w:pPr>
      <w:r>
        <w:rPr>
          <w:rFonts w:ascii="Charis SIL Regular" w:eastAsia="Charis SIL Regular" w:hAnsi="Charis SIL Regular"/>
          <w:color w:val="000000"/>
        </w:rPr>
        <w:t xml:space="preserve">broken, but vengeance, like the promise of spring, would eventually arrive. The cicadas continued their song, but now, it almost </w:t>
      </w:r>
      <w:r>
        <w:br/>
      </w:r>
      <w:r>
        <w:rPr>
          <w:rFonts w:ascii="Charis SIL Regular" w:eastAsia="Charis SIL Regular" w:hAnsi="Charis SIL Regular"/>
          <w:color w:val="000000"/>
        </w:rPr>
        <w:t>sounded like a battle cry.</w:t>
      </w:r>
    </w:p>
    <w:p w14:paraId="61F3CADB" w14:textId="77777777" w:rsidR="00537F3B" w:rsidRDefault="00537F3B">
      <w:pPr>
        <w:sectPr w:rsidR="00537F3B">
          <w:pgSz w:w="8000" w:h="12000"/>
          <w:pgMar w:top="296" w:right="674" w:bottom="1440" w:left="660" w:header="720" w:footer="720" w:gutter="0"/>
          <w:cols w:space="720"/>
          <w:docGrid w:linePitch="360"/>
        </w:sectPr>
      </w:pPr>
    </w:p>
    <w:p w14:paraId="60BA2E4A" w14:textId="77777777" w:rsidR="00537F3B" w:rsidRDefault="00537F3B">
      <w:pPr>
        <w:autoSpaceDE w:val="0"/>
        <w:autoSpaceDN w:val="0"/>
        <w:spacing w:after="224" w:line="220" w:lineRule="exact"/>
      </w:pPr>
    </w:p>
    <w:p w14:paraId="618EBAF3"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3BA6F5F6"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rusted swing set in the abandoned playground groaned a mournful tune in the wind, a rusty symphony of forgotten </w:t>
      </w:r>
      <w:r>
        <w:br/>
      </w:r>
      <w:r>
        <w:rPr>
          <w:rFonts w:ascii="Charis SIL Regular" w:eastAsia="Charis SIL Regular" w:hAnsi="Charis SIL Regular"/>
          <w:color w:val="000000"/>
        </w:rPr>
        <w:t xml:space="preserve">childhoods. Paint peeled from the warped metal like sunburnt skin, mirroring the decay that had settled deep into Havenwood’s bones. Children’s laughter, once echoing here, was replaced by the rustling of leaves and the mournful cry of a lone crow perched atop a </w:t>
      </w:r>
      <w:r>
        <w:br/>
      </w:r>
      <w:r>
        <w:rPr>
          <w:rFonts w:ascii="Charis SIL Regular" w:eastAsia="Charis SIL Regular" w:hAnsi="Charis SIL Regular"/>
          <w:color w:val="000000"/>
        </w:rPr>
        <w:t>crumbling slide. The silence was heavy, pregnant with the ghosts of what had been, a stark contrast to the vibrant energy that once filled this space. It was a poignant symbol of the town's slow, agonizing decline, a testament to the dreams that had withered and died in the harsh reality of Havenwood.</w:t>
      </w:r>
    </w:p>
    <w:p w14:paraId="0F36B79C" w14:textId="77777777" w:rsidR="00537F3B" w:rsidRDefault="00000000">
      <w:pPr>
        <w:autoSpaceDE w:val="0"/>
        <w:autoSpaceDN w:val="0"/>
        <w:spacing w:before="266" w:after="0" w:line="264" w:lineRule="exact"/>
      </w:pPr>
      <w:r>
        <w:rPr>
          <w:rFonts w:ascii="Charis SIL Regular" w:eastAsia="Charis SIL Regular" w:hAnsi="Charis SIL Regular"/>
          <w:color w:val="000000"/>
        </w:rPr>
        <w:t xml:space="preserve">I walked the cracked pavement, each fissure a testament to the town’s crumbling infrastructure, mirroring the cracks in the souls of its inhabitants. The air hung thick with the stench of neglect, a miasma of decay clinging to everything like a shroud. Even the air itself seemed to carry the weight of Havenwood’s despair, a </w:t>
      </w:r>
      <w:r>
        <w:br/>
      </w:r>
      <w:r>
        <w:rPr>
          <w:rFonts w:ascii="Charis SIL Regular" w:eastAsia="Charis SIL Regular" w:hAnsi="Charis SIL Regular"/>
          <w:color w:val="000000"/>
        </w:rPr>
        <w:t xml:space="preserve">suffocating blanket of hopelessness. The vibrant hues of the </w:t>
      </w:r>
      <w:r>
        <w:br/>
      </w:r>
      <w:r>
        <w:rPr>
          <w:rFonts w:ascii="Charis SIL Regular" w:eastAsia="Charis SIL Regular" w:hAnsi="Charis SIL Regular"/>
          <w:color w:val="000000"/>
        </w:rPr>
        <w:t xml:space="preserve">wildflowers that once graced the edges of the road were now </w:t>
      </w:r>
      <w:r>
        <w:br/>
      </w:r>
      <w:r>
        <w:rPr>
          <w:rFonts w:ascii="Charis SIL Regular" w:eastAsia="Charis SIL Regular" w:hAnsi="Charis SIL Regular"/>
          <w:color w:val="000000"/>
        </w:rPr>
        <w:t>choked by weeds, struggling to survive in the poisoned soil. Their desperate fight for survival was a grim reflection of the tenacity of Havenwood’s people, clinging to life despite the odds.</w:t>
      </w:r>
    </w:p>
    <w:p w14:paraId="412E9BF6"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general store, once a bustling hub of community life, stood silent and empty. Dust motes danced in the slivers of sunlight that pierced the grimy windows, illuminating the decaying shelves where once jars of preserves and bolts of fabric had been displayed. The air was thick with the scent of dust and forgotten memories, a poignant reminder of a life that had been. The cash register sat untouched, its silent witness to countless transactions, now a </w:t>
      </w:r>
      <w:r>
        <w:br/>
      </w:r>
      <w:r>
        <w:rPr>
          <w:rFonts w:ascii="Charis SIL Regular" w:eastAsia="Charis SIL Regular" w:hAnsi="Charis SIL Regular"/>
          <w:color w:val="000000"/>
        </w:rPr>
        <w:t>monument to a community that was slowly fading away. The floorboards groaned under the weight of my footsteps, each creak a mournful echo of Havenwood's past.</w:t>
      </w:r>
    </w:p>
    <w:p w14:paraId="3422005D" w14:textId="77777777" w:rsidR="00537F3B"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I remembered Old Man Hemlock, his gnarled fingers tracing the worn grooves of his shotgun, his eyes reflecting the cold, hard reality of Havenwood. He wasn't a villain, not in the traditional</w:t>
      </w:r>
    </w:p>
    <w:p w14:paraId="1774BB04" w14:textId="77777777" w:rsidR="00537F3B" w:rsidRDefault="00537F3B">
      <w:pPr>
        <w:sectPr w:rsidR="00537F3B">
          <w:pgSz w:w="8000" w:h="12000"/>
          <w:pgMar w:top="442" w:right="684" w:bottom="364" w:left="660" w:header="720" w:footer="720" w:gutter="0"/>
          <w:cols w:space="720"/>
          <w:docGrid w:linePitch="360"/>
        </w:sectPr>
      </w:pPr>
    </w:p>
    <w:p w14:paraId="74374A03" w14:textId="77777777" w:rsidR="00537F3B" w:rsidRDefault="00537F3B">
      <w:pPr>
        <w:autoSpaceDE w:val="0"/>
        <w:autoSpaceDN w:val="0"/>
        <w:spacing w:after="78" w:line="220" w:lineRule="exact"/>
      </w:pPr>
    </w:p>
    <w:p w14:paraId="081F52D3" w14:textId="77777777" w:rsidR="00537F3B" w:rsidRDefault="00000000">
      <w:pPr>
        <w:autoSpaceDE w:val="0"/>
        <w:autoSpaceDN w:val="0"/>
        <w:spacing w:before="58" w:after="0" w:line="264" w:lineRule="exact"/>
        <w:ind w:right="144"/>
      </w:pPr>
      <w:r>
        <w:rPr>
          <w:rFonts w:ascii="Charis SIL Regular" w:eastAsia="Charis SIL Regular" w:hAnsi="Charis SIL Regular"/>
          <w:color w:val="000000"/>
        </w:rPr>
        <w:t>sense. He was a broken man, forced to take matters into his own hands in a system that had failed him, a system that had allowed Havenwood to decay into this state of despair. His action, though violent, was born from a desperation so profound it transcended morality. He represented the failures of the system, the crushing weight of poverty and despair that drove a man to such extremes.</w:t>
      </w:r>
    </w:p>
    <w:p w14:paraId="34B91456" w14:textId="77777777" w:rsidR="00537F3B" w:rsidRDefault="00000000">
      <w:pPr>
        <w:autoSpaceDE w:val="0"/>
        <w:autoSpaceDN w:val="0"/>
        <w:spacing w:before="60" w:after="0" w:line="264" w:lineRule="exact"/>
        <w:ind w:right="720"/>
      </w:pPr>
      <w:r>
        <w:rPr>
          <w:rFonts w:ascii="Charis SIL Regular" w:eastAsia="Charis SIL Regular" w:hAnsi="Charis SIL Regular"/>
          <w:color w:val="000000"/>
        </w:rPr>
        <w:t>His gun was not a weapon of malice, but a tool of survival, a desperate attempt to reclaim a life stolen by circumstance.</w:t>
      </w:r>
    </w:p>
    <w:p w14:paraId="3B4DFD1C"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Sheriff, Brody, his face perpetually creased in a cynical smirk, was the face of that failing system. His corrupt dealings were an open secret, a dark stain on the already tarnished reputation of Havenwood. He epitomized the decay at the heart of the town, a man who profited from the misery of others. His badge, a symbol of justice, was instead a badge of hypocrisy, a constant reminder of the town’s failure to hold its own accountable. He ruled by fear, his silence a deafening confirmation of the powerlessness of the </w:t>
      </w:r>
      <w:r>
        <w:br/>
      </w:r>
      <w:r>
        <w:rPr>
          <w:rFonts w:ascii="Charis SIL Regular" w:eastAsia="Charis SIL Regular" w:hAnsi="Charis SIL Regular"/>
          <w:color w:val="000000"/>
        </w:rPr>
        <w:t>citizens. His reign was a testament to the corruption that had festered, unchallenged, at the heart of Havenwood.</w:t>
      </w:r>
    </w:p>
    <w:p w14:paraId="39F3FB28" w14:textId="77777777" w:rsidR="00537F3B" w:rsidRDefault="00000000">
      <w:pPr>
        <w:autoSpaceDE w:val="0"/>
        <w:autoSpaceDN w:val="0"/>
        <w:spacing w:before="264" w:after="0" w:line="264" w:lineRule="exact"/>
      </w:pPr>
      <w:r>
        <w:rPr>
          <w:rFonts w:ascii="Charis SIL Regular" w:eastAsia="Charis SIL Regular" w:hAnsi="Charis SIL Regular"/>
          <w:color w:val="000000"/>
        </w:rPr>
        <w:t>The whispers in the dark, the clandestine meetings under the cloak of night – these were the lifeblood of Havenwood’s decay. Secrets, like insidious weeds, choked the town, preventing any real growth or healing. Each whispered confession, each clandestine exchange, added another layer to the town's oppressive atmosphere. They were the unspoken truths, the dark underbelly of Havenwood's existence, a constant reminder that the decay ran deeper than the surface. These secrets, these unspoken truths, were the lifeblood of despair, preventing any hope for redemption or renewal.</w:t>
      </w:r>
    </w:p>
    <w:p w14:paraId="5FF6FB28"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The church bell, once calling the faithful to worship, was now silent, its tongue rusted and still. The church, stripped bare of its congregation, stood as a hollow testament to the town's lost faith.</w:t>
      </w:r>
    </w:p>
    <w:p w14:paraId="210E0E44" w14:textId="77777777" w:rsidR="00537F3B" w:rsidRDefault="00000000">
      <w:pPr>
        <w:autoSpaceDE w:val="0"/>
        <w:autoSpaceDN w:val="0"/>
        <w:spacing w:before="60" w:after="0" w:line="264" w:lineRule="exact"/>
      </w:pPr>
      <w:r>
        <w:rPr>
          <w:rFonts w:ascii="Charis SIL Regular" w:eastAsia="Charis SIL Regular" w:hAnsi="Charis SIL Regular"/>
          <w:color w:val="000000"/>
        </w:rPr>
        <w:t xml:space="preserve">The silence within its walls was deeper than the silence of the graveyard, a silence heavy with the weight of broken promises and </w:t>
      </w:r>
      <w:r>
        <w:rPr>
          <w:rFonts w:ascii="Charis SIL Regular" w:eastAsia="Charis SIL Regular" w:hAnsi="Charis SIL Regular"/>
          <w:color w:val="000000"/>
        </w:rPr>
        <w:lastRenderedPageBreak/>
        <w:t>unanswered prayers. The stained-glass windows, once radiating vibrant light, were now dim and dusty, reflecting the dimming hope within the hearts of Havenwood's people. The church was more than a building; it was a symbol of the town's lost innocence, the decay of a community’s spiritual core.</w:t>
      </w:r>
    </w:p>
    <w:p w14:paraId="33460D49" w14:textId="77777777" w:rsidR="00537F3B" w:rsidRDefault="00537F3B">
      <w:pPr>
        <w:sectPr w:rsidR="00537F3B">
          <w:pgSz w:w="8000" w:h="12000"/>
          <w:pgMar w:top="296" w:right="664" w:bottom="392" w:left="660" w:header="720" w:footer="720" w:gutter="0"/>
          <w:cols w:space="720"/>
          <w:docGrid w:linePitch="360"/>
        </w:sectPr>
      </w:pPr>
    </w:p>
    <w:p w14:paraId="21788768" w14:textId="77777777" w:rsidR="00537F3B" w:rsidRDefault="00537F3B">
      <w:pPr>
        <w:autoSpaceDE w:val="0"/>
        <w:autoSpaceDN w:val="0"/>
        <w:spacing w:after="210" w:line="220" w:lineRule="exact"/>
      </w:pPr>
    </w:p>
    <w:p w14:paraId="27EF6B1D" w14:textId="77777777" w:rsidR="00537F3B" w:rsidRDefault="00000000">
      <w:pPr>
        <w:autoSpaceDE w:val="0"/>
        <w:autoSpaceDN w:val="0"/>
        <w:spacing w:before="60" w:after="0" w:line="264" w:lineRule="exact"/>
      </w:pPr>
      <w:r>
        <w:rPr>
          <w:rFonts w:ascii="Charis SIL Regular" w:eastAsia="Charis SIL Regular" w:hAnsi="Charis SIL Regular"/>
          <w:color w:val="000000"/>
        </w:rPr>
        <w:t xml:space="preserve">The Klan’s seance, a horrifying tableau of hate and fear, etched itself into my memory. The flickering candlelight, the chanting voices, the hooded figures – it was a nightmarish spectacle of bigotry and intolerance. The air itself felt thick with a malevolent energy, a palpable sense of evil that permeated every aspect of the ritual. The ceremony was a grotesque mockery of faith, a chilling symbol of the darkness that had taken root in Havenwood. It was a stark reminder that the forces of hate could fester, unchecked, in the shadows, poisoning the very soul of a community. Their </w:t>
      </w:r>
      <w:r>
        <w:br/>
      </w:r>
      <w:r>
        <w:rPr>
          <w:rFonts w:ascii="Charis SIL Regular" w:eastAsia="Charis SIL Regular" w:hAnsi="Charis SIL Regular"/>
          <w:color w:val="000000"/>
        </w:rPr>
        <w:t>presence was a shadow hanging over Havenwood, a constant threat to its already fragile existence.</w:t>
      </w:r>
    </w:p>
    <w:p w14:paraId="26ECF235"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river, once a source of life and sustenance, now flowed </w:t>
      </w:r>
      <w:r>
        <w:br/>
      </w:r>
      <w:r>
        <w:rPr>
          <w:rFonts w:ascii="Charis SIL Regular" w:eastAsia="Charis SIL Regular" w:hAnsi="Charis SIL Regular"/>
          <w:color w:val="000000"/>
        </w:rPr>
        <w:t xml:space="preserve">sluggishly, its waters choked with pollution. It reflected the </w:t>
      </w:r>
      <w:r>
        <w:br/>
      </w:r>
      <w:r>
        <w:rPr>
          <w:rFonts w:ascii="Charis SIL Regular" w:eastAsia="Charis SIL Regular" w:hAnsi="Charis SIL Regular"/>
          <w:color w:val="000000"/>
        </w:rPr>
        <w:t xml:space="preserve">stagnation and decay of Havenwood itself, mirroring the town's slow, agonizing decline. The water, once crystal clear, was now murky and foul, a testament to the neglect and indifference that had plagued the town for so long. The riverbanks, once vibrant with life, were now littered with debris, a bleak landscape of discarded hopes and shattered dreams. The river was a reflection of </w:t>
      </w:r>
      <w:r>
        <w:br/>
      </w:r>
      <w:r>
        <w:rPr>
          <w:rFonts w:ascii="Charis SIL Regular" w:eastAsia="Charis SIL Regular" w:hAnsi="Charis SIL Regular"/>
          <w:color w:val="000000"/>
        </w:rPr>
        <w:t>Havenwood's soul, its poisoned waters mirroring the town's own moral corruption.</w:t>
      </w:r>
    </w:p>
    <w:p w14:paraId="6B149758"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Yet, amidst the decay, a stubborn ember of hope continued to flicker. "What's deserved always gets served," I repeated, the words a mantra against the encroaching darkness. It was a desperate clinging to the belief that justice, though delayed, would ultimately prevail. It was a refusal to surrender to the crushing weight of despair, a testament to the enduring human spirit. It was a tiny spark of defiance in the face of overwhelming darkness, a whisper of hope in the face of utter hopelessness. This unwavering belief, however fragile, would fuel my resolve, propelling me forward through the suffocating darkness that had enveloped Havenwood. The fight was far from over, the battle for justice and retribution yet to be won. The cicadas’ relentless song seemed to echo my own determined resolve, a battle cry against the </w:t>
      </w:r>
      <w:r>
        <w:rPr>
          <w:rFonts w:ascii="Charis SIL Regular" w:eastAsia="Charis SIL Regular" w:hAnsi="Charis SIL Regular"/>
          <w:color w:val="000000"/>
        </w:rPr>
        <w:lastRenderedPageBreak/>
        <w:t>pervasive despair. The fight would continue, for even in the darkest corners, hope, like a tenacious weed, could find a way to grow.</w:t>
      </w:r>
    </w:p>
    <w:p w14:paraId="0FFEFEBC" w14:textId="77777777" w:rsidR="00537F3B" w:rsidRDefault="00537F3B">
      <w:pPr>
        <w:sectPr w:rsidR="00537F3B">
          <w:pgSz w:w="8000" w:h="12000"/>
          <w:pgMar w:top="428" w:right="642" w:bottom="524" w:left="660" w:header="720" w:footer="720" w:gutter="0"/>
          <w:cols w:space="720"/>
          <w:docGrid w:linePitch="360"/>
        </w:sectPr>
      </w:pPr>
    </w:p>
    <w:p w14:paraId="447F3E33" w14:textId="77777777" w:rsidR="00537F3B" w:rsidRDefault="00537F3B">
      <w:pPr>
        <w:autoSpaceDE w:val="0"/>
        <w:autoSpaceDN w:val="0"/>
        <w:spacing w:after="224" w:line="220" w:lineRule="exact"/>
      </w:pPr>
    </w:p>
    <w:p w14:paraId="60820471"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76F13BB0" w14:textId="77777777" w:rsidR="00537F3B" w:rsidRDefault="00000000">
      <w:pPr>
        <w:autoSpaceDE w:val="0"/>
        <w:autoSpaceDN w:val="0"/>
        <w:spacing w:before="286" w:after="0" w:line="264" w:lineRule="exact"/>
      </w:pPr>
      <w:r>
        <w:rPr>
          <w:rFonts w:ascii="Charis SIL Regular" w:eastAsia="Charis SIL Regular" w:hAnsi="Charis SIL Regular"/>
          <w:color w:val="000000"/>
        </w:rPr>
        <w:t>The air hung heavy with the scent of honeysuckle and decay, a peculiar perfume that clung to Havenwood like a shroud. The moon, a pale disc in the inky sky, cast long, skeletal shadows that danced across the cracked pavement, giving the familiar streets a sinister, unfamiliar cast. Even the crickets’ chirping seemed to carry a note of menace, a discordant counterpoint to the usual nocturnal symphony. This was Havenwood at night, a town stripped bare of its pretense, its secrets laid out in the stark moonlight.</w:t>
      </w:r>
    </w:p>
    <w:p w14:paraId="1F8BCA92"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found myself drawn to the old graveyard, a place of silent </w:t>
      </w:r>
      <w:r>
        <w:br/>
      </w:r>
      <w:r>
        <w:rPr>
          <w:rFonts w:ascii="Charis SIL Regular" w:eastAsia="Charis SIL Regular" w:hAnsi="Charis SIL Regular"/>
          <w:color w:val="000000"/>
        </w:rPr>
        <w:t>witnesses, their weathered stones bearing the weight of generations of Havenwood’s sorrows. The names etched into the granite were more than just inscriptions; they were whispers from the past, echoes of lives lived and lost in this forsaken town. Each tombstone held a story, a testament to the passage of time, the relentless march of mortality. The wind whispered through the cypress trees, their branches reaching out like skeletal fingers, their mournful sighs adding to the cemetery's somber ambiance.</w:t>
      </w:r>
    </w:p>
    <w:p w14:paraId="50E711CA"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Amongst the weathered stones, I found a fresh grave, a stark white marker gleaming under the moon's pallid light. A single, wilting rose lay upon it, its delicate petals a stark contrast to the harsh reality of death. The name on the marker was unfamiliar, a </w:t>
      </w:r>
      <w:r>
        <w:br/>
      </w:r>
      <w:r>
        <w:rPr>
          <w:rFonts w:ascii="Charis SIL Regular" w:eastAsia="Charis SIL Regular" w:hAnsi="Charis SIL Regular"/>
          <w:color w:val="000000"/>
        </w:rPr>
        <w:t>testament to the transient nature of life in Havenwood, a reminder that even the newcomers didn’t always stick around to see the full extent of the town's decay. It was a poignant symbol, this new grave, a stark reminder that the cycle of life and death continued, even in this dying town. It was a testament to the relentless march of time, a constant reminder of the transient nature of existence. The grave was a silent witness, adding to the graveyard’s already considerable collection of unspoken stories.</w:t>
      </w:r>
    </w:p>
    <w:p w14:paraId="4BA2488D"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My gaze shifted to the old church, its steeple a jagged silhouette against the starless sky. The silence emanating from its empty interior was deafening, a stark contrast to the vibrant hymns that once filled the hallowed halls. The stained-glass windows, once radiant with the stories of saints and apostles, were now grimy and</w:t>
      </w:r>
    </w:p>
    <w:p w14:paraId="2BC61EB8" w14:textId="77777777" w:rsidR="00537F3B" w:rsidRDefault="00537F3B">
      <w:pPr>
        <w:sectPr w:rsidR="00537F3B">
          <w:pgSz w:w="8000" w:h="12000"/>
          <w:pgMar w:top="442" w:right="704" w:bottom="364" w:left="660" w:header="720" w:footer="720" w:gutter="0"/>
          <w:cols w:space="720"/>
          <w:docGrid w:linePitch="360"/>
        </w:sectPr>
      </w:pPr>
    </w:p>
    <w:p w14:paraId="6A9535FC" w14:textId="77777777" w:rsidR="00537F3B" w:rsidRDefault="00537F3B">
      <w:pPr>
        <w:autoSpaceDE w:val="0"/>
        <w:autoSpaceDN w:val="0"/>
        <w:spacing w:after="78" w:line="220" w:lineRule="exact"/>
      </w:pPr>
    </w:p>
    <w:p w14:paraId="7944E6C6" w14:textId="77777777" w:rsidR="00537F3B" w:rsidRDefault="00000000">
      <w:pPr>
        <w:autoSpaceDE w:val="0"/>
        <w:autoSpaceDN w:val="0"/>
        <w:spacing w:before="58" w:after="0" w:line="264" w:lineRule="exact"/>
        <w:ind w:right="144"/>
      </w:pPr>
      <w:r>
        <w:rPr>
          <w:rFonts w:ascii="Charis SIL Regular" w:eastAsia="Charis SIL Regular" w:hAnsi="Charis SIL Regular"/>
          <w:color w:val="000000"/>
        </w:rPr>
        <w:t xml:space="preserve">obscured, their colors faded and dulled by time and neglect. They resembled ghostly eyes, staring out at the town, silent witnesses to its decline. The church had become a tomb for faith itself, a </w:t>
      </w:r>
      <w:r>
        <w:br/>
      </w:r>
      <w:r>
        <w:rPr>
          <w:rFonts w:ascii="Charis SIL Regular" w:eastAsia="Charis SIL Regular" w:hAnsi="Charis SIL Regular"/>
          <w:color w:val="000000"/>
        </w:rPr>
        <w:t>monument to the town’s lost spiritual heart.</w:t>
      </w:r>
    </w:p>
    <w:p w14:paraId="63563F26" w14:textId="77777777" w:rsidR="00537F3B" w:rsidRDefault="00000000">
      <w:pPr>
        <w:autoSpaceDE w:val="0"/>
        <w:autoSpaceDN w:val="0"/>
        <w:spacing w:before="264" w:after="0" w:line="264" w:lineRule="exact"/>
      </w:pPr>
      <w:r>
        <w:rPr>
          <w:rFonts w:ascii="Charis SIL Regular" w:eastAsia="Charis SIL Regular" w:hAnsi="Charis SIL Regular"/>
          <w:color w:val="000000"/>
        </w:rPr>
        <w:t>The silence was broken only by the occasional creak of a loose board, a mournful groan from the church's aging structure. It was a sound that mirrored the town’s own agonizing decline, a slow, relentless process of deterioration. The church’s empty pews were a symbol of Havenwood's spiritual bankruptcy, a testament to the town's lost innocence. It felt less like a place of worship and more like a mausoleum, a repository of forgotten prayers and broken promises. The dust motes danced in the moonlight that filtered through the grime-covered windows, a macabre ballet in the heart of Havenwood’s spiritual decay.</w:t>
      </w:r>
    </w:p>
    <w:p w14:paraId="7EC19381" w14:textId="77777777" w:rsidR="00537F3B" w:rsidRDefault="00000000">
      <w:pPr>
        <w:autoSpaceDE w:val="0"/>
        <w:autoSpaceDN w:val="0"/>
        <w:spacing w:before="264" w:after="0" w:line="264" w:lineRule="exact"/>
      </w:pPr>
      <w:r>
        <w:rPr>
          <w:rFonts w:ascii="Charis SIL Regular" w:eastAsia="Charis SIL Regular" w:hAnsi="Charis SIL Regular"/>
          <w:color w:val="000000"/>
        </w:rPr>
        <w:t>Remembering Sheriff Brody’s callous disregard for justice, a bitter taste settled in my mouth. His crooked smile, a permanent fixture on his face, seemed to mock the town's suffering. He was a snake slithering through the heart of Havenwood, profiting from its decay.</w:t>
      </w:r>
    </w:p>
    <w:p w14:paraId="6344C1FC" w14:textId="77777777" w:rsidR="00537F3B" w:rsidRDefault="00000000">
      <w:pPr>
        <w:autoSpaceDE w:val="0"/>
        <w:autoSpaceDN w:val="0"/>
        <w:spacing w:before="60" w:after="0" w:line="264" w:lineRule="exact"/>
        <w:ind w:right="144"/>
      </w:pPr>
      <w:r>
        <w:rPr>
          <w:rFonts w:ascii="Charis SIL Regular" w:eastAsia="Charis SIL Regular" w:hAnsi="Charis SIL Regular"/>
          <w:color w:val="000000"/>
        </w:rPr>
        <w:t>His corruption was a festering wound, an open secret whispered behind cupped hands. He thrived in the chaos, the king of this decaying kingdom, his reign a testament to the utter failure of the system. His medal, a supposed symbol of law and order, felt like a grotesque joke, a twisted prize awarded for his complicity in the town's downfall.</w:t>
      </w:r>
    </w:p>
    <w:p w14:paraId="5FD2BFC7" w14:textId="77777777" w:rsidR="00537F3B" w:rsidRDefault="00000000">
      <w:pPr>
        <w:autoSpaceDE w:val="0"/>
        <w:autoSpaceDN w:val="0"/>
        <w:spacing w:before="264" w:after="0" w:line="264" w:lineRule="exact"/>
        <w:ind w:right="432"/>
      </w:pPr>
      <w:r>
        <w:rPr>
          <w:rFonts w:ascii="Charis SIL Regular" w:eastAsia="Charis SIL Regular" w:hAnsi="Charis SIL Regular"/>
          <w:color w:val="000000"/>
        </w:rPr>
        <w:t>The faces of Havenwood’s residents blurred in my mind – faces etched with hardship, their eyes reflecting a weary resignation.</w:t>
      </w:r>
    </w:p>
    <w:p w14:paraId="33143054" w14:textId="77777777" w:rsidR="00537F3B" w:rsidRDefault="00000000">
      <w:pPr>
        <w:autoSpaceDE w:val="0"/>
        <w:autoSpaceDN w:val="0"/>
        <w:spacing w:before="58" w:after="0" w:line="264" w:lineRule="exact"/>
      </w:pPr>
      <w:r>
        <w:rPr>
          <w:rFonts w:ascii="Charis SIL Regular" w:eastAsia="Charis SIL Regular" w:hAnsi="Charis SIL Regular"/>
          <w:color w:val="000000"/>
        </w:rPr>
        <w:t>They were the silent sufferers, bearing the brunt of the town’s decay. Their lives were marked by a quiet desperation, a stoicism born of repeated disappointments. They were survivors, clinging to the tattered remnants of hope, their resilience a testament to the enduring strength of the human spirit. They were victims of a system that had betrayed them, a town that had forgotten them.</w:t>
      </w:r>
    </w:p>
    <w:p w14:paraId="288EC3BC" w14:textId="77777777" w:rsidR="00537F3B" w:rsidRDefault="00000000">
      <w:pPr>
        <w:autoSpaceDE w:val="0"/>
        <w:autoSpaceDN w:val="0"/>
        <w:spacing w:before="60" w:after="0" w:line="264" w:lineRule="exact"/>
        <w:ind w:right="432"/>
      </w:pPr>
      <w:r>
        <w:rPr>
          <w:rFonts w:ascii="Charis SIL Regular" w:eastAsia="Charis SIL Regular" w:hAnsi="Charis SIL Regular"/>
          <w:color w:val="000000"/>
        </w:rPr>
        <w:lastRenderedPageBreak/>
        <w:t>Their silent suffering was a powerful testament to Havenwood's deep-seated problems, a constant reminder of the injustices that permeated the town's very fabric.</w:t>
      </w:r>
    </w:p>
    <w:p w14:paraId="07F7C623" w14:textId="77777777" w:rsidR="00537F3B" w:rsidRDefault="00000000">
      <w:pPr>
        <w:autoSpaceDE w:val="0"/>
        <w:autoSpaceDN w:val="0"/>
        <w:spacing w:before="204" w:after="0" w:line="324" w:lineRule="exact"/>
      </w:pPr>
      <w:r>
        <w:rPr>
          <w:rFonts w:ascii="Charis SIL Regular" w:eastAsia="Charis SIL Regular" w:hAnsi="Charis SIL Regular"/>
          <w:color w:val="000000"/>
        </w:rPr>
        <w:t>The weight of Havenwood’s despair pressed down upon me, a</w:t>
      </w:r>
    </w:p>
    <w:p w14:paraId="4778E117" w14:textId="77777777" w:rsidR="00537F3B" w:rsidRDefault="00537F3B">
      <w:pPr>
        <w:sectPr w:rsidR="00537F3B">
          <w:pgSz w:w="8000" w:h="12000"/>
          <w:pgMar w:top="296" w:right="650" w:bottom="392" w:left="660" w:header="720" w:footer="720" w:gutter="0"/>
          <w:cols w:space="720"/>
          <w:docGrid w:linePitch="360"/>
        </w:sectPr>
      </w:pPr>
    </w:p>
    <w:p w14:paraId="036007ED" w14:textId="77777777" w:rsidR="00537F3B" w:rsidRDefault="00537F3B">
      <w:pPr>
        <w:autoSpaceDE w:val="0"/>
        <w:autoSpaceDN w:val="0"/>
        <w:spacing w:after="78" w:line="220" w:lineRule="exact"/>
      </w:pPr>
    </w:p>
    <w:p w14:paraId="161CB70A"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suffocating blanket of hopelessness. But then, the words echoed in my mind: "What’s deserved always gets served." It was a desperate hope, a fragile belief clinging to the edge of despair. It was a </w:t>
      </w:r>
      <w:r>
        <w:br/>
      </w:r>
      <w:r>
        <w:rPr>
          <w:rFonts w:ascii="Charis SIL Regular" w:eastAsia="Charis SIL Regular" w:hAnsi="Charis SIL Regular"/>
          <w:color w:val="000000"/>
        </w:rPr>
        <w:t>defiance, a refusal to surrender to the darkness that enveloped Havenwood. It was a glimmer of light in the suffocating darkness, a stubborn ember refusing to be extinguished. This belief, however fragile, became my compass, guiding me through the oppressive atmosphere of the town.</w:t>
      </w:r>
    </w:p>
    <w:p w14:paraId="66A6A6FD"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This wasn’t just about survival; it was about justice, about </w:t>
      </w:r>
      <w:r>
        <w:br/>
      </w:r>
      <w:r>
        <w:rPr>
          <w:rFonts w:ascii="Charis SIL Regular" w:eastAsia="Charis SIL Regular" w:hAnsi="Charis SIL Regular"/>
          <w:color w:val="000000"/>
        </w:rPr>
        <w:t>retribution for the wrongs inflicted on Havenwood. It was about finding a way to break the cycle of violence and corruption, to reclaim the town from the clutches of despair. The fight would be long and arduous, the path fraught with danger, but the belief in eventual justice fueled my determination.</w:t>
      </w:r>
    </w:p>
    <w:p w14:paraId="22612622"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walked on, the moon my silent companion, the night air thick with the scent of decay and desperation. But amidst the despair, the promise of revenge against the betrayers of Havenwood flickered –a promise that offered a perverse comfort, a twisted solace in the face of overwhelming darkness. It was a hope born of despair, a desperate clinging to the belief that even in the darkest corners of Havenwood, justice would prevail. The cycle of violence and </w:t>
      </w:r>
      <w:r>
        <w:br/>
      </w:r>
      <w:r>
        <w:rPr>
          <w:rFonts w:ascii="Charis SIL Regular" w:eastAsia="Charis SIL Regular" w:hAnsi="Charis SIL Regular"/>
          <w:color w:val="000000"/>
        </w:rPr>
        <w:t xml:space="preserve">corruption had to be broken. Havenwood's redemption, however distant, remained a stubborn ember, defying the chilling winds of despair. The fight was far from over; the battle for Havenwood’s soul would continue. The relentless chirping of the cicadas seemed to echo my own determined resolve, a silent battle cry against the pervasive despair. The fight would continue, until what was </w:t>
      </w:r>
      <w:r>
        <w:br/>
      </w:r>
      <w:r>
        <w:rPr>
          <w:rFonts w:ascii="Charis SIL Regular" w:eastAsia="Charis SIL Regular" w:hAnsi="Charis SIL Regular"/>
          <w:color w:val="000000"/>
        </w:rPr>
        <w:t>deserved was finally served.</w:t>
      </w:r>
    </w:p>
    <w:p w14:paraId="0400A140" w14:textId="77777777" w:rsidR="00537F3B" w:rsidRDefault="00537F3B">
      <w:pPr>
        <w:sectPr w:rsidR="00537F3B">
          <w:pgSz w:w="8000" w:h="12000"/>
          <w:pgMar w:top="296" w:right="682" w:bottom="1440" w:left="660" w:header="720" w:footer="720" w:gutter="0"/>
          <w:cols w:space="720"/>
          <w:docGrid w:linePitch="360"/>
        </w:sectPr>
      </w:pPr>
    </w:p>
    <w:p w14:paraId="2736BEE3" w14:textId="77777777" w:rsidR="00537F3B" w:rsidRDefault="00537F3B">
      <w:pPr>
        <w:autoSpaceDE w:val="0"/>
        <w:autoSpaceDN w:val="0"/>
        <w:spacing w:after="224" w:line="220" w:lineRule="exact"/>
      </w:pPr>
    </w:p>
    <w:p w14:paraId="7A45CB80"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629CE0D0"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rusted swing set in the abandoned playground groaned a </w:t>
      </w:r>
      <w:r>
        <w:br/>
      </w:r>
      <w:r>
        <w:rPr>
          <w:rFonts w:ascii="Charis SIL Regular" w:eastAsia="Charis SIL Regular" w:hAnsi="Charis SIL Regular"/>
          <w:color w:val="000000"/>
        </w:rPr>
        <w:t xml:space="preserve">mournful tune in the wind, a metallic lament echoing the town's despair. The paint, once vibrant, was now flaked and peeling, like sunburnt skin, revealing the rotting wood beneath. It was a </w:t>
      </w:r>
      <w:r>
        <w:br/>
      </w:r>
      <w:r>
        <w:rPr>
          <w:rFonts w:ascii="Charis SIL Regular" w:eastAsia="Charis SIL Regular" w:hAnsi="Charis SIL Regular"/>
          <w:color w:val="000000"/>
        </w:rPr>
        <w:t>testament to Havenwood's slow, agonizing decay, a symbol of forgotten childhoods and shattered dreams. The air hung thick with the scent of mildew and forgotten promises, a suffocating blanket of disillusionment.</w:t>
      </w:r>
    </w:p>
    <w:p w14:paraId="37697A62"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leaned against the cold metal of the swing, the rust staining my jeans a rusty orange. The rhythmic creak of the swing, a </w:t>
      </w:r>
      <w:r>
        <w:br/>
      </w:r>
      <w:r>
        <w:rPr>
          <w:rFonts w:ascii="Charis SIL Regular" w:eastAsia="Charis SIL Regular" w:hAnsi="Charis SIL Regular"/>
          <w:color w:val="000000"/>
        </w:rPr>
        <w:t xml:space="preserve">melancholic metronome marking the passage of time, mirrored the steady beat of my own weary heart. Years of neglect had </w:t>
      </w:r>
      <w:r>
        <w:br/>
      </w:r>
      <w:r>
        <w:rPr>
          <w:rFonts w:ascii="Charis SIL Regular" w:eastAsia="Charis SIL Regular" w:hAnsi="Charis SIL Regular"/>
          <w:color w:val="000000"/>
        </w:rPr>
        <w:t xml:space="preserve">transformed this once-joyful space into a desolate wasteland, </w:t>
      </w:r>
      <w:r>
        <w:br/>
      </w:r>
      <w:r>
        <w:rPr>
          <w:rFonts w:ascii="Charis SIL Regular" w:eastAsia="Charis SIL Regular" w:hAnsi="Charis SIL Regular"/>
          <w:color w:val="000000"/>
        </w:rPr>
        <w:t>mirroring the town's descent into moral and physical decay. The laughter of children, once echoing through these rusted bars, was replaced by an unsettling silence, punctuated only by the whisper of the wind and the distant croak of a crow.</w:t>
      </w:r>
    </w:p>
    <w:p w14:paraId="6488CDE0" w14:textId="77777777" w:rsidR="00537F3B" w:rsidRDefault="00000000">
      <w:pPr>
        <w:autoSpaceDE w:val="0"/>
        <w:autoSpaceDN w:val="0"/>
        <w:spacing w:before="264" w:after="0" w:line="264" w:lineRule="exact"/>
      </w:pPr>
      <w:r>
        <w:rPr>
          <w:rFonts w:ascii="Charis SIL Regular" w:eastAsia="Charis SIL Regular" w:hAnsi="Charis SIL Regular"/>
          <w:color w:val="000000"/>
        </w:rPr>
        <w:t>Sheriff Brody, that slithering viper, haunted my thoughts. His corruption wasn't just a stain on Havenwood; it was the very fabric of its decay. He was the embodiment of the system's failure, a man who profited from the suffering of others, a grotesque caricature of authority. His medal, a symbol of law and order, was nothing more than a twisted badge of honor, a perverse reward for his cruelty and indifference. The image of it, gleaming under the sickly yellow light of the town tavern, still burned in my memory, a constant reminder of the depths of his depravity.</w:t>
      </w:r>
    </w:p>
    <w:p w14:paraId="6F4F0721"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faces of the townsfolk, etched with lines of hardship and </w:t>
      </w:r>
      <w:r>
        <w:br/>
      </w:r>
      <w:r>
        <w:rPr>
          <w:rFonts w:ascii="Charis SIL Regular" w:eastAsia="Charis SIL Regular" w:hAnsi="Charis SIL Regular"/>
          <w:color w:val="000000"/>
        </w:rPr>
        <w:t xml:space="preserve">despair, floated before my eyes. They were victims, trapped in a cycle of poverty and injustice, their lives a testament to the town's slow </w:t>
      </w:r>
      <w:r>
        <w:rPr>
          <w:rFonts w:ascii="Charis SIL Regular" w:eastAsia="Charis SIL Regular" w:hAnsi="Charis SIL Regular"/>
          <w:color w:val="000000"/>
        </w:rPr>
        <w:lastRenderedPageBreak/>
        <w:t>suffocation. Their silence was a deafening roar, a silent protest against the apathy and corruption that had consumed Havenwood.</w:t>
      </w:r>
    </w:p>
    <w:p w14:paraId="45D16763"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Their resilience, their quiet dignity in the face of such </w:t>
      </w:r>
      <w:r>
        <w:br/>
      </w:r>
      <w:r>
        <w:rPr>
          <w:rFonts w:ascii="Charis SIL Regular" w:eastAsia="Charis SIL Regular" w:hAnsi="Charis SIL Regular"/>
          <w:color w:val="000000"/>
        </w:rPr>
        <w:t>overwhelming odds, was both heartbreaking and inspiring. They were the forgotten souls, the silent sufferers, the invisible casualties</w:t>
      </w:r>
    </w:p>
    <w:p w14:paraId="0D78181C" w14:textId="77777777" w:rsidR="00537F3B" w:rsidRDefault="00537F3B">
      <w:pPr>
        <w:sectPr w:rsidR="00537F3B">
          <w:pgSz w:w="8000" w:h="12000"/>
          <w:pgMar w:top="442" w:right="652" w:bottom="364" w:left="660" w:header="720" w:footer="720" w:gutter="0"/>
          <w:cols w:space="720"/>
          <w:docGrid w:linePitch="360"/>
        </w:sectPr>
      </w:pPr>
    </w:p>
    <w:p w14:paraId="5341A72A" w14:textId="77777777" w:rsidR="00537F3B" w:rsidRDefault="00537F3B">
      <w:pPr>
        <w:autoSpaceDE w:val="0"/>
        <w:autoSpaceDN w:val="0"/>
        <w:spacing w:after="78" w:line="220" w:lineRule="exact"/>
      </w:pPr>
    </w:p>
    <w:p w14:paraId="18B6CA8E" w14:textId="77777777" w:rsidR="00537F3B" w:rsidRDefault="00000000">
      <w:pPr>
        <w:autoSpaceDE w:val="0"/>
        <w:autoSpaceDN w:val="0"/>
        <w:spacing w:after="0" w:line="322" w:lineRule="exact"/>
      </w:pPr>
      <w:r>
        <w:rPr>
          <w:rFonts w:ascii="Charis SIL Regular" w:eastAsia="Charis SIL Regular" w:hAnsi="Charis SIL Regular"/>
          <w:color w:val="000000"/>
        </w:rPr>
        <w:t>of Havenwood's decline.</w:t>
      </w:r>
    </w:p>
    <w:p w14:paraId="37856A53" w14:textId="77777777" w:rsidR="00537F3B" w:rsidRDefault="00000000">
      <w:pPr>
        <w:autoSpaceDE w:val="0"/>
        <w:autoSpaceDN w:val="0"/>
        <w:spacing w:before="266" w:after="0" w:line="264" w:lineRule="exact"/>
      </w:pPr>
      <w:r>
        <w:rPr>
          <w:rFonts w:ascii="Charis SIL Regular" w:eastAsia="Charis SIL Regular" w:hAnsi="Charis SIL Regular"/>
          <w:color w:val="000000"/>
        </w:rPr>
        <w:t xml:space="preserve">I thought of Caleb, his eyes mirroring the desperation of a drowning man. He’d been one of the few who dared to speak out, a flickering candle in the suffocating darkness. His death, a brutal act of </w:t>
      </w:r>
      <w:r>
        <w:br/>
      </w:r>
      <w:r>
        <w:rPr>
          <w:rFonts w:ascii="Charis SIL Regular" w:eastAsia="Charis SIL Regular" w:hAnsi="Charis SIL Regular"/>
          <w:color w:val="000000"/>
        </w:rPr>
        <w:t>silencing, served as a chilling reminder of the consequences of dissent in Havenwood. The weight of his death, the unspoken accusations, pressed down upon me, fueling my growing anger and resolve. His sacrifice wouldn't be in vain; his voice would be heard, even if only through the actions I was determined to take.</w:t>
      </w:r>
    </w:p>
    <w:p w14:paraId="144CC999"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old woman, Mama Rose, her wrinkled face a roadmap of </w:t>
      </w:r>
      <w:r>
        <w:br/>
      </w:r>
      <w:r>
        <w:rPr>
          <w:rFonts w:ascii="Charis SIL Regular" w:eastAsia="Charis SIL Regular" w:hAnsi="Charis SIL Regular"/>
          <w:color w:val="000000"/>
        </w:rPr>
        <w:t xml:space="preserve">hardship, offered a different kind of strength. Her stories, whispered in hushed tones, were a tapestry of Havenwood's past, its secrets and sorrows woven together in a melancholic narrative. She was a keeper of memories, a living archive of the town's history, its </w:t>
      </w:r>
      <w:r>
        <w:br/>
      </w:r>
      <w:r>
        <w:rPr>
          <w:rFonts w:ascii="Charis SIL Regular" w:eastAsia="Charis SIL Regular" w:hAnsi="Charis SIL Regular"/>
          <w:color w:val="000000"/>
        </w:rPr>
        <w:t>triumphs and tragedies, its hopes and its failures. Her wisdom, gleaned from a lifetime of struggle, was a balm to my wounded spirit, a reminder that even in the darkest of times, there was hope.</w:t>
      </w:r>
    </w:p>
    <w:p w14:paraId="60DEA515" w14:textId="77777777" w:rsidR="00537F3B" w:rsidRDefault="00000000">
      <w:pPr>
        <w:autoSpaceDE w:val="0"/>
        <w:autoSpaceDN w:val="0"/>
        <w:spacing w:before="264" w:after="0" w:line="264" w:lineRule="exact"/>
      </w:pPr>
      <w:r>
        <w:rPr>
          <w:rFonts w:ascii="Charis SIL Regular" w:eastAsia="Charis SIL Regular" w:hAnsi="Charis SIL Regular"/>
          <w:color w:val="000000"/>
        </w:rPr>
        <w:t>The Ku Klux Klan meeting, a nightmarish tableau of hatred and bigotry, remained vivid in my memory. The hooded figures, their faces obscured by shadows, their voices filled with venom, were a chilling reminder of the deep-seated racism that festered beneath the surface of Havenwood. The seance, a grotesque ritual of hate, was a symbol of the town's spiritual bankruptcy, a testament to the darkness that had taken root in the hearts of its inhabitants. Their actions were a cancer, consuming the soul of Havenwood, poisoning its very being.</w:t>
      </w:r>
    </w:p>
    <w:p w14:paraId="587000CD"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brother killing his brother – a horrifying act of violence born of desperation and despair – was a brutal illustration of Havenwood’s brokenness. The violence, seemingly endless, was a festering </w:t>
      </w:r>
      <w:r>
        <w:br/>
      </w:r>
      <w:r>
        <w:rPr>
          <w:rFonts w:ascii="Charis SIL Regular" w:eastAsia="Charis SIL Regular" w:hAnsi="Charis SIL Regular"/>
          <w:color w:val="000000"/>
        </w:rPr>
        <w:t xml:space="preserve">wound, a symptom of a deeper malaise. The act spoke of a </w:t>
      </w:r>
      <w:r>
        <w:br/>
      </w:r>
      <w:r>
        <w:rPr>
          <w:rFonts w:ascii="Charis SIL Regular" w:eastAsia="Charis SIL Regular" w:hAnsi="Charis SIL Regular"/>
          <w:color w:val="000000"/>
        </w:rPr>
        <w:t>community fractured, a society crumbling under the weight of its own failures. It was a stark reminder of the fragility of life, the ease with which it could be extinguished in a town drowning in despair.</w:t>
      </w:r>
    </w:p>
    <w:p w14:paraId="5BDBA112"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The falling wall, a crumbling edifice of brick and mortar, became a symbol of the town's decaying infrastructure, mirroring the</w:t>
      </w:r>
    </w:p>
    <w:p w14:paraId="13BF1F43" w14:textId="77777777" w:rsidR="00537F3B" w:rsidRDefault="00537F3B">
      <w:pPr>
        <w:sectPr w:rsidR="00537F3B">
          <w:pgSz w:w="8000" w:h="12000"/>
          <w:pgMar w:top="296" w:right="648" w:bottom="392" w:left="660" w:header="720" w:footer="720" w:gutter="0"/>
          <w:cols w:space="720"/>
          <w:docGrid w:linePitch="360"/>
        </w:sectPr>
      </w:pPr>
    </w:p>
    <w:p w14:paraId="261EFA26" w14:textId="77777777" w:rsidR="00537F3B" w:rsidRDefault="00537F3B">
      <w:pPr>
        <w:autoSpaceDE w:val="0"/>
        <w:autoSpaceDN w:val="0"/>
        <w:spacing w:after="78" w:line="220" w:lineRule="exact"/>
      </w:pPr>
    </w:p>
    <w:p w14:paraId="0D6F4F1C" w14:textId="77777777" w:rsidR="00537F3B" w:rsidRDefault="00000000">
      <w:pPr>
        <w:autoSpaceDE w:val="0"/>
        <w:autoSpaceDN w:val="0"/>
        <w:spacing w:before="58" w:after="0" w:line="264" w:lineRule="exact"/>
      </w:pPr>
      <w:r>
        <w:rPr>
          <w:rFonts w:ascii="Charis SIL Regular" w:eastAsia="Charis SIL Regular" w:hAnsi="Charis SIL Regular"/>
          <w:color w:val="000000"/>
        </w:rPr>
        <w:t>deterioration of its moral compass. Each fallen brick represented a broken promise, a lost hope, a shattered dream. The destruction was both physical and metaphorical, a reflection of the town's relentless decline. It was a visual representation of Havenwood's slow, agonizing death, a testament to the decay that had infiltrated every aspect of its existence.</w:t>
      </w:r>
    </w:p>
    <w:p w14:paraId="023AADB5" w14:textId="77777777" w:rsidR="00537F3B" w:rsidRDefault="00000000">
      <w:pPr>
        <w:autoSpaceDE w:val="0"/>
        <w:autoSpaceDN w:val="0"/>
        <w:spacing w:before="264" w:after="0" w:line="264" w:lineRule="exact"/>
      </w:pPr>
      <w:r>
        <w:rPr>
          <w:rFonts w:ascii="Charis SIL Regular" w:eastAsia="Charis SIL Regular" w:hAnsi="Charis SIL Regular"/>
          <w:color w:val="000000"/>
        </w:rPr>
        <w:t>But "what's deserved always gets served," the words echoed again, a desperate mantra in the face of overwhelming despair. It was a fragile hope, a stubborn refusal to surrender to the darkness. It was a belief, a guiding principle, a beacon in the suffocating gloom. This belief, however tenuous, was my lifeline, my reason for continuing the fight.</w:t>
      </w:r>
    </w:p>
    <w:p w14:paraId="2026A5A3" w14:textId="77777777" w:rsidR="00537F3B" w:rsidRDefault="00000000">
      <w:pPr>
        <w:autoSpaceDE w:val="0"/>
        <w:autoSpaceDN w:val="0"/>
        <w:spacing w:before="264" w:after="0" w:line="264" w:lineRule="exact"/>
      </w:pPr>
      <w:r>
        <w:rPr>
          <w:rFonts w:ascii="Charis SIL Regular" w:eastAsia="Charis SIL Regular" w:hAnsi="Charis SIL Regular"/>
          <w:color w:val="000000"/>
        </w:rPr>
        <w:t>The ancient man, using his gun not for hunting, but for a twisted form of retirement, was a grim representation of the desperation that drove some to extreme measures. His actions were a testament to the failure of the system, the absence of opportunity, the lack of hope. He was a victim of Havenwood’s decay, a casualty of its broken promises. His act, however tragic, was also a symptom of the larger malaise.</w:t>
      </w:r>
    </w:p>
    <w:p w14:paraId="05AD307E"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The silence of Havenwood was a heavy shroud, but within that silence, a different kind of noise was brewing, a low hum of rebellion, a quiet defiance. The people of Havenwood, long silenced, were beginning to stir. Their quiet suffering was turning into a simmering anger, a potent force capable of challenging the corruption that had choked their town.</w:t>
      </w:r>
    </w:p>
    <w:p w14:paraId="602A06D2"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I walked the streets, the shadows my companions, the night air heavy with the scent of impending change. The fight for </w:t>
      </w:r>
      <w:r>
        <w:br/>
      </w:r>
      <w:r>
        <w:rPr>
          <w:rFonts w:ascii="Charis SIL Regular" w:eastAsia="Charis SIL Regular" w:hAnsi="Charis SIL Regular"/>
          <w:color w:val="000000"/>
        </w:rPr>
        <w:t xml:space="preserve">Havenwood's redemption was far from over. It was a long and arduous battle, but the embers of hope, however faint, still </w:t>
      </w:r>
      <w:r>
        <w:br/>
      </w:r>
      <w:r>
        <w:rPr>
          <w:rFonts w:ascii="Charis SIL Regular" w:eastAsia="Charis SIL Regular" w:hAnsi="Charis SIL Regular"/>
          <w:color w:val="000000"/>
        </w:rPr>
        <w:t xml:space="preserve">flickered. The promise of revenge against those who had betrayed the town fueled my determination, a fierce resolve to break the cycle of violence and corruption that had held Havenwood captive for so long. The fight for justice, for retribution, for Havenwood’s soul, would continue, until what was deserved was finally served. The fight would </w:t>
      </w:r>
      <w:r>
        <w:rPr>
          <w:rFonts w:ascii="Charis SIL Regular" w:eastAsia="Charis SIL Regular" w:hAnsi="Charis SIL Regular"/>
          <w:color w:val="000000"/>
        </w:rPr>
        <w:lastRenderedPageBreak/>
        <w:t>continue, until the silence was broken, not by the moan of the wind through rusted swings, but by the triumphant</w:t>
      </w:r>
    </w:p>
    <w:p w14:paraId="47549735" w14:textId="77777777" w:rsidR="00537F3B" w:rsidRDefault="00537F3B">
      <w:pPr>
        <w:sectPr w:rsidR="00537F3B">
          <w:pgSz w:w="8000" w:h="12000"/>
          <w:pgMar w:top="296" w:right="664" w:bottom="392" w:left="660" w:header="720" w:footer="720" w:gutter="0"/>
          <w:cols w:space="720"/>
          <w:docGrid w:linePitch="360"/>
        </w:sectPr>
      </w:pPr>
    </w:p>
    <w:p w14:paraId="13399BD5" w14:textId="77777777" w:rsidR="00537F3B" w:rsidRDefault="00537F3B">
      <w:pPr>
        <w:autoSpaceDE w:val="0"/>
        <w:autoSpaceDN w:val="0"/>
        <w:spacing w:after="78" w:line="220" w:lineRule="exact"/>
      </w:pPr>
    </w:p>
    <w:p w14:paraId="241BEA1C" w14:textId="77777777" w:rsidR="00537F3B" w:rsidRDefault="00000000">
      <w:pPr>
        <w:autoSpaceDE w:val="0"/>
        <w:autoSpaceDN w:val="0"/>
        <w:spacing w:before="56" w:after="0" w:line="266" w:lineRule="exact"/>
      </w:pPr>
      <w:r>
        <w:rPr>
          <w:rFonts w:ascii="Charis SIL Regular" w:eastAsia="Charis SIL Regular" w:hAnsi="Charis SIL Regular"/>
          <w:color w:val="000000"/>
        </w:rPr>
        <w:t>roar of a town reborn. The fight would continue until Havenwood found its way back from the brink.</w:t>
      </w:r>
    </w:p>
    <w:p w14:paraId="5DF102B2" w14:textId="77777777" w:rsidR="00537F3B" w:rsidRDefault="00537F3B">
      <w:pPr>
        <w:sectPr w:rsidR="00537F3B">
          <w:pgSz w:w="8000" w:h="12000"/>
          <w:pgMar w:top="296" w:right="878" w:bottom="1440" w:left="660" w:header="720" w:footer="720" w:gutter="0"/>
          <w:cols w:space="720"/>
          <w:docGrid w:linePitch="360"/>
        </w:sectPr>
      </w:pPr>
    </w:p>
    <w:p w14:paraId="02014E4B" w14:textId="77777777" w:rsidR="00537F3B" w:rsidRDefault="00537F3B">
      <w:pPr>
        <w:autoSpaceDE w:val="0"/>
        <w:autoSpaceDN w:val="0"/>
        <w:spacing w:after="224" w:line="220" w:lineRule="exact"/>
      </w:pPr>
    </w:p>
    <w:p w14:paraId="07254EBE"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3D4A8B0B" w14:textId="77777777" w:rsidR="00537F3B" w:rsidRDefault="00000000">
      <w:pPr>
        <w:autoSpaceDE w:val="0"/>
        <w:autoSpaceDN w:val="0"/>
        <w:spacing w:before="286" w:after="0" w:line="264" w:lineRule="exact"/>
      </w:pPr>
      <w:r>
        <w:rPr>
          <w:rFonts w:ascii="Charis SIL Regular" w:eastAsia="Charis SIL Regular" w:hAnsi="Charis SIL Regular"/>
          <w:color w:val="000000"/>
        </w:rPr>
        <w:t>The air hung heavy, thick with the scent of honeysuckle and decay, a peculiar perfume that clung to Havenwood like a shroud. The moon, a skeletal fingernail in the inky sky, cast long, distorted shadows that danced and writhed like restless ghosts. I sat on the porch of the abandoned church, the splintered wood digging into my jeans, the silence broken only by the chirping of crickets – a mournful symphony in the darkness. This wasn't the Havenwood of my childhood, the town where fireflies blinked like fallen stars and the laughter of children echoed through sun-drenched afternoons.</w:t>
      </w:r>
    </w:p>
    <w:p w14:paraId="6FC5026B" w14:textId="77777777" w:rsidR="00537F3B" w:rsidRDefault="00000000">
      <w:pPr>
        <w:autoSpaceDE w:val="0"/>
        <w:autoSpaceDN w:val="0"/>
        <w:spacing w:before="58" w:after="0" w:line="264" w:lineRule="exact"/>
        <w:ind w:right="864"/>
      </w:pPr>
      <w:r>
        <w:rPr>
          <w:rFonts w:ascii="Charis SIL Regular" w:eastAsia="Charis SIL Regular" w:hAnsi="Charis SIL Regular"/>
          <w:color w:val="000000"/>
        </w:rPr>
        <w:t>This was a Havenwood ravaged by time, by neglect, by the insidious rot of corruption.</w:t>
      </w:r>
    </w:p>
    <w:p w14:paraId="73FAC731" w14:textId="77777777" w:rsidR="00537F3B" w:rsidRDefault="00000000">
      <w:pPr>
        <w:autoSpaceDE w:val="0"/>
        <w:autoSpaceDN w:val="0"/>
        <w:spacing w:before="266" w:after="0" w:line="264" w:lineRule="exact"/>
      </w:pPr>
      <w:r>
        <w:rPr>
          <w:rFonts w:ascii="Charis SIL Regular" w:eastAsia="Charis SIL Regular" w:hAnsi="Charis SIL Regular"/>
          <w:color w:val="000000"/>
        </w:rPr>
        <w:t xml:space="preserve">Sheriff Brody’s face, a tapestry of cruelty and self-satisfaction, swam before my eyes. His medal, that tarnished symbol of authority, felt like a brand on my soul. It wasn't just the medal itself; it was the way it gleamed, almost mockingly, under the harsh fluorescent lights of the courthouse, a stark contrast to the shadowed lives he’d crushed beneath his heel. It represented everything that was wrong with Havenwood, everything that was rotten and festering at its core. He was a symptom, yes, but also a catalyst, a man who </w:t>
      </w:r>
      <w:r>
        <w:br/>
      </w:r>
      <w:r>
        <w:rPr>
          <w:rFonts w:ascii="Charis SIL Regular" w:eastAsia="Charis SIL Regular" w:hAnsi="Charis SIL Regular"/>
          <w:color w:val="000000"/>
        </w:rPr>
        <w:t>actively perpetuated the town’s descent into darkness.</w:t>
      </w:r>
    </w:p>
    <w:p w14:paraId="76B89A9C"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thought of Caleb again, the fire in his eyes extinguished too soon, replaced by the vacant stare of death. His death wasn’t just a </w:t>
      </w:r>
      <w:r>
        <w:br/>
      </w:r>
      <w:r>
        <w:rPr>
          <w:rFonts w:ascii="Charis SIL Regular" w:eastAsia="Charis SIL Regular" w:hAnsi="Charis SIL Regular"/>
          <w:color w:val="000000"/>
        </w:rPr>
        <w:t>personal tragedy; it was a stark reminder of the price of dissent in Havenwood. His silence was a deafening roar, echoing through the hollow streets, a testament to the terror that held the town in its grip. He hadn't deserved to die, not like that. His death screamed of injustice, a violation of everything that was right and good in the world, even in this broken corner of it. And his silence wouldn't be the last.</w:t>
      </w:r>
    </w:p>
    <w:p w14:paraId="23103D99"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Mama Rose’s words, whispered secrets from a life lived under the weight of Havenwood’s oppression, echoed in my mind. She spoke of a </w:t>
      </w:r>
      <w:r>
        <w:rPr>
          <w:rFonts w:ascii="Charis SIL Regular" w:eastAsia="Charis SIL Regular" w:hAnsi="Charis SIL Regular"/>
          <w:color w:val="000000"/>
        </w:rPr>
        <w:lastRenderedPageBreak/>
        <w:t>time before the rot, a time of community and hope, a time when Havenwood hadn’t yet succumbed to the darkness. Her stories were a tapestry of forgotten dreams and shattered promises, a</w:t>
      </w:r>
    </w:p>
    <w:p w14:paraId="4117D1DA" w14:textId="77777777" w:rsidR="00537F3B" w:rsidRDefault="00537F3B">
      <w:pPr>
        <w:sectPr w:rsidR="00537F3B">
          <w:pgSz w:w="8000" w:h="12000"/>
          <w:pgMar w:top="442" w:right="650" w:bottom="364" w:left="660" w:header="720" w:footer="720" w:gutter="0"/>
          <w:cols w:space="720"/>
          <w:docGrid w:linePitch="360"/>
        </w:sectPr>
      </w:pPr>
    </w:p>
    <w:p w14:paraId="49DA65AC" w14:textId="77777777" w:rsidR="00537F3B" w:rsidRDefault="00537F3B">
      <w:pPr>
        <w:autoSpaceDE w:val="0"/>
        <w:autoSpaceDN w:val="0"/>
        <w:spacing w:after="78" w:line="220" w:lineRule="exact"/>
      </w:pPr>
    </w:p>
    <w:p w14:paraId="5A7B4A47" w14:textId="77777777" w:rsidR="00537F3B" w:rsidRDefault="00000000">
      <w:pPr>
        <w:autoSpaceDE w:val="0"/>
        <w:autoSpaceDN w:val="0"/>
        <w:spacing w:before="58" w:after="0" w:line="264" w:lineRule="exact"/>
      </w:pPr>
      <w:r>
        <w:rPr>
          <w:rFonts w:ascii="Charis SIL Regular" w:eastAsia="Charis SIL Regular" w:hAnsi="Charis SIL Regular"/>
          <w:color w:val="000000"/>
        </w:rPr>
        <w:t>poignant elegy for a town that had lost its way. But even in her weathered face, etched with the map of hardship, there was a spark, a stubborn refusal to surrender to despair. Her belief, fragile as it may seem, was a lifeline, a testament to the enduring strength of the human spirit.</w:t>
      </w:r>
    </w:p>
    <w:p w14:paraId="46DD7AFB" w14:textId="77777777" w:rsidR="00537F3B" w:rsidRDefault="00000000">
      <w:pPr>
        <w:autoSpaceDE w:val="0"/>
        <w:autoSpaceDN w:val="0"/>
        <w:spacing w:before="264" w:after="0" w:line="264" w:lineRule="exact"/>
        <w:ind w:right="288"/>
      </w:pPr>
      <w:r>
        <w:rPr>
          <w:rFonts w:ascii="Charis SIL Regular" w:eastAsia="Charis SIL Regular" w:hAnsi="Charis SIL Regular"/>
          <w:color w:val="000000"/>
        </w:rPr>
        <w:t>The Klan meeting, a nightmarish spectacle of hate and ritualistic violence, haunted me still. The hooded figures, their identities hidden in shadow, were more than just men; they were the embodiment of Havenwood’s deepest, darkest fears, its festering prejudices brought to life. The seance, a macabre performance of twisted faith, was a reflection of the spiritual emptiness that had taken root in the town, a testament to the decay that extended beyond the physical and into the very soul of Havenwood. Their vile presence, a stain upon the landscape of the town, was a reminder of the insidious nature of hate, of how easily it can take root and spread like a malignant tumor.</w:t>
      </w:r>
    </w:p>
    <w:p w14:paraId="39C3CC52" w14:textId="77777777" w:rsidR="00537F3B" w:rsidRDefault="00000000">
      <w:pPr>
        <w:autoSpaceDE w:val="0"/>
        <w:autoSpaceDN w:val="0"/>
        <w:spacing w:before="264" w:after="0" w:line="264" w:lineRule="exact"/>
      </w:pPr>
      <w:r>
        <w:rPr>
          <w:rFonts w:ascii="Charis SIL Regular" w:eastAsia="Charis SIL Regular" w:hAnsi="Charis SIL Regular"/>
          <w:color w:val="000000"/>
        </w:rPr>
        <w:t>The brother killing his brother – that act of primal violence, born of desperation and despair – was a stark depiction of Havenwood's brokenness. It wasn't just an isolated incident; it was a symptom of a community ravaged by poverty, injustice, and a complete lack of hope. It was a reflection of the broken social fabric, the fractured relationships, the despair that permeated every aspect of life in Havenwood. The echoes of that gunshot, the scream that followed, were still trapped within the walls of the town, resonating through the silence.</w:t>
      </w:r>
    </w:p>
    <w:p w14:paraId="2782372A"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falling wall – that crumbling testament to Havenwood's decay –continued to serve as a potent symbol. It wasn’t just a physical structure; it was the town itself, its foundations weakened by </w:t>
      </w:r>
      <w:r>
        <w:br/>
      </w:r>
      <w:r>
        <w:rPr>
          <w:rFonts w:ascii="Charis SIL Regular" w:eastAsia="Charis SIL Regular" w:hAnsi="Charis SIL Regular"/>
          <w:color w:val="000000"/>
        </w:rPr>
        <w:t>corruption and neglect, its walls crumbling under the weight of its own sins. Each fallen brick represented a broken promise, a lost dream, a life extinguished too soon. The dust that coated everything served as a tangible representation of the town’s slow suffocation, its gradual demise.</w:t>
      </w:r>
    </w:p>
    <w:p w14:paraId="498B03C6"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ancient man, his gun a twisted symbol of retirement, was a chilling reminder of the desperation that drove some to such </w:t>
      </w:r>
      <w:r>
        <w:br/>
      </w:r>
      <w:r>
        <w:rPr>
          <w:rFonts w:ascii="Charis SIL Regular" w:eastAsia="Charis SIL Regular" w:hAnsi="Charis SIL Regular"/>
          <w:color w:val="000000"/>
        </w:rPr>
        <w:t>extreme measures. He wasn't a monster; he was a victim, a casualty</w:t>
      </w:r>
    </w:p>
    <w:p w14:paraId="751CA1A3" w14:textId="77777777" w:rsidR="00537F3B" w:rsidRDefault="00537F3B">
      <w:pPr>
        <w:sectPr w:rsidR="00537F3B">
          <w:pgSz w:w="8000" w:h="12000"/>
          <w:pgMar w:top="296" w:right="642" w:bottom="392" w:left="660" w:header="720" w:footer="720" w:gutter="0"/>
          <w:cols w:space="720"/>
          <w:docGrid w:linePitch="360"/>
        </w:sectPr>
      </w:pPr>
    </w:p>
    <w:p w14:paraId="6671DAD4" w14:textId="77777777" w:rsidR="00537F3B" w:rsidRDefault="00537F3B">
      <w:pPr>
        <w:autoSpaceDE w:val="0"/>
        <w:autoSpaceDN w:val="0"/>
        <w:spacing w:after="78" w:line="220" w:lineRule="exact"/>
      </w:pPr>
    </w:p>
    <w:p w14:paraId="38E4F785" w14:textId="77777777" w:rsidR="00537F3B" w:rsidRDefault="00000000">
      <w:pPr>
        <w:autoSpaceDE w:val="0"/>
        <w:autoSpaceDN w:val="0"/>
        <w:spacing w:before="58" w:after="0" w:line="264" w:lineRule="exact"/>
        <w:ind w:right="144"/>
      </w:pPr>
      <w:r>
        <w:rPr>
          <w:rFonts w:ascii="Charis SIL Regular" w:eastAsia="Charis SIL Regular" w:hAnsi="Charis SIL Regular"/>
          <w:color w:val="000000"/>
        </w:rPr>
        <w:t xml:space="preserve">of a system that had failed him, a man driven to the brink by despair and hopelessness. His actions were a tragic reflection of Havenwood’s larger failures, a chilling testament to the </w:t>
      </w:r>
      <w:r>
        <w:br/>
      </w:r>
      <w:r>
        <w:rPr>
          <w:rFonts w:ascii="Charis SIL Regular" w:eastAsia="Charis SIL Regular" w:hAnsi="Charis SIL Regular"/>
          <w:color w:val="000000"/>
        </w:rPr>
        <w:t>consequences of systemic neglect. His choice was desperate, but entirely understandable within the context of Havenwood's decay.</w:t>
      </w:r>
    </w:p>
    <w:p w14:paraId="42F87080"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But beneath the surface of despair, a flicker of resistance began to emerge. A quiet defiance, a slow burn of anger, ignited in the hearts of Havenwood’s residents. The whispers of rebellion grew louder, more insistent, a growing tide of discontent threatening to break the dam of silence. This was a slow, agonizing process, a gradual </w:t>
      </w:r>
      <w:r>
        <w:br/>
      </w:r>
      <w:r>
        <w:rPr>
          <w:rFonts w:ascii="Charis SIL Regular" w:eastAsia="Charis SIL Regular" w:hAnsi="Charis SIL Regular"/>
          <w:color w:val="000000"/>
        </w:rPr>
        <w:t>awakening from a collective slumber, but it was there, a promise of change, a hope for redemption.</w:t>
      </w:r>
    </w:p>
    <w:p w14:paraId="5000A768" w14:textId="77777777" w:rsidR="00537F3B" w:rsidRDefault="00000000">
      <w:pPr>
        <w:autoSpaceDE w:val="0"/>
        <w:autoSpaceDN w:val="0"/>
        <w:spacing w:before="264" w:after="0" w:line="264" w:lineRule="exact"/>
      </w:pPr>
      <w:r>
        <w:rPr>
          <w:rFonts w:ascii="Charis SIL Regular" w:eastAsia="Charis SIL Regular" w:hAnsi="Charis SIL Regular"/>
          <w:color w:val="000000"/>
        </w:rPr>
        <w:t>The fight wasn't just about revenge; it was about justice, about reclaiming Havenwood from the clutches of corruption, about restoring some semblance of order and hope to a town drowning in despair. It was a battle against the very fabric of the system, against the insidious forces that had choked the life out of the town. It was a struggle for survival, for redemption, for the soul of Havenwood.</w:t>
      </w:r>
    </w:p>
    <w:p w14:paraId="44231081"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rusted swing set still groaned in the wind, but now, the sound seemed different, infused with a subtle undercurrent of hope. The silence was still there, heavy and oppressive, but it was no longer absolute. A different kind of noise was brewing, a low hum of rebellion, a quiet defiance. The people of Havenwood, long </w:t>
      </w:r>
      <w:r>
        <w:br/>
      </w:r>
      <w:r>
        <w:rPr>
          <w:rFonts w:ascii="Charis SIL Regular" w:eastAsia="Charis SIL Regular" w:hAnsi="Charis SIL Regular"/>
          <w:color w:val="000000"/>
        </w:rPr>
        <w:t>silenced, were beginning to find their voices. Their quiet suffering was turning into a simmering anger, a potent force capable of challenging the corruption that had choked their town for so long. The fight for Havenwood's redemption was far from over, but the battle had begun. The embers of hope, though faint, were now burning brighter, fanned by the winds of change. The darkness still lingered, but the dawn was breaking, however slowly. The slow, inexorable turning of the tide towards justice was just beginning.</w:t>
      </w:r>
    </w:p>
    <w:p w14:paraId="103D08E5" w14:textId="77777777" w:rsidR="00537F3B" w:rsidRDefault="00000000">
      <w:pPr>
        <w:autoSpaceDE w:val="0"/>
        <w:autoSpaceDN w:val="0"/>
        <w:spacing w:before="60" w:after="0" w:line="264" w:lineRule="exact"/>
        <w:ind w:right="144"/>
      </w:pPr>
      <w:r>
        <w:rPr>
          <w:rFonts w:ascii="Charis SIL Regular" w:eastAsia="Charis SIL Regular" w:hAnsi="Charis SIL Regular"/>
          <w:color w:val="000000"/>
        </w:rPr>
        <w:lastRenderedPageBreak/>
        <w:t>And I would be there to witness it, to participate in it, to ensure that what was deserved, finally, would be served. The fight would continue, for Havenwood, for justice, for the promise of a better tomorrow.</w:t>
      </w:r>
    </w:p>
    <w:p w14:paraId="108AFF7A" w14:textId="77777777" w:rsidR="00537F3B" w:rsidRDefault="00537F3B">
      <w:pPr>
        <w:sectPr w:rsidR="00537F3B">
          <w:pgSz w:w="8000" w:h="12000"/>
          <w:pgMar w:top="296" w:right="644" w:bottom="656" w:left="660" w:header="720" w:footer="720" w:gutter="0"/>
          <w:cols w:space="720"/>
          <w:docGrid w:linePitch="360"/>
        </w:sectPr>
      </w:pPr>
    </w:p>
    <w:p w14:paraId="3F77AD55" w14:textId="77777777" w:rsidR="00537F3B" w:rsidRDefault="00537F3B">
      <w:pPr>
        <w:autoSpaceDE w:val="0"/>
        <w:autoSpaceDN w:val="0"/>
        <w:spacing w:after="224" w:line="220" w:lineRule="exact"/>
      </w:pPr>
    </w:p>
    <w:p w14:paraId="6D4170B1"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028D15D7"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rusted swing set creaked a mournful tune, a counterpoint to the cicadas' incessant drone. The air, thick with the scent of decaying magnolia blossoms and damp earth, felt heavy, pregnant with unspoken grievances. Havenwood, even in the muted light of </w:t>
      </w:r>
      <w:r>
        <w:br/>
      </w:r>
      <w:r>
        <w:rPr>
          <w:rFonts w:ascii="Charis SIL Regular" w:eastAsia="Charis SIL Regular" w:hAnsi="Charis SIL Regular"/>
          <w:color w:val="000000"/>
        </w:rPr>
        <w:t xml:space="preserve">twilight, exuded a palpable sense of weariness, a collective sigh escaping the cracked pavements and crumbling porches. It was a weariness etched into the very bones of the place, a fatigue born of generations of struggle and disappointment. This was the weight of the South, a burden carried on bowed shoulders, a legacy of </w:t>
      </w:r>
      <w:r>
        <w:br/>
      </w:r>
      <w:r>
        <w:rPr>
          <w:rFonts w:ascii="Charis SIL Regular" w:eastAsia="Charis SIL Regular" w:hAnsi="Charis SIL Regular"/>
          <w:color w:val="000000"/>
        </w:rPr>
        <w:t>injustice woven into the very fabric of the land.</w:t>
      </w:r>
    </w:p>
    <w:p w14:paraId="798B7CFE" w14:textId="77777777" w:rsidR="00537F3B" w:rsidRDefault="00000000">
      <w:pPr>
        <w:autoSpaceDE w:val="0"/>
        <w:autoSpaceDN w:val="0"/>
        <w:spacing w:before="266" w:after="0" w:line="264" w:lineRule="exact"/>
        <w:ind w:right="144"/>
      </w:pPr>
      <w:r>
        <w:rPr>
          <w:rFonts w:ascii="Charis SIL Regular" w:eastAsia="Charis SIL Regular" w:hAnsi="Charis SIL Regular"/>
          <w:color w:val="000000"/>
        </w:rPr>
        <w:t>I walked the familiar streets, each step echoing the rhythm of a forgotten heartbeat. The houses, once proud and stately, now leaned like drunken men, their paint peeling like sunburnt skin, revealing layers of neglect and decay. Broken windows stared out like empty sockets, their gaze fixed on a future that seemed perpetually out of reach. Even the laughter of children, a sound once ubiquitous in Havenwood, felt muted now, dulled by the oppressive silence that had settled over the town like a shroud.</w:t>
      </w:r>
    </w:p>
    <w:p w14:paraId="77471CB3" w14:textId="77777777" w:rsidR="00537F3B" w:rsidRDefault="00000000">
      <w:pPr>
        <w:autoSpaceDE w:val="0"/>
        <w:autoSpaceDN w:val="0"/>
        <w:spacing w:before="264" w:after="0" w:line="264" w:lineRule="exact"/>
      </w:pPr>
      <w:r>
        <w:rPr>
          <w:rFonts w:ascii="Charis SIL Regular" w:eastAsia="Charis SIL Regular" w:hAnsi="Charis SIL Regular"/>
          <w:color w:val="000000"/>
        </w:rPr>
        <w:t>I passed Mrs. Peabody's house, the one with the porch swing that always seemed to be swaying, even when empty. She was gone now, another casualty of Havenwood's relentless decay. They said she’d died peacefully in her sleep, but I suspected the truth was far more brutal, a slow, agonizing erosion of hope and spirit that mirrored the town's own decline. Her death, like so many others, was a testament to the insidious way despair could seep into the soul, leaving behind only emptiness and dust.</w:t>
      </w:r>
    </w:p>
    <w:p w14:paraId="7E24FCAE"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old oak tree by the creek still stood, its branches reaching towards the heavens like supplicating arms. But even its majesty seemed diminished, its leaves thinned by the relentless sun, its strength sapped by the weight of years and the burden of secrets it had silently </w:t>
      </w:r>
      <w:r>
        <w:rPr>
          <w:rFonts w:ascii="Charis SIL Regular" w:eastAsia="Charis SIL Regular" w:hAnsi="Charis SIL Regular"/>
          <w:color w:val="000000"/>
        </w:rPr>
        <w:lastRenderedPageBreak/>
        <w:t>witnessed. Underneath its shade, I remembered playing as a boy, my laughter echoing through the leaves. Now, the only sound was the rustling of leaves and the whisper of the wind, carrying with it the ghostly echoes of the past.</w:t>
      </w:r>
    </w:p>
    <w:p w14:paraId="6BFE9093" w14:textId="77777777" w:rsidR="00537F3B" w:rsidRDefault="00537F3B">
      <w:pPr>
        <w:sectPr w:rsidR="00537F3B">
          <w:pgSz w:w="8000" w:h="12000"/>
          <w:pgMar w:top="442" w:right="670" w:bottom="364" w:left="660" w:header="720" w:footer="720" w:gutter="0"/>
          <w:cols w:space="720"/>
          <w:docGrid w:linePitch="360"/>
        </w:sectPr>
      </w:pPr>
    </w:p>
    <w:p w14:paraId="1FFD50DD" w14:textId="77777777" w:rsidR="00537F3B" w:rsidRDefault="00537F3B">
      <w:pPr>
        <w:autoSpaceDE w:val="0"/>
        <w:autoSpaceDN w:val="0"/>
        <w:spacing w:after="210" w:line="220" w:lineRule="exact"/>
      </w:pPr>
    </w:p>
    <w:p w14:paraId="5413F2B2" w14:textId="77777777" w:rsidR="00537F3B" w:rsidRDefault="00000000">
      <w:pPr>
        <w:autoSpaceDE w:val="0"/>
        <w:autoSpaceDN w:val="0"/>
        <w:spacing w:before="60" w:after="0" w:line="264" w:lineRule="exact"/>
      </w:pPr>
      <w:r>
        <w:rPr>
          <w:rFonts w:ascii="Charis SIL Regular" w:eastAsia="Charis SIL Regular" w:hAnsi="Charis SIL Regular"/>
          <w:color w:val="000000"/>
        </w:rPr>
        <w:t xml:space="preserve">I stopped at the old graveyard, the headstones leaning at crooked angles, like teeth in a decaying jaw. The names etched into the weathered granite told stories of lives lived and lost, lives consumed by the suffocating weight of the South. Many of the names were familiar, faces I remembered from my childhood, people who had succumbed to the same despair that had gradually engulfed </w:t>
      </w:r>
      <w:r>
        <w:br/>
      </w:r>
      <w:r>
        <w:rPr>
          <w:rFonts w:ascii="Charis SIL Regular" w:eastAsia="Charis SIL Regular" w:hAnsi="Charis SIL Regular"/>
          <w:color w:val="000000"/>
        </w:rPr>
        <w:t>Havenwood. They were a silent testament to the town's relentless struggle, a grim reminder of the toll that injustice and neglect could take.</w:t>
      </w:r>
    </w:p>
    <w:p w14:paraId="1C526A49" w14:textId="77777777" w:rsidR="00537F3B" w:rsidRDefault="00000000">
      <w:pPr>
        <w:autoSpaceDE w:val="0"/>
        <w:autoSpaceDN w:val="0"/>
        <w:spacing w:before="264" w:after="0" w:line="264" w:lineRule="exact"/>
      </w:pPr>
      <w:r>
        <w:rPr>
          <w:rFonts w:ascii="Charis SIL Regular" w:eastAsia="Charis SIL Regular" w:hAnsi="Charis SIL Regular"/>
          <w:color w:val="000000"/>
        </w:rPr>
        <w:t>The names themselves whispered stories: Eliza Mae, whose husband had been lynched on a moonless night; Thomas Jefferson, whose land had been stolen by the railroad; Sarah Jane, who had died giving birth to a child destined to live in the shadows of poverty.</w:t>
      </w:r>
    </w:p>
    <w:p w14:paraId="20C44145" w14:textId="77777777" w:rsidR="00537F3B" w:rsidRDefault="00000000">
      <w:pPr>
        <w:autoSpaceDE w:val="0"/>
        <w:autoSpaceDN w:val="0"/>
        <w:spacing w:before="60" w:after="0" w:line="264" w:lineRule="exact"/>
        <w:ind w:right="144"/>
      </w:pPr>
      <w:r>
        <w:rPr>
          <w:rFonts w:ascii="Charis SIL Regular" w:eastAsia="Charis SIL Regular" w:hAnsi="Charis SIL Regular"/>
          <w:color w:val="000000"/>
        </w:rPr>
        <w:t xml:space="preserve">Each name was a chapter in Havenwood's tragic history, a </w:t>
      </w:r>
      <w:r>
        <w:br/>
      </w:r>
      <w:r>
        <w:rPr>
          <w:rFonts w:ascii="Charis SIL Regular" w:eastAsia="Charis SIL Regular" w:hAnsi="Charis SIL Regular"/>
          <w:color w:val="000000"/>
        </w:rPr>
        <w:t>testament to the enduring legacy of pain and suffering. The weight of their stories bore down on me, a suffocating blanket of sorrow and anger.</w:t>
      </w:r>
    </w:p>
    <w:p w14:paraId="2408CA3C" w14:textId="77777777" w:rsidR="00537F3B" w:rsidRDefault="00000000">
      <w:pPr>
        <w:autoSpaceDE w:val="0"/>
        <w:autoSpaceDN w:val="0"/>
        <w:spacing w:before="264" w:after="0" w:line="264" w:lineRule="exact"/>
      </w:pPr>
      <w:r>
        <w:rPr>
          <w:rFonts w:ascii="Charis SIL Regular" w:eastAsia="Charis SIL Regular" w:hAnsi="Charis SIL Regular"/>
          <w:color w:val="000000"/>
        </w:rPr>
        <w:t>Even the church, once a beacon of hope and community, now stood abandoned and dilapidated. The paint was chipped, the windows boarded up, and the silence inside was deafening, a stark contrast to the vibrant hymns and fervent prayers that once filled the hallowed halls. The church was more than just a building; it was a symbol of faith, of community, of a time when Havenwood had held onto a sliver of hope. Now, its decay reflected the spiritual emptiness that had overtaken the town.</w:t>
      </w:r>
    </w:p>
    <w:p w14:paraId="0043354B"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thought of Sheriff Brody again, his smug smile a constant thorn in my side. His medal, a symbol of his authority, was a testament to the corruption that had festered within Havenwood's institutions. His reign of terror was a chilling reminder of the way power could be abused, the way the system could be manipulated to serve the interests of the privileged few. His actions weren't isolated </w:t>
      </w:r>
      <w:r>
        <w:br/>
      </w:r>
      <w:r>
        <w:rPr>
          <w:rFonts w:ascii="Charis SIL Regular" w:eastAsia="Charis SIL Regular" w:hAnsi="Charis SIL Regular"/>
          <w:color w:val="000000"/>
        </w:rPr>
        <w:lastRenderedPageBreak/>
        <w:t>incidents; they were symptomatic of a larger problem, a deep-seated societal sickness.</w:t>
      </w:r>
    </w:p>
    <w:p w14:paraId="2D603B64" w14:textId="77777777" w:rsidR="00537F3B" w:rsidRDefault="00000000">
      <w:pPr>
        <w:autoSpaceDE w:val="0"/>
        <w:autoSpaceDN w:val="0"/>
        <w:spacing w:before="264" w:after="0" w:line="264" w:lineRule="exact"/>
        <w:ind w:right="288"/>
      </w:pPr>
      <w:r>
        <w:rPr>
          <w:rFonts w:ascii="Charis SIL Regular" w:eastAsia="Charis SIL Regular" w:hAnsi="Charis SIL Regular"/>
          <w:color w:val="000000"/>
        </w:rPr>
        <w:t>The brother killing his brother – that act of violence, born of desperation and despair, was a reflection of Havenwood's broken</w:t>
      </w:r>
    </w:p>
    <w:p w14:paraId="5FD32732" w14:textId="77777777" w:rsidR="00537F3B" w:rsidRDefault="00537F3B">
      <w:pPr>
        <w:sectPr w:rsidR="00537F3B">
          <w:pgSz w:w="8000" w:h="12000"/>
          <w:pgMar w:top="428" w:right="640" w:bottom="392" w:left="660" w:header="720" w:footer="720" w:gutter="0"/>
          <w:cols w:space="720"/>
          <w:docGrid w:linePitch="360"/>
        </w:sectPr>
      </w:pPr>
    </w:p>
    <w:p w14:paraId="42939669" w14:textId="77777777" w:rsidR="00537F3B" w:rsidRDefault="00537F3B">
      <w:pPr>
        <w:autoSpaceDE w:val="0"/>
        <w:autoSpaceDN w:val="0"/>
        <w:spacing w:after="78" w:line="220" w:lineRule="exact"/>
      </w:pPr>
    </w:p>
    <w:p w14:paraId="32FE0D8A" w14:textId="77777777" w:rsidR="00537F3B" w:rsidRDefault="00000000">
      <w:pPr>
        <w:autoSpaceDE w:val="0"/>
        <w:autoSpaceDN w:val="0"/>
        <w:spacing w:before="58" w:after="0" w:line="264" w:lineRule="exact"/>
      </w:pPr>
      <w:r>
        <w:rPr>
          <w:rFonts w:ascii="Charis SIL Regular" w:eastAsia="Charis SIL Regular" w:hAnsi="Charis SIL Regular"/>
          <w:color w:val="000000"/>
        </w:rPr>
        <w:t>social fabric. It wasn't a single event; it was a tragic consequence of systemic failure, a culmination of years of neglect, poverty, and injustice. The echoes of that gunshot still reverberated through the town, a stark reminder of the fragility of human life and the brutal realities of existence in Havenwood.</w:t>
      </w:r>
    </w:p>
    <w:p w14:paraId="575A4757"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falling wall – that crumbling testament to Havenwood's decay –stood as a metaphor for the town's shattered hopes and dreams. It was a visual representation of the town's gradual decline, its slow suffocation under the weight of its own sins. Each fallen brick was a symbol of a lost opportunity, a broken promise, a life extinguished too soon. The dust that coated the ruins served as a constant </w:t>
      </w:r>
      <w:r>
        <w:br/>
      </w:r>
      <w:r>
        <w:rPr>
          <w:rFonts w:ascii="Charis SIL Regular" w:eastAsia="Charis SIL Regular" w:hAnsi="Charis SIL Regular"/>
          <w:color w:val="000000"/>
        </w:rPr>
        <w:t>reminder of the town’s agonizing demise.</w:t>
      </w:r>
    </w:p>
    <w:p w14:paraId="3D6FB723"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ancient man, his gun a symbol of despair and resignation, was a chilling reminder of the lengths to which people would go to escape the suffocating grip of poverty and hopelessness. His was not an act of malice but one of desperation, a last resort in a system that had utterly failed him. His story wasn't an anomaly; it was a reflection of Havenwood's larger failures, a testament to the </w:t>
      </w:r>
      <w:r>
        <w:br/>
      </w:r>
      <w:r>
        <w:rPr>
          <w:rFonts w:ascii="Charis SIL Regular" w:eastAsia="Charis SIL Regular" w:hAnsi="Charis SIL Regular"/>
          <w:color w:val="000000"/>
        </w:rPr>
        <w:t>systemic neglect that had driven so many to the brink of despair.</w:t>
      </w:r>
    </w:p>
    <w:p w14:paraId="01D18E17"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Yet, despite the pervasive sense of despair, a flicker of hope </w:t>
      </w:r>
      <w:r>
        <w:br/>
      </w:r>
      <w:r>
        <w:rPr>
          <w:rFonts w:ascii="Charis SIL Regular" w:eastAsia="Charis SIL Regular" w:hAnsi="Charis SIL Regular"/>
          <w:color w:val="000000"/>
        </w:rPr>
        <w:t>remained. It was a subtle thing, a faint whisper in the wind, but it was there nonetheless. The quiet defiance, the simmering anger, the growing sense of discontent – these were the embers of rebellion, the seeds of change. The people of Havenwood were awakening from their collective slumber, their voices growing louder, their resolve hardening.</w:t>
      </w:r>
    </w:p>
    <w:p w14:paraId="5F44A9B2"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fight for Havenwood's redemption wouldn't be easy. It would be a long and arduous battle against a system entrenched in </w:t>
      </w:r>
      <w:r>
        <w:br/>
      </w:r>
      <w:r>
        <w:rPr>
          <w:rFonts w:ascii="Charis SIL Regular" w:eastAsia="Charis SIL Regular" w:hAnsi="Charis SIL Regular"/>
          <w:color w:val="000000"/>
        </w:rPr>
        <w:t xml:space="preserve">corruption and injustice. But the struggle was no longer a silent one. The whispers of rebellion were growing into a roar, a </w:t>
      </w:r>
      <w:r>
        <w:br/>
      </w:r>
      <w:r>
        <w:rPr>
          <w:rFonts w:ascii="Charis SIL Regular" w:eastAsia="Charis SIL Regular" w:hAnsi="Charis SIL Regular"/>
          <w:color w:val="000000"/>
        </w:rPr>
        <w:t xml:space="preserve">testament to the enduring strength of the human spirit, a testament to the power of hope in the face of overwhelming despair. The weight of </w:t>
      </w:r>
      <w:r>
        <w:rPr>
          <w:rFonts w:ascii="Charis SIL Regular" w:eastAsia="Charis SIL Regular" w:hAnsi="Charis SIL Regular"/>
          <w:color w:val="000000"/>
        </w:rPr>
        <w:lastRenderedPageBreak/>
        <w:t>the South was heavy, but the people of Havenwood were beginning to rise, their spirits ignited by the flickering flame of hope. The fight for justice, for redemption, for a better tomorrow, had begun. And this time, they wouldn’t be silenced.</w:t>
      </w:r>
    </w:p>
    <w:p w14:paraId="682F0B59" w14:textId="77777777" w:rsidR="00537F3B" w:rsidRDefault="00537F3B">
      <w:pPr>
        <w:sectPr w:rsidR="00537F3B">
          <w:pgSz w:w="8000" w:h="12000"/>
          <w:pgMar w:top="296" w:right="664" w:bottom="392" w:left="660" w:header="720" w:footer="720" w:gutter="0"/>
          <w:cols w:space="720"/>
          <w:docGrid w:linePitch="360"/>
        </w:sectPr>
      </w:pPr>
    </w:p>
    <w:p w14:paraId="6FD34592" w14:textId="77777777" w:rsidR="00537F3B" w:rsidRDefault="00537F3B">
      <w:pPr>
        <w:autoSpaceDE w:val="0"/>
        <w:autoSpaceDN w:val="0"/>
        <w:spacing w:after="224" w:line="220" w:lineRule="exact"/>
      </w:pPr>
    </w:p>
    <w:p w14:paraId="1720F5FE"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6689BFCD"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air hung thick and heavy, a humid blanket woven with the scent of pine needles and decay. The cicadas, their relentless </w:t>
      </w:r>
      <w:r>
        <w:br/>
      </w:r>
      <w:r>
        <w:rPr>
          <w:rFonts w:ascii="Charis SIL Regular" w:eastAsia="Charis SIL Regular" w:hAnsi="Charis SIL Regular"/>
          <w:color w:val="000000"/>
        </w:rPr>
        <w:t xml:space="preserve">chirping a soundtrack to the slow, agonizing death of Havenwood, seemed to mock the stillness of the graveyard. I ran a hand over the cool, damp stone of a headstone, its inscription barely legible beneath the encroaching lichen: "Elara Belle, 1887-1923." Elara Belle. Another name swallowed by the earth, another life lost to the relentless grip of the South. Her story, like so many others, was a whispered tale of hardship and heartache, a testament to the </w:t>
      </w:r>
      <w:r>
        <w:br/>
      </w:r>
      <w:r>
        <w:rPr>
          <w:rFonts w:ascii="Charis SIL Regular" w:eastAsia="Charis SIL Regular" w:hAnsi="Charis SIL Regular"/>
          <w:color w:val="000000"/>
        </w:rPr>
        <w:t>injustices that had shaped this forgotten corner of the world.</w:t>
      </w:r>
    </w:p>
    <w:p w14:paraId="4D9013F5" w14:textId="77777777" w:rsidR="00537F3B" w:rsidRDefault="00000000">
      <w:pPr>
        <w:autoSpaceDE w:val="0"/>
        <w:autoSpaceDN w:val="0"/>
        <w:spacing w:before="266" w:after="0" w:line="264" w:lineRule="exact"/>
      </w:pPr>
      <w:r>
        <w:rPr>
          <w:rFonts w:ascii="Charis SIL Regular" w:eastAsia="Charis SIL Regular" w:hAnsi="Charis SIL Regular"/>
          <w:color w:val="000000"/>
        </w:rPr>
        <w:t>I remembered stories of Elara Belle, fragments of memories passed down through generations – a young woman with eyes as blue as a summer sky, a spirit as fierce as the fire in her heart, a life cut short by a fever, or so they said. But the whispers spoke of something more, of a darkness that clung to Havenwood like a shroud, a darkness that reached out and snatched lives with an unseen hand.</w:t>
      </w:r>
    </w:p>
    <w:p w14:paraId="2B5A7AD7" w14:textId="77777777" w:rsidR="00537F3B" w:rsidRDefault="00000000">
      <w:pPr>
        <w:autoSpaceDE w:val="0"/>
        <w:autoSpaceDN w:val="0"/>
        <w:spacing w:before="60" w:after="0" w:line="264" w:lineRule="exact"/>
        <w:ind w:right="576"/>
      </w:pPr>
      <w:r>
        <w:rPr>
          <w:rFonts w:ascii="Charis SIL Regular" w:eastAsia="Charis SIL Regular" w:hAnsi="Charis SIL Regular"/>
          <w:color w:val="000000"/>
        </w:rPr>
        <w:t>A darkness woven into the very fabric of the land, a legacy of secrets and lies.</w:t>
      </w:r>
    </w:p>
    <w:p w14:paraId="492765F8"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graveyard itself was a monument to forgotten lives, a silent testament to the weight of history. The tombstones, weathered and worn, leaned at precarious angles, their inscriptions faded and blurred by time and the elements. Some were adorned with </w:t>
      </w:r>
      <w:r>
        <w:br/>
      </w:r>
      <w:r>
        <w:rPr>
          <w:rFonts w:ascii="Charis SIL Regular" w:eastAsia="Charis SIL Regular" w:hAnsi="Charis SIL Regular"/>
          <w:color w:val="000000"/>
        </w:rPr>
        <w:t xml:space="preserve">elaborate carvings, testaments to a bygone era of prosperity that felt like a distant dream, a cruel joke in the face of Havenwood’s </w:t>
      </w:r>
      <w:r>
        <w:br/>
      </w:r>
      <w:r>
        <w:rPr>
          <w:rFonts w:ascii="Charis SIL Regular" w:eastAsia="Charis SIL Regular" w:hAnsi="Charis SIL Regular"/>
          <w:color w:val="000000"/>
        </w:rPr>
        <w:t>present-day decay. Others were plain and unadorned, mere markers of lives lived in obscurity, swallowed by the relentless march of time.</w:t>
      </w:r>
    </w:p>
    <w:p w14:paraId="077FA919"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walked amongst the silent residents, their stories etched into the very earth they inhabited. There was old man Fitzwilliam, whose tombstone bore the simple inscription: "He fought the good fight." A curious phrase, considering the man was a notorious moonshiner, a master of </w:t>
      </w:r>
      <w:r>
        <w:rPr>
          <w:rFonts w:ascii="Charis SIL Regular" w:eastAsia="Charis SIL Regular" w:hAnsi="Charis SIL Regular"/>
          <w:color w:val="000000"/>
        </w:rPr>
        <w:lastRenderedPageBreak/>
        <w:t>evasion and subterfuge, a legend whispered in hushed tones. His “good fight” was a different sort of battle, a war against the suffocating weight of poverty and oppression, fought not with</w:t>
      </w:r>
    </w:p>
    <w:p w14:paraId="4786DAEE" w14:textId="77777777" w:rsidR="00537F3B" w:rsidRDefault="00537F3B">
      <w:pPr>
        <w:sectPr w:rsidR="00537F3B">
          <w:pgSz w:w="8000" w:h="12000"/>
          <w:pgMar w:top="442" w:right="648" w:bottom="364" w:left="660" w:header="720" w:footer="720" w:gutter="0"/>
          <w:cols w:space="720"/>
          <w:docGrid w:linePitch="360"/>
        </w:sectPr>
      </w:pPr>
    </w:p>
    <w:p w14:paraId="1B89B4CE" w14:textId="77777777" w:rsidR="00537F3B" w:rsidRDefault="00537F3B">
      <w:pPr>
        <w:autoSpaceDE w:val="0"/>
        <w:autoSpaceDN w:val="0"/>
        <w:spacing w:after="78" w:line="220" w:lineRule="exact"/>
      </w:pPr>
    </w:p>
    <w:p w14:paraId="0CE9FC3C" w14:textId="77777777" w:rsidR="00537F3B" w:rsidRDefault="00000000">
      <w:pPr>
        <w:autoSpaceDE w:val="0"/>
        <w:autoSpaceDN w:val="0"/>
        <w:spacing w:before="58" w:after="0" w:line="264" w:lineRule="exact"/>
      </w:pPr>
      <w:r>
        <w:rPr>
          <w:rFonts w:ascii="Charis SIL Regular" w:eastAsia="Charis SIL Regular" w:hAnsi="Charis SIL Regular"/>
          <w:color w:val="000000"/>
        </w:rPr>
        <w:t>righteous fury but with cunning and a healthy dose of defiance. His life was a stark contrast to the idealized narratives carved into other stones, a reminder that history was often written by the victors, or rather, by those who had the power to dictate the narrative.</w:t>
      </w:r>
    </w:p>
    <w:p w14:paraId="077E4285"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Further on, I found the grave of a young girl, barely more than a child. Her headstone was small, almost lost amongst the larger monuments, yet its inscription was poignant: "Innocence Lost." The words hit me like a physical blow, a raw and brutal reminder of the cruelties that had befallen Havenwood. It was a constant reminder that even the most innocent were not immune to the darkness that permeated this place. Her death, shrouded in mystery, was a </w:t>
      </w:r>
      <w:r>
        <w:br/>
      </w:r>
      <w:r>
        <w:rPr>
          <w:rFonts w:ascii="Charis SIL Regular" w:eastAsia="Charis SIL Regular" w:hAnsi="Charis SIL Regular"/>
          <w:color w:val="000000"/>
        </w:rPr>
        <w:t>chilling echo of the countless other tragedies that had scarred this land. The unspoken questions surrounding her passing hung heavy in the air, a silent accusation against a town that seemed complicit in its own despair.</w:t>
      </w:r>
    </w:p>
    <w:p w14:paraId="11CAAF0D"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relentless drone of the cicadas continued, their song a morbid accompaniment to my solemn walk. Each tombstone was a chapter in a tragic novel, a story of loss and despair, of dreams deferred and lives cut short. The names, etched in fading letters, whispered tales of forgotten lives, of families torn apart, of communities ravaged by poverty and prejudice. These were not simply names on stones; they were the echoes of Havenwood’s soul, the weight of its past </w:t>
      </w:r>
      <w:r>
        <w:br/>
      </w:r>
      <w:r>
        <w:rPr>
          <w:rFonts w:ascii="Charis SIL Regular" w:eastAsia="Charis SIL Regular" w:hAnsi="Charis SIL Regular"/>
          <w:color w:val="000000"/>
        </w:rPr>
        <w:t>pressing down on the present.</w:t>
      </w:r>
    </w:p>
    <w:p w14:paraId="27AA4B2F"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paused before a particularly ornate headstone, its marble polished to a high sheen. The inscription was extravagant, hinting at a life of opulence and privilege: “Cornelius Blackwood, a pillar of the </w:t>
      </w:r>
      <w:r>
        <w:br/>
      </w:r>
      <w:r>
        <w:rPr>
          <w:rFonts w:ascii="Charis SIL Regular" w:eastAsia="Charis SIL Regular" w:hAnsi="Charis SIL Regular"/>
          <w:color w:val="000000"/>
        </w:rPr>
        <w:t xml:space="preserve">community.” Cornelius Blackwood, whose family had amassed a fortune from the cotton fields, whose name was synonymous with wealth and power. But the whispers spoke of another Cornelius Blackwood – a man who profited from the exploitation of others, who turned a blind eye to the suffering of his workers, a man who embodied the very injustices that had crippled Havenwood. His grand monument </w:t>
      </w:r>
      <w:r>
        <w:rPr>
          <w:rFonts w:ascii="Charis SIL Regular" w:eastAsia="Charis SIL Regular" w:hAnsi="Charis SIL Regular"/>
          <w:color w:val="000000"/>
        </w:rPr>
        <w:lastRenderedPageBreak/>
        <w:t>was a stark contrast to the simplicity of the other graves, a reminder of the grotesque inequality that had festered in this town for generations.</w:t>
      </w:r>
    </w:p>
    <w:p w14:paraId="4B130C29" w14:textId="77777777" w:rsidR="00537F3B" w:rsidRDefault="00000000">
      <w:pPr>
        <w:autoSpaceDE w:val="0"/>
        <w:autoSpaceDN w:val="0"/>
        <w:spacing w:before="204" w:after="0" w:line="324" w:lineRule="exact"/>
      </w:pPr>
      <w:r>
        <w:rPr>
          <w:rFonts w:ascii="Charis SIL Regular" w:eastAsia="Charis SIL Regular" w:hAnsi="Charis SIL Regular"/>
          <w:color w:val="000000"/>
        </w:rPr>
        <w:t>The weight of these stories, the burden of Havenwood's past, bore</w:t>
      </w:r>
    </w:p>
    <w:p w14:paraId="34C662AD" w14:textId="77777777" w:rsidR="00537F3B" w:rsidRDefault="00537F3B">
      <w:pPr>
        <w:sectPr w:rsidR="00537F3B">
          <w:pgSz w:w="8000" w:h="12000"/>
          <w:pgMar w:top="296" w:right="648" w:bottom="392" w:left="660" w:header="720" w:footer="720" w:gutter="0"/>
          <w:cols w:space="720"/>
          <w:docGrid w:linePitch="360"/>
        </w:sectPr>
      </w:pPr>
    </w:p>
    <w:p w14:paraId="39C46243" w14:textId="77777777" w:rsidR="00537F3B" w:rsidRDefault="00537F3B">
      <w:pPr>
        <w:autoSpaceDE w:val="0"/>
        <w:autoSpaceDN w:val="0"/>
        <w:spacing w:after="78" w:line="220" w:lineRule="exact"/>
      </w:pPr>
    </w:p>
    <w:p w14:paraId="3DFA6EE5" w14:textId="77777777" w:rsidR="00537F3B" w:rsidRDefault="00000000">
      <w:pPr>
        <w:autoSpaceDE w:val="0"/>
        <w:autoSpaceDN w:val="0"/>
        <w:spacing w:before="58" w:after="0" w:line="264" w:lineRule="exact"/>
      </w:pPr>
      <w:r>
        <w:rPr>
          <w:rFonts w:ascii="Charis SIL Regular" w:eastAsia="Charis SIL Regular" w:hAnsi="Charis SIL Regular"/>
          <w:color w:val="000000"/>
        </w:rPr>
        <w:t>down on me. It was a crushing weight, a suffocating pressure that threatened to overwhelm me. Yet, even amidst this profound sense of despair, a flicker of defiance remained. A spark of resistance against the relentless forces of oppression and neglect, a growing determination to challenge the injustices that had defined this place for far too long. The whispers of rebellion were growing louder, their echoes reverberating through the silent graveyard. The fight for Havenwood's redemption was a long and arduous one, but the embers of hope, however faint, still glowed.</w:t>
      </w:r>
    </w:p>
    <w:p w14:paraId="4B7D16C4"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sun began to dip below the horizon, casting long, ominous shadows across the graveyard. The air grew cooler, the cicadas’song fading into the approaching twilight. As I left the graveyard, the weight of Havenwood's history still clung to me, but it was a different kind of weight now. It was the weight of responsibility, the weight of a legacy I was determined to change. The fight was far from over, but I was ready to carry the burden, to fight for a future where the stories etched in the earth were not ones of despair, but of resilience, of hope, of justice. The fight for Havenwood's soul had begun, and it would not be silenced. The weight of the South </w:t>
      </w:r>
      <w:r>
        <w:br/>
      </w:r>
      <w:r>
        <w:rPr>
          <w:rFonts w:ascii="Charis SIL Regular" w:eastAsia="Charis SIL Regular" w:hAnsi="Charis SIL Regular"/>
          <w:color w:val="000000"/>
        </w:rPr>
        <w:t xml:space="preserve">pressed down, but the spirit of Havenwood, however fragile, </w:t>
      </w:r>
      <w:r>
        <w:br/>
      </w:r>
      <w:r>
        <w:rPr>
          <w:rFonts w:ascii="Charis SIL Regular" w:eastAsia="Charis SIL Regular" w:hAnsi="Charis SIL Regular"/>
          <w:color w:val="000000"/>
        </w:rPr>
        <w:t>refused to break.</w:t>
      </w:r>
    </w:p>
    <w:p w14:paraId="18DF334C" w14:textId="77777777" w:rsidR="00537F3B" w:rsidRDefault="00537F3B">
      <w:pPr>
        <w:sectPr w:rsidR="00537F3B">
          <w:pgSz w:w="8000" w:h="12000"/>
          <w:pgMar w:top="296" w:right="640" w:bottom="1440" w:left="660" w:header="720" w:footer="720" w:gutter="0"/>
          <w:cols w:space="720"/>
          <w:docGrid w:linePitch="360"/>
        </w:sectPr>
      </w:pPr>
    </w:p>
    <w:p w14:paraId="45BFB922" w14:textId="77777777" w:rsidR="00537F3B" w:rsidRDefault="00537F3B">
      <w:pPr>
        <w:autoSpaceDE w:val="0"/>
        <w:autoSpaceDN w:val="0"/>
        <w:spacing w:after="224" w:line="220" w:lineRule="exact"/>
      </w:pPr>
    </w:p>
    <w:p w14:paraId="672E34FA"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72B33CAD" w14:textId="77777777" w:rsidR="00537F3B" w:rsidRDefault="00000000">
      <w:pPr>
        <w:autoSpaceDE w:val="0"/>
        <w:autoSpaceDN w:val="0"/>
        <w:spacing w:before="286" w:after="0" w:line="264" w:lineRule="exact"/>
      </w:pPr>
      <w:r>
        <w:rPr>
          <w:rFonts w:ascii="Charis SIL Regular" w:eastAsia="Charis SIL Regular" w:hAnsi="Charis SIL Regular"/>
          <w:color w:val="000000"/>
        </w:rPr>
        <w:t>The rusted gate creaked a mournful protest as I pushed it open, the sound swallowed by the cacophony of crickets and the mournful sigh of the wind through the cypress trees. Havenwood’s outskirts were a tapestry of decay, a landscape painted in shades of grey and rust. Abandoned shacks leaned precariously, their skeletal frames clawing at the bruised sky. Broken windows stared out like vacant eyes, reflecting the desolate emptiness within. The air itself seemed thick with the weight of forgotten dreams, the lingering scent of poverty and despair.</w:t>
      </w:r>
    </w:p>
    <w:p w14:paraId="612B9B3A" w14:textId="77777777" w:rsidR="00537F3B" w:rsidRDefault="00000000">
      <w:pPr>
        <w:autoSpaceDE w:val="0"/>
        <w:autoSpaceDN w:val="0"/>
        <w:spacing w:before="264" w:after="0" w:line="264" w:lineRule="exact"/>
      </w:pPr>
      <w:r>
        <w:rPr>
          <w:rFonts w:ascii="Charis SIL Regular" w:eastAsia="Charis SIL Regular" w:hAnsi="Charis SIL Regular"/>
          <w:color w:val="000000"/>
        </w:rPr>
        <w:t>This was the Havenwood I knew, the one hidden beneath the glossy brochures and carefully curated images presented to outsiders. A town clinging to its past, a past steeped in violence, injustice, and the bitter legacy of slavery. A past that refused to be buried, its ghostly fingers reaching out to grip the present. The whispers of this history followed me like shadows, clinging to the edges of my consciousness.</w:t>
      </w:r>
    </w:p>
    <w:p w14:paraId="60EEECF0"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passed a dilapidated gas station, its pumps rusted and broken, a silent testament to a bygone era of roadside Americana. A lone tire hung precariously from a chain, swaying gently in the breeze like a morbid pendulum. The station's former glory was reduced to </w:t>
      </w:r>
      <w:r>
        <w:br/>
      </w:r>
      <w:r>
        <w:rPr>
          <w:rFonts w:ascii="Charis SIL Regular" w:eastAsia="Charis SIL Regular" w:hAnsi="Charis SIL Regular"/>
          <w:color w:val="000000"/>
        </w:rPr>
        <w:t>peeling paint and shattered glass – another casualty of the slow, agonizing decline. The gas station owner, old Silas, had died a year ago, they said, after years of battling lung cancer. But the whispers said something else entirely, of a different kind of death, a more violent end. He'd lived too long, they whispered, he knew too much.</w:t>
      </w:r>
    </w:p>
    <w:p w14:paraId="4904B078"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Further down the road, a group of children played in a dirt yard, their laughter a jarring counterpoint to the pervasive sense of gloom. Their clothes were ragged, their faces smudged with dirt, but their eyes held a spark of defiance, a flicker of resistance against the crushing weight of their circumstances. Their joy, raw and unfiltered, was a stark reminder that even in the face of </w:t>
      </w:r>
      <w:r>
        <w:br/>
      </w:r>
      <w:r>
        <w:rPr>
          <w:rFonts w:ascii="Charis SIL Regular" w:eastAsia="Charis SIL Regular" w:hAnsi="Charis SIL Regular"/>
          <w:color w:val="000000"/>
        </w:rPr>
        <w:t xml:space="preserve">adversity, the human spirit could find a way to thrive. Their games </w:t>
      </w:r>
      <w:r>
        <w:rPr>
          <w:rFonts w:ascii="Charis SIL Regular" w:eastAsia="Charis SIL Regular" w:hAnsi="Charis SIL Regular"/>
          <w:color w:val="000000"/>
        </w:rPr>
        <w:lastRenderedPageBreak/>
        <w:t>were simple, their laughter innocent; a testament to the enduring capacity for hope, even amidst the rubble of broken promises.</w:t>
      </w:r>
    </w:p>
    <w:p w14:paraId="53F2BA0B" w14:textId="77777777" w:rsidR="00537F3B" w:rsidRDefault="00537F3B">
      <w:pPr>
        <w:sectPr w:rsidR="00537F3B">
          <w:pgSz w:w="8000" w:h="12000"/>
          <w:pgMar w:top="442" w:right="642" w:bottom="364" w:left="660" w:header="720" w:footer="720" w:gutter="0"/>
          <w:cols w:space="720"/>
          <w:docGrid w:linePitch="360"/>
        </w:sectPr>
      </w:pPr>
    </w:p>
    <w:p w14:paraId="21D818A8" w14:textId="77777777" w:rsidR="00537F3B" w:rsidRDefault="00537F3B">
      <w:pPr>
        <w:autoSpaceDE w:val="0"/>
        <w:autoSpaceDN w:val="0"/>
        <w:spacing w:after="210" w:line="220" w:lineRule="exact"/>
      </w:pPr>
    </w:p>
    <w:p w14:paraId="7A36A4A4" w14:textId="77777777" w:rsidR="00537F3B" w:rsidRDefault="00000000">
      <w:pPr>
        <w:autoSpaceDE w:val="0"/>
        <w:autoSpaceDN w:val="0"/>
        <w:spacing w:before="60" w:after="0" w:line="264" w:lineRule="exact"/>
      </w:pPr>
      <w:r>
        <w:rPr>
          <w:rFonts w:ascii="Charis SIL Regular" w:eastAsia="Charis SIL Regular" w:hAnsi="Charis SIL Regular"/>
          <w:color w:val="000000"/>
        </w:rPr>
        <w:t xml:space="preserve">But the innocence wouldn't last, I knew. The shadow of Havenwood would claim them eventually, its suffocating grip slowly </w:t>
      </w:r>
      <w:r>
        <w:br/>
      </w:r>
      <w:r>
        <w:rPr>
          <w:rFonts w:ascii="Charis SIL Regular" w:eastAsia="Charis SIL Regular" w:hAnsi="Charis SIL Regular"/>
          <w:color w:val="000000"/>
        </w:rPr>
        <w:t>extinguishing their youthful exuberance. The cycle would continue, a relentless, agonizing repetition of poverty and despair, a pattern that seemed destined to repeat itself generation after generation.</w:t>
      </w:r>
    </w:p>
    <w:p w14:paraId="1D572FF3" w14:textId="77777777" w:rsidR="00537F3B" w:rsidRDefault="00000000">
      <w:pPr>
        <w:autoSpaceDE w:val="0"/>
        <w:autoSpaceDN w:val="0"/>
        <w:spacing w:before="264" w:after="0" w:line="264" w:lineRule="exact"/>
      </w:pPr>
      <w:r>
        <w:rPr>
          <w:rFonts w:ascii="Charis SIL Regular" w:eastAsia="Charis SIL Regular" w:hAnsi="Charis SIL Regular"/>
          <w:color w:val="000000"/>
        </w:rPr>
        <w:t>I continued my walk, passing weathered houses that appeared to be slowly succumbing to the encroaching wilderness. Overgrown vines snaked around dilapidated porches, their tenacious grip a symbol of nature's relentless reclaiming of what humans had abandoned. The houses themselves were silent witnesses to generations of families that had once lived and loved, struggled and suffered within their walls. Now, only ghosts remained, their whispers carried on the wind.</w:t>
      </w:r>
    </w:p>
    <w:p w14:paraId="34D7473C" w14:textId="77777777" w:rsidR="00537F3B" w:rsidRDefault="00000000">
      <w:pPr>
        <w:autoSpaceDE w:val="0"/>
        <w:autoSpaceDN w:val="0"/>
        <w:spacing w:before="264" w:after="0" w:line="264" w:lineRule="exact"/>
      </w:pPr>
      <w:r>
        <w:rPr>
          <w:rFonts w:ascii="Charis SIL Regular" w:eastAsia="Charis SIL Regular" w:hAnsi="Charis SIL Regular"/>
          <w:color w:val="000000"/>
        </w:rPr>
        <w:t>The church, its steeple a skeletal finger pointing accusingly at the heavens, stood as a monument to faded faith. Its paint was peeling, the windows were boarded up, and the grounds were overgrown, a neglected garden choked by weeds and despair. The church, once a symbol of hope and community, now stood as a testament to the spiritual emptiness that had settled over Havenwood, its silence a chilling indictment of a community that had lost its way.</w:t>
      </w:r>
    </w:p>
    <w:p w14:paraId="41D486FD"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stopped before a small, abandoned store, its faded sign </w:t>
      </w:r>
      <w:r>
        <w:br/>
      </w:r>
      <w:r>
        <w:rPr>
          <w:rFonts w:ascii="Charis SIL Regular" w:eastAsia="Charis SIL Regular" w:hAnsi="Charis SIL Regular"/>
          <w:color w:val="000000"/>
        </w:rPr>
        <w:t xml:space="preserve">proclaiming "Havenwood General Store" in cracked paint. The door hung crookedly on a single hinge, revealing a shadowy interior where time seemed to have stood still. Dust motes danced in the slivers of sunlight that pierced the gloom, illuminating remnants of shelves, half-empty cans, and decaying bags of sugar. The air was thick with the smell of decay and the ghosts of countless </w:t>
      </w:r>
      <w:r>
        <w:br/>
      </w:r>
      <w:r>
        <w:rPr>
          <w:rFonts w:ascii="Charis SIL Regular" w:eastAsia="Charis SIL Regular" w:hAnsi="Charis SIL Regular"/>
          <w:color w:val="000000"/>
        </w:rPr>
        <w:t>transactions, a silent testament to lives lived and lost within these walls.</w:t>
      </w:r>
    </w:p>
    <w:p w14:paraId="114B689C" w14:textId="77777777" w:rsidR="00537F3B" w:rsidRDefault="00000000">
      <w:pPr>
        <w:autoSpaceDE w:val="0"/>
        <w:autoSpaceDN w:val="0"/>
        <w:spacing w:before="266" w:after="0" w:line="264" w:lineRule="exact"/>
      </w:pPr>
      <w:r>
        <w:rPr>
          <w:rFonts w:ascii="Charis SIL Regular" w:eastAsia="Charis SIL Regular" w:hAnsi="Charis SIL Regular"/>
          <w:color w:val="000000"/>
        </w:rPr>
        <w:t xml:space="preserve">I peered inside, the imagery recalling another story whispered on the wind – the story of old Maggie, the store's last owner. They said she was a woman who knew the secrets of everyone in Havenwood, a </w:t>
      </w:r>
      <w:r>
        <w:rPr>
          <w:rFonts w:ascii="Charis SIL Regular" w:eastAsia="Charis SIL Regular" w:hAnsi="Charis SIL Regular"/>
          <w:color w:val="000000"/>
        </w:rPr>
        <w:lastRenderedPageBreak/>
        <w:t>keeper of the town's hidden history. She was known for her sharp tongue and even sharper wit, a woman who wasn't afraid to speak her mind. But they also said she possessed an uncanny ability to</w:t>
      </w:r>
    </w:p>
    <w:p w14:paraId="14F8F434" w14:textId="77777777" w:rsidR="00537F3B" w:rsidRDefault="00537F3B">
      <w:pPr>
        <w:sectPr w:rsidR="00537F3B">
          <w:pgSz w:w="8000" w:h="12000"/>
          <w:pgMar w:top="428" w:right="684" w:bottom="392" w:left="660" w:header="720" w:footer="720" w:gutter="0"/>
          <w:cols w:space="720"/>
          <w:docGrid w:linePitch="360"/>
        </w:sectPr>
      </w:pPr>
    </w:p>
    <w:p w14:paraId="2DBD25F7" w14:textId="77777777" w:rsidR="00537F3B" w:rsidRDefault="00537F3B">
      <w:pPr>
        <w:autoSpaceDE w:val="0"/>
        <w:autoSpaceDN w:val="0"/>
        <w:spacing w:after="78" w:line="220" w:lineRule="exact"/>
      </w:pPr>
    </w:p>
    <w:p w14:paraId="4C663B9D" w14:textId="77777777" w:rsidR="00537F3B" w:rsidRDefault="00000000">
      <w:pPr>
        <w:autoSpaceDE w:val="0"/>
        <w:autoSpaceDN w:val="0"/>
        <w:spacing w:before="58" w:after="0" w:line="264" w:lineRule="exact"/>
        <w:ind w:right="144"/>
      </w:pPr>
      <w:r>
        <w:rPr>
          <w:rFonts w:ascii="Charis SIL Regular" w:eastAsia="Charis SIL Regular" w:hAnsi="Charis SIL Regular"/>
          <w:color w:val="000000"/>
        </w:rPr>
        <w:t>predict misfortune, her pronouncements whispered with a chilling accuracy. The store, abandoned since her death, had fallen into disrepair, but the whispers of her wisdom still lingered, carried on the wind that moaned through the cracks in the wall.</w:t>
      </w:r>
    </w:p>
    <w:p w14:paraId="0909C96F" w14:textId="77777777" w:rsidR="00537F3B" w:rsidRDefault="00000000">
      <w:pPr>
        <w:autoSpaceDE w:val="0"/>
        <w:autoSpaceDN w:val="0"/>
        <w:spacing w:before="264" w:after="0" w:line="264" w:lineRule="exact"/>
      </w:pPr>
      <w:r>
        <w:rPr>
          <w:rFonts w:ascii="Charis SIL Regular" w:eastAsia="Charis SIL Regular" w:hAnsi="Charis SIL Regular"/>
          <w:color w:val="000000"/>
        </w:rPr>
        <w:t>The sun dipped lower in the sky, casting long, distorted shadows that danced and writhed like phantoms. The air grew colder, the crickets' chorus intensified, their relentless chirping a haunting counterpoint to the stillness of Havenwood. As darkness descended, the town transformed itself; the eerie beauty of the sunset gave way to the ominous shadows of the night, as if the very landscape was complicit in the pervasive sense of despair that enveloped this forgotten place.</w:t>
      </w:r>
    </w:p>
    <w:p w14:paraId="5781612B"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walked on, my boots crunching on the gravel road, the echoes of my footsteps swallowed by the overwhelming silence. Each step was a journey through layers of history, each breath a reminder of the weight of the South, its legacy of violence and injustice pressed upon my shoulders. The air itself seemed to vibrate with the </w:t>
      </w:r>
      <w:r>
        <w:br/>
      </w:r>
      <w:r>
        <w:rPr>
          <w:rFonts w:ascii="Charis SIL Regular" w:eastAsia="Charis SIL Regular" w:hAnsi="Charis SIL Regular"/>
          <w:color w:val="000000"/>
        </w:rPr>
        <w:t>unspoken secrets of Havenwood, a town clinging to its dark past and haunted by its uncertain future.</w:t>
      </w:r>
    </w:p>
    <w:p w14:paraId="19799128"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weight of it all was immense, almost unbearable. But in the midst of this despair, a strange resilience persisted. A stubborn refusal to be broken, a quiet determination to face the darkness and fight for a better tomorrow. It was a thin line between hope and despair, but it was there, a flickering ember against the encroaching darkness, reminding me that even in the darkest corners of the South, the spirit of humanity refused to die. The fight for </w:t>
      </w:r>
      <w:r>
        <w:br/>
      </w:r>
      <w:r>
        <w:rPr>
          <w:rFonts w:ascii="Charis SIL Regular" w:eastAsia="Charis SIL Regular" w:hAnsi="Charis SIL Regular"/>
          <w:color w:val="000000"/>
        </w:rPr>
        <w:t>Havenwood’s soul was not over. It was only just beginning. The echoes of the past would not be silenced, and the whispers of the future would slowly emerge from the oppressive silence.</w:t>
      </w:r>
    </w:p>
    <w:p w14:paraId="67C25989" w14:textId="77777777" w:rsidR="00537F3B" w:rsidRDefault="00537F3B">
      <w:pPr>
        <w:sectPr w:rsidR="00537F3B">
          <w:pgSz w:w="8000" w:h="12000"/>
          <w:pgMar w:top="296" w:right="642" w:bottom="1440" w:left="660" w:header="720" w:footer="720" w:gutter="0"/>
          <w:cols w:space="720"/>
          <w:docGrid w:linePitch="360"/>
        </w:sectPr>
      </w:pPr>
    </w:p>
    <w:p w14:paraId="25F1CAD7" w14:textId="77777777" w:rsidR="00537F3B" w:rsidRDefault="00537F3B">
      <w:pPr>
        <w:autoSpaceDE w:val="0"/>
        <w:autoSpaceDN w:val="0"/>
        <w:spacing w:after="224" w:line="220" w:lineRule="exact"/>
      </w:pPr>
    </w:p>
    <w:p w14:paraId="47FF6D6D"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2D15C7D7"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rusted swing set in the abandoned playground groaned a mournful rhythm in the wind, a skeletal mockery of childhood joy. The swings, once vibrant with the laughter of children, now hung limp and lifeless, their chains rusted and broken, mirroring the broken dreams of the town. The slide, once a thrilling descent into adventure, was now a pathway to decay, its surface scarred and chipped, a testament to the relentless passage of time and the indifference of neglect. Even the merry-go-round, once a dizzying whirl of color and excitement, stood still, its paint peeling and faded, its once-bright colors dulled and muted, like a faded </w:t>
      </w:r>
      <w:r>
        <w:br/>
      </w:r>
      <w:r>
        <w:rPr>
          <w:rFonts w:ascii="Charis SIL Regular" w:eastAsia="Charis SIL Regular" w:hAnsi="Charis SIL Regular"/>
          <w:color w:val="000000"/>
        </w:rPr>
        <w:t>photograph from a forgotten past.</w:t>
      </w:r>
    </w:p>
    <w:p w14:paraId="37A04365" w14:textId="77777777" w:rsidR="00537F3B" w:rsidRDefault="00000000">
      <w:pPr>
        <w:autoSpaceDE w:val="0"/>
        <w:autoSpaceDN w:val="0"/>
        <w:spacing w:before="266" w:after="0" w:line="264" w:lineRule="exact"/>
      </w:pPr>
      <w:r>
        <w:rPr>
          <w:rFonts w:ascii="Charis SIL Regular" w:eastAsia="Charis SIL Regular" w:hAnsi="Charis SIL Regular"/>
          <w:color w:val="000000"/>
        </w:rPr>
        <w:t xml:space="preserve">This playground, a silent witness to generations of Havenwood's children, now served as a chilling reminder of the town's slow, agonizing decline. The silence was oppressive, broken only by the rustle of leaves and the mournful cry of a distant bird. The air hung heavy with the weight of unspoken sorrow, the memories of </w:t>
      </w:r>
      <w:r>
        <w:br/>
      </w:r>
      <w:r>
        <w:rPr>
          <w:rFonts w:ascii="Charis SIL Regular" w:eastAsia="Charis SIL Regular" w:hAnsi="Charis SIL Regular"/>
          <w:color w:val="000000"/>
        </w:rPr>
        <w:t>laughter and joy fading into the echoes of a bygone era.</w:t>
      </w:r>
    </w:p>
    <w:p w14:paraId="1A464DB0"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Across the street, a dilapidated church stood like a broken </w:t>
      </w:r>
      <w:r>
        <w:br/>
      </w:r>
      <w:r>
        <w:rPr>
          <w:rFonts w:ascii="Charis SIL Regular" w:eastAsia="Charis SIL Regular" w:hAnsi="Charis SIL Regular"/>
          <w:color w:val="000000"/>
        </w:rPr>
        <w:t>monument, its steeple reaching towards a sky that seemed to mock its despair. The windows, boarded up and cracked, stared out like vacant eyes, their emptiness reflecting the spiritual void that had settled over Havenwood. The paint was peeling, the wood was rotting, and the grounds were overgrown, choked by weeds and neglect. The church, once a sanctuary of hope and community, now stood as a chilling testament to the decay that had consumed the town.</w:t>
      </w:r>
    </w:p>
    <w:p w14:paraId="161F242B"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Inside, dust motes danced in the slivers of sunlight that pierced the gloom, illuminating the remnants of faded hymnals, cracked pews, and a broken organ. The air was thick with the scent of mildew and decay, the silence broken only by the occasional creak of the </w:t>
      </w:r>
      <w:r>
        <w:br/>
      </w:r>
      <w:r>
        <w:rPr>
          <w:rFonts w:ascii="Charis SIL Regular" w:eastAsia="Charis SIL Regular" w:hAnsi="Charis SIL Regular"/>
          <w:color w:val="000000"/>
        </w:rPr>
        <w:t xml:space="preserve">floorboards or the sigh of the wind whistling through broken </w:t>
      </w:r>
      <w:r>
        <w:br/>
      </w:r>
      <w:r>
        <w:rPr>
          <w:rFonts w:ascii="Charis SIL Regular" w:eastAsia="Charis SIL Regular" w:hAnsi="Charis SIL Regular"/>
          <w:color w:val="000000"/>
        </w:rPr>
        <w:lastRenderedPageBreak/>
        <w:t>windows. It was a place of forgotten prayers, abandoned faith, and silent sorrows, a reflection of the town's spiritual emptiness. The very air seemed thick with the weight of unanswered prayers and</w:t>
      </w:r>
    </w:p>
    <w:p w14:paraId="43BB472F" w14:textId="77777777" w:rsidR="00537F3B" w:rsidRDefault="00537F3B">
      <w:pPr>
        <w:sectPr w:rsidR="00537F3B">
          <w:pgSz w:w="8000" w:h="12000"/>
          <w:pgMar w:top="442" w:right="700" w:bottom="364" w:left="660" w:header="720" w:footer="720" w:gutter="0"/>
          <w:cols w:space="720"/>
          <w:docGrid w:linePitch="360"/>
        </w:sectPr>
      </w:pPr>
    </w:p>
    <w:p w14:paraId="02A6AD72" w14:textId="77777777" w:rsidR="00537F3B" w:rsidRDefault="00537F3B">
      <w:pPr>
        <w:autoSpaceDE w:val="0"/>
        <w:autoSpaceDN w:val="0"/>
        <w:spacing w:after="78" w:line="220" w:lineRule="exact"/>
      </w:pPr>
    </w:p>
    <w:p w14:paraId="4F5899F2" w14:textId="77777777" w:rsidR="00537F3B" w:rsidRDefault="00000000">
      <w:pPr>
        <w:autoSpaceDE w:val="0"/>
        <w:autoSpaceDN w:val="0"/>
        <w:spacing w:after="0" w:line="322" w:lineRule="exact"/>
      </w:pPr>
      <w:r>
        <w:rPr>
          <w:rFonts w:ascii="Charis SIL Regular" w:eastAsia="Charis SIL Regular" w:hAnsi="Charis SIL Regular"/>
          <w:color w:val="000000"/>
        </w:rPr>
        <w:t>the echoes of forgotten hymns.</w:t>
      </w:r>
    </w:p>
    <w:p w14:paraId="1516C737" w14:textId="77777777" w:rsidR="00537F3B" w:rsidRDefault="00000000">
      <w:pPr>
        <w:autoSpaceDE w:val="0"/>
        <w:autoSpaceDN w:val="0"/>
        <w:spacing w:before="266" w:after="0" w:line="264" w:lineRule="exact"/>
      </w:pPr>
      <w:r>
        <w:rPr>
          <w:rFonts w:ascii="Charis SIL Regular" w:eastAsia="Charis SIL Regular" w:hAnsi="Charis SIL Regular"/>
          <w:color w:val="000000"/>
        </w:rPr>
        <w:t>Further down the road, I came across the old Havenwood cemetery, its weathered headstones leaning precariously, their inscriptions worn and faded by the relentless passage of time and the elements. Names long forgotten, stories lost to the mists of history, lay buried beneath the overgrown grass and tangled vines. The cemetery, a silent city of the dead, served as a stark reminder of the town's mortality, its past struggles, and its uncertain future.</w:t>
      </w:r>
    </w:p>
    <w:p w14:paraId="25E53B7C"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I ran a hand over the cold, smooth surface of a moss-covered headstone, reading the barely legible inscription: "Elara Mae, Beloved Wife and Mother, 1887-1917." I imagined her life, her struggles, her joys, her sorrows – a life lived and lost within the confines of Havenwood. Her story, like so many others, was lost to time, but her presence lingered, a ghostly whisper in the rustling leaves and the mournful sigh of the wind.</w:t>
      </w:r>
    </w:p>
    <w:p w14:paraId="6627C7DB"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As the sun dipped below the horizon, casting long, distorted </w:t>
      </w:r>
      <w:r>
        <w:br/>
      </w:r>
      <w:r>
        <w:rPr>
          <w:rFonts w:ascii="Charis SIL Regular" w:eastAsia="Charis SIL Regular" w:hAnsi="Charis SIL Regular"/>
          <w:color w:val="000000"/>
        </w:rPr>
        <w:t xml:space="preserve">shadows across the cemetery, I felt the weight of Havenwood </w:t>
      </w:r>
      <w:r>
        <w:br/>
      </w:r>
      <w:r>
        <w:rPr>
          <w:rFonts w:ascii="Charis SIL Regular" w:eastAsia="Charis SIL Regular" w:hAnsi="Charis SIL Regular"/>
          <w:color w:val="000000"/>
        </w:rPr>
        <w:t xml:space="preserve">pressing down on me. The past was a suffocating blanket, its </w:t>
      </w:r>
      <w:r>
        <w:br/>
      </w:r>
      <w:r>
        <w:rPr>
          <w:rFonts w:ascii="Charis SIL Regular" w:eastAsia="Charis SIL Regular" w:hAnsi="Charis SIL Regular"/>
          <w:color w:val="000000"/>
        </w:rPr>
        <w:t>oppressive weight almost unbearable. Generations of struggles, of triumphs and tragedies, of hopes and despair, seemed to coalesce into a single, overwhelming entity. The silence was broken only by the croaking of frogs and the mournful hoot of an owl. The air hung heavy with the scent of damp earth and decay.</w:t>
      </w:r>
    </w:p>
    <w:p w14:paraId="1F2B0529"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The cemetery’s wrought iron gates stood as a sentinel, keeping watch over the silent residents, their rusted hinges creaking like a sigh. The gate opened, not with a metallic screech, but rather a slow, reluctant groan; it seemed to protest my intrusion into this sacred ground. And inside, the shadows stretched longer, reaching out like spectral fingers, attempting to pull me into the silent embrace of the departed.</w:t>
      </w:r>
    </w:p>
    <w:p w14:paraId="5071BF40"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walked slowly through the rows of headstones, each one a silent testament to a life lived and lost. Some were ornate and elaborate, </w:t>
      </w:r>
      <w:r>
        <w:rPr>
          <w:rFonts w:ascii="Charis SIL Regular" w:eastAsia="Charis SIL Regular" w:hAnsi="Charis SIL Regular"/>
          <w:color w:val="000000"/>
        </w:rPr>
        <w:lastRenderedPageBreak/>
        <w:t>their carvings intricate and detailed, while others were plain and simple, their inscriptions worn and faded, almost illegible. But each one told a story, a tale of life and death, of hope and despair, of</w:t>
      </w:r>
    </w:p>
    <w:p w14:paraId="36C2CD6C" w14:textId="77777777" w:rsidR="00537F3B" w:rsidRDefault="00537F3B">
      <w:pPr>
        <w:sectPr w:rsidR="00537F3B">
          <w:pgSz w:w="8000" w:h="12000"/>
          <w:pgMar w:top="296" w:right="672" w:bottom="392" w:left="660" w:header="720" w:footer="720" w:gutter="0"/>
          <w:cols w:space="720"/>
          <w:docGrid w:linePitch="360"/>
        </w:sectPr>
      </w:pPr>
    </w:p>
    <w:p w14:paraId="6A4F7389" w14:textId="77777777" w:rsidR="00537F3B" w:rsidRDefault="00537F3B">
      <w:pPr>
        <w:autoSpaceDE w:val="0"/>
        <w:autoSpaceDN w:val="0"/>
        <w:spacing w:after="78" w:line="220" w:lineRule="exact"/>
      </w:pPr>
    </w:p>
    <w:p w14:paraId="05103DAB" w14:textId="77777777" w:rsidR="00537F3B" w:rsidRDefault="00000000">
      <w:pPr>
        <w:autoSpaceDE w:val="0"/>
        <w:autoSpaceDN w:val="0"/>
        <w:spacing w:before="56" w:after="0" w:line="266" w:lineRule="exact"/>
        <w:ind w:right="288"/>
      </w:pPr>
      <w:r>
        <w:rPr>
          <w:rFonts w:ascii="Charis SIL Regular" w:eastAsia="Charis SIL Regular" w:hAnsi="Charis SIL Regular"/>
          <w:color w:val="000000"/>
        </w:rPr>
        <w:t>love and loss. Each headstone was a silent whisper in the wind, a reminder of Havenwood's long and complex history.</w:t>
      </w:r>
    </w:p>
    <w:p w14:paraId="5B1A7600"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weight of the past pressed down on me, the burden of </w:t>
      </w:r>
      <w:r>
        <w:br/>
      </w:r>
      <w:r>
        <w:rPr>
          <w:rFonts w:ascii="Charis SIL Regular" w:eastAsia="Charis SIL Regular" w:hAnsi="Charis SIL Regular"/>
          <w:color w:val="000000"/>
        </w:rPr>
        <w:t>Havenwood's legacy a palpable presence. I felt the ghostly weight of generations upon my shoulders, the unspoken tales, the forgotten histories, the unacknowledged injustices. The ground itself seemed to hold a collective memory, a silent chronicle of lives lived and lost. The air thrummed with the echoes of the past, the whispers of history, and the weight of secrets buried deep beneath the soil.</w:t>
      </w:r>
    </w:p>
    <w:p w14:paraId="212DD6A3" w14:textId="77777777" w:rsidR="00537F3B" w:rsidRDefault="00000000">
      <w:pPr>
        <w:autoSpaceDE w:val="0"/>
        <w:autoSpaceDN w:val="0"/>
        <w:spacing w:before="264" w:after="0" w:line="264" w:lineRule="exact"/>
        <w:ind w:right="288"/>
      </w:pPr>
      <w:r>
        <w:rPr>
          <w:rFonts w:ascii="Charis SIL Regular" w:eastAsia="Charis SIL Regular" w:hAnsi="Charis SIL Regular"/>
          <w:color w:val="000000"/>
        </w:rPr>
        <w:t xml:space="preserve">And as darkness deepened, the shadows lengthened, weaving intricate patterns on the ground, painting a canvas of gloom and mystery. The night air grew colder, and the wind picked up, rustling the leaves and whispering secrets into my ears. The whispers were faint at first, barely audible, but as the night progressed, they grew stronger and clearer, weaving a tapestry of sorrow, loss, and unanswered questions. The whispers of </w:t>
      </w:r>
      <w:r>
        <w:br/>
      </w:r>
      <w:r>
        <w:rPr>
          <w:rFonts w:ascii="Charis SIL Regular" w:eastAsia="Charis SIL Regular" w:hAnsi="Charis SIL Regular"/>
          <w:color w:val="000000"/>
        </w:rPr>
        <w:t>Havenwood's past were everywhere, clinging to the trees, the headstones, the air itself, a ghostly chorus of untold stories.</w:t>
      </w:r>
    </w:p>
    <w:p w14:paraId="768FEF9F"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sounds of the night intensified—the crickets chirped their incessant song, the frogs croaked their melancholic chorus, and the wind sighed through the trees, its mournful whisper weaving </w:t>
      </w:r>
      <w:r>
        <w:br/>
      </w:r>
      <w:r>
        <w:rPr>
          <w:rFonts w:ascii="Charis SIL Regular" w:eastAsia="Charis SIL Regular" w:hAnsi="Charis SIL Regular"/>
          <w:color w:val="000000"/>
        </w:rPr>
        <w:t xml:space="preserve">through the darkness. The darkness itself seemed to have a tangible presence, a heavy cloak that wrapped itself around me, pressing down on me with the weight of Havenwood's long, tragic history. I felt lost in the vastness of the cemetery, surrounded by the silent inhabitants of Havenwood’s past, their stories echoing in the </w:t>
      </w:r>
      <w:r>
        <w:br/>
      </w:r>
      <w:r>
        <w:rPr>
          <w:rFonts w:ascii="Charis SIL Regular" w:eastAsia="Charis SIL Regular" w:hAnsi="Charis SIL Regular"/>
          <w:color w:val="000000"/>
        </w:rPr>
        <w:t>stillness of the night. The stars, far above, seemed to offer no solace, merely cold, distant observers of the town's despair.</w:t>
      </w:r>
    </w:p>
    <w:p w14:paraId="0AE8A0C0" w14:textId="77777777" w:rsidR="00537F3B" w:rsidRDefault="00000000">
      <w:pPr>
        <w:autoSpaceDE w:val="0"/>
        <w:autoSpaceDN w:val="0"/>
        <w:spacing w:before="264" w:after="0" w:line="264" w:lineRule="exact"/>
        <w:ind w:right="288"/>
      </w:pPr>
      <w:r>
        <w:rPr>
          <w:rFonts w:ascii="Charis SIL Regular" w:eastAsia="Charis SIL Regular" w:hAnsi="Charis SIL Regular"/>
          <w:color w:val="000000"/>
        </w:rPr>
        <w:t xml:space="preserve">Leaving the cemetery, I felt the weight of Havenwood's history settle upon my shoulders. It was a heavy burden, but also a responsibility. These weren't just stories; they were lives lived, hopes dashed, and injustices committed. It was a history that </w:t>
      </w:r>
      <w:r>
        <w:rPr>
          <w:rFonts w:ascii="Charis SIL Regular" w:eastAsia="Charis SIL Regular" w:hAnsi="Charis SIL Regular"/>
          <w:color w:val="000000"/>
        </w:rPr>
        <w:lastRenderedPageBreak/>
        <w:t>needed to be acknowledged, understood, and, perhaps, one day, rectified. The fight for Havenwood's soul was not just a physical struggle; it was a battle against the ghosts of its past, a fight to reclaim its future from the shadows that clung to its history. The</w:t>
      </w:r>
    </w:p>
    <w:p w14:paraId="196B8E24" w14:textId="77777777" w:rsidR="00537F3B" w:rsidRDefault="00537F3B">
      <w:pPr>
        <w:sectPr w:rsidR="00537F3B">
          <w:pgSz w:w="8000" w:h="12000"/>
          <w:pgMar w:top="296" w:right="650" w:bottom="392" w:left="660" w:header="720" w:footer="720" w:gutter="0"/>
          <w:cols w:space="720"/>
          <w:docGrid w:linePitch="360"/>
        </w:sectPr>
      </w:pPr>
    </w:p>
    <w:p w14:paraId="4E38AAE2" w14:textId="77777777" w:rsidR="00537F3B" w:rsidRDefault="00537F3B">
      <w:pPr>
        <w:autoSpaceDE w:val="0"/>
        <w:autoSpaceDN w:val="0"/>
        <w:spacing w:after="78" w:line="220" w:lineRule="exact"/>
      </w:pPr>
    </w:p>
    <w:p w14:paraId="6F007598" w14:textId="77777777" w:rsidR="00537F3B" w:rsidRDefault="00000000">
      <w:pPr>
        <w:autoSpaceDE w:val="0"/>
        <w:autoSpaceDN w:val="0"/>
        <w:spacing w:before="58" w:after="0" w:line="264" w:lineRule="exact"/>
      </w:pPr>
      <w:r>
        <w:rPr>
          <w:rFonts w:ascii="Charis SIL Regular" w:eastAsia="Charis SIL Regular" w:hAnsi="Charis SIL Regular"/>
          <w:color w:val="000000"/>
        </w:rPr>
        <w:t>weight of the South, the weight of Havenwood, was something that would stay with me long after I left. The shadows of the past would continue to linger, but so too would the hope for a better future. The fight, for now, had only just begun.</w:t>
      </w:r>
    </w:p>
    <w:p w14:paraId="7FAC2BB8" w14:textId="77777777" w:rsidR="00537F3B" w:rsidRDefault="00537F3B">
      <w:pPr>
        <w:sectPr w:rsidR="00537F3B">
          <w:pgSz w:w="8000" w:h="12000"/>
          <w:pgMar w:top="296" w:right="718" w:bottom="1440" w:left="660" w:header="720" w:footer="720" w:gutter="0"/>
          <w:cols w:space="720"/>
          <w:docGrid w:linePitch="360"/>
        </w:sectPr>
      </w:pPr>
    </w:p>
    <w:p w14:paraId="0B163A71" w14:textId="77777777" w:rsidR="00537F3B" w:rsidRDefault="00537F3B">
      <w:pPr>
        <w:autoSpaceDE w:val="0"/>
        <w:autoSpaceDN w:val="0"/>
        <w:spacing w:after="224" w:line="220" w:lineRule="exact"/>
      </w:pPr>
    </w:p>
    <w:p w14:paraId="6ECCB99E"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3EF9E7EC" w14:textId="77777777" w:rsidR="00537F3B" w:rsidRDefault="00000000">
      <w:pPr>
        <w:autoSpaceDE w:val="0"/>
        <w:autoSpaceDN w:val="0"/>
        <w:spacing w:before="286" w:after="0" w:line="264" w:lineRule="exact"/>
        <w:ind w:right="144"/>
      </w:pPr>
      <w:r>
        <w:rPr>
          <w:rFonts w:ascii="Charis SIL Regular" w:eastAsia="Charis SIL Regular" w:hAnsi="Charis SIL Regular"/>
          <w:color w:val="000000"/>
        </w:rPr>
        <w:t xml:space="preserve">The air hung thick with the scent of honeysuckle and decay, a peculiar Southern perfume that clung to everything like a second skin. Leaving the cemetery, I walked along the dusty road, the weight of Havenwood’s history still pressing down on me. The houses, once proud symbols of a bygone era, now stood as </w:t>
      </w:r>
      <w:r>
        <w:br/>
      </w:r>
      <w:r>
        <w:rPr>
          <w:rFonts w:ascii="Charis SIL Regular" w:eastAsia="Charis SIL Regular" w:hAnsi="Charis SIL Regular"/>
          <w:color w:val="000000"/>
        </w:rPr>
        <w:t>crumbling testaments to neglect and forgotten dreams. Their paint peeled, their porches sagged, and their windows stared out like vacant eyes, reflecting the town’s slow, agonizing decline.</w:t>
      </w:r>
    </w:p>
    <w:p w14:paraId="14431696"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Each house whispered a story, a tale of faded grandeur and lost opportunities. I could almost hear the echoes of laughter and </w:t>
      </w:r>
      <w:r>
        <w:br/>
      </w:r>
      <w:r>
        <w:rPr>
          <w:rFonts w:ascii="Charis SIL Regular" w:eastAsia="Charis SIL Regular" w:hAnsi="Charis SIL Regular"/>
          <w:color w:val="000000"/>
        </w:rPr>
        <w:t>sorrow, the whispers of lives lived and lost within their walls. Some houses were abandoned, their interiors stripped bare, their furniture rotted and decayed, leaving behind only the ghosts of memories. Others were occupied, but barely clinging to life, their inhabitants mirroring the decay around them.</w:t>
      </w:r>
    </w:p>
    <w:p w14:paraId="6CC647C4" w14:textId="77777777" w:rsidR="00537F3B" w:rsidRDefault="00000000">
      <w:pPr>
        <w:autoSpaceDE w:val="0"/>
        <w:autoSpaceDN w:val="0"/>
        <w:spacing w:before="264" w:after="0" w:line="264" w:lineRule="exact"/>
      </w:pPr>
      <w:r>
        <w:rPr>
          <w:rFonts w:ascii="Charis SIL Regular" w:eastAsia="Charis SIL Regular" w:hAnsi="Charis SIL Regular"/>
          <w:color w:val="000000"/>
        </w:rPr>
        <w:t>I passed a house where the porch swing creaked rhythmically, a slow, mournful waltz played by the ghost of a forgotten love. An old woman sat on the porch, her face etched with wrinkles and worry, her eyes mirroring the sadness of the town. She watched me pass, her gaze unwavering, her silence as heavy as the weight of the South itself. There was a resignation in her eyes, a deep-seated acceptance of Havenwood’s fate.</w:t>
      </w:r>
    </w:p>
    <w:p w14:paraId="0DBC0ACA" w14:textId="77777777" w:rsidR="00537F3B" w:rsidRDefault="00000000">
      <w:pPr>
        <w:autoSpaceDE w:val="0"/>
        <w:autoSpaceDN w:val="0"/>
        <w:spacing w:before="264" w:after="0" w:line="264" w:lineRule="exact"/>
        <w:ind w:right="288"/>
      </w:pPr>
      <w:r>
        <w:rPr>
          <w:rFonts w:ascii="Charis SIL Regular" w:eastAsia="Charis SIL Regular" w:hAnsi="Charis SIL Regular"/>
          <w:color w:val="000000"/>
        </w:rPr>
        <w:t>Further down the road, I saw a group of children playing in the street, their laughter a fleeting moment of joy in the pervasive gloom. But even their laughter seemed tinged with a hint of sadness, a subconscious understanding of the town’s grim reality.</w:t>
      </w:r>
    </w:p>
    <w:p w14:paraId="01F6A01C" w14:textId="77777777" w:rsidR="00537F3B" w:rsidRDefault="00000000">
      <w:pPr>
        <w:autoSpaceDE w:val="0"/>
        <w:autoSpaceDN w:val="0"/>
        <w:spacing w:before="60" w:after="0" w:line="264" w:lineRule="exact"/>
        <w:ind w:right="576"/>
      </w:pPr>
      <w:r>
        <w:rPr>
          <w:rFonts w:ascii="Charis SIL Regular" w:eastAsia="Charis SIL Regular" w:hAnsi="Charis SIL Regular"/>
          <w:color w:val="000000"/>
        </w:rPr>
        <w:t>They were playing a game of make-believe, their imaginations creating a world of fantasy to escape the harsh realities of Havenwood.</w:t>
      </w:r>
    </w:p>
    <w:p w14:paraId="6D68F28A"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game, however, seemed to reflect the town’s own twisted reality: a grotesque parody of the American Dream. They were playing cops and robbers, but the "cops" were brutal, unforgiving, and corrupt; the "robbers" were desperate and defeated. The game</w:t>
      </w:r>
    </w:p>
    <w:p w14:paraId="6E2D83F4" w14:textId="77777777" w:rsidR="00537F3B" w:rsidRDefault="00537F3B">
      <w:pPr>
        <w:sectPr w:rsidR="00537F3B">
          <w:pgSz w:w="8000" w:h="12000"/>
          <w:pgMar w:top="442" w:right="650" w:bottom="364" w:left="660" w:header="720" w:footer="720" w:gutter="0"/>
          <w:cols w:space="720"/>
          <w:docGrid w:linePitch="360"/>
        </w:sectPr>
      </w:pPr>
    </w:p>
    <w:p w14:paraId="632C2718" w14:textId="77777777" w:rsidR="00537F3B" w:rsidRDefault="00537F3B">
      <w:pPr>
        <w:autoSpaceDE w:val="0"/>
        <w:autoSpaceDN w:val="0"/>
        <w:spacing w:after="78" w:line="220" w:lineRule="exact"/>
      </w:pPr>
    </w:p>
    <w:p w14:paraId="2FE49C83"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itself was a macabre reflection of Havenwood’s pervasive violence and injustice, a bleak testament to the town's moral decay. The children, innocent yet wise beyond their years, seemed to </w:t>
      </w:r>
      <w:r>
        <w:br/>
      </w:r>
      <w:r>
        <w:rPr>
          <w:rFonts w:ascii="Charis SIL Regular" w:eastAsia="Charis SIL Regular" w:hAnsi="Charis SIL Regular"/>
          <w:color w:val="000000"/>
        </w:rPr>
        <w:t>instinctively understand the town's underbelly, its darkness seeping into their play.</w:t>
      </w:r>
    </w:p>
    <w:p w14:paraId="70550A6E" w14:textId="77777777" w:rsidR="00537F3B" w:rsidRDefault="00000000">
      <w:pPr>
        <w:autoSpaceDE w:val="0"/>
        <w:autoSpaceDN w:val="0"/>
        <w:spacing w:before="264" w:after="0" w:line="264" w:lineRule="exact"/>
      </w:pPr>
      <w:r>
        <w:rPr>
          <w:rFonts w:ascii="Charis SIL Regular" w:eastAsia="Charis SIL Regular" w:hAnsi="Charis SIL Regular"/>
          <w:color w:val="000000"/>
        </w:rPr>
        <w:t>Their game ended abruptly when a rusty pickup truck, driven by a man whose face was as weathered and worn as the landscape, screeched to a halt in front of them. He shouted obscenities at the children, sending them scattering in fear. The man, seemingly the personification of Havenwood’s harshness, then drove off, leaving behind a trail of dust and unspoken fears. This random act of aggression underscored the volatile atmosphere of Havenwood, the pervasive undercurrent of violence that permeated every aspect of life.</w:t>
      </w:r>
    </w:p>
    <w:p w14:paraId="097E0AB0"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As I continued my walk, I noticed a recurring motif – the image of a falling wall, a crumbling structure that mirrored the decay of </w:t>
      </w:r>
      <w:r>
        <w:br/>
      </w:r>
      <w:r>
        <w:rPr>
          <w:rFonts w:ascii="Charis SIL Regular" w:eastAsia="Charis SIL Regular" w:hAnsi="Charis SIL Regular"/>
          <w:color w:val="000000"/>
        </w:rPr>
        <w:t xml:space="preserve">Havenwood. The walls of the houses, the walls of the church, the walls of the old cotton mill – all seemed to be slowly disintegrating, their bricks crumbling and falling to the ground. These walls </w:t>
      </w:r>
      <w:r>
        <w:br/>
      </w:r>
      <w:r>
        <w:rPr>
          <w:rFonts w:ascii="Charis SIL Regular" w:eastAsia="Charis SIL Regular" w:hAnsi="Charis SIL Regular"/>
          <w:color w:val="000000"/>
        </w:rPr>
        <w:t xml:space="preserve">represented the crumbling societal structures, the collapsing </w:t>
      </w:r>
      <w:r>
        <w:br/>
      </w:r>
      <w:r>
        <w:rPr>
          <w:rFonts w:ascii="Charis SIL Regular" w:eastAsia="Charis SIL Regular" w:hAnsi="Charis SIL Regular"/>
          <w:color w:val="000000"/>
        </w:rPr>
        <w:t>foundations of Havenwood’s once-proud society.</w:t>
      </w:r>
    </w:p>
    <w:p w14:paraId="436CA4A1" w14:textId="77777777" w:rsidR="00537F3B" w:rsidRDefault="00000000">
      <w:pPr>
        <w:autoSpaceDE w:val="0"/>
        <w:autoSpaceDN w:val="0"/>
        <w:spacing w:before="264" w:after="0" w:line="264" w:lineRule="exact"/>
      </w:pPr>
      <w:r>
        <w:rPr>
          <w:rFonts w:ascii="Charis SIL Regular" w:eastAsia="Charis SIL Regular" w:hAnsi="Charis SIL Regular"/>
          <w:color w:val="000000"/>
        </w:rPr>
        <w:t>The falling walls also symbolized the decay of the American Dream itself. Havenwood, once a town brimming with promise and hope, had become a place of despair and disillusionment. The once-grand ambitions of its inhabitants had been crushed under the weight of poverty, racism, and societal neglect. The falling walls were a visual representation of the town’s shattered hopes and broken dreams.</w:t>
      </w:r>
    </w:p>
    <w:p w14:paraId="39F49226"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came across an old man sitting on a park bench, his face etched with the lines of a life lived hard and long. He held a gun in his lap, a rusty, old revolver, its barrel gleaming dully in the fading light. He was "retiring," he explained to me in a gravelly voice, his words hanging heavy in the air like a shroud. He was "retiring" his gun, a weapon that </w:t>
      </w:r>
      <w:r>
        <w:rPr>
          <w:rFonts w:ascii="Charis SIL Regular" w:eastAsia="Charis SIL Regular" w:hAnsi="Charis SIL Regular"/>
          <w:color w:val="000000"/>
        </w:rPr>
        <w:lastRenderedPageBreak/>
        <w:t xml:space="preserve">had been his constant companion for decades, a </w:t>
      </w:r>
      <w:r>
        <w:br/>
      </w:r>
      <w:r>
        <w:rPr>
          <w:rFonts w:ascii="Charis SIL Regular" w:eastAsia="Charis SIL Regular" w:hAnsi="Charis SIL Regular"/>
          <w:color w:val="000000"/>
        </w:rPr>
        <w:t>symbol of his desperate struggle for survival in a world that had offered him nothing but hardship and disappointment.</w:t>
      </w:r>
    </w:p>
    <w:p w14:paraId="76979797" w14:textId="77777777" w:rsidR="00537F3B" w:rsidRDefault="00537F3B">
      <w:pPr>
        <w:sectPr w:rsidR="00537F3B">
          <w:pgSz w:w="8000" w:h="12000"/>
          <w:pgMar w:top="296" w:right="660" w:bottom="524" w:left="660" w:header="720" w:footer="720" w:gutter="0"/>
          <w:cols w:space="720"/>
          <w:docGrid w:linePitch="360"/>
        </w:sectPr>
      </w:pPr>
    </w:p>
    <w:p w14:paraId="309F6941" w14:textId="77777777" w:rsidR="00537F3B" w:rsidRDefault="00537F3B">
      <w:pPr>
        <w:autoSpaceDE w:val="0"/>
        <w:autoSpaceDN w:val="0"/>
        <w:spacing w:after="78" w:line="220" w:lineRule="exact"/>
      </w:pPr>
    </w:p>
    <w:p w14:paraId="6E959D94"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The old man's act of "retirement" highlighted the pervasive violence that had become an accepted part of Havenwood's daily life. </w:t>
      </w:r>
      <w:r>
        <w:br/>
      </w:r>
      <w:r>
        <w:rPr>
          <w:rFonts w:ascii="Charis SIL Regular" w:eastAsia="Charis SIL Regular" w:hAnsi="Charis SIL Regular"/>
          <w:color w:val="000000"/>
        </w:rPr>
        <w:t xml:space="preserve">Violence, it seemed, was not just a means of survival, but a way of life, a deeply ingrained part of the town’s culture. The old man's act, while seemingly an act of relinquishing violence, also </w:t>
      </w:r>
      <w:r>
        <w:br/>
      </w:r>
      <w:r>
        <w:rPr>
          <w:rFonts w:ascii="Charis SIL Regular" w:eastAsia="Charis SIL Regular" w:hAnsi="Charis SIL Regular"/>
          <w:color w:val="000000"/>
        </w:rPr>
        <w:t>symbolized the hopelessness and fatalism that had taken root in Havenwood's heart.</w:t>
      </w:r>
    </w:p>
    <w:p w14:paraId="7CCB3517"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I passed a group of men huddled in a dimly lit alley, their faces hidden in shadow. They were whispering, their voices hushed and conspiratorial. I couldn’t hear their words, but I could feel the darkness radiating from them, the aura of secrecy and ill intent. They were members of the Ku Klux Klan, their presence a chilling reminder of the deep-seated racism that had plagued Havenwood for generations. Their existence, a hidden festering wound in the fabric of the town, cast a pall over Havenwood, whispering of suppressed hatred and long-unresolved conflicts.</w:t>
      </w:r>
    </w:p>
    <w:p w14:paraId="1AC0BD27"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Later, I witnessed a brother killing a brother, a brutal act of </w:t>
      </w:r>
      <w:r>
        <w:br/>
      </w:r>
      <w:r>
        <w:rPr>
          <w:rFonts w:ascii="Charis SIL Regular" w:eastAsia="Charis SIL Regular" w:hAnsi="Charis SIL Regular"/>
          <w:color w:val="000000"/>
        </w:rPr>
        <w:t xml:space="preserve">violence that seemed to sum up the despair and nihilism that </w:t>
      </w:r>
      <w:r>
        <w:br/>
      </w:r>
      <w:r>
        <w:rPr>
          <w:rFonts w:ascii="Charis SIL Regular" w:eastAsia="Charis SIL Regular" w:hAnsi="Charis SIL Regular"/>
          <w:color w:val="000000"/>
        </w:rPr>
        <w:t>pervaded Havenwood. The act was swift and brutal, its impact lingering in the air long after the bodies had been removed. This act of fratricide underscored the pervasive violence and moral decay that had consumed Havenwood, the disintegration of familial bonds mirroring the disintegration of the town itself. It showcased the brutal consequences of the systemic issues that poisoned the town.</w:t>
      </w:r>
    </w:p>
    <w:p w14:paraId="6F253624" w14:textId="77777777" w:rsidR="00537F3B" w:rsidRDefault="00000000">
      <w:pPr>
        <w:autoSpaceDE w:val="0"/>
        <w:autoSpaceDN w:val="0"/>
        <w:spacing w:before="264" w:after="0" w:line="264" w:lineRule="exact"/>
      </w:pPr>
      <w:r>
        <w:rPr>
          <w:rFonts w:ascii="Charis SIL Regular" w:eastAsia="Charis SIL Regular" w:hAnsi="Charis SIL Regular"/>
          <w:color w:val="000000"/>
        </w:rPr>
        <w:t>That night, I saw a police officer, his face bloated with arrogance and corruption, accepting a medal as a "prize." The medal was a grotesque symbol of the town's corrupt system, a perverse reward for maintaining the status quo. This highlighted the deep-seated corruption that permeated Havenwood’s institutions. The officer, a symbol of authority, was himself a product of the town’s decay, his actions further underscoring the town’s moral rot.</w:t>
      </w:r>
    </w:p>
    <w:p w14:paraId="019AED08"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weight of Havenwood pressed down on me, its suffocating burden almost unbearable. The town was a place where the </w:t>
      </w:r>
      <w:r>
        <w:br/>
      </w:r>
      <w:r>
        <w:rPr>
          <w:rFonts w:ascii="Charis SIL Regular" w:eastAsia="Charis SIL Regular" w:hAnsi="Charis SIL Regular"/>
          <w:color w:val="000000"/>
        </w:rPr>
        <w:t>American Dream had died, where hope had withered and died, leaving behind only despair and disillusionment. Yet, even in this darkness, there was a faint glimmer of hope, a desperate clinging to</w:t>
      </w:r>
    </w:p>
    <w:p w14:paraId="2F83F964" w14:textId="77777777" w:rsidR="00537F3B" w:rsidRDefault="00537F3B">
      <w:pPr>
        <w:sectPr w:rsidR="00537F3B">
          <w:pgSz w:w="8000" w:h="12000"/>
          <w:pgMar w:top="296" w:right="658" w:bottom="392" w:left="660" w:header="720" w:footer="720" w:gutter="0"/>
          <w:cols w:space="720"/>
          <w:docGrid w:linePitch="360"/>
        </w:sectPr>
      </w:pPr>
    </w:p>
    <w:p w14:paraId="75032E9E" w14:textId="77777777" w:rsidR="00537F3B" w:rsidRDefault="00537F3B">
      <w:pPr>
        <w:autoSpaceDE w:val="0"/>
        <w:autoSpaceDN w:val="0"/>
        <w:spacing w:after="78" w:line="220" w:lineRule="exact"/>
      </w:pPr>
    </w:p>
    <w:p w14:paraId="16205F12" w14:textId="77777777" w:rsidR="00537F3B" w:rsidRDefault="00000000">
      <w:pPr>
        <w:autoSpaceDE w:val="0"/>
        <w:autoSpaceDN w:val="0"/>
        <w:spacing w:before="60" w:after="0" w:line="264" w:lineRule="exact"/>
        <w:ind w:right="288"/>
      </w:pPr>
      <w:r>
        <w:rPr>
          <w:rFonts w:ascii="Charis SIL Regular" w:eastAsia="Charis SIL Regular" w:hAnsi="Charis SIL Regular"/>
          <w:color w:val="000000"/>
        </w:rPr>
        <w:t>the belief that "what's deserved always gets served." This belief, however fragile, provided a flicker of light in the overwhelming darkness, a reason to fight against the oppressive forces that held Havenwood in their grip.</w:t>
      </w:r>
    </w:p>
    <w:p w14:paraId="72EBF48D"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This faint hope, however, was intertwined with a deep sense of fatalism, a grim acceptance of Havenwood's broken system. The repetitive refrain, "Let it go," echoed in my mind, a weary </w:t>
      </w:r>
      <w:r>
        <w:br/>
      </w:r>
      <w:r>
        <w:rPr>
          <w:rFonts w:ascii="Charis SIL Regular" w:eastAsia="Charis SIL Regular" w:hAnsi="Charis SIL Regular"/>
          <w:color w:val="000000"/>
        </w:rPr>
        <w:t xml:space="preserve">resignation in the face of overwhelming odds. But even as I </w:t>
      </w:r>
      <w:r>
        <w:br/>
      </w:r>
      <w:r>
        <w:rPr>
          <w:rFonts w:ascii="Charis SIL Regular" w:eastAsia="Charis SIL Regular" w:hAnsi="Charis SIL Regular"/>
          <w:color w:val="000000"/>
        </w:rPr>
        <w:t xml:space="preserve">whispered these words, I felt a burgeoning determination, a fierce resolve to fight against the darkness, to challenge the forces of corruption and injustice that held Havenwood captive. The fight, I knew, would be long and arduous, but it was a fight that had to be fought. The shadows of Havenwood's past were long and deep, but so too was the enduring, tenacious spirit of those who refused to let the darkness win. The weight of the South, the weight of </w:t>
      </w:r>
      <w:r>
        <w:br/>
      </w:r>
      <w:r>
        <w:rPr>
          <w:rFonts w:ascii="Charis SIL Regular" w:eastAsia="Charis SIL Regular" w:hAnsi="Charis SIL Regular"/>
          <w:color w:val="000000"/>
        </w:rPr>
        <w:t>Havenwood, felt like a physical burden, but it was also a call to action, a demand to confront the ghosts of the past and build a better future. The fight for Havenwood's soul, for its redemption, was far from over. The weight of the South was heavy, but the will to fight was heavier still. The struggle, however bleak, had only just begun.</w:t>
      </w:r>
    </w:p>
    <w:p w14:paraId="6111BC35" w14:textId="77777777" w:rsidR="00537F3B" w:rsidRDefault="00537F3B">
      <w:pPr>
        <w:sectPr w:rsidR="00537F3B">
          <w:pgSz w:w="8000" w:h="12000"/>
          <w:pgMar w:top="296" w:right="678" w:bottom="1440" w:left="660" w:header="720" w:footer="720" w:gutter="0"/>
          <w:cols w:space="720"/>
          <w:docGrid w:linePitch="360"/>
        </w:sectPr>
      </w:pPr>
    </w:p>
    <w:p w14:paraId="006E282E" w14:textId="77777777" w:rsidR="00537F3B" w:rsidRDefault="00537F3B">
      <w:pPr>
        <w:autoSpaceDE w:val="0"/>
        <w:autoSpaceDN w:val="0"/>
        <w:spacing w:after="224" w:line="220" w:lineRule="exact"/>
      </w:pPr>
    </w:p>
    <w:p w14:paraId="1D0827E8"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5CEFB5CA" w14:textId="77777777" w:rsidR="00537F3B" w:rsidRDefault="00000000">
      <w:pPr>
        <w:autoSpaceDE w:val="0"/>
        <w:autoSpaceDN w:val="0"/>
        <w:spacing w:before="286" w:after="0" w:line="264" w:lineRule="exact"/>
      </w:pPr>
      <w:r>
        <w:rPr>
          <w:rFonts w:ascii="Charis SIL Regular" w:eastAsia="Charis SIL Regular" w:hAnsi="Charis SIL Regular"/>
          <w:color w:val="000000"/>
        </w:rPr>
        <w:t>The rusted swing set groaned a mournful tune in the late afternoon wind, a soundtrack to the dilapidated playground where children, once boisterous, now moved with the cautious stillness of small animals. Their games were muted, their laughter strained, a stark contrast to the vibrant cacophony of their past. The paint, chipped and faded, mirrored the town's own weary countenance. The once bright primary colours had bled into a palette of dust and despair, reflecting the slow poisoning of Havenwood’s soul. Even the air seemed heavy with the weight of unspoken grief, a thick miasma clinging to the peeling paint and rusted metal.</w:t>
      </w:r>
    </w:p>
    <w:p w14:paraId="731DE8CC"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sat on a nearby bench, the rough wood digging into my thighs, a familiar discomfort in this town of familiar discomforts. The </w:t>
      </w:r>
      <w:r>
        <w:br/>
      </w:r>
      <w:r>
        <w:rPr>
          <w:rFonts w:ascii="Charis SIL Regular" w:eastAsia="Charis SIL Regular" w:hAnsi="Charis SIL Regular"/>
          <w:color w:val="000000"/>
        </w:rPr>
        <w:t>memory of the brother killing his brother still clung to me, a bitter taste in my mouth. It wasn't a singular act; it was a symptom. A festering wound in the fabric of this place, a brutal manifestation of the pervasive violence that seeped into every crack and crevice of Havenwood’s existence. It was a violence born not just of individual malice, but of systemic neglect, of a society that had long since given up on the idea of redemption.</w:t>
      </w:r>
    </w:p>
    <w:p w14:paraId="5D78DD88"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policeman's medal, a tarnished symbol of authority and </w:t>
      </w:r>
      <w:r>
        <w:br/>
      </w:r>
      <w:r>
        <w:rPr>
          <w:rFonts w:ascii="Charis SIL Regular" w:eastAsia="Charis SIL Regular" w:hAnsi="Charis SIL Regular"/>
          <w:color w:val="000000"/>
        </w:rPr>
        <w:t xml:space="preserve">corruption, flashed in my mind’s eye. He'd held it up like a trophy, a prize earned not through justice, but through complicity. It was a twisted mirror reflecting the town's distorted values, a perverse celebration of its own decay. He wasn't alone. The entire system seemed rigged, a crooked carnival designed to exploit the </w:t>
      </w:r>
      <w:r>
        <w:br/>
      </w:r>
      <w:r>
        <w:rPr>
          <w:rFonts w:ascii="Charis SIL Regular" w:eastAsia="Charis SIL Regular" w:hAnsi="Charis SIL Regular"/>
          <w:color w:val="000000"/>
        </w:rPr>
        <w:t xml:space="preserve">vulnerable and reward the corrupt. The Klan’s presence, a constant, chilling undercurrent, only served to solidify this sense of pervasive injustice. They were the shadows, lurking in the alleyways, </w:t>
      </w:r>
      <w:r>
        <w:br/>
      </w:r>
      <w:r>
        <w:rPr>
          <w:rFonts w:ascii="Charis SIL Regular" w:eastAsia="Charis SIL Regular" w:hAnsi="Charis SIL Regular"/>
          <w:color w:val="000000"/>
        </w:rPr>
        <w:t>whispering their hateful promises in the dark.</w:t>
      </w:r>
    </w:p>
    <w:p w14:paraId="00D79B54"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old man’s “retirement” of his gun echoed in the silence, a lonely gunshot in the vast expanse of despair. It wasn't just the weapon he was putting away; it was a part of himself, a symbol of a life spent battling against overwhelming odds. His act, while </w:t>
      </w:r>
      <w:r>
        <w:br/>
      </w:r>
      <w:r>
        <w:rPr>
          <w:rFonts w:ascii="Charis SIL Regular" w:eastAsia="Charis SIL Regular" w:hAnsi="Charis SIL Regular"/>
          <w:color w:val="000000"/>
        </w:rPr>
        <w:t>seemingly one of relinquishment, spoke volumes about the brutal</w:t>
      </w:r>
    </w:p>
    <w:p w14:paraId="6A6E8EB9" w14:textId="77777777" w:rsidR="00537F3B" w:rsidRDefault="00537F3B">
      <w:pPr>
        <w:sectPr w:rsidR="00537F3B">
          <w:pgSz w:w="8000" w:h="12000"/>
          <w:pgMar w:top="442" w:right="672" w:bottom="364" w:left="660" w:header="720" w:footer="720" w:gutter="0"/>
          <w:cols w:space="720"/>
          <w:docGrid w:linePitch="360"/>
        </w:sectPr>
      </w:pPr>
    </w:p>
    <w:p w14:paraId="2E664BAA" w14:textId="77777777" w:rsidR="00537F3B" w:rsidRDefault="00537F3B">
      <w:pPr>
        <w:autoSpaceDE w:val="0"/>
        <w:autoSpaceDN w:val="0"/>
        <w:spacing w:after="78" w:line="220" w:lineRule="exact"/>
      </w:pPr>
    </w:p>
    <w:p w14:paraId="257192C0" w14:textId="77777777" w:rsidR="00537F3B" w:rsidRDefault="00000000">
      <w:pPr>
        <w:autoSpaceDE w:val="0"/>
        <w:autoSpaceDN w:val="0"/>
        <w:spacing w:before="60" w:after="0" w:line="264" w:lineRule="exact"/>
        <w:ind w:right="144"/>
      </w:pPr>
      <w:r>
        <w:rPr>
          <w:rFonts w:ascii="Charis SIL Regular" w:eastAsia="Charis SIL Regular" w:hAnsi="Charis SIL Regular"/>
          <w:color w:val="000000"/>
        </w:rPr>
        <w:t>necessity of survival in a town where hope felt like a luxury few could afford. He was not an anomaly; he was a reflection of the town’s hardened spirit, its weary resignation to a life lived on the edge of a precipice.</w:t>
      </w:r>
    </w:p>
    <w:p w14:paraId="11178900"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falling walls continued to haunt me. They weren't merely physical structures crumbling; they represented the erosion of trust, the collapse of community, the slow, agonizing death of the </w:t>
      </w:r>
      <w:r>
        <w:br/>
      </w:r>
      <w:r>
        <w:rPr>
          <w:rFonts w:ascii="Charis SIL Regular" w:eastAsia="Charis SIL Regular" w:hAnsi="Charis SIL Regular"/>
          <w:color w:val="000000"/>
        </w:rPr>
        <w:t>American Dream. Each fallen brick was a testament to broken promises, shattered hopes, and lives left behind, casualties of a system that valued profit over people, power over progress. The walls of Havenwood were falling, but so too were the walls of belief, of faith in a better future.</w:t>
      </w:r>
    </w:p>
    <w:p w14:paraId="4EEF6FC9" w14:textId="77777777" w:rsidR="00537F3B" w:rsidRDefault="00000000">
      <w:pPr>
        <w:autoSpaceDE w:val="0"/>
        <w:autoSpaceDN w:val="0"/>
        <w:spacing w:before="264" w:after="0" w:line="264" w:lineRule="exact"/>
      </w:pPr>
      <w:r>
        <w:rPr>
          <w:rFonts w:ascii="Charis SIL Regular" w:eastAsia="Charis SIL Regular" w:hAnsi="Charis SIL Regular"/>
          <w:color w:val="000000"/>
        </w:rPr>
        <w:t>I thought of the children, their games a grotesque parody of the adult world's cruel realities. They were playing in the ruins, their innocent imaginations struggling to create meaning from the chaos surrounding them. Their play, however, was a reflection of their reality, a testament to the insidious nature of violence and injustice.</w:t>
      </w:r>
    </w:p>
    <w:p w14:paraId="52A040FE" w14:textId="77777777" w:rsidR="00537F3B" w:rsidRDefault="00000000">
      <w:pPr>
        <w:autoSpaceDE w:val="0"/>
        <w:autoSpaceDN w:val="0"/>
        <w:spacing w:before="60" w:after="0" w:line="264" w:lineRule="exact"/>
      </w:pPr>
      <w:r>
        <w:rPr>
          <w:rFonts w:ascii="Charis SIL Regular" w:eastAsia="Charis SIL Regular" w:hAnsi="Charis SIL Regular"/>
          <w:color w:val="000000"/>
        </w:rPr>
        <w:t>They were learning the language of survival, a dialect spoken in whispers and shadowed glances, a language etched in the decaying walls and rusted swing sets of Havenwood.</w:t>
      </w:r>
    </w:p>
    <w:p w14:paraId="68EA3B58"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The honeysuckle, once a symbol of sweet Southern charm, now seemed to carry a cloying sweetness, a suffocating perfume that masked the stench of decay beneath. The beauty, I realised, was a deceptive facade, a thin veneer covering a festering wound. The town was a paradox, a place of stark beauty and brutal ugliness, a tapestry woven from threads of despair and fleeting moments of grace.</w:t>
      </w:r>
    </w:p>
    <w:p w14:paraId="7CF38E75" w14:textId="77777777" w:rsidR="00537F3B" w:rsidRDefault="00000000">
      <w:pPr>
        <w:autoSpaceDE w:val="0"/>
        <w:autoSpaceDN w:val="0"/>
        <w:spacing w:before="266" w:after="0" w:line="264" w:lineRule="exact"/>
      </w:pPr>
      <w:r>
        <w:rPr>
          <w:rFonts w:ascii="Charis SIL Regular" w:eastAsia="Charis SIL Regular" w:hAnsi="Charis SIL Regular"/>
          <w:color w:val="000000"/>
        </w:rPr>
        <w:t>The weight of Havenwood felt crushing, the burden of its history almost unbearable. The town was a microcosm of a larger societal sickness, a reflection of the deep-seated inequalities and systemic failures that plagued the nation. It was a place where the past clung relentlessly to the present, its shadows stretching long and dark, reaching out to suffocate any spark of hope that dared to flicker.</w:t>
      </w:r>
    </w:p>
    <w:p w14:paraId="26AD297F"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Yet, even in this darkness, I found a strange kind of resilience. A stubborn refusal to surrender, a fierce determination to survive. The</w:t>
      </w:r>
    </w:p>
    <w:p w14:paraId="5C1DC4E0" w14:textId="77777777" w:rsidR="00537F3B" w:rsidRDefault="00537F3B">
      <w:pPr>
        <w:sectPr w:rsidR="00537F3B">
          <w:pgSz w:w="8000" w:h="12000"/>
          <w:pgMar w:top="296" w:right="672" w:bottom="392" w:left="660" w:header="720" w:footer="720" w:gutter="0"/>
          <w:cols w:space="720"/>
          <w:docGrid w:linePitch="360"/>
        </w:sectPr>
      </w:pPr>
    </w:p>
    <w:p w14:paraId="7D16BA1C" w14:textId="77777777" w:rsidR="00537F3B" w:rsidRDefault="00537F3B">
      <w:pPr>
        <w:autoSpaceDE w:val="0"/>
        <w:autoSpaceDN w:val="0"/>
        <w:spacing w:after="78" w:line="220" w:lineRule="exact"/>
      </w:pPr>
    </w:p>
    <w:p w14:paraId="6BEEC439" w14:textId="77777777" w:rsidR="00537F3B" w:rsidRDefault="00000000">
      <w:pPr>
        <w:autoSpaceDE w:val="0"/>
        <w:autoSpaceDN w:val="0"/>
        <w:spacing w:before="60" w:after="0" w:line="264" w:lineRule="exact"/>
      </w:pPr>
      <w:r>
        <w:rPr>
          <w:rFonts w:ascii="Charis SIL Regular" w:eastAsia="Charis SIL Regular" w:hAnsi="Charis SIL Regular"/>
          <w:color w:val="000000"/>
        </w:rPr>
        <w:t>phrase "what's deserved always gets served" echoed in my mind, a grim promise whispered amidst the despair. It wasn't a call for blind vengeance, but a recognition that the injustices committed would not go unpunished, that the scales of justice, however slowly, would eventually find their balance.</w:t>
      </w:r>
    </w:p>
    <w:p w14:paraId="41EAA8E1" w14:textId="77777777" w:rsidR="00537F3B" w:rsidRDefault="00000000">
      <w:pPr>
        <w:autoSpaceDE w:val="0"/>
        <w:autoSpaceDN w:val="0"/>
        <w:spacing w:before="264" w:after="0" w:line="264" w:lineRule="exact"/>
      </w:pPr>
      <w:r>
        <w:rPr>
          <w:rFonts w:ascii="Charis SIL Regular" w:eastAsia="Charis SIL Regular" w:hAnsi="Charis SIL Regular"/>
          <w:color w:val="000000"/>
        </w:rPr>
        <w:t>The refrain "Let it go" still haunted me, a testament to the weariness and resignation that threatened to consume me. But it was also a strategy, a conscious decision to let go of the anger, the frustration, the despair that threatened to overwhelm me. Letting go wasn't surrender; it was a necessary act of self-preservation, a way to conserve the energy needed to fight another day.</w:t>
      </w:r>
    </w:p>
    <w:p w14:paraId="625DA869"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fight for Havenwood, I knew, was far from over. The battle against the forces of corruption, injustice, and despair was a long and arduous one, a fight waged not only in the streets and </w:t>
      </w:r>
      <w:r>
        <w:br/>
      </w:r>
      <w:r>
        <w:rPr>
          <w:rFonts w:ascii="Charis SIL Regular" w:eastAsia="Charis SIL Regular" w:hAnsi="Charis SIL Regular"/>
          <w:color w:val="000000"/>
        </w:rPr>
        <w:t>alleyways of the town, but also within the hearts and minds of its inhabitants. The struggle was a heavy one, but the will to persevere, to stick and survive, burned brighter than ever before. The South held its secrets close, its shadows deep and its history fraught with pain. But within that very darkness, a flicker of defiance shone, a stubborn ember of hope refusing to be extinguished. The fight for Havenwood was a fight for the soul of the South itself, a testament to the indomitable human spirit's ability to endure, to resist, and ultimately, to prevail. The struggle was far from over, but the fight had begun. The fight would continue, long into the night, and long after the sun had set on Havenwood. The weight of the South might be heavy, but the will to endure was heavier still. And so, the struggle continued.</w:t>
      </w:r>
    </w:p>
    <w:p w14:paraId="3E12BAD5" w14:textId="77777777" w:rsidR="00537F3B" w:rsidRDefault="00537F3B">
      <w:pPr>
        <w:sectPr w:rsidR="00537F3B">
          <w:pgSz w:w="8000" w:h="12000"/>
          <w:pgMar w:top="296" w:right="650" w:bottom="1440" w:left="660" w:header="720" w:footer="720" w:gutter="0"/>
          <w:cols w:space="720"/>
          <w:docGrid w:linePitch="360"/>
        </w:sectPr>
      </w:pPr>
    </w:p>
    <w:p w14:paraId="6F964C6D" w14:textId="77777777" w:rsidR="00537F3B" w:rsidRDefault="00537F3B">
      <w:pPr>
        <w:autoSpaceDE w:val="0"/>
        <w:autoSpaceDN w:val="0"/>
        <w:spacing w:after="224" w:line="220" w:lineRule="exact"/>
      </w:pPr>
    </w:p>
    <w:p w14:paraId="73FEE3A3"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146FCFBD" w14:textId="77777777" w:rsidR="00537F3B" w:rsidRDefault="00000000">
      <w:pPr>
        <w:autoSpaceDE w:val="0"/>
        <w:autoSpaceDN w:val="0"/>
        <w:spacing w:before="286" w:after="0" w:line="264" w:lineRule="exact"/>
      </w:pPr>
      <w:r>
        <w:rPr>
          <w:rFonts w:ascii="Charis SIL Regular" w:eastAsia="Charis SIL Regular" w:hAnsi="Charis SIL Regular"/>
          <w:color w:val="000000"/>
        </w:rPr>
        <w:t xml:space="preserve">The air hung thick and heavy, a humid blanket stifling the already wilting spirit of Havenwood. Cicadas buzzed their relentless dirge, a soundtrack to the slow, agonizing decay that seemed to permeate every crack in the pavement, every peeling shutter, every forgotten grave. The scent of honeysuckle, once a symbol of innocent </w:t>
      </w:r>
      <w:r>
        <w:br/>
      </w:r>
      <w:r>
        <w:rPr>
          <w:rFonts w:ascii="Charis SIL Regular" w:eastAsia="Charis SIL Regular" w:hAnsi="Charis SIL Regular"/>
          <w:color w:val="000000"/>
        </w:rPr>
        <w:t>Southern charm, now felt cloying, almost suffocating, a sickly sweet perfume masking the underlying stench of corruption and despair.</w:t>
      </w:r>
    </w:p>
    <w:p w14:paraId="20815250"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walked the familiar streets, my footsteps echoing in the oppressive silence. The houses, once proud symbols of family and heritage, now stood as skeletal reminders of a bygone era, their paint </w:t>
      </w:r>
      <w:r>
        <w:br/>
      </w:r>
      <w:r>
        <w:rPr>
          <w:rFonts w:ascii="Charis SIL Regular" w:eastAsia="Charis SIL Regular" w:hAnsi="Charis SIL Regular"/>
          <w:color w:val="000000"/>
        </w:rPr>
        <w:t>chipped and faded, their windows like vacant eyes staring into a bleak future. The shadows stretched long and menacing, twisting familiar landmarks into grotesque parodies of themselves. The very air seemed to vibrate with a low hum of suppressed anger and simmering resentment.</w:t>
      </w:r>
    </w:p>
    <w:p w14:paraId="1C3F99F0"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A group of children played a game near the abandoned cotton mill, their laughter a brittle, fragile sound that contrasted sharply with the mill’s decaying grandeur. They weren’t playing hopscotch or tag; their game involved mimicking the movements of the Klan members they’d seen lurking in the shadows – a macabre imitation of the hateful rituals they’d witnessed, a twisted reflection of their reality. Their play, however innocent it seemed, was a grim </w:t>
      </w:r>
      <w:r>
        <w:br/>
      </w:r>
      <w:r>
        <w:rPr>
          <w:rFonts w:ascii="Charis SIL Regular" w:eastAsia="Charis SIL Regular" w:hAnsi="Charis SIL Regular"/>
          <w:color w:val="000000"/>
        </w:rPr>
        <w:t>commentary on the insidious nature of violence and fear that had become ingrained in the fabric of their existence.</w:t>
      </w:r>
    </w:p>
    <w:p w14:paraId="4F013B9E"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watched them for a while, my heart aching with a mix of pity and rage. These children, barely old enough to comprehend the horrors they were enacting, were already learning the brutal language of survival in a town where innocence was a luxury few could afford. They were absorbing the violence, the prejudice, the injustice, as if it were the air they breathed, the water they drank. Their laughter was a </w:t>
      </w:r>
      <w:r>
        <w:rPr>
          <w:rFonts w:ascii="Charis SIL Regular" w:eastAsia="Charis SIL Regular" w:hAnsi="Charis SIL Regular"/>
          <w:color w:val="000000"/>
        </w:rPr>
        <w:lastRenderedPageBreak/>
        <w:t>thin veil over a profound sadness, a desperate attempt to find joy in a world that had offered them little but hardship.</w:t>
      </w:r>
    </w:p>
    <w:p w14:paraId="7D58F569" w14:textId="77777777" w:rsidR="00537F3B" w:rsidRDefault="00000000">
      <w:pPr>
        <w:autoSpaceDE w:val="0"/>
        <w:autoSpaceDN w:val="0"/>
        <w:spacing w:before="206" w:after="0" w:line="322" w:lineRule="exact"/>
      </w:pPr>
      <w:r>
        <w:rPr>
          <w:rFonts w:ascii="Charis SIL Regular" w:eastAsia="Charis SIL Regular" w:hAnsi="Charis SIL Regular"/>
          <w:color w:val="000000"/>
        </w:rPr>
        <w:t>The memory of the Klan seance returned, its chilling details etched</w:t>
      </w:r>
    </w:p>
    <w:p w14:paraId="58CBB541" w14:textId="77777777" w:rsidR="00537F3B" w:rsidRDefault="00537F3B">
      <w:pPr>
        <w:sectPr w:rsidR="00537F3B">
          <w:pgSz w:w="8000" w:h="12000"/>
          <w:pgMar w:top="442" w:right="660" w:bottom="364" w:left="660" w:header="720" w:footer="720" w:gutter="0"/>
          <w:cols w:space="720"/>
          <w:docGrid w:linePitch="360"/>
        </w:sectPr>
      </w:pPr>
    </w:p>
    <w:p w14:paraId="19F55F0C" w14:textId="77777777" w:rsidR="00537F3B" w:rsidRDefault="00537F3B">
      <w:pPr>
        <w:autoSpaceDE w:val="0"/>
        <w:autoSpaceDN w:val="0"/>
        <w:spacing w:after="78" w:line="220" w:lineRule="exact"/>
      </w:pPr>
    </w:p>
    <w:p w14:paraId="754C206E" w14:textId="77777777" w:rsidR="00537F3B" w:rsidRDefault="00000000">
      <w:pPr>
        <w:autoSpaceDE w:val="0"/>
        <w:autoSpaceDN w:val="0"/>
        <w:spacing w:before="60" w:after="0" w:line="264" w:lineRule="exact"/>
      </w:pPr>
      <w:r>
        <w:rPr>
          <w:rFonts w:ascii="Charis SIL Regular" w:eastAsia="Charis SIL Regular" w:hAnsi="Charis SIL Regular"/>
          <w:color w:val="000000"/>
        </w:rPr>
        <w:t xml:space="preserve">in my mind. The chanting, the flickering candlelight, the hateful pronouncements – it was a scene straight out of a nightmare, a grotesque ritual steeped in racism and hate. They weren't just a relic of the past; they were an active force, a venomous presence that continued to poison Havenwood's soul, a constant threat hanging over the town like a dark cloud. The authorities, complicit or </w:t>
      </w:r>
      <w:r>
        <w:br/>
      </w:r>
      <w:r>
        <w:rPr>
          <w:rFonts w:ascii="Charis SIL Regular" w:eastAsia="Charis SIL Regular" w:hAnsi="Charis SIL Regular"/>
          <w:color w:val="000000"/>
        </w:rPr>
        <w:t>simply overwhelmed, offered little protection, leaving the residents vulnerable to their threats and intimidation.</w:t>
      </w:r>
    </w:p>
    <w:p w14:paraId="04850A56" w14:textId="77777777" w:rsidR="00537F3B" w:rsidRDefault="00000000">
      <w:pPr>
        <w:autoSpaceDE w:val="0"/>
        <w:autoSpaceDN w:val="0"/>
        <w:spacing w:before="264" w:after="0" w:line="264" w:lineRule="exact"/>
      </w:pPr>
      <w:r>
        <w:rPr>
          <w:rFonts w:ascii="Charis SIL Regular" w:eastAsia="Charis SIL Regular" w:hAnsi="Charis SIL Regular"/>
          <w:color w:val="000000"/>
        </w:rPr>
        <w:t>I thought of the brother who killed his brother, the act a desperate cry against the suffocating weight of poverty, despair, and a system that had failed him. His act wasn’t premeditated evil, it was a consequence of a society that had driven him to the brink. It was a stark reminder that violence isn't always a random act of malice, but often a desperate response to overwhelming circumstances. It was the culmination of years of neglect, of systemic failures that had left him with no other option. He was a victim, but his act had made him a perpetrator, trapped in a cycle of violence with no easy escape.</w:t>
      </w:r>
    </w:p>
    <w:p w14:paraId="7EEA27C8"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policeman's medal, a symbol of corruption and complicity, continued to haunt me. It was a stark reminder of how easily justice could be perverted, how easily authority could be abused. It </w:t>
      </w:r>
      <w:r>
        <w:br/>
      </w:r>
      <w:r>
        <w:rPr>
          <w:rFonts w:ascii="Charis SIL Regular" w:eastAsia="Charis SIL Regular" w:hAnsi="Charis SIL Regular"/>
          <w:color w:val="000000"/>
        </w:rPr>
        <w:t xml:space="preserve">represented the deep-seated rot at the core of Havenwood, the systemic failings that allowed the powerful to prey on the weak, the corrupt to thrive. It wasn’t just one bad apple; it was a rotten </w:t>
      </w:r>
      <w:r>
        <w:br/>
      </w:r>
      <w:r>
        <w:rPr>
          <w:rFonts w:ascii="Charis SIL Regular" w:eastAsia="Charis SIL Regular" w:hAnsi="Charis SIL Regular"/>
          <w:color w:val="000000"/>
        </w:rPr>
        <w:t xml:space="preserve">orchard, a system rigged against those who were already </w:t>
      </w:r>
      <w:r>
        <w:br/>
      </w:r>
      <w:r>
        <w:rPr>
          <w:rFonts w:ascii="Charis SIL Regular" w:eastAsia="Charis SIL Regular" w:hAnsi="Charis SIL Regular"/>
          <w:color w:val="000000"/>
        </w:rPr>
        <w:t>disadvantaged.</w:t>
      </w:r>
    </w:p>
    <w:p w14:paraId="780519BD"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Later that evening, I found myself sitting on the porch of an </w:t>
      </w:r>
      <w:r>
        <w:br/>
      </w:r>
      <w:r>
        <w:rPr>
          <w:rFonts w:ascii="Charis SIL Regular" w:eastAsia="Charis SIL Regular" w:hAnsi="Charis SIL Regular"/>
          <w:color w:val="000000"/>
        </w:rPr>
        <w:t xml:space="preserve">abandoned house. The wind whispered through the broken </w:t>
      </w:r>
      <w:r>
        <w:br/>
      </w:r>
      <w:r>
        <w:rPr>
          <w:rFonts w:ascii="Charis SIL Regular" w:eastAsia="Charis SIL Regular" w:hAnsi="Charis SIL Regular"/>
          <w:color w:val="000000"/>
        </w:rPr>
        <w:t>windows, carrying with it the ghosts of forgotten lives. The house was a reflection of Havenwood itself – decaying, forgotten, but somehow, still standing. A testament to the resilience of the South, its ability to withstand the ravages of time and hardship. The moon cast long shadows, turning the familiar landscape into something both beautiful and terrifying.</w:t>
      </w:r>
    </w:p>
    <w:p w14:paraId="76B9720D" w14:textId="77777777" w:rsidR="00537F3B" w:rsidRDefault="00000000">
      <w:pPr>
        <w:autoSpaceDE w:val="0"/>
        <w:autoSpaceDN w:val="0"/>
        <w:spacing w:before="264" w:after="0" w:line="264" w:lineRule="exact"/>
        <w:ind w:right="144"/>
        <w:jc w:val="center"/>
      </w:pPr>
      <w:r>
        <w:rPr>
          <w:rFonts w:ascii="Charis SIL Regular" w:eastAsia="Charis SIL Regular" w:hAnsi="Charis SIL Regular"/>
          <w:color w:val="000000"/>
        </w:rPr>
        <w:lastRenderedPageBreak/>
        <w:t>The phrase “what’s deserved always gets served” repeated itself in my mind, a mantra I whispered to myself in the darkness. It wasn’t</w:t>
      </w:r>
    </w:p>
    <w:p w14:paraId="43594972" w14:textId="77777777" w:rsidR="00537F3B" w:rsidRDefault="00537F3B">
      <w:pPr>
        <w:sectPr w:rsidR="00537F3B">
          <w:pgSz w:w="8000" w:h="12000"/>
          <w:pgMar w:top="296" w:right="642" w:bottom="392" w:left="660" w:header="720" w:footer="720" w:gutter="0"/>
          <w:cols w:space="720"/>
          <w:docGrid w:linePitch="360"/>
        </w:sectPr>
      </w:pPr>
    </w:p>
    <w:p w14:paraId="53636378" w14:textId="77777777" w:rsidR="00537F3B" w:rsidRDefault="00537F3B">
      <w:pPr>
        <w:autoSpaceDE w:val="0"/>
        <w:autoSpaceDN w:val="0"/>
        <w:spacing w:after="78" w:line="220" w:lineRule="exact"/>
      </w:pPr>
    </w:p>
    <w:p w14:paraId="26EBD042" w14:textId="77777777" w:rsidR="00537F3B" w:rsidRDefault="00000000">
      <w:pPr>
        <w:autoSpaceDE w:val="0"/>
        <w:autoSpaceDN w:val="0"/>
        <w:spacing w:before="60" w:after="0" w:line="264" w:lineRule="exact"/>
        <w:ind w:right="144"/>
      </w:pPr>
      <w:r>
        <w:rPr>
          <w:rFonts w:ascii="Charis SIL Regular" w:eastAsia="Charis SIL Regular" w:hAnsi="Charis SIL Regular"/>
          <w:color w:val="000000"/>
        </w:rPr>
        <w:t>a call for revenge, but a desperate clinging to a belief in justice, a conviction that even in the face of overwhelming injustice, there is a reckoning. It was a reminder that the scales of justice, however slowly, would eventually find their balance.</w:t>
      </w:r>
    </w:p>
    <w:p w14:paraId="3FA12967" w14:textId="77777777" w:rsidR="00537F3B" w:rsidRDefault="00000000">
      <w:pPr>
        <w:autoSpaceDE w:val="0"/>
        <w:autoSpaceDN w:val="0"/>
        <w:spacing w:before="264" w:after="0" w:line="264" w:lineRule="exact"/>
      </w:pPr>
      <w:r>
        <w:rPr>
          <w:rFonts w:ascii="Charis SIL Regular" w:eastAsia="Charis SIL Regular" w:hAnsi="Charis SIL Regular"/>
          <w:color w:val="000000"/>
        </w:rPr>
        <w:t>But the weariness, the profound sense of resignation, threatened to overwhelm me. The constant struggle, the never-ending battle against injustice, despair, and violence was taking its toll. The phrase "Let it go" whispered in my mind, a desperate attempt to find peace in a world that offered so little. But letting go wasn’t giving up; it was a necessary strategy, a conscious decision to conserve the energy needed to continue fighting.</w:t>
      </w:r>
    </w:p>
    <w:p w14:paraId="24BE1B74"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falling walls of Havenwood continued to represent the collapse of societal structures, the erosion of trust, the slow, agonizing death of the American Dream. Each fallen brick was a symbol of broken promises, lost opportunities, and lives shattered by injustice and inequality. The town was crumbling, yes, but it was also fighting back. The resilience of its people, their stubborn refusal to </w:t>
      </w:r>
      <w:r>
        <w:br/>
      </w:r>
      <w:r>
        <w:rPr>
          <w:rFonts w:ascii="Charis SIL Regular" w:eastAsia="Charis SIL Regular" w:hAnsi="Charis SIL Regular"/>
          <w:color w:val="000000"/>
        </w:rPr>
        <w:t>surrender, was a testament to the indomitable spirit of the human will.</w:t>
      </w:r>
    </w:p>
    <w:p w14:paraId="2C2FEC1C"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I thought of the old man, his act of "retirement" a symbolic </w:t>
      </w:r>
      <w:r>
        <w:br/>
      </w:r>
      <w:r>
        <w:rPr>
          <w:rFonts w:ascii="Charis SIL Regular" w:eastAsia="Charis SIL Regular" w:hAnsi="Charis SIL Regular"/>
          <w:color w:val="000000"/>
        </w:rPr>
        <w:t>surrender of his weapons, but also a quiet assertion of defiance. He had chosen to walk away, but his act was a powerful statement, an admission of defeat, yes, but also a fierce refusal to continue to participate in the cycle of violence. He represented a different kind of survival, a quiet, dignified resistance against the overwhelming forces of despair.</w:t>
      </w:r>
    </w:p>
    <w:p w14:paraId="4581C623"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children, playing their grim game, were also surviving. They were adapting to their harsh reality, creating their own version of hope amidst the ruins. Their resilience, born out of necessity, was a stark reminder that even in the face of extreme adversity, the human spirit finds ways to endure, to persevere. The fight for Havenwood was a fight for survival, a battle against overwhelming odds. It was a fight for the soul of the South, a struggle against the forces of despair that </w:t>
      </w:r>
      <w:r>
        <w:rPr>
          <w:rFonts w:ascii="Charis SIL Regular" w:eastAsia="Charis SIL Regular" w:hAnsi="Charis SIL Regular"/>
          <w:color w:val="000000"/>
        </w:rPr>
        <w:lastRenderedPageBreak/>
        <w:t>threatened to consume everything. The road ahead was long and arduous, but the will to persevere, to stick, to survive, burned brighter than ever before. The struggle continues,</w:t>
      </w:r>
    </w:p>
    <w:p w14:paraId="1E9B0FFF" w14:textId="77777777" w:rsidR="00537F3B" w:rsidRDefault="00537F3B">
      <w:pPr>
        <w:sectPr w:rsidR="00537F3B">
          <w:pgSz w:w="8000" w:h="12000"/>
          <w:pgMar w:top="296" w:right="642" w:bottom="392" w:left="660" w:header="720" w:footer="720" w:gutter="0"/>
          <w:cols w:space="720"/>
          <w:docGrid w:linePitch="360"/>
        </w:sectPr>
      </w:pPr>
    </w:p>
    <w:p w14:paraId="3DC176F7" w14:textId="77777777" w:rsidR="00537F3B" w:rsidRDefault="00537F3B">
      <w:pPr>
        <w:autoSpaceDE w:val="0"/>
        <w:autoSpaceDN w:val="0"/>
        <w:spacing w:after="78" w:line="220" w:lineRule="exact"/>
      </w:pPr>
    </w:p>
    <w:p w14:paraId="41FDA697" w14:textId="77777777" w:rsidR="00537F3B" w:rsidRDefault="00000000">
      <w:pPr>
        <w:autoSpaceDE w:val="0"/>
        <w:autoSpaceDN w:val="0"/>
        <w:spacing w:before="60" w:after="0" w:line="264" w:lineRule="exact"/>
      </w:pPr>
      <w:r>
        <w:rPr>
          <w:rFonts w:ascii="Charis SIL Regular" w:eastAsia="Charis SIL Regular" w:hAnsi="Charis SIL Regular"/>
          <w:color w:val="000000"/>
        </w:rPr>
        <w:t>not just for Havenwood, but for all those who have been left behind in the shadows of the American Dream.</w:t>
      </w:r>
    </w:p>
    <w:p w14:paraId="3AECC5EC" w14:textId="77777777" w:rsidR="00537F3B" w:rsidRDefault="00537F3B">
      <w:pPr>
        <w:sectPr w:rsidR="00537F3B">
          <w:pgSz w:w="8000" w:h="12000"/>
          <w:pgMar w:top="296" w:right="684" w:bottom="1440" w:left="660" w:header="720" w:footer="720" w:gutter="0"/>
          <w:cols w:space="720"/>
          <w:docGrid w:linePitch="360"/>
        </w:sectPr>
      </w:pPr>
    </w:p>
    <w:p w14:paraId="2871CB1F" w14:textId="77777777" w:rsidR="00537F3B" w:rsidRDefault="00537F3B">
      <w:pPr>
        <w:autoSpaceDE w:val="0"/>
        <w:autoSpaceDN w:val="0"/>
        <w:spacing w:after="224" w:line="220" w:lineRule="exact"/>
      </w:pPr>
    </w:p>
    <w:p w14:paraId="308A3CAE"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42469F93" w14:textId="77777777" w:rsidR="00537F3B" w:rsidRDefault="00000000">
      <w:pPr>
        <w:autoSpaceDE w:val="0"/>
        <w:autoSpaceDN w:val="0"/>
        <w:spacing w:before="286" w:after="0" w:line="264" w:lineRule="exact"/>
      </w:pPr>
      <w:r>
        <w:rPr>
          <w:rFonts w:ascii="Charis SIL Regular" w:eastAsia="Charis SIL Regular" w:hAnsi="Charis SIL Regular"/>
          <w:color w:val="000000"/>
        </w:rPr>
        <w:t>The rusty swing set creaked a mournful tune in the graveyard breeze, its chains rattling like bones in a wind tunnel. The children, their faces smudged with dirt and the residue of unspoken fears, had moved on from their macabre game. They were huddled now, a small, fragile cluster against the encroaching darkness, whispering secrets only they understood. Their hushed tones carried a weight beyond their years, a burden of inherited trauma etched into their young souls. Havenwood wasn't just a town decaying; it was a breeding ground for a peculiar kind of resilience, born from the ashes of shattered dreams and the bitter taste of injustice.</w:t>
      </w:r>
    </w:p>
    <w:p w14:paraId="2A64A55E"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watched them from the shadows, a ghost in my own town, the silence punctuated only by the rhythmic chirping of crickets and the distant howl of a dog. The night was heavy with unspoken </w:t>
      </w:r>
      <w:r>
        <w:br/>
      </w:r>
      <w:r>
        <w:rPr>
          <w:rFonts w:ascii="Charis SIL Regular" w:eastAsia="Charis SIL Regular" w:hAnsi="Charis SIL Regular"/>
          <w:color w:val="000000"/>
        </w:rPr>
        <w:t xml:space="preserve">anxieties, a symphony of unspoken grief. The air hung thick with the scent of damp earth and decaying vegetation, a potent reminder of Havenwood's slow, inexorable decline. But even in this decay, a perverse beauty thrived. The gnarled branches of the ancient oaks, contorted by time and weather, clawed at the inky sky, their </w:t>
      </w:r>
      <w:r>
        <w:br/>
      </w:r>
      <w:r>
        <w:rPr>
          <w:rFonts w:ascii="Charis SIL Regular" w:eastAsia="Charis SIL Regular" w:hAnsi="Charis SIL Regular"/>
          <w:color w:val="000000"/>
        </w:rPr>
        <w:t>silhouettes like skeletal fingers reaching for some unseen salvation. The moon, a pale disc in the vast expanse, cast a spectral glow on the weathered tombstones, their inscriptions whispering tales of lives lived and lost.</w:t>
      </w:r>
    </w:p>
    <w:p w14:paraId="7228CE41"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phrase “stick and survive” echoed in my mind, a grim mantra whispered by the very soil beneath my feet. It wasn't just a personal philosophy; it was the unspoken creed of Havenwood, a desperate prayer etched into the very fabric of its existence. The town clung to life with a tenacity that defied logic, a stubborn refusal to </w:t>
      </w:r>
      <w:r>
        <w:br/>
      </w:r>
      <w:r>
        <w:rPr>
          <w:rFonts w:ascii="Charis SIL Regular" w:eastAsia="Charis SIL Regular" w:hAnsi="Charis SIL Regular"/>
          <w:color w:val="000000"/>
        </w:rPr>
        <w:t>surrender to the relentless onslaught of despair. It was a town clinging to the tattered edges of hope, its survival a testament to the enduring spirit of its people.</w:t>
      </w:r>
    </w:p>
    <w:p w14:paraId="227D7BEA"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The next morning, I found myself drawn to the abandoned cotton mill, its skeletal frame a stark monument to a bygone era. The air inside was thick with the dust of forgotten dreams, the remnants of a time when Havenwood had hummed with the industry and</w:t>
      </w:r>
    </w:p>
    <w:p w14:paraId="430793DA" w14:textId="77777777" w:rsidR="00537F3B" w:rsidRDefault="00537F3B">
      <w:pPr>
        <w:sectPr w:rsidR="00537F3B">
          <w:pgSz w:w="8000" w:h="12000"/>
          <w:pgMar w:top="442" w:right="642" w:bottom="364" w:left="660" w:header="720" w:footer="720" w:gutter="0"/>
          <w:cols w:space="720"/>
          <w:docGrid w:linePitch="360"/>
        </w:sectPr>
      </w:pPr>
    </w:p>
    <w:p w14:paraId="14BFF5DA" w14:textId="77777777" w:rsidR="00537F3B" w:rsidRDefault="00537F3B">
      <w:pPr>
        <w:autoSpaceDE w:val="0"/>
        <w:autoSpaceDN w:val="0"/>
        <w:spacing w:after="78" w:line="220" w:lineRule="exact"/>
      </w:pPr>
    </w:p>
    <w:p w14:paraId="23477600" w14:textId="77777777" w:rsidR="00537F3B" w:rsidRDefault="00000000">
      <w:pPr>
        <w:autoSpaceDE w:val="0"/>
        <w:autoSpaceDN w:val="0"/>
        <w:spacing w:before="60" w:after="0" w:line="264" w:lineRule="exact"/>
      </w:pPr>
      <w:r>
        <w:rPr>
          <w:rFonts w:ascii="Charis SIL Regular" w:eastAsia="Charis SIL Regular" w:hAnsi="Charis SIL Regular"/>
          <w:color w:val="000000"/>
        </w:rPr>
        <w:t>prosperity that had long since faded. The machinery lay rusted and still, silent witnesses to the town's decline. Sunlight streamed through the gaping holes in the roof, illuminating the ghostly silhouettes of the abandoned looms, their wooden frames warped and decaying. It felt like walking through a mausoleum, a vast repository of lost potential, of dreams choked by the weight of systemic oppression.</w:t>
      </w:r>
    </w:p>
    <w:p w14:paraId="0786B49F"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I ran my hand along the cold, metallic surface of a rusted loom, imagining the hands that once worked it, the lives that were woven into the fabric of Havenwood's past. Their stories, etched into the very fibers of the mill, were now fading, threatened by the </w:t>
      </w:r>
      <w:r>
        <w:br/>
      </w:r>
      <w:r>
        <w:rPr>
          <w:rFonts w:ascii="Charis SIL Regular" w:eastAsia="Charis SIL Regular" w:hAnsi="Charis SIL Regular"/>
          <w:color w:val="000000"/>
        </w:rPr>
        <w:t>relentless march of time and neglect. Yet, even in this desolation, there was a certain kind of dignity, a silent testament to the hard work and perseverance of generations past. The mill, despite its decay, held onto a stubborn kind of strength, a resistance to the forces that sought to erase it.</w:t>
      </w:r>
    </w:p>
    <w:p w14:paraId="55CBEA56" w14:textId="77777777" w:rsidR="00537F3B" w:rsidRDefault="00000000">
      <w:pPr>
        <w:autoSpaceDE w:val="0"/>
        <w:autoSpaceDN w:val="0"/>
        <w:spacing w:before="264" w:after="0" w:line="264" w:lineRule="exact"/>
      </w:pPr>
      <w:r>
        <w:rPr>
          <w:rFonts w:ascii="Charis SIL Regular" w:eastAsia="Charis SIL Regular" w:hAnsi="Charis SIL Regular"/>
          <w:color w:val="000000"/>
        </w:rPr>
        <w:t>Later that day, I encountered Sheriff Buckley, his face etched with the weariness of a man carrying the weight of a broken system. His eyes, usually bright with a cynical amusement, were clouded with a deeper sadness, a reflection of the town's despair. He was a man burdened by the weight of his responsibility, a man wrestling with the limitations of his authority. He offered me a lukewarm cup of coffee, his silence as heavy as the humid air. There was no grand speech, no comforting platitudes. His silence spoke volumes, a somber acknowledgment of the overwhelming hopelessness that permeated every corner of Havenwood.</w:t>
      </w:r>
    </w:p>
    <w:p w14:paraId="0AE9D663"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His silence, however, wasn't an admission of defeat; it was a strategic retreat, a conscious decision to conserve his energy, to prepare for the battles yet to come. He knew Havenwood was a fight, a brutal, relentless struggle against overwhelming odds. He was tired, but he wasn't broken. His spirit, like Havenwood itself, clung to a tenacious hope, a stubborn refusal to yield to the darkness.</w:t>
      </w:r>
    </w:p>
    <w:p w14:paraId="47D25215"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That night, the Klan’s presence was palpable, their hatred a chilling undercurrent beneath the town's surface. Whispers of their </w:t>
      </w:r>
      <w:r>
        <w:br/>
      </w:r>
      <w:r>
        <w:rPr>
          <w:rFonts w:ascii="Charis SIL Regular" w:eastAsia="Charis SIL Regular" w:hAnsi="Charis SIL Regular"/>
          <w:color w:val="000000"/>
        </w:rPr>
        <w:t>nocturnal activities drifted through the shadows, fueling the town's</w:t>
      </w:r>
    </w:p>
    <w:p w14:paraId="6AA3B95B" w14:textId="77777777" w:rsidR="00537F3B" w:rsidRDefault="00537F3B">
      <w:pPr>
        <w:sectPr w:rsidR="00537F3B">
          <w:pgSz w:w="8000" w:h="12000"/>
          <w:pgMar w:top="296" w:right="694" w:bottom="392" w:left="660" w:header="720" w:footer="720" w:gutter="0"/>
          <w:cols w:space="720"/>
          <w:docGrid w:linePitch="360"/>
        </w:sectPr>
      </w:pPr>
    </w:p>
    <w:p w14:paraId="260ACE13" w14:textId="77777777" w:rsidR="00537F3B" w:rsidRDefault="00537F3B">
      <w:pPr>
        <w:autoSpaceDE w:val="0"/>
        <w:autoSpaceDN w:val="0"/>
        <w:spacing w:after="78" w:line="220" w:lineRule="exact"/>
      </w:pPr>
    </w:p>
    <w:p w14:paraId="0790659B" w14:textId="77777777" w:rsidR="00537F3B" w:rsidRDefault="00000000">
      <w:pPr>
        <w:autoSpaceDE w:val="0"/>
        <w:autoSpaceDN w:val="0"/>
        <w:spacing w:before="60" w:after="0" w:line="264" w:lineRule="exact"/>
        <w:ind w:right="144"/>
      </w:pPr>
      <w:r>
        <w:rPr>
          <w:rFonts w:ascii="Charis SIL Regular" w:eastAsia="Charis SIL Regular" w:hAnsi="Charis SIL Regular"/>
          <w:color w:val="000000"/>
        </w:rPr>
        <w:t>growing unease. The fear they inspired wasn't just fear of physical violence; it was a fear of the erosion of faith in justice, a fear that the system was rigged against the powerless, a fear that their very lives were hanging by a thread.</w:t>
      </w:r>
    </w:p>
    <w:p w14:paraId="49968F59" w14:textId="77777777" w:rsidR="00537F3B" w:rsidRDefault="00000000">
      <w:pPr>
        <w:autoSpaceDE w:val="0"/>
        <w:autoSpaceDN w:val="0"/>
        <w:spacing w:before="264" w:after="0" w:line="264" w:lineRule="exact"/>
      </w:pPr>
      <w:r>
        <w:rPr>
          <w:rFonts w:ascii="Charis SIL Regular" w:eastAsia="Charis SIL Regular" w:hAnsi="Charis SIL Regular"/>
          <w:color w:val="000000"/>
        </w:rPr>
        <w:t>The brother's murder, still fresh in everyone's minds, served as a stark reminder of this vulnerability. It wasn't a random act of violence; it was a symptom, a visceral manifestation of the deep-seated social and economic inequalities that crippled Havenwood. The brother's act, a desperate act of self-preservation, highlighted the failures of a system that had abandoned him, a system that had offered him no hope, no refuge from the brutal realities of poverty and despair.</w:t>
      </w:r>
    </w:p>
    <w:p w14:paraId="30063155"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policeman's medal, a symbol of corruption and betrayal, remained a chilling reminder of how easily justice could be </w:t>
      </w:r>
      <w:r>
        <w:br/>
      </w:r>
      <w:r>
        <w:rPr>
          <w:rFonts w:ascii="Charis SIL Regular" w:eastAsia="Charis SIL Regular" w:hAnsi="Charis SIL Regular"/>
          <w:color w:val="000000"/>
        </w:rPr>
        <w:t>manipulated, how the very institutions designed to protect its citizens could become instruments of oppression. It cast a long shadow, staining everything it touched with its insidious influence. It was a symbol of the broken trust between the people and their protectors, a stark testament to the powerlessness of those trapped in a system built for their oppression.</w:t>
      </w:r>
    </w:p>
    <w:p w14:paraId="789F6836"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old man, who had "retired" his gun, remained an enigma. His act wasn’t a surrender; it was a strategic retreat, a calculated </w:t>
      </w:r>
      <w:r>
        <w:br/>
      </w:r>
      <w:r>
        <w:rPr>
          <w:rFonts w:ascii="Charis SIL Regular" w:eastAsia="Charis SIL Regular" w:hAnsi="Charis SIL Regular"/>
          <w:color w:val="000000"/>
        </w:rPr>
        <w:t>decision to preserve his energy for a different kind of battle, a battle waged not with violence, but with quiet, dignified resistance. His silence was a form of protest, a subtle act of defiance. He embodied the resilience of Havenwood, its ability to survive even in the face of overwhelming despair.</w:t>
      </w:r>
    </w:p>
    <w:p w14:paraId="166DD3C2" w14:textId="77777777" w:rsidR="00537F3B" w:rsidRDefault="00000000">
      <w:pPr>
        <w:autoSpaceDE w:val="0"/>
        <w:autoSpaceDN w:val="0"/>
        <w:spacing w:before="266" w:after="0" w:line="264" w:lineRule="exact"/>
      </w:pPr>
      <w:r>
        <w:rPr>
          <w:rFonts w:ascii="Charis SIL Regular" w:eastAsia="Charis SIL Regular" w:hAnsi="Charis SIL Regular"/>
          <w:color w:val="000000"/>
        </w:rPr>
        <w:t xml:space="preserve">The falling walls, symbolic of Havenwood’s decline, continued to crumble, but amidst the debris, something new was taking shape. A sense of unity, a shared understanding of their shared plight, was beginning to emerge. People were talking, sharing stories, and finding strength in their collective experience. The town's decay was not an </w:t>
      </w:r>
      <w:r>
        <w:rPr>
          <w:rFonts w:ascii="Charis SIL Regular" w:eastAsia="Charis SIL Regular" w:hAnsi="Charis SIL Regular"/>
          <w:color w:val="000000"/>
        </w:rPr>
        <w:lastRenderedPageBreak/>
        <w:t>end, but a transformation, a painful metamorphosis into something new and yet undefined.</w:t>
      </w:r>
    </w:p>
    <w:p w14:paraId="0E6181F0" w14:textId="77777777" w:rsidR="00537F3B" w:rsidRDefault="00000000">
      <w:pPr>
        <w:autoSpaceDE w:val="0"/>
        <w:autoSpaceDN w:val="0"/>
        <w:spacing w:before="204" w:after="0" w:line="324" w:lineRule="exact"/>
      </w:pPr>
      <w:r>
        <w:rPr>
          <w:rFonts w:ascii="Charis SIL Regular" w:eastAsia="Charis SIL Regular" w:hAnsi="Charis SIL Regular"/>
          <w:color w:val="000000"/>
        </w:rPr>
        <w:t>The children's game, once a macabre reflection of their reality,</w:t>
      </w:r>
    </w:p>
    <w:p w14:paraId="4DC27A1A" w14:textId="77777777" w:rsidR="00537F3B" w:rsidRDefault="00537F3B">
      <w:pPr>
        <w:sectPr w:rsidR="00537F3B">
          <w:pgSz w:w="8000" w:h="12000"/>
          <w:pgMar w:top="296" w:right="642" w:bottom="392" w:left="660" w:header="720" w:footer="720" w:gutter="0"/>
          <w:cols w:space="720"/>
          <w:docGrid w:linePitch="360"/>
        </w:sectPr>
      </w:pPr>
    </w:p>
    <w:p w14:paraId="38D30DD7" w14:textId="77777777" w:rsidR="00537F3B" w:rsidRDefault="00537F3B">
      <w:pPr>
        <w:autoSpaceDE w:val="0"/>
        <w:autoSpaceDN w:val="0"/>
        <w:spacing w:after="78" w:line="220" w:lineRule="exact"/>
      </w:pPr>
    </w:p>
    <w:p w14:paraId="13C6B525" w14:textId="77777777" w:rsidR="00537F3B" w:rsidRDefault="00000000">
      <w:pPr>
        <w:autoSpaceDE w:val="0"/>
        <w:autoSpaceDN w:val="0"/>
        <w:spacing w:before="60" w:after="0" w:line="264" w:lineRule="exact"/>
        <w:ind w:right="144"/>
      </w:pPr>
      <w:r>
        <w:rPr>
          <w:rFonts w:ascii="Charis SIL Regular" w:eastAsia="Charis SIL Regular" w:hAnsi="Charis SIL Regular"/>
          <w:color w:val="000000"/>
        </w:rPr>
        <w:t>began to evolve. Their games now included elements of resistance, a quiet defiance in the face of adversity. They were learning to adapt, to survive, to find hope in the most unlikely of places.</w:t>
      </w:r>
    </w:p>
    <w:p w14:paraId="491FFD38" w14:textId="77777777" w:rsidR="00537F3B" w:rsidRDefault="00000000">
      <w:pPr>
        <w:autoSpaceDE w:val="0"/>
        <w:autoSpaceDN w:val="0"/>
        <w:spacing w:before="264" w:after="0" w:line="264" w:lineRule="exact"/>
      </w:pPr>
      <w:r>
        <w:rPr>
          <w:rFonts w:ascii="Charis SIL Regular" w:eastAsia="Charis SIL Regular" w:hAnsi="Charis SIL Regular"/>
          <w:color w:val="000000"/>
        </w:rPr>
        <w:t>Havenwood’s story was one of despair, certainly, but it was also a story of unexpected resilience, of a community clinging to life despite the relentless onslaught of poverty, injustice, and violence. It was a testament to the enduring human spirit, its capacity to find hope amidst despair, to find strength in unity, and to “stick and survive” despite the odds. The fight for Havenwood wasn't over, but a new chapter had begun, a chapter etched in the silent resolve of its people, a testament to their stubborn refusal to yield. The battle continues, a slow, agonizing struggle for survival, a quiet rebellion against the forces that threatened to consume them. The ending remains unwritten, yet to be etched in the blood, sweat, and tears of a town clinging to the fading hope of a brighter tomorrow.</w:t>
      </w:r>
    </w:p>
    <w:p w14:paraId="6B4230B2" w14:textId="77777777" w:rsidR="00537F3B" w:rsidRDefault="00537F3B">
      <w:pPr>
        <w:sectPr w:rsidR="00537F3B">
          <w:pgSz w:w="8000" w:h="12000"/>
          <w:pgMar w:top="296" w:right="640" w:bottom="1440" w:left="660" w:header="720" w:footer="720" w:gutter="0"/>
          <w:cols w:space="720"/>
          <w:docGrid w:linePitch="360"/>
        </w:sectPr>
      </w:pPr>
    </w:p>
    <w:p w14:paraId="65531752" w14:textId="77777777" w:rsidR="00537F3B" w:rsidRDefault="00537F3B">
      <w:pPr>
        <w:autoSpaceDE w:val="0"/>
        <w:autoSpaceDN w:val="0"/>
        <w:spacing w:after="224" w:line="220" w:lineRule="exact"/>
      </w:pPr>
    </w:p>
    <w:p w14:paraId="3FB28BF7"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3FB06124" w14:textId="77777777" w:rsidR="00537F3B" w:rsidRDefault="00000000">
      <w:pPr>
        <w:autoSpaceDE w:val="0"/>
        <w:autoSpaceDN w:val="0"/>
        <w:spacing w:before="286" w:after="0" w:line="264" w:lineRule="exact"/>
        <w:ind w:right="144"/>
      </w:pPr>
      <w:r>
        <w:rPr>
          <w:rFonts w:ascii="Charis SIL Regular" w:eastAsia="Charis SIL Regular" w:hAnsi="Charis SIL Regular"/>
          <w:color w:val="000000"/>
        </w:rPr>
        <w:t xml:space="preserve">The air hung thick with the scent of honeysuckle and decay, a peculiar perfume that clung to Havenwood like a second skin. The cicadas buzzed their relentless song, a soundtrack to the slow, agonizing death of a town. I found myself drawn to the old, </w:t>
      </w:r>
      <w:r>
        <w:br/>
      </w:r>
      <w:r>
        <w:rPr>
          <w:rFonts w:ascii="Charis SIL Regular" w:eastAsia="Charis SIL Regular" w:hAnsi="Charis SIL Regular"/>
          <w:color w:val="000000"/>
        </w:rPr>
        <w:t xml:space="preserve">abandoned church, its steeple a skeletal finger pointing accusingly at the heavens. The stained-glass windows, once vibrant with biblical scenes, were now shattered, leaving gaping holes that resembled hollow eyesores. Inside, the silence was profound, broken only by the occasional creak of the warped wooden </w:t>
      </w:r>
      <w:r>
        <w:br/>
      </w:r>
      <w:r>
        <w:rPr>
          <w:rFonts w:ascii="Charis SIL Regular" w:eastAsia="Charis SIL Regular" w:hAnsi="Charis SIL Regular"/>
          <w:color w:val="000000"/>
        </w:rPr>
        <w:t xml:space="preserve">floorboards. Dust motes danced in the slivers of sunlight that pierced the gloom, illuminating the crumbling pews and the </w:t>
      </w:r>
      <w:r>
        <w:br/>
      </w:r>
      <w:r>
        <w:rPr>
          <w:rFonts w:ascii="Charis SIL Regular" w:eastAsia="Charis SIL Regular" w:hAnsi="Charis SIL Regular"/>
          <w:color w:val="000000"/>
        </w:rPr>
        <w:t>decaying altar. It was a sacred space desecrated, a testament to the town's spiritual and moral decay.</w:t>
      </w:r>
    </w:p>
    <w:p w14:paraId="6C8B76D2" w14:textId="77777777" w:rsidR="00537F3B" w:rsidRDefault="00000000">
      <w:pPr>
        <w:autoSpaceDE w:val="0"/>
        <w:autoSpaceDN w:val="0"/>
        <w:spacing w:before="266" w:after="0" w:line="264" w:lineRule="exact"/>
      </w:pPr>
      <w:r>
        <w:rPr>
          <w:rFonts w:ascii="Charis SIL Regular" w:eastAsia="Charis SIL Regular" w:hAnsi="Charis SIL Regular"/>
          <w:color w:val="000000"/>
        </w:rPr>
        <w:t xml:space="preserve">I ran my hand along the cold, damp stone of the altar, imagining the fervent prayers whispered here, the joyous hymns sung, the solemn pronouncements made. Now, only silence reigned, a silence heavy with the weight of forgotten faith. The church wasn't just a building; it was a symbol, a reflection of Havenwood's lost </w:t>
      </w:r>
      <w:r>
        <w:br/>
      </w:r>
      <w:r>
        <w:rPr>
          <w:rFonts w:ascii="Charis SIL Regular" w:eastAsia="Charis SIL Regular" w:hAnsi="Charis SIL Regular"/>
          <w:color w:val="000000"/>
        </w:rPr>
        <w:t>innocence, its fading hope. The peeling paint, the crumbling plaster, the fractured stained glass – all spoke of a community losing its grip on its soul. The air itself felt heavy, burdened by the weight of unspoken sins, of unconfessed betrayals, of dreams shattered and hopes abandoned.</w:t>
      </w:r>
    </w:p>
    <w:p w14:paraId="3D5A40D6"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Outside, I encountered old man Silas, his face a roadmap of </w:t>
      </w:r>
      <w:r>
        <w:br/>
      </w:r>
      <w:r>
        <w:rPr>
          <w:rFonts w:ascii="Charis SIL Regular" w:eastAsia="Charis SIL Regular" w:hAnsi="Charis SIL Regular"/>
          <w:color w:val="000000"/>
        </w:rPr>
        <w:t>wrinkles etched by time and hardship. He sat on the porch of his dilapidated shack, his eyes fixed on the horizon, his gaze as distant as the fading promise of the American Dream. He held a chipped teacup in his gnarled hands, the liquid within as murky as the town's future. He offered me a sip, the tea weak and tasteless, reflecting the hollowness of his existence.</w:t>
      </w:r>
    </w:p>
    <w:p w14:paraId="4A7636F8"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We sat in silence, the only sound the incessant drone of the cicadas and the rustling of leaves in the nearby woods. It wasn't an </w:t>
      </w:r>
      <w:r>
        <w:br/>
      </w:r>
      <w:r>
        <w:rPr>
          <w:rFonts w:ascii="Charis SIL Regular" w:eastAsia="Charis SIL Regular" w:hAnsi="Charis SIL Regular"/>
          <w:color w:val="000000"/>
        </w:rPr>
        <w:t xml:space="preserve">uncomfortable silence; it was a shared understanding, a tacit </w:t>
      </w:r>
      <w:r>
        <w:br/>
      </w:r>
      <w:r>
        <w:rPr>
          <w:rFonts w:ascii="Charis SIL Regular" w:eastAsia="Charis SIL Regular" w:hAnsi="Charis SIL Regular"/>
          <w:color w:val="000000"/>
        </w:rPr>
        <w:t>acknowledgment of the bleak reality that enveloped them. He spoke</w:t>
      </w:r>
    </w:p>
    <w:p w14:paraId="3427B125" w14:textId="77777777" w:rsidR="00537F3B" w:rsidRDefault="00537F3B">
      <w:pPr>
        <w:sectPr w:rsidR="00537F3B">
          <w:pgSz w:w="8000" w:h="12000"/>
          <w:pgMar w:top="442" w:right="654" w:bottom="364" w:left="660" w:header="720" w:footer="720" w:gutter="0"/>
          <w:cols w:space="720"/>
          <w:docGrid w:linePitch="360"/>
        </w:sectPr>
      </w:pPr>
    </w:p>
    <w:p w14:paraId="71C3A53D" w14:textId="77777777" w:rsidR="00537F3B" w:rsidRDefault="00537F3B">
      <w:pPr>
        <w:autoSpaceDE w:val="0"/>
        <w:autoSpaceDN w:val="0"/>
        <w:spacing w:after="78" w:line="220" w:lineRule="exact"/>
      </w:pPr>
    </w:p>
    <w:p w14:paraId="79A71C54" w14:textId="77777777" w:rsidR="00537F3B" w:rsidRDefault="00000000">
      <w:pPr>
        <w:autoSpaceDE w:val="0"/>
        <w:autoSpaceDN w:val="0"/>
        <w:spacing w:before="60" w:after="0" w:line="264" w:lineRule="exact"/>
        <w:ind w:right="144"/>
      </w:pPr>
      <w:r>
        <w:rPr>
          <w:rFonts w:ascii="Charis SIL Regular" w:eastAsia="Charis SIL Regular" w:hAnsi="Charis SIL Regular"/>
          <w:color w:val="000000"/>
        </w:rPr>
        <w:t>of the old days, of a time when Havenwood had been a thriving community, a time before the mills closed and the jobs dried up, a time before the Klan's shadow fell across the town. His voice was raspy, his memories tinged with nostalgia and regret. His words were a lament, a mournful elegy for a lost paradise.</w:t>
      </w:r>
    </w:p>
    <w:p w14:paraId="1AF6B66F" w14:textId="77777777" w:rsidR="00537F3B" w:rsidRDefault="00000000">
      <w:pPr>
        <w:autoSpaceDE w:val="0"/>
        <w:autoSpaceDN w:val="0"/>
        <w:spacing w:before="264" w:after="0" w:line="264" w:lineRule="exact"/>
      </w:pPr>
      <w:r>
        <w:rPr>
          <w:rFonts w:ascii="Charis SIL Regular" w:eastAsia="Charis SIL Regular" w:hAnsi="Charis SIL Regular"/>
          <w:color w:val="000000"/>
        </w:rPr>
        <w:t>He spoke of his son, lost to the violence that plagued Havenwood, a victim of the cycle of poverty and despair. His eyes filled with unshed tears, his grief a silent testament to the town's broken spirit.</w:t>
      </w:r>
    </w:p>
    <w:p w14:paraId="05C173CE" w14:textId="77777777" w:rsidR="00537F3B" w:rsidRDefault="00000000">
      <w:pPr>
        <w:autoSpaceDE w:val="0"/>
        <w:autoSpaceDN w:val="0"/>
        <w:spacing w:before="60" w:after="0" w:line="264" w:lineRule="exact"/>
        <w:ind w:right="288"/>
      </w:pPr>
      <w:r>
        <w:rPr>
          <w:rFonts w:ascii="Charis SIL Regular" w:eastAsia="Charis SIL Regular" w:hAnsi="Charis SIL Regular"/>
          <w:color w:val="000000"/>
        </w:rPr>
        <w:t>He spoke of the "Let it go" mantra, not as a surrender, but as a pragmatic strategy for survival, a way to cope with the constant barrage of heartache and injustice. It was a philosophy born of necessity, a hard-won wisdom forged in the crucible of suffering.</w:t>
      </w:r>
    </w:p>
    <w:p w14:paraId="69845124" w14:textId="77777777" w:rsidR="00537F3B" w:rsidRDefault="00000000">
      <w:pPr>
        <w:autoSpaceDE w:val="0"/>
        <w:autoSpaceDN w:val="0"/>
        <w:spacing w:before="264" w:after="0" w:line="264" w:lineRule="exact"/>
        <w:ind w:right="288"/>
      </w:pPr>
      <w:r>
        <w:rPr>
          <w:rFonts w:ascii="Charis SIL Regular" w:eastAsia="Charis SIL Regular" w:hAnsi="Charis SIL Regular"/>
          <w:color w:val="000000"/>
        </w:rPr>
        <w:t>His words were a stark reminder that Havenwood’s problems weren't simply the result of economic hardship; they were deeply rooted in a system of systemic oppression, a legacy of racism and inequality that had poisoned the town's soul. The Klan's activities weren’t just acts of terror; they were a symptom of a deeper malaise, a manifestation of the deep-seated hatred and prejudice that permeated the community.</w:t>
      </w:r>
    </w:p>
    <w:p w14:paraId="1429D1D5"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brother's murder, a tragedy that resonated throughout the town, was not an isolated incident. It was a reflection of the </w:t>
      </w:r>
      <w:r>
        <w:br/>
      </w:r>
      <w:r>
        <w:rPr>
          <w:rFonts w:ascii="Charis SIL Regular" w:eastAsia="Charis SIL Regular" w:hAnsi="Charis SIL Regular"/>
          <w:color w:val="000000"/>
        </w:rPr>
        <w:t xml:space="preserve">desperation, the hopelessness, the sense of powerlessness that consumed so many of Havenwood's residents. It was a stark </w:t>
      </w:r>
      <w:r>
        <w:br/>
      </w:r>
      <w:r>
        <w:rPr>
          <w:rFonts w:ascii="Charis SIL Regular" w:eastAsia="Charis SIL Regular" w:hAnsi="Charis SIL Regular"/>
          <w:color w:val="000000"/>
        </w:rPr>
        <w:t>reminder that when people feel abandoned by the system, when they have no hope of a better future, they are more likely to resort to violence as a means of self-preservation. The brother's act was an act of despair, a desperate attempt to reclaim some semblance of control in a world that had robbed him of everything.</w:t>
      </w:r>
    </w:p>
    <w:p w14:paraId="2363A69B" w14:textId="77777777" w:rsidR="00537F3B" w:rsidRDefault="00000000">
      <w:pPr>
        <w:autoSpaceDE w:val="0"/>
        <w:autoSpaceDN w:val="0"/>
        <w:spacing w:before="266" w:after="0" w:line="264" w:lineRule="exact"/>
      </w:pPr>
      <w:r>
        <w:rPr>
          <w:rFonts w:ascii="Charis SIL Regular" w:eastAsia="Charis SIL Regular" w:hAnsi="Charis SIL Regular"/>
          <w:color w:val="000000"/>
        </w:rPr>
        <w:t xml:space="preserve">The sheriff's medal, a symbol of corruption and betrayal, cast a long shadow over the town. It represented not only the failure of law enforcement to protect its citizens but also the complicity of those in </w:t>
      </w:r>
      <w:r>
        <w:rPr>
          <w:rFonts w:ascii="Charis SIL Regular" w:eastAsia="Charis SIL Regular" w:hAnsi="Charis SIL Regular"/>
          <w:color w:val="000000"/>
        </w:rPr>
        <w:lastRenderedPageBreak/>
        <w:t xml:space="preserve">power in perpetuating the cycle of injustice. It served as a </w:t>
      </w:r>
      <w:r>
        <w:br/>
      </w:r>
      <w:r>
        <w:rPr>
          <w:rFonts w:ascii="Charis SIL Regular" w:eastAsia="Charis SIL Regular" w:hAnsi="Charis SIL Regular"/>
          <w:color w:val="000000"/>
        </w:rPr>
        <w:t xml:space="preserve">constant reminder of the pervasive mistrust between the community and the authorities, further exacerbating the feeling of </w:t>
      </w:r>
      <w:r>
        <w:br/>
      </w:r>
      <w:r>
        <w:rPr>
          <w:rFonts w:ascii="Charis SIL Regular" w:eastAsia="Charis SIL Regular" w:hAnsi="Charis SIL Regular"/>
          <w:color w:val="000000"/>
        </w:rPr>
        <w:t>powerlessness and despair.</w:t>
      </w:r>
    </w:p>
    <w:p w14:paraId="40FB5410" w14:textId="77777777" w:rsidR="00537F3B" w:rsidRDefault="00537F3B">
      <w:pPr>
        <w:sectPr w:rsidR="00537F3B">
          <w:pgSz w:w="8000" w:h="12000"/>
          <w:pgMar w:top="296" w:right="650" w:bottom="524" w:left="660" w:header="720" w:footer="720" w:gutter="0"/>
          <w:cols w:space="720"/>
          <w:docGrid w:linePitch="360"/>
        </w:sectPr>
      </w:pPr>
    </w:p>
    <w:p w14:paraId="04D4B5CB" w14:textId="77777777" w:rsidR="00537F3B" w:rsidRDefault="00537F3B">
      <w:pPr>
        <w:autoSpaceDE w:val="0"/>
        <w:autoSpaceDN w:val="0"/>
        <w:spacing w:after="78" w:line="220" w:lineRule="exact"/>
      </w:pPr>
    </w:p>
    <w:p w14:paraId="6F4EE743" w14:textId="77777777" w:rsidR="00537F3B" w:rsidRDefault="00000000">
      <w:pPr>
        <w:autoSpaceDE w:val="0"/>
        <w:autoSpaceDN w:val="0"/>
        <w:spacing w:before="60" w:after="0" w:line="264" w:lineRule="exact"/>
      </w:pPr>
      <w:r>
        <w:rPr>
          <w:rFonts w:ascii="Charis SIL Regular" w:eastAsia="Charis SIL Regular" w:hAnsi="Charis SIL Regular"/>
          <w:color w:val="000000"/>
        </w:rPr>
        <w:t>The old man's "retirement" of his gun was not a sign of defeat but a conscious decision to choose a different kind of resistance. He chose the path of quiet dignity, a silent rebellion against the forces of oppression. His actions reflected a deeper wisdom, a profound understanding of the limitations of violence as a means of achieving lasting change.</w:t>
      </w:r>
    </w:p>
    <w:p w14:paraId="410AF039"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The falling walls, the decaying infrastructure, the crumbling </w:t>
      </w:r>
      <w:r>
        <w:br/>
      </w:r>
      <w:r>
        <w:rPr>
          <w:rFonts w:ascii="Charis SIL Regular" w:eastAsia="Charis SIL Regular" w:hAnsi="Charis SIL Regular"/>
          <w:color w:val="000000"/>
        </w:rPr>
        <w:t xml:space="preserve">buildings – they were not just physical manifestations of </w:t>
      </w:r>
      <w:r>
        <w:br/>
      </w:r>
      <w:r>
        <w:rPr>
          <w:rFonts w:ascii="Charis SIL Regular" w:eastAsia="Charis SIL Regular" w:hAnsi="Charis SIL Regular"/>
          <w:color w:val="000000"/>
        </w:rPr>
        <w:t>Havenwood's decline; they were symbols of the erosion of hope, the disintegration of community, and the crumbling foundations of a society long neglected and forgotten.</w:t>
      </w:r>
    </w:p>
    <w:p w14:paraId="5BAE9059" w14:textId="77777777" w:rsidR="00537F3B" w:rsidRDefault="00000000">
      <w:pPr>
        <w:autoSpaceDE w:val="0"/>
        <w:autoSpaceDN w:val="0"/>
        <w:spacing w:before="264" w:after="0" w:line="264" w:lineRule="exact"/>
      </w:pPr>
      <w:r>
        <w:rPr>
          <w:rFonts w:ascii="Charis SIL Regular" w:eastAsia="Charis SIL Regular" w:hAnsi="Charis SIL Regular"/>
          <w:color w:val="000000"/>
        </w:rPr>
        <w:t>Yet, amidst the decay, there was a stubborn resilience, a refusal to surrender. The children's games, the whispers of resistance, the quiet acts of defiance – all hinted at a growing awareness, a shared understanding of their plight, a collective resolve to overcome the challenges that threatened to consume them.</w:t>
      </w:r>
    </w:p>
    <w:p w14:paraId="52E497C6" w14:textId="77777777" w:rsidR="00537F3B" w:rsidRDefault="00000000">
      <w:pPr>
        <w:autoSpaceDE w:val="0"/>
        <w:autoSpaceDN w:val="0"/>
        <w:spacing w:before="264" w:after="0" w:line="264" w:lineRule="exact"/>
      </w:pPr>
      <w:r>
        <w:rPr>
          <w:rFonts w:ascii="Charis SIL Regular" w:eastAsia="Charis SIL Regular" w:hAnsi="Charis SIL Regular"/>
          <w:color w:val="000000"/>
        </w:rPr>
        <w:t xml:space="preserve">As the sun dipped below the horizon, casting long shadows across Havenwood, I found myself reflecting on the town's resilience. It wasn't simply a matter of sticking and surviving; it was about finding a way to thrive amidst adversity, to rebuild from the ashes of despair, to create something new from the ruins of the old. The fight wasn't over, not by a long shot, but a quiet rebellion was brewing, a silent revolution fueled by the stubborn hope of a </w:t>
      </w:r>
      <w:r>
        <w:br/>
      </w:r>
      <w:r>
        <w:rPr>
          <w:rFonts w:ascii="Charis SIL Regular" w:eastAsia="Charis SIL Regular" w:hAnsi="Charis SIL Regular"/>
          <w:color w:val="000000"/>
        </w:rPr>
        <w:t xml:space="preserve">community clinging to life. The future remained uncertain, a canvas yet to be painted, but the brushstrokes of resistance were already appearing, promising a story far more complex and compelling than the grim realities of the present. The echoes of "Let it go" were fading, replaced by a new mantra, whispered on the wind: "We will not be broken." The fight continues, a testament to the enduring human spirit, its refusal to surrender to despair, its ability to find hope even in the darkest of corners. The story of Havenwood, still unfolding, is a </w:t>
      </w:r>
      <w:r>
        <w:rPr>
          <w:rFonts w:ascii="Charis SIL Regular" w:eastAsia="Charis SIL Regular" w:hAnsi="Charis SIL Regular"/>
          <w:color w:val="000000"/>
        </w:rPr>
        <w:lastRenderedPageBreak/>
        <w:t>testament to the tenacious grip of survival, a dark ballad of resilience, a gritty poem of hope against overwhelming odds. The fight for Havenwood is far from over; it's just begun.</w:t>
      </w:r>
    </w:p>
    <w:p w14:paraId="269F60EC" w14:textId="77777777" w:rsidR="00537F3B" w:rsidRDefault="00537F3B">
      <w:pPr>
        <w:sectPr w:rsidR="00537F3B">
          <w:pgSz w:w="8000" w:h="12000"/>
          <w:pgMar w:top="296" w:right="660" w:bottom="788" w:left="660" w:header="720" w:footer="720" w:gutter="0"/>
          <w:cols w:space="720"/>
          <w:docGrid w:linePitch="360"/>
        </w:sectPr>
      </w:pPr>
    </w:p>
    <w:p w14:paraId="4B55F6FB" w14:textId="77777777" w:rsidR="00537F3B" w:rsidRDefault="00537F3B">
      <w:pPr>
        <w:autoSpaceDE w:val="0"/>
        <w:autoSpaceDN w:val="0"/>
        <w:spacing w:after="224" w:line="220" w:lineRule="exact"/>
      </w:pPr>
    </w:p>
    <w:p w14:paraId="3BF0CC55" w14:textId="77777777" w:rsidR="00537F3B" w:rsidRDefault="00000000">
      <w:pPr>
        <w:autoSpaceDE w:val="0"/>
        <w:autoSpaceDN w:val="0"/>
        <w:spacing w:after="0" w:line="330" w:lineRule="exact"/>
      </w:pPr>
      <w:r>
        <w:rPr>
          <w:rFonts w:ascii="Charis SIL Bold" w:eastAsia="Charis SIL Bold" w:hAnsi="Charis SIL Bold"/>
          <w:b/>
          <w:color w:val="000000"/>
        </w:rPr>
        <w:t>Subsection</w:t>
      </w:r>
    </w:p>
    <w:p w14:paraId="1FDBA7DB" w14:textId="77777777" w:rsidR="00537F3B" w:rsidRDefault="00000000">
      <w:pPr>
        <w:autoSpaceDE w:val="0"/>
        <w:autoSpaceDN w:val="0"/>
        <w:spacing w:before="286" w:after="0" w:line="264" w:lineRule="exact"/>
        <w:ind w:right="144"/>
      </w:pPr>
      <w:r>
        <w:rPr>
          <w:rFonts w:ascii="Charis SIL Regular" w:eastAsia="Charis SIL Regular" w:hAnsi="Charis SIL Regular"/>
          <w:color w:val="000000"/>
        </w:rPr>
        <w:t xml:space="preserve">The rusted swing set groaned a mournful tune in the twilight, its chains singing a rusty lullaby to the empty expanse of the </w:t>
      </w:r>
      <w:r>
        <w:br/>
      </w:r>
      <w:r>
        <w:rPr>
          <w:rFonts w:ascii="Charis SIL Regular" w:eastAsia="Charis SIL Regular" w:hAnsi="Charis SIL Regular"/>
          <w:color w:val="000000"/>
        </w:rPr>
        <w:t xml:space="preserve">playground. The paint, once a cheerful, if faded, primary-colored riot, had peeled away, revealing the scarred metal beneath, </w:t>
      </w:r>
      <w:r>
        <w:br/>
      </w:r>
      <w:r>
        <w:rPr>
          <w:rFonts w:ascii="Charis SIL Regular" w:eastAsia="Charis SIL Regular" w:hAnsi="Charis SIL Regular"/>
          <w:color w:val="000000"/>
        </w:rPr>
        <w:t>mirroring the wounds festering beneath the surface of Havenwood.</w:t>
      </w:r>
    </w:p>
    <w:p w14:paraId="48C34145"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Children, once its lively inhabitants, were now absent, their </w:t>
      </w:r>
      <w:r>
        <w:br/>
      </w:r>
      <w:r>
        <w:rPr>
          <w:rFonts w:ascii="Charis SIL Regular" w:eastAsia="Charis SIL Regular" w:hAnsi="Charis SIL Regular"/>
          <w:color w:val="000000"/>
        </w:rPr>
        <w:t>laughter replaced by the unsettling quiet of an abandoned paradise. This playground, like the town itself, was a monument to forgotten dreams, a testament to the erosion of innocence.</w:t>
      </w:r>
    </w:p>
    <w:p w14:paraId="05ABBD33" w14:textId="77777777" w:rsidR="00537F3B" w:rsidRDefault="00000000">
      <w:pPr>
        <w:autoSpaceDE w:val="0"/>
        <w:autoSpaceDN w:val="0"/>
        <w:spacing w:before="264" w:after="0" w:line="264" w:lineRule="exact"/>
      </w:pPr>
      <w:r>
        <w:rPr>
          <w:rFonts w:ascii="Charis SIL Regular" w:eastAsia="Charis SIL Regular" w:hAnsi="Charis SIL Regular"/>
          <w:color w:val="000000"/>
        </w:rPr>
        <w:t>Across the street, Mrs. Gable’s house stood sentinel, a Victorian relic crumbling under the weight of neglect and time. Her porch, once a welcoming space, was now a skeletal frame, its paint chipped and peeling like sunburnt skin. The windows, like vacant eyes, stared out at the world, reflecting the town’s bleak reality. Mrs. Gable, the town’s unofficial historian, a woman whose memory was as sharp as her tongue, was a recluse now, her stories as buried as the town's forgotten secrets. She’d seen it all, the rise and fall of Havenwood, the slow, agonizing death of its spirit. Her silence was as loud as any scream.</w:t>
      </w:r>
    </w:p>
    <w:p w14:paraId="28860BCB" w14:textId="77777777" w:rsidR="00537F3B" w:rsidRDefault="00000000">
      <w:pPr>
        <w:autoSpaceDE w:val="0"/>
        <w:autoSpaceDN w:val="0"/>
        <w:spacing w:before="264" w:after="0" w:line="264" w:lineRule="exact"/>
      </w:pPr>
      <w:r>
        <w:rPr>
          <w:rFonts w:ascii="Charis SIL Regular" w:eastAsia="Charis SIL Regular" w:hAnsi="Charis SIL Regular"/>
          <w:color w:val="000000"/>
        </w:rPr>
        <w:t>I found myself drawn to her house, compelled by the weight of her unspoken stories. I knocked on the door, the sound swallowed by the oppressive silence. After a moment, a frail figure appeared, her face etched with the deep lines of a life lived on the edge of despair.</w:t>
      </w:r>
    </w:p>
    <w:p w14:paraId="397F426A" w14:textId="77777777" w:rsidR="00537F3B" w:rsidRDefault="00000000">
      <w:pPr>
        <w:autoSpaceDE w:val="0"/>
        <w:autoSpaceDN w:val="0"/>
        <w:spacing w:before="60" w:after="0" w:line="264" w:lineRule="exact"/>
        <w:ind w:right="144"/>
      </w:pPr>
      <w:r>
        <w:rPr>
          <w:rFonts w:ascii="Charis SIL Regular" w:eastAsia="Charis SIL Regular" w:hAnsi="Charis SIL Regular"/>
          <w:color w:val="000000"/>
        </w:rPr>
        <w:t>Her eyes, though clouded with age, held a spark of defiance, a refusal to surrender to the darkness that had consumed so much of Havenwood.</w:t>
      </w:r>
    </w:p>
    <w:p w14:paraId="6223A3EA" w14:textId="77777777" w:rsidR="00537F3B" w:rsidRDefault="00000000">
      <w:pPr>
        <w:autoSpaceDE w:val="0"/>
        <w:autoSpaceDN w:val="0"/>
        <w:spacing w:before="264" w:after="0" w:line="264" w:lineRule="exact"/>
      </w:pPr>
      <w:r>
        <w:rPr>
          <w:rFonts w:ascii="Charis SIL Regular" w:eastAsia="Charis SIL Regular" w:hAnsi="Charis SIL Regular"/>
          <w:color w:val="000000"/>
        </w:rPr>
        <w:t>She invited me in, her home a reflection of her own spirit: cluttered, chaotic, yet strangely comforting. Dusty photographs adorned the walls, faded portraits of a brighter past, ghosts of a community that once thrived. The air was thick with the scent of mothballs and old memories.</w:t>
      </w:r>
    </w:p>
    <w:p w14:paraId="0C5425D2" w14:textId="77777777" w:rsidR="00537F3B" w:rsidRDefault="00000000">
      <w:pPr>
        <w:autoSpaceDE w:val="0"/>
        <w:autoSpaceDN w:val="0"/>
        <w:spacing w:before="264" w:after="0" w:line="264" w:lineRule="exact"/>
        <w:ind w:right="144"/>
        <w:jc w:val="center"/>
      </w:pPr>
      <w:r>
        <w:rPr>
          <w:rFonts w:ascii="Charis SIL Regular" w:eastAsia="Charis SIL Regular" w:hAnsi="Charis SIL Regular"/>
          <w:color w:val="000000"/>
        </w:rPr>
        <w:lastRenderedPageBreak/>
        <w:t>She spoke of the Klan, not with fear, but with a weary resignation. They weren’t mythical creatures of the night, but men – neighbors,</w:t>
      </w:r>
    </w:p>
    <w:p w14:paraId="133BACA7" w14:textId="77777777" w:rsidR="00537F3B" w:rsidRDefault="00537F3B">
      <w:pPr>
        <w:sectPr w:rsidR="00537F3B">
          <w:pgSz w:w="8000" w:h="12000"/>
          <w:pgMar w:top="442" w:right="644" w:bottom="364" w:left="660" w:header="720" w:footer="720" w:gutter="0"/>
          <w:cols w:space="720"/>
          <w:docGrid w:linePitch="360"/>
        </w:sectPr>
      </w:pPr>
    </w:p>
    <w:p w14:paraId="735B4174" w14:textId="77777777" w:rsidR="00537F3B" w:rsidRDefault="00537F3B">
      <w:pPr>
        <w:autoSpaceDE w:val="0"/>
        <w:autoSpaceDN w:val="0"/>
        <w:spacing w:after="78" w:line="220" w:lineRule="exact"/>
      </w:pPr>
    </w:p>
    <w:p w14:paraId="0EEB0797" w14:textId="77777777" w:rsidR="00537F3B" w:rsidRDefault="00000000">
      <w:pPr>
        <w:autoSpaceDE w:val="0"/>
        <w:autoSpaceDN w:val="0"/>
        <w:spacing w:before="60" w:after="0" w:line="264" w:lineRule="exact"/>
      </w:pPr>
      <w:r>
        <w:rPr>
          <w:rFonts w:ascii="Charis SIL Regular" w:eastAsia="Charis SIL Regular" w:hAnsi="Charis SIL Regular"/>
          <w:color w:val="000000"/>
        </w:rPr>
        <w:t>even – cloaked in fear and hatred. They were the shadows cast by a broken system, a reflection of the prejudice that seeped into the very fabric of Havenwood. Their seances, she recounted, weren’t occult rituals, but gatherings of men consumed by a desperate need for control, men who sought to maintain their power through intimidation and violence. They were men fueled by fear, and their fear, she said, was contagious, infecting the town like a plague.</w:t>
      </w:r>
    </w:p>
    <w:p w14:paraId="698ED67D" w14:textId="77777777" w:rsidR="00537F3B" w:rsidRDefault="00000000">
      <w:pPr>
        <w:autoSpaceDE w:val="0"/>
        <w:autoSpaceDN w:val="0"/>
        <w:spacing w:before="264" w:after="0" w:line="264" w:lineRule="exact"/>
      </w:pPr>
      <w:r>
        <w:rPr>
          <w:rFonts w:ascii="Charis SIL Regular" w:eastAsia="Charis SIL Regular" w:hAnsi="Charis SIL Regular"/>
          <w:color w:val="000000"/>
        </w:rPr>
        <w:t>She spoke of the brother killing his brother, a tragedy that echoed the town's fractured spirit. It wasn’t a random act, but a desperate cry for help, a manifestation of the violence that festered beneath the surface. It was a consequence of hopelessness, a reflection of a community failing to protect its own. She spoke of the sheriff’s medal, a symbol of betrayal, a reminder that those in power were often complicit in the injustices suffered by the people they were supposed to serve. It was a stain on the town's soul, a testament to the pervasive corruption that had eroded trust and hope.</w:t>
      </w:r>
    </w:p>
    <w:p w14:paraId="27C760D0" w14:textId="77777777" w:rsidR="00537F3B" w:rsidRDefault="00000000">
      <w:pPr>
        <w:autoSpaceDE w:val="0"/>
        <w:autoSpaceDN w:val="0"/>
        <w:spacing w:before="264" w:after="0" w:line="264" w:lineRule="exact"/>
        <w:ind w:right="144"/>
      </w:pPr>
      <w:r>
        <w:rPr>
          <w:rFonts w:ascii="Charis SIL Regular" w:eastAsia="Charis SIL Regular" w:hAnsi="Charis SIL Regular"/>
          <w:color w:val="000000"/>
        </w:rPr>
        <w:t xml:space="preserve">Her memories were shards of glass, each one reflecting a different facet of Havenwood's agonizing decline. She described the fall of the mills, the exodus of jobs, the ensuing poverty, and the </w:t>
      </w:r>
      <w:r>
        <w:br/>
      </w:r>
      <w:r>
        <w:rPr>
          <w:rFonts w:ascii="Charis SIL Regular" w:eastAsia="Charis SIL Regular" w:hAnsi="Charis SIL Regular"/>
          <w:color w:val="000000"/>
        </w:rPr>
        <w:t>desperation that bred violence. The decay, she explained, wasn’t just physical; it was spiritual and moral, a slow poisoning of the community’s soul. The "Let it go" mantra, she clarified, wasn’t surrender, but a pragmatic survival strategy, a way to navigate a world seemingly bent on destroying them. It was a shield against the pain, a means of maintaining sanity amidst the chaos.</w:t>
      </w:r>
    </w:p>
    <w:p w14:paraId="26D9D884" w14:textId="77777777" w:rsidR="00537F3B" w:rsidRDefault="00000000">
      <w:pPr>
        <w:autoSpaceDE w:val="0"/>
        <w:autoSpaceDN w:val="0"/>
        <w:spacing w:before="264" w:after="0" w:line="264" w:lineRule="exact"/>
        <w:ind w:right="144"/>
        <w:jc w:val="center"/>
      </w:pPr>
      <w:r>
        <w:rPr>
          <w:rFonts w:ascii="Charis SIL Regular" w:eastAsia="Charis SIL Regular" w:hAnsi="Charis SIL Regular"/>
          <w:color w:val="000000"/>
        </w:rPr>
        <w:t>She spoke of the subtle acts of resistance, the quiet defiance in the faces of the downtrodden, the whispered conversations of dissent.</w:t>
      </w:r>
    </w:p>
    <w:p w14:paraId="0E540856" w14:textId="77777777" w:rsidR="00537F3B" w:rsidRDefault="00000000">
      <w:pPr>
        <w:autoSpaceDE w:val="0"/>
        <w:autoSpaceDN w:val="0"/>
        <w:spacing w:before="58" w:after="0" w:line="264" w:lineRule="exact"/>
      </w:pPr>
      <w:r>
        <w:rPr>
          <w:rFonts w:ascii="Charis SIL Regular" w:eastAsia="Charis SIL Regular" w:hAnsi="Charis SIL Regular"/>
          <w:color w:val="000000"/>
        </w:rPr>
        <w:t xml:space="preserve">These weren't grand gestures, but small acts of rebellion, a </w:t>
      </w:r>
      <w:r>
        <w:br/>
      </w:r>
      <w:r>
        <w:rPr>
          <w:rFonts w:ascii="Charis SIL Regular" w:eastAsia="Charis SIL Regular" w:hAnsi="Charis SIL Regular"/>
          <w:color w:val="000000"/>
        </w:rPr>
        <w:t>testament to the enduring human spirit. The children's games, seemingly innocent, were often coded messages, subtle expressions of resistance, a way of maintaining hope amidst despair.</w:t>
      </w:r>
    </w:p>
    <w:p w14:paraId="48D0908D" w14:textId="77777777" w:rsidR="00537F3B" w:rsidRDefault="00000000">
      <w:pPr>
        <w:autoSpaceDE w:val="0"/>
        <w:autoSpaceDN w:val="0"/>
        <w:spacing w:before="264" w:after="0" w:line="264" w:lineRule="exact"/>
      </w:pPr>
      <w:r>
        <w:rPr>
          <w:rFonts w:ascii="Charis SIL Regular" w:eastAsia="Charis SIL Regular" w:hAnsi="Charis SIL Regular"/>
          <w:color w:val="000000"/>
        </w:rPr>
        <w:lastRenderedPageBreak/>
        <w:t>She spoke of the old man and his gun, his "retirement" not as a sign of defeat, but a carefully considered act of self-preservation. He wasn't a killer, but a man who understood the limits of violence, a man who recognized the futility of fighting a battle he could not win.</w:t>
      </w:r>
    </w:p>
    <w:p w14:paraId="04464BBD" w14:textId="77777777" w:rsidR="00537F3B" w:rsidRDefault="00537F3B">
      <w:pPr>
        <w:sectPr w:rsidR="00537F3B">
          <w:pgSz w:w="8000" w:h="12000"/>
          <w:pgMar w:top="296" w:right="722" w:bottom="392" w:left="660" w:header="720" w:footer="720" w:gutter="0"/>
          <w:cols w:space="720"/>
          <w:docGrid w:linePitch="360"/>
        </w:sectPr>
      </w:pPr>
    </w:p>
    <w:p w14:paraId="17D45553" w14:textId="77777777" w:rsidR="00537F3B" w:rsidRDefault="00537F3B">
      <w:pPr>
        <w:autoSpaceDE w:val="0"/>
        <w:autoSpaceDN w:val="0"/>
        <w:spacing w:after="210" w:line="220" w:lineRule="exact"/>
      </w:pPr>
    </w:p>
    <w:p w14:paraId="47DA0574" w14:textId="77777777" w:rsidR="00537F3B" w:rsidRDefault="00000000">
      <w:pPr>
        <w:autoSpaceDE w:val="0"/>
        <w:autoSpaceDN w:val="0"/>
        <w:spacing w:before="60" w:after="0" w:line="264" w:lineRule="exact"/>
        <w:ind w:right="144"/>
      </w:pPr>
      <w:r>
        <w:rPr>
          <w:rFonts w:ascii="Charis SIL Regular" w:eastAsia="Charis SIL Regular" w:hAnsi="Charis SIL Regular"/>
          <w:color w:val="000000"/>
        </w:rPr>
        <w:t xml:space="preserve">As the night deepened, her stories painted a grim portrait of Havenwood, a town ravaged by poverty, racism, and despair. Yet, woven into the tapestry of despair, was a thread of resilience, a stubborn refusal to surrender. The "Let it go" mantra, while </w:t>
      </w:r>
      <w:r>
        <w:br/>
      </w:r>
      <w:r>
        <w:rPr>
          <w:rFonts w:ascii="Charis SIL Regular" w:eastAsia="Charis SIL Regular" w:hAnsi="Charis SIL Regular"/>
          <w:color w:val="000000"/>
        </w:rPr>
        <w:t>seemingly defeatist, was actually a survival mechanism, a way to cope with the constant barrage of trauma. It was a means of preserving sanity in the face of overwhelming odds.</w:t>
      </w:r>
    </w:p>
    <w:p w14:paraId="121004BE" w14:textId="77777777" w:rsidR="00537F3B" w:rsidRDefault="00000000">
      <w:pPr>
        <w:autoSpaceDE w:val="0"/>
        <w:autoSpaceDN w:val="0"/>
        <w:spacing w:before="264" w:after="0" w:line="264" w:lineRule="exact"/>
      </w:pPr>
      <w:r>
        <w:rPr>
          <w:rFonts w:ascii="Charis SIL Regular" w:eastAsia="Charis SIL Regular" w:hAnsi="Charis SIL Regular"/>
          <w:color w:val="000000"/>
        </w:rPr>
        <w:t>The falling walls of Havenwood weren’t just crumbling bricks and mortar; they were symbols of a decaying social fabric, of lost hope, and eroded trust. But amidst the rubble, the seeds of resistance were taking root, a quiet rebellion brewing beneath the surface, fueled by a collective will to survive. It wasn't a fight for victory, but a fight for survival, a fight for dignity, a fight for hope in a world seemingly devoid of it.</w:t>
      </w:r>
    </w:p>
    <w:p w14:paraId="0B929916" w14:textId="77777777" w:rsidR="00537F3B" w:rsidRDefault="00000000">
      <w:pPr>
        <w:autoSpaceDE w:val="0"/>
        <w:autoSpaceDN w:val="0"/>
        <w:spacing w:before="264" w:after="0" w:line="264" w:lineRule="exact"/>
        <w:ind w:right="288"/>
      </w:pPr>
      <w:r>
        <w:rPr>
          <w:rFonts w:ascii="Charis SIL Regular" w:eastAsia="Charis SIL Regular" w:hAnsi="Charis SIL Regular"/>
          <w:color w:val="000000"/>
        </w:rPr>
        <w:t>The stories Mrs. Gable shared were raw, visceral, and deeply unsettling, a testament to the grim realities of life in Havenwood.</w:t>
      </w:r>
    </w:p>
    <w:p w14:paraId="12078CFA" w14:textId="77777777" w:rsidR="00537F3B" w:rsidRDefault="00000000">
      <w:pPr>
        <w:autoSpaceDE w:val="0"/>
        <w:autoSpaceDN w:val="0"/>
        <w:spacing w:before="60" w:after="0" w:line="264" w:lineRule="exact"/>
      </w:pPr>
      <w:r>
        <w:rPr>
          <w:rFonts w:ascii="Charis SIL Regular" w:eastAsia="Charis SIL Regular" w:hAnsi="Charis SIL Regular"/>
          <w:color w:val="000000"/>
        </w:rPr>
        <w:t xml:space="preserve">But they were also a tribute to the enduring human spirit, its </w:t>
      </w:r>
      <w:r>
        <w:br/>
      </w:r>
      <w:r>
        <w:rPr>
          <w:rFonts w:ascii="Charis SIL Regular" w:eastAsia="Charis SIL Regular" w:hAnsi="Charis SIL Regular"/>
          <w:color w:val="000000"/>
        </w:rPr>
        <w:t xml:space="preserve">resilience, its ability to find hope even in the darkest of times. The "Let it go" mantra, born of necessity, was being replaced by a quiet but powerful determination to fight back, to reclaim their lives, and to rebuild their community from the ashes of despair. The story of Havenwood was far from over; it was just beginning to reveal its most profound truths. The whispers of resistance were growing louder, a chorus of defiance rising above the mournful symphony of decay. The fight for Havenwood was a fight for survival, a </w:t>
      </w:r>
      <w:r>
        <w:br/>
      </w:r>
      <w:r>
        <w:rPr>
          <w:rFonts w:ascii="Charis SIL Regular" w:eastAsia="Charis SIL Regular" w:hAnsi="Charis SIL Regular"/>
          <w:color w:val="000000"/>
        </w:rPr>
        <w:t xml:space="preserve">testament to the indomitable human spirit, a testament to the power of hope in the face of despair. And in the heart of that </w:t>
      </w:r>
      <w:r>
        <w:br/>
      </w:r>
      <w:r>
        <w:rPr>
          <w:rFonts w:ascii="Charis SIL Regular" w:eastAsia="Charis SIL Regular" w:hAnsi="Charis SIL Regular"/>
          <w:color w:val="000000"/>
        </w:rPr>
        <w:t xml:space="preserve">struggle, there was a promise, a fragile yet stubborn hope for a different future, a future free from the shadows of the past. The struggle continues, a relentless battle waged in the heart of the Deep </w:t>
      </w:r>
      <w:r>
        <w:rPr>
          <w:rFonts w:ascii="Charis SIL Regular" w:eastAsia="Charis SIL Regular" w:hAnsi="Charis SIL Regular"/>
          <w:color w:val="000000"/>
        </w:rPr>
        <w:lastRenderedPageBreak/>
        <w:t>South, a fight for dignity, for justice, for survival. The fight for Havenwood, a fight for the soul of a nation.</w:t>
      </w:r>
    </w:p>
    <w:p w14:paraId="46B81E33" w14:textId="77777777" w:rsidR="00537F3B" w:rsidRDefault="00537F3B">
      <w:pPr>
        <w:sectPr w:rsidR="00537F3B">
          <w:pgSz w:w="8000" w:h="12000"/>
          <w:pgMar w:top="428" w:right="658" w:bottom="1052" w:left="660" w:header="720" w:footer="720" w:gutter="0"/>
          <w:cols w:space="720"/>
          <w:docGrid w:linePitch="360"/>
        </w:sectPr>
      </w:pPr>
    </w:p>
    <w:p w14:paraId="206B5A07" w14:textId="77777777" w:rsidR="00537F3B" w:rsidRDefault="00537F3B">
      <w:pPr>
        <w:autoSpaceDE w:val="0"/>
        <w:autoSpaceDN w:val="0"/>
        <w:spacing w:after="224" w:line="220" w:lineRule="exact"/>
      </w:pPr>
    </w:p>
    <w:p w14:paraId="51698DAB" w14:textId="77777777" w:rsidR="00537F3B" w:rsidRDefault="00000000">
      <w:pPr>
        <w:autoSpaceDE w:val="0"/>
        <w:autoSpaceDN w:val="0"/>
        <w:spacing w:after="0" w:line="330" w:lineRule="exact"/>
      </w:pPr>
      <w:r>
        <w:rPr>
          <w:rFonts w:ascii="Charis SIL Bold" w:eastAsia="Charis SIL Bold" w:hAnsi="Charis SIL Bold"/>
          <w:b/>
          <w:color w:val="000000"/>
        </w:rPr>
        <w:t>Acknowledgments</w:t>
      </w:r>
    </w:p>
    <w:p w14:paraId="596CABC4" w14:textId="4CC8CB37" w:rsidR="00537F3B" w:rsidRDefault="00000000">
      <w:pPr>
        <w:autoSpaceDE w:val="0"/>
        <w:autoSpaceDN w:val="0"/>
        <w:spacing w:before="286" w:after="0" w:line="264" w:lineRule="exact"/>
      </w:pPr>
      <w:r>
        <w:rPr>
          <w:rFonts w:ascii="Charis SIL Regular" w:eastAsia="Charis SIL Regular" w:hAnsi="Charis SIL Regular"/>
          <w:color w:val="000000"/>
        </w:rPr>
        <w:t xml:space="preserve">First and foremost, I owe a debt of gratitude to the ghosts of </w:t>
      </w:r>
      <w:r>
        <w:br/>
      </w:r>
      <w:r>
        <w:rPr>
          <w:rFonts w:ascii="Charis SIL Regular" w:eastAsia="Charis SIL Regular" w:hAnsi="Charis SIL Regular"/>
          <w:color w:val="000000"/>
        </w:rPr>
        <w:t>Havenwood. Their stories, whispered on the wind and etched into the crumbling facades of forgotten dreams, provided the very marrow of this book. To Mrs. Gable, whose wisdom, even in its weary resignation, illuminated the shadowed corners of this narrative, my deepest thanks. Her silence spoke volumes, a testament to the weight of a life lived in the heart of darkness. A special nod to the rusted swing set, the silent witness to countless childhoods lost and the slow, agonizing death of innocence. Its mournful groan provided the perfect soundtrack to this tale of decay. And finally, to the nameless narrator, whose cynical heart beat in time with the rhythm of the South’s slow, agonizing decline, thank you for letting me tell your story.</w:t>
      </w:r>
    </w:p>
    <w:p w14:paraId="39066574" w14:textId="77777777" w:rsidR="00537F3B" w:rsidRDefault="00537F3B">
      <w:pPr>
        <w:sectPr w:rsidR="00537F3B">
          <w:pgSz w:w="8000" w:h="12000"/>
          <w:pgMar w:top="442" w:right="684" w:bottom="1440" w:left="660" w:header="720" w:footer="720" w:gutter="0"/>
          <w:cols w:space="720"/>
          <w:docGrid w:linePitch="360"/>
        </w:sectPr>
      </w:pPr>
    </w:p>
    <w:p w14:paraId="456EF885" w14:textId="77777777" w:rsidR="00537F3B" w:rsidRDefault="00537F3B">
      <w:pPr>
        <w:autoSpaceDE w:val="0"/>
        <w:autoSpaceDN w:val="0"/>
        <w:spacing w:after="224" w:line="220" w:lineRule="exact"/>
      </w:pPr>
    </w:p>
    <w:p w14:paraId="12DE5372" w14:textId="77777777" w:rsidR="00537F3B" w:rsidRDefault="00537F3B">
      <w:pPr>
        <w:sectPr w:rsidR="00537F3B">
          <w:pgSz w:w="8000" w:h="12000"/>
          <w:pgMar w:top="442" w:right="866" w:bottom="1440" w:left="660" w:header="720" w:footer="720" w:gutter="0"/>
          <w:cols w:space="720"/>
          <w:docGrid w:linePitch="360"/>
        </w:sectPr>
      </w:pPr>
    </w:p>
    <w:p w14:paraId="7633ED0A" w14:textId="77777777" w:rsidR="00537F3B" w:rsidRDefault="00537F3B">
      <w:pPr>
        <w:autoSpaceDE w:val="0"/>
        <w:autoSpaceDN w:val="0"/>
        <w:spacing w:after="224" w:line="220" w:lineRule="exact"/>
      </w:pPr>
    </w:p>
    <w:p w14:paraId="4119946A" w14:textId="77777777" w:rsidR="00537F3B" w:rsidRDefault="00000000">
      <w:pPr>
        <w:autoSpaceDE w:val="0"/>
        <w:autoSpaceDN w:val="0"/>
        <w:spacing w:after="0" w:line="330" w:lineRule="exact"/>
      </w:pPr>
      <w:r>
        <w:rPr>
          <w:rFonts w:ascii="Charis SIL Bold" w:eastAsia="Charis SIL Bold" w:hAnsi="Charis SIL Bold"/>
          <w:b/>
          <w:color w:val="000000"/>
        </w:rPr>
        <w:t>Glossary</w:t>
      </w:r>
    </w:p>
    <w:p w14:paraId="0D5F830C" w14:textId="77777777" w:rsidR="00537F3B" w:rsidRDefault="00000000">
      <w:pPr>
        <w:autoSpaceDE w:val="0"/>
        <w:autoSpaceDN w:val="0"/>
        <w:spacing w:before="298" w:after="0" w:line="258" w:lineRule="exact"/>
      </w:pPr>
      <w:r>
        <w:rPr>
          <w:rFonts w:ascii="Charis SIL Bold" w:eastAsia="Charis SIL Bold" w:hAnsi="Charis SIL Bold"/>
          <w:b/>
          <w:color w:val="000000"/>
        </w:rPr>
        <w:t>Havenwood:</w:t>
      </w:r>
      <w:r>
        <w:rPr>
          <w:rFonts w:ascii="Charis SIL Regular" w:eastAsia="Charis SIL Regular" w:hAnsi="Charis SIL Regular"/>
          <w:color w:val="000000"/>
        </w:rPr>
        <w:t xml:space="preserve"> A fictional town in the American South, symbolic of a broader decay and societal malaise.</w:t>
      </w:r>
    </w:p>
    <w:p w14:paraId="2433235A" w14:textId="77777777" w:rsidR="00537F3B" w:rsidRDefault="00000000">
      <w:pPr>
        <w:autoSpaceDE w:val="0"/>
        <w:autoSpaceDN w:val="0"/>
        <w:spacing w:before="72" w:after="0" w:line="258" w:lineRule="exact"/>
      </w:pPr>
      <w:r>
        <w:rPr>
          <w:rFonts w:ascii="Charis SIL Bold" w:eastAsia="Charis SIL Bold" w:hAnsi="Charis SIL Bold"/>
          <w:b/>
          <w:color w:val="000000"/>
        </w:rPr>
        <w:t>"Let it go":</w:t>
      </w:r>
      <w:r>
        <w:rPr>
          <w:rFonts w:ascii="Charis SIL Regular" w:eastAsia="Charis SIL Regular" w:hAnsi="Charis SIL Regular"/>
          <w:color w:val="000000"/>
        </w:rPr>
        <w:t xml:space="preserve"> A mantra adopted by the residents of Havenwood as a coping mechanism for the pervasive violence, injustice, and despair.</w:t>
      </w:r>
    </w:p>
    <w:p w14:paraId="58DFEBD1" w14:textId="77777777" w:rsidR="00537F3B" w:rsidRDefault="00000000">
      <w:pPr>
        <w:autoSpaceDE w:val="0"/>
        <w:autoSpaceDN w:val="0"/>
        <w:spacing w:after="0" w:line="322" w:lineRule="exact"/>
      </w:pPr>
      <w:r>
        <w:rPr>
          <w:rFonts w:ascii="Charis SIL Regular" w:eastAsia="Charis SIL Regular" w:hAnsi="Charis SIL Regular"/>
          <w:color w:val="000000"/>
        </w:rPr>
        <w:t>It represents both surrender and a pragmatic survival strategy.</w:t>
      </w:r>
    </w:p>
    <w:p w14:paraId="21668CA4" w14:textId="77777777" w:rsidR="00537F3B" w:rsidRDefault="00000000">
      <w:pPr>
        <w:autoSpaceDE w:val="0"/>
        <w:autoSpaceDN w:val="0"/>
        <w:spacing w:before="72" w:after="0" w:line="258" w:lineRule="exact"/>
        <w:ind w:right="288"/>
      </w:pPr>
      <w:r>
        <w:rPr>
          <w:rFonts w:ascii="Charis SIL Bold" w:eastAsia="Charis SIL Bold" w:hAnsi="Charis SIL Bold"/>
          <w:b/>
          <w:color w:val="000000"/>
        </w:rPr>
        <w:t>The Falling Walls:</w:t>
      </w:r>
      <w:r>
        <w:rPr>
          <w:rFonts w:ascii="Charis SIL Regular" w:eastAsia="Charis SIL Regular" w:hAnsi="Charis SIL Regular"/>
          <w:color w:val="000000"/>
        </w:rPr>
        <w:t xml:space="preserve"> A recurring motif representing the crumbling social structures and lost ideals of Havenwood.</w:t>
      </w:r>
    </w:p>
    <w:p w14:paraId="762E2FA4" w14:textId="77777777" w:rsidR="00537F3B" w:rsidRDefault="00000000">
      <w:pPr>
        <w:autoSpaceDE w:val="0"/>
        <w:autoSpaceDN w:val="0"/>
        <w:spacing w:before="70" w:after="0" w:line="258" w:lineRule="exact"/>
        <w:ind w:right="576"/>
      </w:pPr>
      <w:r>
        <w:rPr>
          <w:rFonts w:ascii="Charis SIL Bold" w:eastAsia="Charis SIL Bold" w:hAnsi="Charis SIL Bold"/>
          <w:b/>
          <w:color w:val="000000"/>
        </w:rPr>
        <w:t>The Sheriff's Medal:</w:t>
      </w:r>
      <w:r>
        <w:rPr>
          <w:rFonts w:ascii="Charis SIL Regular" w:eastAsia="Charis SIL Regular" w:hAnsi="Charis SIL Regular"/>
          <w:color w:val="000000"/>
        </w:rPr>
        <w:t xml:space="preserve"> A symbol of institutional corruption and betrayal.</w:t>
      </w:r>
    </w:p>
    <w:p w14:paraId="64E68C07" w14:textId="77777777" w:rsidR="00537F3B" w:rsidRDefault="00537F3B">
      <w:pPr>
        <w:sectPr w:rsidR="00537F3B">
          <w:pgSz w:w="8000" w:h="12000"/>
          <w:pgMar w:top="442" w:right="658" w:bottom="1440" w:left="660" w:header="720" w:footer="720" w:gutter="0"/>
          <w:cols w:space="720"/>
          <w:docGrid w:linePitch="360"/>
        </w:sectPr>
      </w:pPr>
    </w:p>
    <w:p w14:paraId="7B96E6A5" w14:textId="77777777" w:rsidR="00537F3B" w:rsidRDefault="00537F3B">
      <w:pPr>
        <w:autoSpaceDE w:val="0"/>
        <w:autoSpaceDN w:val="0"/>
        <w:spacing w:after="224" w:line="220" w:lineRule="exact"/>
      </w:pPr>
    </w:p>
    <w:p w14:paraId="671B3CAD" w14:textId="77777777" w:rsidR="00537F3B" w:rsidRDefault="00000000">
      <w:pPr>
        <w:autoSpaceDE w:val="0"/>
        <w:autoSpaceDN w:val="0"/>
        <w:spacing w:after="0" w:line="330" w:lineRule="exact"/>
      </w:pPr>
      <w:r>
        <w:rPr>
          <w:rFonts w:ascii="Charis SIL Bold" w:eastAsia="Charis SIL Bold" w:hAnsi="Charis SIL Bold"/>
          <w:b/>
          <w:color w:val="000000"/>
        </w:rPr>
        <w:t>References</w:t>
      </w:r>
    </w:p>
    <w:p w14:paraId="1AF3B90D" w14:textId="52B16E6E" w:rsidR="00537F3B" w:rsidRDefault="00000000">
      <w:pPr>
        <w:autoSpaceDE w:val="0"/>
        <w:autoSpaceDN w:val="0"/>
        <w:spacing w:before="286" w:after="0" w:line="264" w:lineRule="exact"/>
      </w:pPr>
      <w:r>
        <w:rPr>
          <w:rFonts w:ascii="Charis SIL Regular" w:eastAsia="Charis SIL Regular" w:hAnsi="Charis SIL Regular"/>
          <w:color w:val="000000"/>
        </w:rPr>
        <w:t xml:space="preserve">While this work is primarily a work of fiction, the themes explored are rooted in the historical and social realities of the American South. </w:t>
      </w:r>
    </w:p>
    <w:p w14:paraId="130EF966" w14:textId="77777777" w:rsidR="00537F3B" w:rsidRDefault="00537F3B">
      <w:pPr>
        <w:sectPr w:rsidR="00537F3B">
          <w:pgSz w:w="8000" w:h="12000"/>
          <w:pgMar w:top="442" w:right="770" w:bottom="1440" w:left="660" w:header="720" w:footer="720" w:gutter="0"/>
          <w:cols w:space="720"/>
          <w:docGrid w:linePitch="360"/>
        </w:sectPr>
      </w:pPr>
    </w:p>
    <w:p w14:paraId="40827115" w14:textId="77777777" w:rsidR="00537F3B" w:rsidRDefault="00537F3B">
      <w:pPr>
        <w:autoSpaceDE w:val="0"/>
        <w:autoSpaceDN w:val="0"/>
        <w:spacing w:after="224" w:line="220" w:lineRule="exact"/>
      </w:pPr>
    </w:p>
    <w:p w14:paraId="673900DA" w14:textId="77777777" w:rsidR="00537F3B" w:rsidRDefault="00000000">
      <w:pPr>
        <w:autoSpaceDE w:val="0"/>
        <w:autoSpaceDN w:val="0"/>
        <w:spacing w:after="0" w:line="330" w:lineRule="exact"/>
      </w:pPr>
      <w:r>
        <w:rPr>
          <w:rFonts w:ascii="Charis SIL Bold" w:eastAsia="Charis SIL Bold" w:hAnsi="Charis SIL Bold"/>
          <w:b/>
          <w:color w:val="000000"/>
        </w:rPr>
        <w:t>Author Biography</w:t>
      </w:r>
    </w:p>
    <w:p w14:paraId="750B078F" w14:textId="77777777" w:rsidR="00FE6A6E" w:rsidRPr="00FE6A6E" w:rsidRDefault="00FE6A6E" w:rsidP="00FE6A6E">
      <w:pPr>
        <w:autoSpaceDE w:val="0"/>
        <w:autoSpaceDN w:val="0"/>
        <w:spacing w:before="286" w:after="0" w:line="264" w:lineRule="exact"/>
        <w:rPr>
          <w:rFonts w:ascii="Charis SIL Regular" w:eastAsia="Charis SIL Regular" w:hAnsi="Charis SIL Regular"/>
          <w:color w:val="000000"/>
        </w:rPr>
      </w:pPr>
      <w:r w:rsidRPr="00FE6A6E">
        <w:rPr>
          <w:rFonts w:ascii="Charis SIL Regular" w:eastAsia="Charis SIL Regular" w:hAnsi="Charis SIL Regular"/>
          <w:color w:val="000000"/>
        </w:rPr>
        <w:t xml:space="preserve">I'm a writer drawn to the haunting allure of the Deep South, though my own roots lie in the sun-drenched landscapes of San Diego. My fascination with Southern Gothic fiction stems from a lifelong exploration of the region's unique blend of beauty, brutality, and </w:t>
      </w:r>
      <w:proofErr w:type="gramStart"/>
      <w:r w:rsidRPr="00FE6A6E">
        <w:rPr>
          <w:rFonts w:ascii="Charis SIL Regular" w:eastAsia="Charis SIL Regular" w:hAnsi="Charis SIL Regular"/>
          <w:color w:val="000000"/>
        </w:rPr>
        <w:t>darkly</w:t>
      </w:r>
      <w:proofErr w:type="gramEnd"/>
      <w:r w:rsidRPr="00FE6A6E">
        <w:rPr>
          <w:rFonts w:ascii="Charis SIL Regular" w:eastAsia="Charis SIL Regular" w:hAnsi="Charis SIL Regular"/>
          <w:color w:val="000000"/>
        </w:rPr>
        <w:t xml:space="preserve"> comedic undertones. Through my writing, I grapple with the ghosts of plantations, the shadows of forgotten histories, and the slow, relentless decay of the American Dream as it plays out in this complex and compelling part of the country. This book, then, isn’t just a story; it's an outsider's confession, a reflection on a landscape that has captivated my imagination, a lament for what’s lost, and a sardonic chuckle at the face of impending doom. Don't expect a happy ending. Life, especially down there, rarely is.</w:t>
      </w:r>
    </w:p>
    <w:p w14:paraId="10E29D50" w14:textId="356EC1BC" w:rsidR="00537F3B" w:rsidRDefault="00537F3B" w:rsidP="00FE6A6E">
      <w:pPr>
        <w:autoSpaceDE w:val="0"/>
        <w:autoSpaceDN w:val="0"/>
        <w:spacing w:before="286" w:after="0" w:line="264" w:lineRule="exact"/>
      </w:pPr>
    </w:p>
    <w:sectPr w:rsidR="00537F3B" w:rsidSect="00034616">
      <w:pgSz w:w="8000" w:h="12000"/>
      <w:pgMar w:top="442" w:right="692"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0921B" w14:textId="77777777" w:rsidR="00647754" w:rsidRDefault="00647754" w:rsidP="009C54E6">
      <w:pPr>
        <w:spacing w:after="0" w:line="240" w:lineRule="auto"/>
      </w:pPr>
      <w:r>
        <w:separator/>
      </w:r>
    </w:p>
  </w:endnote>
  <w:endnote w:type="continuationSeparator" w:id="0">
    <w:p w14:paraId="16F561B1" w14:textId="77777777" w:rsidR="00647754" w:rsidRDefault="00647754" w:rsidP="009C54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AF69E" w14:textId="77777777" w:rsidR="00647754" w:rsidRDefault="00647754" w:rsidP="009C54E6">
      <w:pPr>
        <w:spacing w:after="0" w:line="240" w:lineRule="auto"/>
      </w:pPr>
      <w:r>
        <w:separator/>
      </w:r>
    </w:p>
  </w:footnote>
  <w:footnote w:type="continuationSeparator" w:id="0">
    <w:p w14:paraId="3080D6F1" w14:textId="77777777" w:rsidR="00647754" w:rsidRDefault="00647754" w:rsidP="009C54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9C54E6" w14:paraId="100BBF1B" w14:textId="77777777">
      <w:trPr>
        <w:trHeight w:val="720"/>
      </w:trPr>
      <w:tc>
        <w:tcPr>
          <w:tcW w:w="1667" w:type="pct"/>
        </w:tcPr>
        <w:p w14:paraId="22CC6CB0" w14:textId="77777777" w:rsidR="009C54E6" w:rsidRDefault="009C54E6">
          <w:pPr>
            <w:pStyle w:val="Header"/>
            <w:tabs>
              <w:tab w:val="clear" w:pos="4680"/>
              <w:tab w:val="clear" w:pos="9360"/>
            </w:tabs>
            <w:rPr>
              <w:color w:val="4F81BD" w:themeColor="accent1"/>
            </w:rPr>
          </w:pPr>
        </w:p>
      </w:tc>
      <w:tc>
        <w:tcPr>
          <w:tcW w:w="1667" w:type="pct"/>
        </w:tcPr>
        <w:p w14:paraId="1772704F" w14:textId="77777777" w:rsidR="009C54E6" w:rsidRDefault="009C54E6">
          <w:pPr>
            <w:pStyle w:val="Header"/>
            <w:tabs>
              <w:tab w:val="clear" w:pos="4680"/>
              <w:tab w:val="clear" w:pos="9360"/>
            </w:tabs>
            <w:jc w:val="center"/>
            <w:rPr>
              <w:color w:val="4F81BD" w:themeColor="accent1"/>
            </w:rPr>
          </w:pPr>
        </w:p>
      </w:tc>
      <w:tc>
        <w:tcPr>
          <w:tcW w:w="1666" w:type="pct"/>
        </w:tcPr>
        <w:p w14:paraId="1C4B4E68" w14:textId="77777777" w:rsidR="009C54E6" w:rsidRDefault="009C54E6">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3531056E" w14:textId="77777777" w:rsidR="009C54E6" w:rsidRDefault="009C54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0748703">
    <w:abstractNumId w:val="8"/>
  </w:num>
  <w:num w:numId="2" w16cid:durableId="272714036">
    <w:abstractNumId w:val="6"/>
  </w:num>
  <w:num w:numId="3" w16cid:durableId="1454786530">
    <w:abstractNumId w:val="5"/>
  </w:num>
  <w:num w:numId="4" w16cid:durableId="1546408049">
    <w:abstractNumId w:val="4"/>
  </w:num>
  <w:num w:numId="5" w16cid:durableId="1145047066">
    <w:abstractNumId w:val="7"/>
  </w:num>
  <w:num w:numId="6" w16cid:durableId="926157209">
    <w:abstractNumId w:val="3"/>
  </w:num>
  <w:num w:numId="7" w16cid:durableId="1353845668">
    <w:abstractNumId w:val="2"/>
  </w:num>
  <w:num w:numId="8" w16cid:durableId="1358265318">
    <w:abstractNumId w:val="1"/>
  </w:num>
  <w:num w:numId="9" w16cid:durableId="1834755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7F3B"/>
    <w:rsid w:val="00647754"/>
    <w:rsid w:val="009C54E6"/>
    <w:rsid w:val="00AA1D8D"/>
    <w:rsid w:val="00B47730"/>
    <w:rsid w:val="00CB0664"/>
    <w:rsid w:val="00D44AEC"/>
    <w:rsid w:val="00FC693F"/>
    <w:rsid w:val="00FE6A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FA1D99"/>
  <w14:defaultImageDpi w14:val="300"/>
  <w15:docId w15:val="{3C3D471D-6EE8-4227-94D9-B5D38F96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6586103">
      <w:bodyDiv w:val="1"/>
      <w:marLeft w:val="0"/>
      <w:marRight w:val="0"/>
      <w:marTop w:val="0"/>
      <w:marBottom w:val="0"/>
      <w:divBdr>
        <w:top w:val="none" w:sz="0" w:space="0" w:color="auto"/>
        <w:left w:val="none" w:sz="0" w:space="0" w:color="auto"/>
        <w:bottom w:val="none" w:sz="0" w:space="0" w:color="auto"/>
        <w:right w:val="none" w:sz="0" w:space="0" w:color="auto"/>
      </w:divBdr>
      <w:divsChild>
        <w:div w:id="1043821565">
          <w:marLeft w:val="0"/>
          <w:marRight w:val="0"/>
          <w:marTop w:val="0"/>
          <w:marBottom w:val="0"/>
          <w:divBdr>
            <w:top w:val="none" w:sz="0" w:space="0" w:color="auto"/>
            <w:left w:val="none" w:sz="0" w:space="0" w:color="auto"/>
            <w:bottom w:val="none" w:sz="0" w:space="0" w:color="auto"/>
            <w:right w:val="none" w:sz="0" w:space="0" w:color="auto"/>
          </w:divBdr>
        </w:div>
      </w:divsChild>
    </w:div>
    <w:div w:id="1798061914">
      <w:bodyDiv w:val="1"/>
      <w:marLeft w:val="0"/>
      <w:marRight w:val="0"/>
      <w:marTop w:val="0"/>
      <w:marBottom w:val="0"/>
      <w:divBdr>
        <w:top w:val="none" w:sz="0" w:space="0" w:color="auto"/>
        <w:left w:val="none" w:sz="0" w:space="0" w:color="auto"/>
        <w:bottom w:val="none" w:sz="0" w:space="0" w:color="auto"/>
        <w:right w:val="none" w:sz="0" w:space="0" w:color="auto"/>
      </w:divBdr>
      <w:divsChild>
        <w:div w:id="175519767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473</Pages>
  <Words>74905</Words>
  <Characters>426962</Characters>
  <Application>Microsoft Office Word</Application>
  <DocSecurity>0</DocSecurity>
  <Lines>3558</Lines>
  <Paragraphs>1001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2025-02-19T02:14:00Z</dcterms:created>
  <dcterms:modified xsi:type="dcterms:W3CDTF">2025-02-19T02:14:00Z</dcterms:modified>
  <cp:category/>
</cp:coreProperties>
</file>