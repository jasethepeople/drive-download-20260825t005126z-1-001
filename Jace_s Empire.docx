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908A" w14:textId="77777777" w:rsidR="00091E51" w:rsidRPr="00B2075E" w:rsidRDefault="00091E51" w:rsidP="00F31D33"/>
    <w:p w14:paraId="6FBDC9F5" w14:textId="77777777" w:rsidR="00091E51" w:rsidRPr="00B2075E" w:rsidRDefault="00000000" w:rsidP="00F31D33">
      <w:r w:rsidRPr="00B2075E">
        <w:t>Jace's Empire</w:t>
      </w:r>
    </w:p>
    <w:p w14:paraId="5EF9B550" w14:textId="77777777" w:rsidR="00091E51" w:rsidRPr="00B2075E" w:rsidRDefault="00091E51" w:rsidP="00F31D33">
      <w:pPr>
        <w:sectPr w:rsidR="00091E51" w:rsidRPr="00B2075E">
          <w:headerReference w:type="default" r:id="rId8"/>
          <w:pgSz w:w="12240" w:h="15840"/>
          <w:pgMar w:top="720" w:right="1420" w:bottom="0" w:left="1440" w:header="720" w:footer="720" w:gutter="0"/>
          <w:cols w:space="720"/>
          <w:docGrid w:linePitch="360"/>
        </w:sectPr>
      </w:pPr>
    </w:p>
    <w:p w14:paraId="2CAD9AE6" w14:textId="77777777" w:rsidR="00091E51" w:rsidRPr="00B2075E" w:rsidRDefault="00000000" w:rsidP="00F31D33">
      <w:r w:rsidRPr="00B2075E">
        <w:lastRenderedPageBreak/>
        <w:t>Dedication</w:t>
      </w:r>
    </w:p>
    <w:p w14:paraId="1B1C456B" w14:textId="12EB2B90" w:rsidR="00091E51" w:rsidRPr="00B2075E" w:rsidRDefault="00000000" w:rsidP="00F31D33">
      <w:r w:rsidRPr="00B2075E">
        <w:t>To the unwavering readers of crime thrillers, those who revel in the morally grey, the suspenseful twists, and the characters who walk the razor's edge between right and wrong. This book is a testament to your enduring appetite for stories that explore the darkness within, the resilience of the human spirit, and the unpredictable paths we take in pursuit of love, loyalty, and redemption. It is a tribute to your fascination with the complex tapestry of human nature, where the lines blur and the choices we make define who we become. You crave stories that challenge your perceptions, force you to question the narratives you've built, and leave you contemplating the consequences long after the final page is turned. This is for you, the readers who understand that the most compelling stories are often found not in the pristine world of black and white, but in the gritty, morally ambiguous realm of the human heart. For those who appreciate the intricate dance between love and betrayal, the intricate web of deceit and loyalty, the electrifying thrill of high stakes, and the ultimate question of whether redemption is truly possible, even for the most ruthless of characters.</w:t>
      </w:r>
    </w:p>
    <w:p w14:paraId="269FE7E0" w14:textId="77777777" w:rsidR="00091E51" w:rsidRPr="00B2075E" w:rsidRDefault="00000000" w:rsidP="00F31D33">
      <w:r w:rsidRPr="00B2075E">
        <w:t xml:space="preserve">This dedication is to those who are brave enough to delve into the shadows, to confront the darkness, and to find the glimmer of hope even in the bleakest of circumstances. This is for the ones who understand that the most satisfying journeys are the ones that take us through the most </w:t>
      </w:r>
      <w:r w:rsidRPr="00B2075E">
        <w:br/>
        <w:t>challenging terrain. May this story ignite your imagination, keep you breathless on the edge of your seat, and leave you with questions that linger long after the last sentence is read.</w:t>
      </w:r>
    </w:p>
    <w:p w14:paraId="1DC740C5" w14:textId="7B021BDA" w:rsidR="00B2075E" w:rsidRPr="00B2075E" w:rsidRDefault="00000000" w:rsidP="00F31D33">
      <w:r w:rsidRPr="00B2075E">
        <w:t>For those who understand that the most captivating stories are not always about the happy ending, but the journey to find the meaning in the struggle itself. This is for you. T</w:t>
      </w:r>
      <w:r w:rsidR="00B2075E" w:rsidRPr="00B2075E">
        <w:t xml:space="preserve">h </w:t>
      </w:r>
      <w:r w:rsidR="00B2075E" w:rsidRPr="00B2075E">
        <w:t>is for those of you who believe in second chances, and even the most hardened hearts can find redemption.</w:t>
      </w:r>
    </w:p>
    <w:p w14:paraId="696A1F17" w14:textId="77777777" w:rsidR="00B2075E" w:rsidRDefault="00B2075E" w:rsidP="00F31D33"/>
    <w:p w14:paraId="1E79896B" w14:textId="77777777" w:rsidR="00B2075E" w:rsidRDefault="00B2075E" w:rsidP="00F31D33"/>
    <w:p w14:paraId="18B3319C" w14:textId="77777777" w:rsidR="00B2075E" w:rsidRDefault="00B2075E" w:rsidP="00F31D33"/>
    <w:p w14:paraId="104C48C2" w14:textId="77777777" w:rsidR="00B2075E" w:rsidRDefault="00B2075E" w:rsidP="00F31D33"/>
    <w:p w14:paraId="00DF445F" w14:textId="77777777" w:rsidR="00B2075E" w:rsidRDefault="00B2075E" w:rsidP="00F31D33"/>
    <w:p w14:paraId="3121932D" w14:textId="77777777" w:rsidR="00B2075E" w:rsidRDefault="00B2075E" w:rsidP="00F31D33"/>
    <w:p w14:paraId="5FF56097" w14:textId="77777777" w:rsidR="00B2075E" w:rsidRDefault="00B2075E" w:rsidP="00F31D33"/>
    <w:p w14:paraId="5F273CDD" w14:textId="77777777" w:rsidR="00B2075E" w:rsidRDefault="00B2075E" w:rsidP="00F31D33"/>
    <w:p w14:paraId="4007C1C7" w14:textId="77777777" w:rsidR="00B2075E" w:rsidRDefault="00B2075E" w:rsidP="00F31D33"/>
    <w:p w14:paraId="4E43684C" w14:textId="77777777" w:rsidR="00B2075E" w:rsidRDefault="00B2075E" w:rsidP="00F31D33"/>
    <w:p w14:paraId="5CFF03CE" w14:textId="77777777" w:rsidR="00B2075E" w:rsidRDefault="00B2075E" w:rsidP="00F31D33"/>
    <w:p w14:paraId="02B9B89F" w14:textId="77777777" w:rsidR="00B2075E" w:rsidRDefault="00B2075E" w:rsidP="00F31D33"/>
    <w:p w14:paraId="6A764B32" w14:textId="77777777" w:rsidR="00B2075E" w:rsidRDefault="00B2075E" w:rsidP="00F31D33"/>
    <w:p w14:paraId="5C97BB4B" w14:textId="77777777" w:rsidR="00B2075E" w:rsidRDefault="00B2075E" w:rsidP="00F31D33"/>
    <w:p w14:paraId="4761FE03" w14:textId="77777777" w:rsidR="00B2075E" w:rsidRDefault="00B2075E" w:rsidP="00F31D33"/>
    <w:p w14:paraId="4F28219B" w14:textId="77777777" w:rsidR="00B2075E" w:rsidRDefault="00B2075E" w:rsidP="00F31D33"/>
    <w:p w14:paraId="39550159" w14:textId="77777777" w:rsidR="00B2075E" w:rsidRDefault="00B2075E" w:rsidP="00F31D33"/>
    <w:p w14:paraId="4300F15B" w14:textId="519E19EA" w:rsidR="00091E51" w:rsidRPr="00B2075E" w:rsidRDefault="00000000" w:rsidP="00F31D33">
      <w:r w:rsidRPr="00B2075E">
        <w:t>Jaces Empire</w:t>
      </w:r>
    </w:p>
    <w:p w14:paraId="1637FC7D" w14:textId="1AF37B4D" w:rsidR="00091E51" w:rsidRPr="00B2075E" w:rsidRDefault="00000000" w:rsidP="00F31D33">
      <w:r w:rsidRPr="00B2075E">
        <w:t>The air hung thick with the scent of expensive cigars and something else, something acrid and faintly sweet, the ghost of a recent transaction. Jace sat in the shadows of his opulent penthouse suite, a cityscape shimmering beneath him like a glittering jewel. The panoramic windows offered a breathtaking view, but his gaze was fixed on the flickering screen displaying a live feed from a warehouse across the city. Tonight, the shipment arrived – a million-dollar cargo of Colombian snow. He adjusted his silk tie, the smooth fabric a stark contrast to the ruthlessness he embodied.</w:t>
      </w:r>
    </w:p>
    <w:p w14:paraId="7CDE055F" w14:textId="3A89C404" w:rsidR="00091E51" w:rsidRPr="00B2075E" w:rsidRDefault="00000000" w:rsidP="00F31D33">
      <w:r w:rsidRPr="00B2075E">
        <w:t>Jace wasn’t a man of impulsive decisions. Every move, every breath, was calculated, a meticulously crafted strategy honed over years spent navigating the treacherous currents of the underworld. His empire was built on precision, on fear whispered in hushed tones, on the unwavering loyalty – or rather, terrified obedience – of his underlings. He was the silent architect of his own criminal dynasty, a master puppeteer pulling the strings from the shadows.</w:t>
      </w:r>
    </w:p>
    <w:p w14:paraId="6C811607" w14:textId="77777777" w:rsidR="00091E51" w:rsidRPr="00B2075E" w:rsidRDefault="00000000" w:rsidP="00F31D33">
      <w:r w:rsidRPr="00B2075E">
        <w:t>The warehouse feed showed a flurry of activity. His men, faceless figures in the dim light, moved with practiced efficiency, loading crates onto waiting trucks. The operation was a symphony of controlled chaos, a ballet of illicit trade.</w:t>
      </w:r>
    </w:p>
    <w:p w14:paraId="2F3708F3" w14:textId="57C044D6" w:rsidR="00091E51" w:rsidRPr="00B2075E" w:rsidRDefault="00000000" w:rsidP="00F31D33">
      <w:r w:rsidRPr="00B2075E">
        <w:t>Jace watched, a ghost in his own domain, his</w:t>
      </w:r>
      <w:r w:rsidR="00B2075E" w:rsidRPr="00B2075E">
        <w:t xml:space="preserve"> </w:t>
      </w:r>
      <w:r w:rsidRPr="00B2075E">
        <w:t>expression impassive, his eyes revealing nothing of the storm brewing beneath.</w:t>
      </w:r>
    </w:p>
    <w:p w14:paraId="31318E82" w14:textId="5002CFA6" w:rsidR="00091E51" w:rsidRPr="00B2075E" w:rsidRDefault="00000000" w:rsidP="00F31D33">
      <w:r w:rsidRPr="00B2075E">
        <w:t>A low chuckle escaped him as a rival gang’s surveillance drone was swiftly taken down by a well-placed sniper. He relished the efficiency, the swift, decisive action that was the hallmark of his organization. There was an art to this, a</w:t>
      </w:r>
      <w:r w:rsidR="00B2075E">
        <w:t xml:space="preserve"> </w:t>
      </w:r>
      <w:r w:rsidRPr="00B2075E">
        <w:t>perverse elegance in the controlled violence, the intricate web of deceit he’d woven. He appreciated the details – the impeccable security, the flawless logistics, the unwavering commitment of his soldiers to his command. It was a masterpiece of criminal enterprise, a testament to his skill, intellect, and ruthless determination.</w:t>
      </w:r>
    </w:p>
    <w:p w14:paraId="5534CCCB" w14:textId="16B0A7B8" w:rsidR="00091E51" w:rsidRPr="00B2075E" w:rsidRDefault="00000000" w:rsidP="00F31D33">
      <w:r w:rsidRPr="00B2075E">
        <w:t>He took a slow sip of his aged scotch, the amber liquid burning smoothly as it descended. The taste was a reminder of another world, a world of luxury and refinement far removed from the grime and grit of his business. His penthouse, a testament to his success, was filled with priceless artwork, bespoke furniture, and every conceivable luxury. He owned a fleet of exotic cars, a private jet, and a string of properties scattered across continents. Yet, amidst this opulence, a faint unease lingered, a tremor of uncertainty that seemed to vibrate at the edges of his meticulously crafted life.</w:t>
      </w:r>
    </w:p>
    <w:p w14:paraId="65A17118" w14:textId="121EFA04" w:rsidR="00091E51" w:rsidRPr="00B2075E" w:rsidRDefault="00000000" w:rsidP="00F31D33">
      <w:r w:rsidRPr="00B2075E">
        <w:t>His phone buzzed, a discreet vibration that barely disturbed the stillness of the room. It was Marco, his second-in-command, his voice low and urgent in his ear. "The shipment is secure, Boss. Everything went down flawlessly."</w:t>
      </w:r>
    </w:p>
    <w:p w14:paraId="7D7C8E64" w14:textId="77777777" w:rsidR="00091E51" w:rsidRPr="00B2075E" w:rsidRDefault="00000000" w:rsidP="00F31D33">
      <w:r w:rsidRPr="00B2075E">
        <w:t>“Good,” Jace responded, his voice a low, controlled rumble.“Make sure everything is accounted for. And dispose of…the incident with the drone.” The implication hung heavy in the silence.</w:t>
      </w:r>
    </w:p>
    <w:p w14:paraId="2E6F8904" w14:textId="7B710224" w:rsidR="00091E51" w:rsidRPr="00B2075E" w:rsidRDefault="00000000" w:rsidP="00F31D33">
      <w:r w:rsidRPr="00B2075E">
        <w:t>Marco's reply was immediate and sharp, “Understood, Boss.” The call ended. Jace returned his gaze to the screen, the scene of the meticulously orchestrated chaos now settling into a quiet efficiency.</w:t>
      </w:r>
    </w:p>
    <w:p w14:paraId="6C118E81" w14:textId="38A38CEC" w:rsidR="00091E51" w:rsidRPr="00B2075E" w:rsidRDefault="00000000" w:rsidP="00F31D33">
      <w:r w:rsidRPr="00B2075E">
        <w:t>The money was significant. The Colombian snow was the heart of his empire, the lifeblood that fueled the lavis</w:t>
      </w:r>
      <w:r w:rsidR="00B2075E">
        <w:t xml:space="preserve">h </w:t>
      </w:r>
      <w:r w:rsidRPr="00B2075E">
        <w:t xml:space="preserve">lifestyle he enjoyed, the power he wielded. But tonight, even the success felt hollow, shadowed by an encroaching sense of unease that was slowly eroding the foundation of his </w:t>
      </w:r>
      <w:r w:rsidRPr="00B2075E">
        <w:lastRenderedPageBreak/>
        <w:t>meticulously crafted world. The news reports of increased police scrutiny of the city's drug trade flickered across the news channels on a muted screen in the corner of the room. It was a whisper, a low hum of impending danger, but it was there, a constant reminder of the precarious balance he maintained.</w:t>
      </w:r>
    </w:p>
    <w:p w14:paraId="7894CFF0" w14:textId="4AD768E8" w:rsidR="00091E51" w:rsidRPr="00B2075E" w:rsidRDefault="00000000" w:rsidP="00F31D33">
      <w:r w:rsidRPr="00B2075E">
        <w:t>His empire was a house of cards. One wrong move, one misplaced trust, one leak of information, could bring it all crashing down. He knew it better than anyone, the fragility of the power he'd amassed, the ever-present threat of betrayal, the constant struggle against the inevitable tide of law enforcement.</w:t>
      </w:r>
    </w:p>
    <w:p w14:paraId="7FFA2BBC" w14:textId="1C06C59A" w:rsidR="00091E51" w:rsidRPr="00B2075E" w:rsidRDefault="00000000" w:rsidP="00F31D33">
      <w:r w:rsidRPr="00B2075E">
        <w:t>He thought of Jaquelin. Her image, a beacon of warmth and light, a stark contrast to the chilling reality of his life, filled his mind. The memory of her smile, her laughter, the unexpected warmth that bloomed in his chest when he was with her—those were the moments he guarded fiercely, the moments that grounded him in a reality untouched by the darkness he inhabited. He felt a pang of guilt, a sharp stab of regret at the deception, at the lie he lived every day.</w:t>
      </w:r>
    </w:p>
    <w:p w14:paraId="3B6CCDBF" w14:textId="0D2176EC" w:rsidR="00091E51" w:rsidRPr="00B2075E" w:rsidRDefault="00000000" w:rsidP="00F31D33">
      <w:r w:rsidRPr="00B2075E">
        <w:t>Jaquelin was the one thing he couldn't afford to lose. She was the fragile flower in his carefully constructed greenhouse, blooming oblivious to the storm raging outside.</w:t>
      </w:r>
    </w:p>
    <w:p w14:paraId="581DFB5E" w14:textId="77777777" w:rsidR="00091E51" w:rsidRPr="00B2075E" w:rsidRDefault="00000000" w:rsidP="00F31D33">
      <w:r w:rsidRPr="00B2075E">
        <w:t>The thought of her ever learning the truth, of seeing the ugliness he concealed, was a chilling prospect. He'd built his empire on fear, but the thought of her fear, her disgust, was a terror far greater than anything he'd ever known.</w:t>
      </w:r>
    </w:p>
    <w:p w14:paraId="642C7F78" w14:textId="3D86277B" w:rsidR="00091E51" w:rsidRPr="00B2075E" w:rsidRDefault="00000000" w:rsidP="00F31D33">
      <w:r w:rsidRPr="00B2075E">
        <w:t>He swirled the remaining scotch in his glass, the amber liquid reflecting the city lights, the opulent cityscape</w:t>
      </w:r>
      <w:r w:rsidR="00B2075E">
        <w:t xml:space="preserve"> </w:t>
      </w:r>
      <w:r w:rsidRPr="00B2075E">
        <w:t xml:space="preserve">mirroring the façade of his carefully constructed life. The illusion felt thinner tonight, the cracks more evident. The meticulously crafted world he’d created, built on power and fear, was beginning to crumble under the weight of his double life, a life that was increasingly difficult to maintain. The line between his two worlds, once clearly defined, was beginning to blur, the two distinct realities slowly merging into a dangerous, unsettling mixture that threatened to </w:t>
      </w:r>
      <w:r w:rsidRPr="00B2075E">
        <w:br/>
        <w:t>consume him entirely. He had built an empire on ruthlessness, but it was the possibility of losing Jaquelin that truly terrified him. The weight of this fear, far heavier than any amount of money or power, began to settle deep within him, a cold, unwelcome guest in his luxurious haven. The city lights, once a symbol of his triumph, now seemed to mock his precarious position. The night was far from over.</w:t>
      </w:r>
    </w:p>
    <w:p w14:paraId="37F6358C" w14:textId="77777777" w:rsidR="00A55C6D" w:rsidRDefault="00A55C6D" w:rsidP="00F31D33"/>
    <w:p w14:paraId="4D1FAF49" w14:textId="07ADF755" w:rsidR="00091E51" w:rsidRPr="00B2075E" w:rsidRDefault="00000000" w:rsidP="00F31D33">
      <w:r w:rsidRPr="00B2075E">
        <w:t>Meeting Jaquelin</w:t>
      </w:r>
    </w:p>
    <w:p w14:paraId="539462C1" w14:textId="36263EC2" w:rsidR="00091E51" w:rsidRPr="00B2075E" w:rsidRDefault="00000000" w:rsidP="00F31D33">
      <w:r w:rsidRPr="00B2075E">
        <w:t>The invitation had arrived unexpectedly, a crisp white card embossed with the crest of the St. Jude's Foundation. He’d initially dismissed it, another social obligation he could easily avoid. But something about Jaquelin's name, handwritten in elegant script in the corner, had piqued his interest. He’d seen her name on a list of donors, a substantial contribution attached, a figure that spoke of wealth and influence, but not the kind he was accustomed to. Her philanthropy intrigued him; it was a world apart from his own, a realm of altruism and compassion he’d largely ignored.</w:t>
      </w:r>
    </w:p>
    <w:p w14:paraId="7E9D5AC7" w14:textId="24A1C083" w:rsidR="00091E51" w:rsidRPr="00B2075E" w:rsidRDefault="00000000" w:rsidP="00F31D33">
      <w:r w:rsidRPr="00B2075E">
        <w:t>The charity gala was held at the Grand Palais, a majestic building that exuded old-world charm and understated elegance. The air buzzed with the chatter of the city's elite, a symphony of polite conversation and clinking champagne glasses. Jace, in a tailored tuxedo that cost more than most people earned in a year, felt a distinct sense of displacement. He was an anomaly, a shadow amongst the city's glittering elite, a predator masquerading as prey.</w:t>
      </w:r>
    </w:p>
    <w:p w14:paraId="75B08E3C" w14:textId="6C633488" w:rsidR="00091E51" w:rsidRPr="00B2075E" w:rsidRDefault="00000000" w:rsidP="00F31D33">
      <w:r w:rsidRPr="00B2075E">
        <w:lastRenderedPageBreak/>
        <w:t xml:space="preserve">He moved through the crowd, a ghost observing the spectacle. He was acutely aware of the scrutiny, the almost imperceptible shifts in body language, the silent assessments as he moved through the room. His reputation preceded him, but it was a reputation carefully cultivated, a carefully </w:t>
      </w:r>
      <w:r w:rsidRPr="00B2075E">
        <w:br/>
        <w:t>crafted mask of power and wealth. Few knew the true nature of his empire, the brutal reality that lay beneath the polished veneer of his public persona.</w:t>
      </w:r>
    </w:p>
    <w:p w14:paraId="114D7D13" w14:textId="77777777" w:rsidR="00091E51" w:rsidRPr="00B2075E" w:rsidRDefault="00000000" w:rsidP="00F31D33">
      <w:r w:rsidRPr="00B2075E">
        <w:t>And then he saw her.</w:t>
      </w:r>
    </w:p>
    <w:p w14:paraId="4DDA0E33" w14:textId="7442698C" w:rsidR="00091E51" w:rsidRPr="00B2075E" w:rsidRDefault="00000000" w:rsidP="00F31D33">
      <w:r w:rsidRPr="00B2075E">
        <w:t>Jaquelin stood by a window overlooking the manicured gardens, a cascade of auburn hair framing a face that seemed both innocent and fiercely intelligent. She wasn't dressed in the ostentatious</w:t>
      </w:r>
      <w:r w:rsidR="00B2075E">
        <w:t xml:space="preserve"> </w:t>
      </w:r>
      <w:r w:rsidRPr="00B2075E">
        <w:t>finery of the other women; her simple, elegant gown emphasized her natural grace. She held a glass of champagne, her movements fluid and graceful, a stark contrast to the stiff formality of her surroundings. She was laughing, her smile radiant, a warmth that reached beyond the glittering confines of the Grand Palais. It was a smile that could disarm even the most hardened criminal, a smile that held the promise of something genuine, something real in a world steeped in artifice.</w:t>
      </w:r>
    </w:p>
    <w:p w14:paraId="415FAB72" w14:textId="6ECE41D5" w:rsidR="00091E51" w:rsidRPr="00B2075E" w:rsidRDefault="00000000" w:rsidP="00F31D33">
      <w:r w:rsidRPr="00B2075E">
        <w:t>Jace felt a strange pull, a disruption in his carefully constructed world. He felt a pang of something he hadn’t felt in years—a flicker of vulnerability that threatened to shatter his carefully maintained composure. It was unsettling, this feeling of genuine warmth, this inexplicable connection to a woman who embodied everything he wasn't. She was light, he was shadow. She was hope, he was despair. She was everything he aspired to be, everything he could never be.</w:t>
      </w:r>
    </w:p>
    <w:p w14:paraId="0E4103FE" w14:textId="77777777" w:rsidR="00091E51" w:rsidRPr="00B2075E" w:rsidRDefault="00000000" w:rsidP="00F31D33">
      <w:r w:rsidRPr="00B2075E">
        <w:t>He approached her, his movements deliberate, his gait confident, a practiced mask concealing the turmoil within.</w:t>
      </w:r>
    </w:p>
    <w:p w14:paraId="6F42D700" w14:textId="79C08355" w:rsidR="00091E51" w:rsidRPr="00B2075E" w:rsidRDefault="00000000" w:rsidP="00F31D33">
      <w:r w:rsidRPr="00B2075E">
        <w:t>The conversation began easily, an exchange of polite pleasantries, the superficial niceties of the social elite. But beneath the surface, something more profound was taking place, a silent acknowledgment of their starkly contrasting worlds. She spoke of her work, her passion for helping others, her genuine commitment to making a difference. Her words, simple yet powerful, resonated deeply within him, striking a chord in a soul long accustomed to the harsh realities of his own existence.</w:t>
      </w:r>
    </w:p>
    <w:p w14:paraId="64B9D749" w14:textId="742F999A" w:rsidR="00091E51" w:rsidRPr="00B2075E" w:rsidRDefault="00000000" w:rsidP="00F31D33">
      <w:r w:rsidRPr="00B2075E">
        <w:t>As he listened, he found himself captivated, not just by her words, but by the intensity of her belief, the unshakeable</w:t>
      </w:r>
      <w:r w:rsidR="00B2075E">
        <w:t xml:space="preserve"> </w:t>
      </w:r>
      <w:r w:rsidRPr="00B2075E">
        <w:t>conviction that her work had meaning, that her efforts could change the world. It was a stark contrast to the cold pragmatism that governed his own world, a world built on power, greed, and the unwavering pursuit of self-interest. He was intrigued, fascinated by her idealism, her unwavering faith in the goodness of humanity.</w:t>
      </w:r>
    </w:p>
    <w:p w14:paraId="4884F4F2" w14:textId="77777777" w:rsidR="00091E51" w:rsidRPr="00B2075E" w:rsidRDefault="00000000" w:rsidP="00F31D33">
      <w:r w:rsidRPr="00B2075E">
        <w:t>He found himself drawn to the honesty in her eyes, a stark contrast to the guarded expressions he was accustomed to seeing. She seemed to see through the carefully constructed facade he presented to the world, recognizing something beyond the opulent exterior, something that hinted at a depth he rarely revealed. It was unnerving, this ability to penetrate his defenses, to pierce the carefully constructed armor he had worn for so long.</w:t>
      </w:r>
    </w:p>
    <w:p w14:paraId="2FB5B132" w14:textId="6124AF11" w:rsidR="00091E51" w:rsidRPr="00B2075E" w:rsidRDefault="00000000" w:rsidP="00F31D33">
      <w:r w:rsidRPr="00B2075E">
        <w:t>He spoke about his own work, but only in general terms, carefully avoiding any details that might reveal the true nature of his business. He spoke of finance, of investments, of international business dealings, the language of the corporate world, carefully concealing the reality of his illicit activities. She listened patiently, her attention unwavering, her questions insightful and intelligent.</w:t>
      </w:r>
    </w:p>
    <w:p w14:paraId="685B975D" w14:textId="77777777" w:rsidR="00091E51" w:rsidRPr="00B2075E" w:rsidRDefault="00000000" w:rsidP="00F31D33">
      <w:r w:rsidRPr="00B2075E">
        <w:t xml:space="preserve">As the evening progressed, their conversation deepened, moving beyond the superficial pleasantries of the social event. They talked for hours, their discussion ranging from literature and </w:t>
      </w:r>
      <w:r w:rsidRPr="00B2075E">
        <w:lastRenderedPageBreak/>
        <w:t>philosophy to world affairs and social justice. He learned of her dedication to her work, of her commitment to helping the less fortunate, of her belief in a better world.</w:t>
      </w:r>
    </w:p>
    <w:p w14:paraId="1CCAC093" w14:textId="575CFE69" w:rsidR="00091E51" w:rsidRPr="00B2075E" w:rsidRDefault="00000000" w:rsidP="00F31D33">
      <w:r w:rsidRPr="00B2075E">
        <w:t>She learned of his intelligence, his sharp wit, and his surprisingly thoughtful perspective. He found himself revealing more than he intended, sharing details of his life, his travels, his passions—carefully guarded snippets that offered tantalizing glimpses into the world beyond the façade.</w:t>
      </w:r>
    </w:p>
    <w:p w14:paraId="2C7237B8" w14:textId="25A7EC70" w:rsidR="00091E51" w:rsidRPr="00B2075E" w:rsidRDefault="00000000" w:rsidP="00F31D33">
      <w:r w:rsidRPr="00B2075E">
        <w:t>The night ended with an unspoken promise, a subtle shift in the energy between them. As they parted, their eyes met, a connection forming in the space between them, a silent acknowledgment of the undeniable attraction that had blossomed between them. The city lights shimmered around them, a glittering backdrop to their silent farewell, a beacon reflecting the unspoken truth that hung between them. He watched her leave, her silhouette a beacon of light in the opulent hall, a symbol of the life he couldn't entirely embrace.</w:t>
      </w:r>
    </w:p>
    <w:p w14:paraId="34D04E5C" w14:textId="34546B5F" w:rsidR="00091E51" w:rsidRPr="00B2075E" w:rsidRDefault="00000000" w:rsidP="00F31D33">
      <w:r w:rsidRPr="00B2075E">
        <w:t>The contrast between their worlds was palpable, yet the connection between them was undeniable. It was a dangerous attraction, a spark in a powder keg, a delicate balance poised on the edge of chaos. He knew, deep within, that their paths shouldn't cross, that their worlds shouldn't collide. But he also knew, with a certainty that chilled him to the bone, that he couldn’t resist the pull of her light. Jaquelin represented everything he'd denied himself, a hope he’d buried under layers of ruthlessness and deceit. Her innocence, her purity, was a dangerous temptation, a fragile flower in the violent garden he cultivated. The thrill of the forbidden, the risk of exposure, was now interwoven with a genuine affection for a woman who could unravel everything he'd built. He was drawn to the danger, to the delicate dance of deception, to the impossible task of maintaining the precarious balance of his double life. The night was over, but the game had only just begun. The collision of their worlds was inevitable, and he had no idea how to prevent the impending catastrophe. The weight of his double life pressed heavily upon him, a constant reminder of the precarious balance he desperately tried to maintain.</w:t>
      </w:r>
    </w:p>
    <w:p w14:paraId="25A6B657" w14:textId="77777777" w:rsidR="00A55C6D" w:rsidRDefault="00A55C6D" w:rsidP="00F31D33"/>
    <w:p w14:paraId="579B593B" w14:textId="32D80E3B" w:rsidR="00091E51" w:rsidRPr="00B2075E" w:rsidRDefault="00000000" w:rsidP="00F31D33">
      <w:r w:rsidRPr="00B2075E">
        <w:t>Jaquelins Charity Work</w:t>
      </w:r>
    </w:p>
    <w:p w14:paraId="7DBB157B" w14:textId="119D4C18" w:rsidR="00091E51" w:rsidRPr="00B2075E" w:rsidRDefault="00000000" w:rsidP="00F31D33">
      <w:r w:rsidRPr="00B2075E">
        <w:t>The scent of stale coffee and disinfectant hung heavy in the air of the St. Jude’s Community Center. Sunlight, weak and hesitant, filtered through the grimy windows, illuminating dust motes dancing in the air. Jaquelin, her auburn hair pulled back in a practical ponytail, moved through the cramped space with a quiet efficiency that belied the chaos surrounding her. She was a whirlwind of organized energy, a beacon of hope in a place where hope often felt like a luxury.</w:t>
      </w:r>
    </w:p>
    <w:p w14:paraId="0D3402DA" w14:textId="77777777" w:rsidR="00091E51" w:rsidRPr="00B2075E" w:rsidRDefault="00000000" w:rsidP="00F31D33">
      <w:r w:rsidRPr="00B2075E">
        <w:t>Children, their faces a mixture of shyness and curiosity, clung to her like miniature vines. She knelt beside a small girl with matted hair and oversized eyes, patiently helping her with a puzzle, her touch gentle and reassuring. The girl’s hesitant smile was a reward in itself, a small victory in a day filled with challenges. Jaquelin’s clothes, practical and unassuming, were stained with paint, crayon, and what she suspected was a suspicious mix of juice and mud. This was her uniform, the armor she wore in her daily battle against poverty and despair.</w:t>
      </w:r>
    </w:p>
    <w:p w14:paraId="311BC9A5" w14:textId="583D5663" w:rsidR="00091E51" w:rsidRPr="00B2075E" w:rsidRDefault="00000000" w:rsidP="00F31D33">
      <w:r w:rsidRPr="00B2075E">
        <w:t xml:space="preserve">Later, she sat across a scarred table from Mrs. Rodriguez, an elderly woman whose wrinkled face spoke volumes of a life lived with quiet dignity and unremitting hardship. Jaquelin listened patiently as Mrs. Rodriguez recounted her struggles, her voice a low murmur punctuated by occasional sighs. She didn’t offer empty platitudes or facile solutions; instead, she listened, offering a sympathetic ear and the occasional nod of understanding. Her compassion was genuine, a wellspring of empathy that flowed effortlessly from her heart. She knew these stories intimately, she knew the weight of </w:t>
      </w:r>
      <w:r w:rsidRPr="00B2075E">
        <w:lastRenderedPageBreak/>
        <w:t>desperation, the constant struggle to keep one's head above water. This</w:t>
      </w:r>
      <w:r w:rsidR="00A55C6D">
        <w:t xml:space="preserve"> </w:t>
      </w:r>
      <w:r w:rsidRPr="00B2075E">
        <w:t>was her life's work, her devotion, her relentless quest to make a tangible difference in the lives of those she served.</w:t>
      </w:r>
    </w:p>
    <w:p w14:paraId="12138A19" w14:textId="13330944" w:rsidR="00091E51" w:rsidRPr="00B2075E" w:rsidRDefault="00000000" w:rsidP="00F31D33">
      <w:r w:rsidRPr="00B2075E">
        <w:t>She spent hours poring over paperwork, navigating the bureaucratic labyrinth of grants and funding applications, a task that demanded patience, persistence, and a hefty dose of resilience. She was the engine driving the center’s operations, her energy propelling the various programs forward. She was a fundraiser, a social worker, a teacher, a mentor, and a friend, all rolled into one tireless individual.</w:t>
      </w:r>
    </w:p>
    <w:p w14:paraId="12A59BAE" w14:textId="77777777" w:rsidR="00091E51" w:rsidRPr="00B2075E" w:rsidRDefault="00000000" w:rsidP="00F31D33">
      <w:r w:rsidRPr="00B2075E">
        <w:t>She held the center together, a vital thread in the fabric of this marginalized community.</w:t>
      </w:r>
    </w:p>
    <w:p w14:paraId="76521755" w14:textId="6E14133D" w:rsidR="00091E51" w:rsidRPr="00B2075E" w:rsidRDefault="00000000" w:rsidP="00F31D33">
      <w:r w:rsidRPr="00B2075E">
        <w:t>That evening, after the children were safely tucked away in their homes and the last of the volunteers had departed, Jaquelin lingered, meticulously tidying up. The quiet of the deserted community center gave her a space for introspection, a chance to reflect on the day’s successes and failures. She reviewed her notes, the scribbled accounts of individual struggles, a stark reminder of the immense challenge before her. The overwhelming need was a burden she willingly carried, a heavy weight she shouldered with quiet grace.</w:t>
      </w:r>
    </w:p>
    <w:p w14:paraId="46560FC4" w14:textId="77777777" w:rsidR="00091E51" w:rsidRPr="00B2075E" w:rsidRDefault="00000000" w:rsidP="00F31D33">
      <w:r w:rsidRPr="00B2075E">
        <w:t>The task was never-ending, a Sisyphean struggle against the tide of poverty and despair. But Jaquelin found her strength in the small victories, in the flickering smiles of the children, in the whispered words of gratitude from the adults. These moments of connection were her fuel, her motivation to continue. They were a testament to the power of human connection, a reminder that even in the darkest corners of the city, hope could still take root.</w:t>
      </w:r>
    </w:p>
    <w:p w14:paraId="5FE455A7" w14:textId="62A1C0A1" w:rsidR="00091E51" w:rsidRPr="00B2075E" w:rsidRDefault="00000000" w:rsidP="00F31D33">
      <w:r w:rsidRPr="00B2075E">
        <w:t>She often thought about the lavish galas and glittering charity events she attended, a stark contrast to the realities she witnessed within the walls of the St. Jude’s Community</w:t>
      </w:r>
      <w:r w:rsidR="00A55C6D">
        <w:t xml:space="preserve"> </w:t>
      </w:r>
      <w:r w:rsidRPr="00B2075E">
        <w:t>Center. The opulence of those gatherings felt surreal, a distant dream unconnected to the hard, grit-filled ground where she tirelessly worked. The stark disparity between these two worlds often struck her, highlighting the vast chasm between wealth and poverty, the chasm she was trying to bridge with every ounce of her being.</w:t>
      </w:r>
    </w:p>
    <w:p w14:paraId="55B6C8A0" w14:textId="77777777" w:rsidR="00091E51" w:rsidRPr="00B2075E" w:rsidRDefault="00000000" w:rsidP="00F31D33">
      <w:r w:rsidRPr="00B2075E">
        <w:t>She remembered Jace, the enigmatic man she’d met at the Grand Palais, his quiet intensity a compelling counterpoint to the superficiality that permeated the event. She recalled their conversation, the unexpected depth of his intellect, the subtle hint of something unresolved lurking beneath the surface of his carefully crafted persona. His presence, both mysterious and intriguing, had left an indelible mark on her mind. He seemed to possess a worldliness, a breadth of experience, that was far removed from her own circumscribed world.</w:t>
      </w:r>
    </w:p>
    <w:p w14:paraId="603B7D9C" w14:textId="77777777" w:rsidR="00091E51" w:rsidRPr="00B2075E" w:rsidRDefault="00000000" w:rsidP="00F31D33">
      <w:r w:rsidRPr="00B2075E">
        <w:t>His work, shrouded in secrecy, had left her with an almost palpable sense of enigma. He spoke vaguely of finance and global business, his words carefully chosen, his responses measured. He didn’t reveal much about his professional life, choosing instead to focus on their shared interests, the shared appreciation for art, philosophy, literature, and social justice.</w:t>
      </w:r>
    </w:p>
    <w:p w14:paraId="654EC18E" w14:textId="77777777" w:rsidR="00091E51" w:rsidRPr="00B2075E" w:rsidRDefault="00000000" w:rsidP="00F31D33">
      <w:r w:rsidRPr="00B2075E">
        <w:t>Yet, there was a weight to him, a darkness that seemed to cling to him, a mystery she found herself inexplicably drawn to. It was a magnetic pull that tugged at her curiosity, a puzzle she felt compelled to solve.</w:t>
      </w:r>
    </w:p>
    <w:p w14:paraId="53F76678" w14:textId="000DC608" w:rsidR="00091E51" w:rsidRPr="00B2075E" w:rsidRDefault="00000000" w:rsidP="00F31D33">
      <w:r w:rsidRPr="00B2075E">
        <w:t xml:space="preserve">She had no idea that his world was as far removed from hers as the stars from the earth. She hadn’t the slightest clue that his "investments" involved transactions that skirted the edge of legality, deals that were sealed not with contracts and handshakes, but with threats and violence. She was utterly oblivious to his double life, the chilling duality of his existence. She could not have imagined that the </w:t>
      </w:r>
      <w:r w:rsidRPr="00B2075E">
        <w:lastRenderedPageBreak/>
        <w:t>man who captivated her with his intellect and charm was the same</w:t>
      </w:r>
      <w:r w:rsidR="00A55C6D">
        <w:t xml:space="preserve"> </w:t>
      </w:r>
      <w:r w:rsidRPr="00B2075E">
        <w:t>man who commanded a shadowy empire, an empire built on drugs, violence, and corruption.</w:t>
      </w:r>
    </w:p>
    <w:p w14:paraId="5522DC9D" w14:textId="475E2E82" w:rsidR="00091E51" w:rsidRPr="00B2075E" w:rsidRDefault="00000000" w:rsidP="00F31D33">
      <w:r w:rsidRPr="00B2075E">
        <w:t>That night, as she locked the door to the community center, the city's lights shimmered in the distance, a distant, almost alien landscape, a shimmering backdrop to her lonely walk home. She felt a pang of loneliness, a familiar ache of exhaustion. But as she walked, she carried the weight of her day with quiet determination. Her work was challenging, exhausting, and often disheartening. Yet, in the face of seemingly insurmountable odds, she refused to yield, her resolve tempered by the unshakeable belief in the inherent goodness of humanity. She held onto the faith that one small act of kindness, one moment of compassion, could make a world of difference.</w:t>
      </w:r>
    </w:p>
    <w:p w14:paraId="357656C4" w14:textId="77777777" w:rsidR="00091E51" w:rsidRPr="00B2075E" w:rsidRDefault="00000000" w:rsidP="00F31D33">
      <w:r w:rsidRPr="00B2075E">
        <w:t>She thought about Jace again, the image of his enigmatic smile flashing across her memory. She felt a strange pull towards him, an intellectual attraction that was somehow tangled with a deep-seated sense of unease. She knew that he was different, that his life was profoundly different from her own, yet she couldn't fully articulate why that difference seemed so fraught with danger.</w:t>
      </w:r>
    </w:p>
    <w:p w14:paraId="17EB6DFB" w14:textId="032B023A" w:rsidR="00091E51" w:rsidRPr="00B2075E" w:rsidRDefault="00000000" w:rsidP="00F31D33">
      <w:r w:rsidRPr="00B2075E">
        <w:t>The city held its breath around her, unaware of the fragile balance she was trying to maintain, oblivious to the fact that the very man who captivated her imagination was a dangerous player in the city's underbelly. She knew nothing of the violence, the intimidation, the pervasive shadow of his illegal activities, the very activities that were slowly and inexorably drawing her into his world.</w:t>
      </w:r>
    </w:p>
    <w:p w14:paraId="55C63E47" w14:textId="6C7FDA02" w:rsidR="00091E51" w:rsidRPr="00B2075E" w:rsidRDefault="00000000" w:rsidP="00F31D33">
      <w:r w:rsidRPr="00B2075E">
        <w:t>The juxtaposition of her pure idealism and his morally grey reality was a precarious tightrope walk, a volatile mix that had the potential to explode at any moment. She was moving deeper into his world, though she did not know it. The</w:t>
      </w:r>
      <w:r w:rsidR="00A55C6D">
        <w:t xml:space="preserve"> </w:t>
      </w:r>
      <w:r w:rsidRPr="00B2075E">
        <w:t xml:space="preserve">threads of their lives were beginning to intertwine, </w:t>
      </w:r>
      <w:r w:rsidRPr="00B2075E">
        <w:br/>
        <w:t>unbeknownst to her, leading inevitably towards a collision of such immense force, it would shake the foundations of everything she held dear. The future, shrouded in uncertainty, held a promise of danger and uncertainty, a testament to the complexities and contradictions of their rapidly evolving relationship. The game, as Jace had suspected, had only just begun, and the stakes were higher than either of them could have imagined.</w:t>
      </w:r>
    </w:p>
    <w:p w14:paraId="3EBF2E40" w14:textId="77777777" w:rsidR="00A55C6D" w:rsidRDefault="00A55C6D" w:rsidP="00F31D33"/>
    <w:p w14:paraId="69E99E82" w14:textId="69E62FA8" w:rsidR="00091E51" w:rsidRPr="00B2075E" w:rsidRDefault="00000000" w:rsidP="00F31D33">
      <w:r w:rsidRPr="00B2075E">
        <w:t>The First Clue</w:t>
      </w:r>
    </w:p>
    <w:p w14:paraId="4272C5A1" w14:textId="77777777" w:rsidR="00091E51" w:rsidRPr="00B2075E" w:rsidRDefault="00000000" w:rsidP="00F31D33">
      <w:r w:rsidRPr="00B2075E">
        <w:t>The fluorescent lights of the St. Jude’s Community Center hummed a monotonous tune, a counterpoint to the rustling of papers as Jaquelin sorted through a mountain of discarded documents. The annual audit was underway, a necessary evil that demanded hours of painstaking work, sifting through receipts, grant applications, and countless other pieces of paperwork. The air was thick with the scent of old paper and printer toner, a familiar aroma that clung to the very fabric of the center.</w:t>
      </w:r>
    </w:p>
    <w:p w14:paraId="48149A9D" w14:textId="76B59745" w:rsidR="00091E51" w:rsidRPr="00B2075E" w:rsidRDefault="00000000" w:rsidP="00F31D33">
      <w:r w:rsidRPr="00B2075E">
        <w:t>She'd been at it for hours, her fingers stained with ink, her eyes strained from the relentless scrutiny of the endless documents. The work was tedious, but essential. Every penny accounted for, every expenditure justified, every detail meticulously documented. It was a constant battle against bureaucratic inertia, a fight to ensure the center received the funding it desperately needed to continue its work. Tonight, however, there was a different kind of fatigue settling over her, a weariness that went beyond the physical. A subtle sense of unease had crept into her consciousness, a disquieting feeling that she couldn't quite shake.</w:t>
      </w:r>
    </w:p>
    <w:p w14:paraId="597C4CCE" w14:textId="3EECC48E" w:rsidR="00091E51" w:rsidRPr="00B2075E" w:rsidRDefault="00000000" w:rsidP="00F31D33">
      <w:r w:rsidRPr="00B2075E">
        <w:t xml:space="preserve">She picked up a crumpled envelope, its contents spilling onto the table. A flurry of papers, receipts, and hastily scribbled notes, the residue of some hastily abandoned project. She started to gather them, intending to discard them, but something caught her eye. A single sheet of paper, tucked </w:t>
      </w:r>
      <w:r w:rsidRPr="00B2075E">
        <w:lastRenderedPageBreak/>
        <w:t>neatly into the corner of the envelope, stood out from the rest. It was a bank statement, seemingly innocuous at first glance, but upon closer inspection, it revealed a series of unusually large transactions, coded in cryptic abbreviations that hinted at something far from legitimate.</w:t>
      </w:r>
    </w:p>
    <w:p w14:paraId="32797D9B" w14:textId="77777777" w:rsidR="00091E51" w:rsidRPr="00B2075E" w:rsidRDefault="00000000" w:rsidP="00F31D33">
      <w:r w:rsidRPr="00B2075E">
        <w:t xml:space="preserve">The amounts were staggering, far exceeding the center’s budget by several orders of magnitude. These were not the kinds of numbers associated with charitable donations or government grants. They were numbers that spoke of a different kind of enterprise, one that operated in the </w:t>
      </w:r>
      <w:r w:rsidRPr="00B2075E">
        <w:br/>
        <w:t>shadows, far removed from the transparency of legitimate businesses. The names of the companies involved were unfamiliar, veiled behind layers of shell corporations and offshore accounts, a clear attempt to obscure their true identities.</w:t>
      </w:r>
    </w:p>
    <w:p w14:paraId="79D4798C" w14:textId="52066816" w:rsidR="00091E51" w:rsidRPr="00B2075E" w:rsidRDefault="00000000" w:rsidP="00F31D33">
      <w:r w:rsidRPr="00B2075E">
        <w:t>Jaquelin’s brows furrowed in concentration. She reread the statement, searching for any clues, anything that could shed light on the nature of these transactions. The coded abbreviations were a puzzle, a cipher that she couldn't decipher. She had no experience with the kind of financial intricacies this statement hinted at. This wasn't the usual misallocation of funds; this was something far more complex, far more sinister.</w:t>
      </w:r>
    </w:p>
    <w:p w14:paraId="6747F2AF" w14:textId="5292BD23" w:rsidR="00091E51" w:rsidRPr="00B2075E" w:rsidRDefault="00000000" w:rsidP="00F31D33">
      <w:r w:rsidRPr="00B2075E">
        <w:t>A cold knot tightened in her stomach. A sense of unease, previously a vague feeling, now solidified into a tangible fear. The numbers, the cryptic codes, the anonymous companies – they all pointed towards something illicit, something deeply unsettling. A sense of foreboding crept over her, a disquieting awareness that she was stumbling onto something far beyond her comprehension. Her initial reaction was to dismiss it as an anomaly, a clerical error, something easily explained away. But the more she looked at the statement, the more uneasy she felt.</w:t>
      </w:r>
    </w:p>
    <w:p w14:paraId="7B4D36CA" w14:textId="209D4642" w:rsidR="00091E51" w:rsidRPr="00B2075E" w:rsidRDefault="00000000" w:rsidP="00F31D33">
      <w:r w:rsidRPr="00B2075E">
        <w:t>She spent the next hour meticulously reviewing the document, comparing it to other financial records from the past year. The pattern became evident. This wasn't an isolated incident; it was part of a larger, more systemic</w:t>
      </w:r>
      <w:r w:rsidR="00A55C6D">
        <w:t xml:space="preserve"> </w:t>
      </w:r>
      <w:r w:rsidRPr="00B2075E">
        <w:t>problem. The bank statement was just a single piece of a much larger puzzle, a single thread in a complex web of deceit and corruption. The thought sent a shiver down her spine. The sheer scale of the operation was breathtaking, and frighteningly real.</w:t>
      </w:r>
    </w:p>
    <w:p w14:paraId="5C3BCE14" w14:textId="77777777" w:rsidR="00091E51" w:rsidRPr="00B2075E" w:rsidRDefault="00000000" w:rsidP="00F31D33">
      <w:r w:rsidRPr="00B2075E">
        <w:t>The community center, her sanctuary, her refuge, her place of service, seemed to be implicated in this network of shady dealings. The thought was unbearable. She felt a sense of betrayal, a disillusionment that chipped away at her idealism.</w:t>
      </w:r>
    </w:p>
    <w:p w14:paraId="7D5DC847" w14:textId="77777777" w:rsidR="00091E51" w:rsidRPr="00B2075E" w:rsidRDefault="00000000" w:rsidP="00F31D33">
      <w:r w:rsidRPr="00B2075E">
        <w:t>Her world, her carefully constructed reality, seemed to be crumbling around her. She clutched the document in her hand, its weight felt surprisingly heavy, a burden far beyond its physical mass.</w:t>
      </w:r>
    </w:p>
    <w:p w14:paraId="11D94508" w14:textId="5AD40655" w:rsidR="00091E51" w:rsidRPr="00B2075E" w:rsidRDefault="00000000" w:rsidP="00F31D33">
      <w:r w:rsidRPr="00B2075E">
        <w:t>Jaquelin instinctively looked for a connection to Jace. The enigmatic man, with his secretive profession and enigmatic smile, occupied her thoughts more frequently than she cared to admit. His profession had always been a mystery to her, shrouded in a veil of secrecy and professional discretion. She had never pried, respecting his privacy and reticence. But now, a chilling connection formed in her mind. Could this illicit operation, this network of corruption, be related to Jace's work? The possibility was frightening, yet the evidence, though circumstantial, was undeniable.</w:t>
      </w:r>
    </w:p>
    <w:p w14:paraId="5739F37C" w14:textId="77777777" w:rsidR="00091E51" w:rsidRPr="00B2075E" w:rsidRDefault="00000000" w:rsidP="00F31D33">
      <w:r w:rsidRPr="00B2075E">
        <w:t>She reviewed the names and abbreviations again, her heart pounding in her chest. She searched for patterns, looking for any hint of a link to Jace, however tenuous. The more she searched, the more convinced she became. The puzzle pieces were falling into place, forming a disturbing picture that threatened to shatter her world. She was caught in a web of deceit, entangled in a conspiracy that reached the highest echelons of power.</w:t>
      </w:r>
    </w:p>
    <w:p w14:paraId="33CBA081" w14:textId="0AB033B2" w:rsidR="00091E51" w:rsidRPr="00B2075E" w:rsidRDefault="00000000" w:rsidP="00F31D33">
      <w:r w:rsidRPr="00B2075E">
        <w:t xml:space="preserve">The thought of Jace’s involvement sent a wave of nausea through her. The man she admired, the man she was slowly falling for, was potentially a player in this network of corruption. The idea was </w:t>
      </w:r>
      <w:r w:rsidRPr="00B2075E">
        <w:lastRenderedPageBreak/>
        <w:t>abhorrent, so drastically different from the man she knew. Yet, the evidence, the cold hard numbers, suggested otherwise. She felt a deep sense of betrayal, a crushing weight of disbelief. It felt like stepping into a cold, dark abyss.</w:t>
      </w:r>
    </w:p>
    <w:p w14:paraId="25D955F9" w14:textId="77777777" w:rsidR="00091E51" w:rsidRPr="00B2075E" w:rsidRDefault="00000000" w:rsidP="00F31D33">
      <w:r w:rsidRPr="00B2075E">
        <w:t>As the night wore on, the community center emptied. The only sound was the hum of the fluorescent lights and the frantic rhythm of Jaquelin’s thoughts. The discarded bank statement lay on her desk, a silent testament to the dark secrets it revealed. The evidence was subtle, yet undeniable.</w:t>
      </w:r>
    </w:p>
    <w:p w14:paraId="1DC3F485" w14:textId="5A56C274" w:rsidR="00091E51" w:rsidRPr="00B2075E" w:rsidRDefault="00000000" w:rsidP="00F31D33">
      <w:r w:rsidRPr="00B2075E">
        <w:t>It was the first clue, the first thread in a tangled web that would soon consume her, a clue that would irrevocably link her to the dangerous world of Jace, and the chilling reality of his double life. The weight of her discovery settled upon her, heavy and suffocating, the unspoken question hanging in the air: what would she do now? The answer, she realized, would determine the course of her life, and perhaps, the future of many more. And in the quiet of the empty community center, the realization dawned on her – the game had only just begun.</w:t>
      </w:r>
    </w:p>
    <w:p w14:paraId="0D4B8025" w14:textId="77777777" w:rsidR="00A55C6D" w:rsidRDefault="00A55C6D" w:rsidP="00F31D33"/>
    <w:p w14:paraId="672EC8C8" w14:textId="0C32A0B2" w:rsidR="00091E51" w:rsidRPr="00B2075E" w:rsidRDefault="00000000" w:rsidP="00F31D33">
      <w:r w:rsidRPr="00B2075E">
        <w:t>Jaces Growing Unease</w:t>
      </w:r>
    </w:p>
    <w:p w14:paraId="08D99673" w14:textId="77777777" w:rsidR="00091E51" w:rsidRPr="00B2075E" w:rsidRDefault="00000000" w:rsidP="00F31D33">
      <w:r w:rsidRPr="00B2075E">
        <w:t>The mahogany table gleamed under the harsh glare of the chandelier, reflecting the tense faces gathered around it. Smoke hung heavy in the air, a miasma of expensive cigars and unspoken anxieties. Jace, impeccably dressed in a tailored suit that cost more than most of his men earned in a year, sat at the head, his gaze sweeping across the room like a predator assessing its prey. The usual jovial atmosphere was absent, replaced by a palpable tension that crackled in the silence between puffs of cigar smoke.</w:t>
      </w:r>
    </w:p>
    <w:p w14:paraId="1E6D6709" w14:textId="3901874C" w:rsidR="00091E51" w:rsidRPr="00B2075E" w:rsidRDefault="00000000" w:rsidP="00F31D33">
      <w:r w:rsidRPr="00B2075E">
        <w:t>This wasn't a celebratory gathering, a toast to another successful transaction. This was a damage control operation, a desperate attempt to plug a leak before the entire dam collapsed. He'd felt the tremor, a subtle shift in the balance of power, a whisper of dissent that snaked through the ranks like a venomous serpent. His intuition, honed over years of navigating the treacherous underworld, screamed betrayal.</w:t>
      </w:r>
    </w:p>
    <w:p w14:paraId="66169304" w14:textId="77777777" w:rsidR="00091E51" w:rsidRPr="00B2075E" w:rsidRDefault="00000000" w:rsidP="00F31D33">
      <w:r w:rsidRPr="00B2075E">
        <w:t>Across the table, Marco, his second-in-command, fidgeted with a silver lighter, the nervous click a jarring counterpoint to the silence. Marco, usually the epitome of stoic calm, looked pale and drawn, his eyes darting around the room as if expecting an ambush. His usual confident swagger was replaced with a nervous twitch, a telltale sign that something was amiss.</w:t>
      </w:r>
    </w:p>
    <w:p w14:paraId="3919D423" w14:textId="52471662" w:rsidR="00091E51" w:rsidRPr="00B2075E" w:rsidRDefault="00000000" w:rsidP="00F31D33">
      <w:r w:rsidRPr="00B2075E">
        <w:t>Salvatore, known for his brutal efficiency and unwavering loyalty, sat rigidly in his chair, his gaze fixed on Jace. There was a hardness in his eyes, a flicker of something that wasn't quite defiance, but something close to it – a guardedness, a subtle detachment that Jace hadn’t noticed before. Even his</w:t>
      </w:r>
      <w:r w:rsidR="00A55C6D">
        <w:t xml:space="preserve"> </w:t>
      </w:r>
      <w:r w:rsidRPr="00B2075E">
        <w:t>usually boisterous laughter had been muted, reduced to a series of short, clipped chuckles.</w:t>
      </w:r>
    </w:p>
    <w:p w14:paraId="2EEC24F2" w14:textId="4538E2DD" w:rsidR="00091E51" w:rsidRPr="00B2075E" w:rsidRDefault="00000000" w:rsidP="00F31D33">
      <w:r w:rsidRPr="00B2075E">
        <w:t>The air was thick with suspicion. Jace felt it, a chilling premonition of an impending storm. He’d built his empire on loyalty, on a network of fear and respect, but cracks were appearing in the facade. The whispers had started subtly – a missed delivery, a delayed payment, a shipment intercepted by rival gangs – small incidents, individually insignificant, but collectively painting a disturbing picture. They were the tremors preceding a catastrophic earthquake.</w:t>
      </w:r>
    </w:p>
    <w:p w14:paraId="345236C6" w14:textId="77777777" w:rsidR="00091E51" w:rsidRPr="00B2075E" w:rsidRDefault="00000000" w:rsidP="00F31D33">
      <w:r w:rsidRPr="00B2075E">
        <w:t xml:space="preserve">"Gentlemen," Jace began, his voice low and controlled, cutting through the tense silence. "We have a problem." The words hung in the air, heavy with unspoken implications. He didn't need to </w:t>
      </w:r>
      <w:r w:rsidRPr="00B2075E">
        <w:lastRenderedPageBreak/>
        <w:t>elaborate; they all knew what he meant. The air in the room thickened, the silence becoming almost suffocating.</w:t>
      </w:r>
    </w:p>
    <w:p w14:paraId="510C221F" w14:textId="32641DE4" w:rsidR="00091E51" w:rsidRPr="00B2075E" w:rsidRDefault="00000000" w:rsidP="00F31D33">
      <w:r w:rsidRPr="00B2075E">
        <w:t>Marco cleared his throat, his Adam’s apple bobbing nervously. "The shipment to the docks... it was... delayed." He stammered, his voice barely a whisper, avoiding Jace’s piercing gaze. The delay wasn't just a logistical hiccup; it was a calculated move, a calculated risk taken by someone within the organization. Someone who was testing the waters, gauging Jace’s response.</w:t>
      </w:r>
    </w:p>
    <w:p w14:paraId="5985D115" w14:textId="77777777" w:rsidR="00091E51" w:rsidRPr="00B2075E" w:rsidRDefault="00000000" w:rsidP="00F31D33">
      <w:r w:rsidRPr="00B2075E">
        <w:t>Salvatore remained silent, his silence speaking volumes. His loyalty, once unquestionable, was now shrouded in doubt. Jace had always valued loyalty above all else, but loyalty bought with fear could easily turn into betrayal when the price of loyalty seemed too high.</w:t>
      </w:r>
    </w:p>
    <w:p w14:paraId="6EEF438F" w14:textId="3436E525" w:rsidR="00091E51" w:rsidRPr="00B2075E" w:rsidRDefault="00000000" w:rsidP="00F31D33">
      <w:r w:rsidRPr="00B2075E">
        <w:t>Jace leaned back in his chair, his gaze fixed on Marco. "Delayed? Or intercepted?" he asked, his voice devoid of emotion, yet carrying the weight of a thousand unspoken</w:t>
      </w:r>
      <w:r w:rsidR="00A55C6D">
        <w:t xml:space="preserve"> </w:t>
      </w:r>
      <w:r w:rsidRPr="00B2075E">
        <w:t>threats. The question was rhetorical; he already knew the answer. He felt a cold dread washing over him, a feeling he hadn't experienced in years. This wasn't a simple matter of rogue employees; this was a coordinated effort, a planned attack from within.</w:t>
      </w:r>
    </w:p>
    <w:p w14:paraId="6BFFBE2E" w14:textId="0ED758D6" w:rsidR="00091E51" w:rsidRPr="00B2075E" w:rsidRDefault="00000000" w:rsidP="00F31D33">
      <w:r w:rsidRPr="00B2075E">
        <w:t>Marco shifted uncomfortably in his seat, his silence a confession. The intercepted shipment wasn't an isolated incident; it was the tip of the iceberg, the first domino in a chain reaction that threatened to bring down his entire empire. The carefully constructed structure he'd spent years building was teetering on the brink of collapse, threatened not by outside forces but by those he’d trusted the most.</w:t>
      </w:r>
    </w:p>
    <w:p w14:paraId="4D2FE704" w14:textId="7677C60E" w:rsidR="00091E51" w:rsidRPr="00B2075E" w:rsidRDefault="00000000" w:rsidP="00F31D33">
      <w:r w:rsidRPr="00B2075E">
        <w:t>The meeting continued, an agonizing dissection of loyalty and betrayal. Jace played it cool, his calm demeanor a mask concealing the turmoil brewing beneath. He listened intently to their explanations, their justifications, their carefully constructed lies. He let them hang in the balance, twisting the knife, subtly revealing their inconsistencies, making them unravel. He observed their reactions, gauging their fear, detecting the slightest tremor of guilt, the tiniest flicker of disloyalty. Years of experience in this dangerous game allowed him to interpret the unspoken language of betrayal.</w:t>
      </w:r>
    </w:p>
    <w:p w14:paraId="41BE6B7B" w14:textId="77777777" w:rsidR="00091E51" w:rsidRPr="00B2075E" w:rsidRDefault="00000000" w:rsidP="00F31D33">
      <w:r w:rsidRPr="00B2075E">
        <w:t>He had seen this pattern before, the subtle shift in dynamics, the gradual erosion of trust, the almost imperceptible cracks in the veneer of loyalty. This time, however, the stakes were much higher. This wasn't just about money or territory; it was about survival, about protecting the only thing that truly mattered to him. Jaquelin.</w:t>
      </w:r>
    </w:p>
    <w:p w14:paraId="58D7CEC0" w14:textId="4CACA5B2" w:rsidR="00091E51" w:rsidRPr="00B2075E" w:rsidRDefault="00000000" w:rsidP="00F31D33">
      <w:r w:rsidRPr="00B2075E">
        <w:t>The thought of her, innocent and unaware, sent a chilling wave of fear through him. The fear wasn't for himself; it was for her. If his empire crumbled, the fallout would engulf her, destroying the life they had carefully constructed. The</w:t>
      </w:r>
      <w:r w:rsidR="00A55C6D">
        <w:t xml:space="preserve"> </w:t>
      </w:r>
      <w:r w:rsidRPr="00B2075E">
        <w:t>delicate balance of his double life, maintained with precision and secrecy, was on the verge of catastrophic collapse.</w:t>
      </w:r>
    </w:p>
    <w:p w14:paraId="6A2387DF" w14:textId="1A518DC4" w:rsidR="00091E51" w:rsidRPr="00B2075E" w:rsidRDefault="00000000" w:rsidP="00F31D33">
      <w:r w:rsidRPr="00B2075E">
        <w:t>The revelation of his true nature would destroy Jaquelin. Her naivete was both her greatest strength and her most significant vulnerability. The thought was unbearable. He would not allow this carefully built structure of lies, this protection he’d crafted, to shatter, leaving Jaquelin exposed to the brutality he'd sought to shield her from.</w:t>
      </w:r>
    </w:p>
    <w:p w14:paraId="702053F8" w14:textId="77777777" w:rsidR="00091E51" w:rsidRPr="00B2075E" w:rsidRDefault="00000000" w:rsidP="00F31D33">
      <w:r w:rsidRPr="00B2075E">
        <w:t xml:space="preserve">The meeting concluded with unspoken threats and veiled promises. Jace didn’t reveal his suspicions directly; that would be far too obvious. Instead, he planted seeds of doubt, fostering distrust among his underlings, turning them against each other. He would use their paranoia against them, </w:t>
      </w:r>
      <w:r w:rsidRPr="00B2075E">
        <w:br/>
        <w:t>making them work against each other rather than against him. He was a master of manipulation, a puppeteer pulling the strings, orchestrating a subtle war of attrition from the shadows.</w:t>
      </w:r>
    </w:p>
    <w:p w14:paraId="234248C2" w14:textId="3CCCDD46" w:rsidR="00091E51" w:rsidRPr="00B2075E" w:rsidRDefault="00000000" w:rsidP="00F31D33">
      <w:r w:rsidRPr="00B2075E">
        <w:lastRenderedPageBreak/>
        <w:t>He left the meeting feeling a profound sense of isolation. The men he’d considered allies were now potential enemies, their loyalty questionable, their trust eroded. He knew he couldn't trust anyone completely. The weight of his double life bore down on him with crushing force. He had to find the source of the leak, the mole who was threatening to expose him, to destroy everything he had built. And he would do whatever it took, even if it meant sacrificing everything, including himself, to protect Jaquelin from the consequences of his actions. The game</w:t>
      </w:r>
      <w:r w:rsidR="00A55C6D">
        <w:t xml:space="preserve"> </w:t>
      </w:r>
      <w:r w:rsidRPr="00B2075E">
        <w:t>was far from over; it was merely entering a new, more dangerous phase. And Jace, the ruthless drug kingpin, was ready to play.</w:t>
      </w:r>
    </w:p>
    <w:p w14:paraId="49C9290E" w14:textId="77777777" w:rsidR="00A55C6D" w:rsidRDefault="00A55C6D" w:rsidP="00F31D33"/>
    <w:p w14:paraId="034735E3" w14:textId="45B848AF" w:rsidR="00091E51" w:rsidRPr="00B2075E" w:rsidRDefault="00000000" w:rsidP="00F31D33">
      <w:r w:rsidRPr="00B2075E">
        <w:t>Internal Betrayal</w:t>
      </w:r>
    </w:p>
    <w:p w14:paraId="5DEAE4DC" w14:textId="6C9F755E" w:rsidR="00091E51" w:rsidRPr="00B2075E" w:rsidRDefault="00000000" w:rsidP="00F31D33">
      <w:r w:rsidRPr="00B2075E">
        <w:t>The air in the dimly lit bar hung thick with the scent of stale beer and desperation. Rain lashed against the grimy windows, mirroring the storm brewing inside Jace. He sat nursing a glass of amber liquid, the ice clinking a discordant rhythm against the low hum of conversation. This wasn't one of his usual opulent haunts; this was a place of shadows, where deals were whispered and betrayals hatched. He’d chosen it deliberately, a neutral ground where his enemies might feel more comfortable, less guarded.</w:t>
      </w:r>
    </w:p>
    <w:p w14:paraId="175AA9E3" w14:textId="77777777" w:rsidR="00091E51" w:rsidRPr="00B2075E" w:rsidRDefault="00000000" w:rsidP="00F31D33">
      <w:r w:rsidRPr="00B2075E">
        <w:t>Across the sticky table sat Vincent, a man whose loyalty had always seemed unshakeable, his face usually a mask of impassive calm. Tonight, however, a nervous tremor played beneath the surface, betraying his usual composure. Vincent was his accountant, the man who knew the inner workings of his empire better than anyone, the keeper of its secrets. And he was the one Jace suspected of being the leak.</w:t>
      </w:r>
    </w:p>
    <w:p w14:paraId="0C342B68" w14:textId="3C66928E" w:rsidR="00091E51" w:rsidRPr="00B2075E" w:rsidRDefault="00000000" w:rsidP="00F31D33">
      <w:r w:rsidRPr="00B2075E">
        <w:t>“The shipment to the docks… it was intercepted,” Vincent began, his voice a low murmur barely audible above the bar's din. He spoke in hushed tones, his eyes darting nervously around the room, constantly scanning for potential eavesdroppers. He fidgeted with the rim of his glass, the clinking a soundtrack to his anxiety.</w:t>
      </w:r>
    </w:p>
    <w:p w14:paraId="4871E243" w14:textId="77777777" w:rsidR="00091E51" w:rsidRPr="00B2075E" w:rsidRDefault="00000000" w:rsidP="00F31D33">
      <w:r w:rsidRPr="00B2075E">
        <w:t>Jace remained silent, his expression unreadable. He’d anticipated this meeting, had even orchestrated it, using a network of informants to draw Vincent out. The carefully constructed façade of calm was a calculated performance, a mask he wore expertly, concealing the turmoil churning within.</w:t>
      </w:r>
    </w:p>
    <w:p w14:paraId="6CF98B70" w14:textId="77777777" w:rsidR="00091E51" w:rsidRPr="00B2075E" w:rsidRDefault="00000000" w:rsidP="00F31D33">
      <w:r w:rsidRPr="00B2075E">
        <w:t>“I didn't… I didn't have a choice,” Vincent stammered, his voice cracking under the weight of his confession. His words were punctuated by long, agonizing pauses, filled with the silence of fear and regret. He looked like a man wrestling with a burden too heavy to bear, the weight of his conscience visibly crushing him.</w:t>
      </w:r>
    </w:p>
    <w:p w14:paraId="3C6744AB" w14:textId="77777777" w:rsidR="00091E51" w:rsidRPr="00B2075E" w:rsidRDefault="00000000" w:rsidP="00F31D33">
      <w:r w:rsidRPr="00B2075E">
        <w:t>“A choice?” Jace repeated, his voice flat, devoid of emotion. He let the word hang in the air, heavy with unspoken threats.</w:t>
      </w:r>
    </w:p>
    <w:p w14:paraId="60C22D0F" w14:textId="2A78DA0B" w:rsidR="00091E51" w:rsidRPr="00B2075E" w:rsidRDefault="00000000" w:rsidP="00F31D33">
      <w:r w:rsidRPr="00B2075E">
        <w:t>The single word contained volumes; a challenge, a condemnation, a veiled promise of retribution. He watched Vincent closely, gauging his reaction, the subtle shifts in his demeanor, the tremor in his hands, the barely perceptible beads of sweat on his forehead.</w:t>
      </w:r>
    </w:p>
    <w:p w14:paraId="14478998" w14:textId="77777777" w:rsidR="00091E51" w:rsidRPr="00B2075E" w:rsidRDefault="00000000" w:rsidP="00F31D33">
      <w:r w:rsidRPr="00B2075E">
        <w:t xml:space="preserve">Vincent shifted in his seat, avoiding Jace’s gaze. “They threatened my family,” he whispered, his voice barely a breath. “They said if I didn’t cooperate, they would… they would hurt them.” The confession hung in the air, raw and vulnerable, a desperate plea for understanding, for </w:t>
      </w:r>
      <w:r w:rsidRPr="00B2075E">
        <w:br/>
        <w:t>forgiveness.</w:t>
      </w:r>
    </w:p>
    <w:p w14:paraId="17764A56" w14:textId="77777777" w:rsidR="00091E51" w:rsidRPr="00B2075E" w:rsidRDefault="00000000" w:rsidP="00F31D33">
      <w:r w:rsidRPr="00B2075E">
        <w:lastRenderedPageBreak/>
        <w:t>Jace listened patiently, his silence more menacing than any outburst could have been. He understood the power of fear, knew its chilling grip on a man’s soul. He himself had wielded that power, had used fear as a weapon to build his empire. But this time, the fear was aimed at someone he knew, someone he'd once considered a trusted friend.</w:t>
      </w:r>
    </w:p>
    <w:p w14:paraId="594A06DE" w14:textId="1A7A9B2B" w:rsidR="00091E51" w:rsidRPr="00B2075E" w:rsidRDefault="00000000" w:rsidP="00F31D33">
      <w:r w:rsidRPr="00B2075E">
        <w:t>The rain outside intensified, the drumming on the windowpanes a frantic rhythm accompanying Vincent’s confession. He detailed the intricate web of corruption, the names, dates, and locations. He revealed how the information had been passed on, the intricate channels used, and the level of betrayal that had been involved. His betrayal</w:t>
      </w:r>
      <w:r w:rsidR="00A55C6D">
        <w:t xml:space="preserve"> </w:t>
      </w:r>
      <w:r w:rsidRPr="00B2075E">
        <w:t>was a meticulously planned operation, a calculated risk designed to bring down Jace's empire.</w:t>
      </w:r>
    </w:p>
    <w:p w14:paraId="07F6636B" w14:textId="77777777" w:rsidR="00091E51" w:rsidRPr="00B2075E" w:rsidRDefault="00000000" w:rsidP="00F31D33">
      <w:r w:rsidRPr="00B2075E">
        <w:t>Jace absorbed the information, his mind working at lightning speed, piecing together the puzzle, drawing connections, seeing the bigger picture. Vincent’s story revealed a network of informants working against him, a network far deeper and more complex than he’d initially suspected. This wasn't just a single mole; it was a conspiracy, a carefully orchestrated plan to bring him down.</w:t>
      </w:r>
    </w:p>
    <w:p w14:paraId="1250C183" w14:textId="4A601B9C" w:rsidR="00091E51" w:rsidRPr="00B2075E" w:rsidRDefault="00000000" w:rsidP="00F31D33">
      <w:r w:rsidRPr="00B2075E">
        <w:t>The betrayal stung, not just because of the loss of trust, but because of the audacity of it. Vincent had been more than just an accountant; he had been a confidante, a silent observer of Jace’s rise, a witness to the creation of his empire. His treachery was a profound breach of faith, a violation of a bond that Jace thought was unbreakable.</w:t>
      </w:r>
    </w:p>
    <w:p w14:paraId="3F1C7690" w14:textId="77777777" w:rsidR="00091E51" w:rsidRPr="00B2075E" w:rsidRDefault="00000000" w:rsidP="00F31D33">
      <w:r w:rsidRPr="00B2075E">
        <w:t>“Who?” Jace finally asked, his voice low and controlled, the question cutting through the tension like a knife. “Who is behind this?”</w:t>
      </w:r>
    </w:p>
    <w:p w14:paraId="41FD4017" w14:textId="77777777" w:rsidR="00091E51" w:rsidRPr="00B2075E" w:rsidRDefault="00000000" w:rsidP="00F31D33">
      <w:r w:rsidRPr="00B2075E">
        <w:t>Vincent hesitated, his eyes darting nervously. “I don’t know their names,” he whispered, fear etched deep into his face.“Just… faces. People in the shadows. They contacted me through intermediaries, layers of encryption, untraceable communications.”</w:t>
      </w:r>
    </w:p>
    <w:p w14:paraId="2B907AAA" w14:textId="795198CE" w:rsidR="00091E51" w:rsidRPr="00B2075E" w:rsidRDefault="00000000" w:rsidP="00F31D33">
      <w:r w:rsidRPr="00B2075E">
        <w:t xml:space="preserve">Jace understood. The people pulling the strings were masters of anonymity, experts in the art of deception. They operated in the shadows, cloaked in secrecy, pulling levers of power from the darkness. Their identities were deliberately obscured, hidden behind layers of intricate, carefully </w:t>
      </w:r>
      <w:r w:rsidRPr="00B2075E">
        <w:br/>
        <w:t>constructed deception.</w:t>
      </w:r>
    </w:p>
    <w:p w14:paraId="08C4BFB8" w14:textId="482BD332" w:rsidR="00091E51" w:rsidRPr="00B2075E" w:rsidRDefault="00000000" w:rsidP="00F31D33">
      <w:r w:rsidRPr="00B2075E">
        <w:t>The information Vincent provided, though incomplete, was a valuable piece of the puzzle. Jace realized the scale of the conspiracy was greater than he imagined. This wasn't a simple act of betrayal; it was a full-scale attack, a coordinated effort to dismantle his empire. He knew he couldn’t trust anyone anymore. His own inner circle, the men he’d considered his most trusted allies, were potential enemies, their loyalty questionable, their trustworthiness in doubt.</w:t>
      </w:r>
    </w:p>
    <w:p w14:paraId="7EFBB920" w14:textId="77777777" w:rsidR="00091E51" w:rsidRPr="00B2075E" w:rsidRDefault="00000000" w:rsidP="00F31D33">
      <w:r w:rsidRPr="00B2075E">
        <w:t>He felt a chilling isolation, a sense of profound loneliness.</w:t>
      </w:r>
    </w:p>
    <w:p w14:paraId="19FA052D" w14:textId="31BA03AD" w:rsidR="00091E51" w:rsidRPr="00B2075E" w:rsidRDefault="00000000" w:rsidP="00F31D33">
      <w:r w:rsidRPr="00B2075E">
        <w:t>The betrayal had shattered his confidence, eroding the foundations of his power. He had built his empire on loyalty, on fear, and on respect, but those pillars had crumbled, leaving him vulnerable.</w:t>
      </w:r>
    </w:p>
    <w:p w14:paraId="27A54F43" w14:textId="77777777" w:rsidR="00091E51" w:rsidRPr="00B2075E" w:rsidRDefault="00000000" w:rsidP="00F31D33">
      <w:r w:rsidRPr="00B2075E">
        <w:t>The rain continued its relentless assault on the bar, as Jace’s thoughts spiralled. He had underestimated the depth of the conspiracy, misjudged the loyalty of those he held closest. The revelation of Vincent's treachery was more than just a blow to his empire; it was a personal affront, a betrayal of trust so profound it shook him to his core.</w:t>
      </w:r>
    </w:p>
    <w:p w14:paraId="0BDE94DC" w14:textId="77777777" w:rsidR="00091E51" w:rsidRPr="00B2075E" w:rsidRDefault="00000000" w:rsidP="00F31D33">
      <w:r w:rsidRPr="00B2075E">
        <w:t xml:space="preserve">He left the bar, the rain plastering his hair to his forehead, the city lights blurring into a kaleidoscope of colours and shadows. He had a lot of work to do. He had to unravel the intricate web of conspiracy, find the people behind it, and bring them down. And he had to do it before they </w:t>
      </w:r>
      <w:r w:rsidRPr="00B2075E">
        <w:lastRenderedPageBreak/>
        <w:t xml:space="preserve">destroyed everything he had built. The game had just gotten a whole lot more dangerous. The web tightened, and Jace was caught in its deadly embrace. His empire, his life, his love for </w:t>
      </w:r>
      <w:r w:rsidRPr="00B2075E">
        <w:br/>
        <w:t>Jaquelin—all hung precariously in the balance. The fight for survival had begun.</w:t>
      </w:r>
    </w:p>
    <w:p w14:paraId="6ABEA35E" w14:textId="77777777" w:rsidR="00A55C6D" w:rsidRDefault="00A55C6D" w:rsidP="00F31D33"/>
    <w:p w14:paraId="54016361" w14:textId="54520CB7" w:rsidR="00091E51" w:rsidRPr="00B2075E" w:rsidRDefault="00000000" w:rsidP="00F31D33">
      <w:r w:rsidRPr="00B2075E">
        <w:t>Jaquelins Investigation</w:t>
      </w:r>
    </w:p>
    <w:p w14:paraId="544E695D" w14:textId="36A1FDB5" w:rsidR="00091E51" w:rsidRPr="00B2075E" w:rsidRDefault="00000000" w:rsidP="00F31D33">
      <w:r w:rsidRPr="00B2075E">
        <w:t>Jaquelin hummed a cheerful tune as she navigated the bustling city hall corridors, her bright yellow raincoat a splash of unexpected color against the muted grey of the building. She carried herself with the quiet confidence of someone accustomed to getting what she wanted, a trait honed through years of tireless work for her charity, "Helping Hands." Today's mission: securing a permit for a new community center. It was a simple enough task, usually a formality, but a nagging feeling of unease had settled in her gut, a premonition she couldn't quite shake.</w:t>
      </w:r>
    </w:p>
    <w:p w14:paraId="5F2CE88E" w14:textId="7F8EE330" w:rsidR="00091E51" w:rsidRPr="00B2075E" w:rsidRDefault="00000000" w:rsidP="00F31D33">
      <w:r w:rsidRPr="00B2075E">
        <w:t>Her appointment was with Councilman Miller, a man known for his slick smile and even slicker dealings, a reputation whispered among the city's social circles but never officially confirmed. Jaquelin, however, had a finely-tuned sense for hypocrisy, a sixth sense developed through years of dealing with bureaucratic hurdles and navigating the city's underbelly during her charity work.</w:t>
      </w:r>
    </w:p>
    <w:p w14:paraId="58E26C45" w14:textId="77777777" w:rsidR="00091E51" w:rsidRPr="00B2075E" w:rsidRDefault="00000000" w:rsidP="00F31D33">
      <w:r w:rsidRPr="00B2075E">
        <w:t>Councilman Miller's office was lavish, a stark contrast to the worn carpets and chipped paint of the rest of city hall. The mahogany desk gleamed, polished to a high sheen, and a panoramic view of the city unfolded beyond the expansive window. Miller himself was impeccably dressed, his smile as practiced as a stage actor's.</w:t>
      </w:r>
    </w:p>
    <w:p w14:paraId="0160875C" w14:textId="77777777" w:rsidR="00091E51" w:rsidRPr="00B2075E" w:rsidRDefault="00000000" w:rsidP="00F31D33">
      <w:r w:rsidRPr="00B2075E">
        <w:t>“Ms. Moreau,” he greeted, his voice smooth as melted butter.“To what do I owe the pleasure?”</w:t>
      </w:r>
    </w:p>
    <w:p w14:paraId="61973F3F" w14:textId="72AEA9EE" w:rsidR="00091E51" w:rsidRPr="00B2075E" w:rsidRDefault="00000000" w:rsidP="00F31D33">
      <w:r w:rsidRPr="00B2075E">
        <w:t>Jaquelin stated her purpose, her voice calm and clear, devoid of any hint of the suspicion gnawing at her. She presented her meticulously prepared application, a testament to her</w:t>
      </w:r>
      <w:r w:rsidR="00A55C6D">
        <w:t xml:space="preserve"> </w:t>
      </w:r>
      <w:r w:rsidRPr="00B2075E">
        <w:t>organizational skills and dedication. Miller glanced at it cursorily, his eyes lingering on the details, specifically the location of the proposed community center – a forgotten corner of the city, an area recently marked for redevelopment. A small frown flickered across his face, a fleeting expression she didn’t miss.</w:t>
      </w:r>
    </w:p>
    <w:p w14:paraId="02623586" w14:textId="77777777" w:rsidR="00091E51" w:rsidRPr="00B2075E" w:rsidRDefault="00000000" w:rsidP="00F31D33">
      <w:r w:rsidRPr="00B2075E">
        <w:t>"This… location is… interesting," Miller said, his voice losing some of its practiced warmth. "There might be…complications."</w:t>
      </w:r>
    </w:p>
    <w:p w14:paraId="0CABFCCC" w14:textId="77777777" w:rsidR="00091E51" w:rsidRPr="00B2075E" w:rsidRDefault="00000000" w:rsidP="00F31D33">
      <w:r w:rsidRPr="00B2075E">
        <w:t>"Complications?" Jaquelin raised an eyebrow, her tone polite but firm. "I've cleared all the necessary preliminary steps.</w:t>
      </w:r>
    </w:p>
    <w:p w14:paraId="3D0DCA8B" w14:textId="77777777" w:rsidR="00091E51" w:rsidRPr="00B2075E" w:rsidRDefault="00000000" w:rsidP="00F31D33">
      <w:r w:rsidRPr="00B2075E">
        <w:t>What kind of complications are we talking about?"</w:t>
      </w:r>
    </w:p>
    <w:p w14:paraId="55201C50" w14:textId="77777777" w:rsidR="00091E51" w:rsidRPr="00B2075E" w:rsidRDefault="00000000" w:rsidP="00F31D33">
      <w:r w:rsidRPr="00B2075E">
        <w:t>Miller shifted uncomfortably in his chair, his smile faltering. He cleared his throat, a nervous tic she noted. “The area is…slated for potential redevelopment,” he mumbled, avoiding her gaze. "There might be some… unforeseen delays." He didn't elaborate, leaving a trail of vague pronouncements and veiled threats.</w:t>
      </w:r>
    </w:p>
    <w:p w14:paraId="4BEB1436" w14:textId="10FF81DE" w:rsidR="00091E51" w:rsidRPr="00B2075E" w:rsidRDefault="00000000" w:rsidP="00F31D33">
      <w:r w:rsidRPr="00B2075E">
        <w:t>Jaquelin, however, wasn't easily dissuaded. She pressed him for specifics, a gentle but persistent interrogation that chipped away at his carefully constructed facade. He kept mentioning "private</w:t>
      </w:r>
      <w:r w:rsidR="00A55C6D">
        <w:t xml:space="preserve"> </w:t>
      </w:r>
      <w:r w:rsidRPr="00B2075E">
        <w:t>investors," "legal issues," and "confidentiality agreements," all buzzwords designed to obfuscate the truth. Yet, something in his evasiveness, his reluctance to engage directly, piqued her curiosity.</w:t>
      </w:r>
    </w:p>
    <w:p w14:paraId="14732BB8" w14:textId="3525E17D" w:rsidR="00091E51" w:rsidRPr="00B2075E" w:rsidRDefault="00000000" w:rsidP="00F31D33">
      <w:r w:rsidRPr="00B2075E">
        <w:lastRenderedPageBreak/>
        <w:t>Leaving Miller's office, Jaquelin felt a sense of unease settling in her gut. Something was wrong, and it wasn’t just the usual bureaucratic red tape. The air hung heavy with the scent of something darker, something rotten at the core of the city's administration.</w:t>
      </w:r>
    </w:p>
    <w:p w14:paraId="1E4A20F4" w14:textId="082A48C4" w:rsidR="00091E51" w:rsidRPr="00B2075E" w:rsidRDefault="00000000" w:rsidP="00F31D33">
      <w:r w:rsidRPr="00B2075E">
        <w:t>Her next stop was the city’s archives, a labyrinthine repository of dusty documents and forgotten files. She spent hours poring over records, her sharp eyes scanning deeds, contracts, and blueprints. Her investigation took on an almost forensic nature. She looked for discrepancies, anomalies, anything that didn't quite fit the narrative.</w:t>
      </w:r>
    </w:p>
    <w:p w14:paraId="1CDEF487" w14:textId="0F8FCD6A" w:rsidR="00091E51" w:rsidRPr="00B2075E" w:rsidRDefault="00000000" w:rsidP="00F31D33">
      <w:r w:rsidRPr="00B2075E">
        <w:t>The records revealed a series of transactions, seemingly innocuous at first glance, yet revealing a pattern of irregularities upon closer examination. Land was being bought and sold at inflated prices, permits were granted without proper documentation, and redevelopment projects were suspiciously favored. She saw the same names appearing repeatedly—a network of shell corporations, anonymous accounts, and shady deals shrouded in layers of secrecy. The evidence was circumstantial, yet it painted a clear picture of widespread corruption, a conspiracy involving powerful figures within the city.</w:t>
      </w:r>
    </w:p>
    <w:p w14:paraId="3057A840" w14:textId="77777777" w:rsidR="00091E51" w:rsidRPr="00B2075E" w:rsidRDefault="00000000" w:rsidP="00F31D33">
      <w:r w:rsidRPr="00B2075E">
        <w:t>She noticed a pattern involving land purchases in the very area where she’d planned to build her community center.</w:t>
      </w:r>
    </w:p>
    <w:p w14:paraId="2DDE647C" w14:textId="28ACD5D4" w:rsidR="00091E51" w:rsidRPr="00B2075E" w:rsidRDefault="00000000" w:rsidP="00F31D33">
      <w:r w:rsidRPr="00B2075E">
        <w:t>The transactions were convoluted, involving multiple intermediaries and offshore accounts, but the trail consistently led back to the same enigmatic figure: a company called "Phoenix Holdings," a shell company with no publicly available information. The only clue was a registered address – a simple mailbox in a nondescript office building downtown. This was no coincidence; she knew it was a deliberate attempt at obfuscation.</w:t>
      </w:r>
    </w:p>
    <w:p w14:paraId="47C1BC97" w14:textId="7A91476D" w:rsidR="00091E51" w:rsidRPr="00B2075E" w:rsidRDefault="00000000" w:rsidP="00F31D33">
      <w:r w:rsidRPr="00B2075E">
        <w:t>The name "Phoenix Holdings" echoed a vague memory, a connection she couldn't quite grasp. The feeling was unnerving, a sense of impending doom, the subtle premonition she’d felt earlier becoming more defined.</w:t>
      </w:r>
    </w:p>
    <w:p w14:paraId="611A6949" w14:textId="77777777" w:rsidR="00091E51" w:rsidRPr="00B2075E" w:rsidRDefault="00000000" w:rsidP="00F31D33">
      <w:r w:rsidRPr="00B2075E">
        <w:t>Driven by a growing sense of urgency, Jaquelin decided to visit the anonymous mailbox address of Phoenix Holdings.</w:t>
      </w:r>
    </w:p>
    <w:p w14:paraId="4D461113" w14:textId="73BAC327" w:rsidR="00091E51" w:rsidRPr="00B2075E" w:rsidRDefault="00000000" w:rsidP="00F31D33">
      <w:r w:rsidRPr="00B2075E">
        <w:t>The building was nondescript, a typical office block, indistinguishable from dozens of others. But this was no ordinary mailbox. It was guarded. Two hulking men in dark suits lounged casually near the entrance, their posture suggesting both relaxed vigilance and latent menace. They looked like professionals – not typical security guards, but something far more organized and menacing.</w:t>
      </w:r>
    </w:p>
    <w:p w14:paraId="1409F3E6" w14:textId="5B8E39BB" w:rsidR="00091E51" w:rsidRPr="00B2075E" w:rsidRDefault="00000000" w:rsidP="00F31D33">
      <w:r w:rsidRPr="00B2075E">
        <w:t>Jaquelin knew better than to try a direct approach. Instead, she gathered information from the building reception, engaging in casual conversation with the receptionist, a young woman with a weary look in her eyes. The receptionist was initially reluctant to talk, but Jaquelin's natural charm and a well-timed donation to her pet shelter –a cause the receptionist passionately supported – earned her the receptionist's trust.</w:t>
      </w:r>
    </w:p>
    <w:p w14:paraId="5CDE8AE8" w14:textId="4AF69C8E" w:rsidR="00091E51" w:rsidRPr="00B2075E" w:rsidRDefault="00000000" w:rsidP="00F31D33">
      <w:r w:rsidRPr="00B2075E">
        <w:t>She learned that Phoenix Holdings had a reputation for discretion, only accepting deliveries and not entertaining visitors. The company's activities remained shrouded in secrecy; its employees were rarely seen, and their interactions were discreet and clandestine.</w:t>
      </w:r>
    </w:p>
    <w:p w14:paraId="3F7C02FF" w14:textId="721068CC" w:rsidR="00A55C6D" w:rsidRDefault="00000000" w:rsidP="00F31D33">
      <w:r w:rsidRPr="00B2075E">
        <w:t xml:space="preserve">Jaquelin realized she was getting closer to something dangerous, something far beyond simple bureaucratic corruption. The web was tightening, its threads invisible at first but now becoming alarmingly clear. She sensed a chilling power lurking beneath the surface, a force determined to maintain the status quo, regardless of the cost. She also felt a distinct shift in her intuition, a feeling </w:t>
      </w:r>
      <w:r w:rsidRPr="00B2075E">
        <w:lastRenderedPageBreak/>
        <w:t>that the puzzle she was piecing together was somehow connected to Jace. She found herself wondering if the man she knew and loved was hiding something far more sinister than a simple business deal gone wrong. The innocent inquiry at city hall</w:t>
      </w:r>
      <w:r w:rsidR="00A55C6D">
        <w:t xml:space="preserve"> </w:t>
      </w:r>
      <w:r w:rsidRPr="00B2075E">
        <w:t>had spiraled into something far more dangerous, and Jaquelin was now in the crosshairs of a conspiracy far more vast and powerful than she'd initially imagined. The investigation was no longer about securing a permit; it was about survival. And it was about uncovering the truth, no matter the cost. The hunt was on.</w:t>
      </w:r>
      <w:r w:rsidR="00A55C6D">
        <w:t xml:space="preserve"> </w:t>
      </w:r>
    </w:p>
    <w:p w14:paraId="72C7144D" w14:textId="77777777" w:rsidR="00A55C6D" w:rsidRDefault="00A55C6D" w:rsidP="00F31D33"/>
    <w:p w14:paraId="21182B5A" w14:textId="138BBC64" w:rsidR="00091E51" w:rsidRPr="00B2075E" w:rsidRDefault="00000000" w:rsidP="00F31D33">
      <w:r w:rsidRPr="00B2075E">
        <w:t>Jaces Protective Measures</w:t>
      </w:r>
    </w:p>
    <w:p w14:paraId="3743DE4F" w14:textId="3A5FE94A" w:rsidR="00091E51" w:rsidRPr="00B2075E" w:rsidRDefault="00000000" w:rsidP="00F31D33">
      <w:r w:rsidRPr="00B2075E">
        <w:t>The late afternoon sun cast long shadows across the city as Jace sat in his penthouse apartment, the panoramic view of the sprawling metropolis offering little solace. His usual calm demeanor was replaced by a simmering tension, a knot of anxiety tightening in his chest. Jaquelin’s investigation, initially dismissed as a minor inconvenience, had taken on a life of its own, revealing the insidious tendrils of his empire’s reach. He’d underestimated her tenacity, her unwavering pursuit of justice, a quality he both admired and feared.</w:t>
      </w:r>
    </w:p>
    <w:p w14:paraId="41B44288" w14:textId="77777777" w:rsidR="00091E51" w:rsidRPr="00B2075E" w:rsidRDefault="00000000" w:rsidP="00F31D33">
      <w:r w:rsidRPr="00B2075E">
        <w:t>He replayed their last conversation in his mind, the casual ease masking the underlying concern in Jaquelin’s voice.</w:t>
      </w:r>
    </w:p>
    <w:p w14:paraId="3B694056" w14:textId="2FC90D32" w:rsidR="00091E51" w:rsidRPr="00B2075E" w:rsidRDefault="00000000" w:rsidP="00F31D33">
      <w:r w:rsidRPr="00B2075E">
        <w:t>She'd mentioned a “complicated permit,” a “suspicious redevelopment project,” and the enigmatic “Phoenix Holdings.” The name struck a chord, a chilling resonance that spoke of the intricate web he’d woven, the carefully constructed layers of deception he now struggled to maintain. Phoenix Holdings was a ghost, a phantom company designed to absorb the risk, a buffer between him and the fallout of his activities. Its existence was a testament to his meticulous planning, a silent guardian shielding his empire from scrutiny. Now, it was a dangerous spotlight, illuminating his carefully hidden darkness.</w:t>
      </w:r>
    </w:p>
    <w:p w14:paraId="4FD5F06B" w14:textId="77777777" w:rsidR="00091E51" w:rsidRPr="00B2075E" w:rsidRDefault="00000000" w:rsidP="00F31D33">
      <w:r w:rsidRPr="00B2075E">
        <w:t>His phone buzzed, the insistent vibration breaking through his thoughts. It was Marco, his second-in-command, his voice laced with a grim urgency. "They're digging, Jace. Councilman Miller's office is compromised. They're not just looking at the redevelopment project; they're tracing the money."</w:t>
      </w:r>
    </w:p>
    <w:p w14:paraId="6FDFDBD6" w14:textId="77777777" w:rsidR="00091E51" w:rsidRPr="00B2075E" w:rsidRDefault="00000000" w:rsidP="00F31D33">
      <w:r w:rsidRPr="00B2075E">
        <w:t>Jace’s grip tightened on his glass, the ice clinking softly. "How deep have they gone?"</w:t>
      </w:r>
    </w:p>
    <w:p w14:paraId="7A01A2BD" w14:textId="77777777" w:rsidR="00091E51" w:rsidRPr="00B2075E" w:rsidRDefault="00000000" w:rsidP="00F31D33">
      <w:r w:rsidRPr="00B2075E">
        <w:t>"Far enough, boss. They've found Phoenix Holdings. It's a matter of time before they unravel the whole thing.”</w:t>
      </w:r>
    </w:p>
    <w:p w14:paraId="2BCD328F" w14:textId="77777777" w:rsidR="00091E51" w:rsidRPr="00B2075E" w:rsidRDefault="00000000" w:rsidP="00F31D33">
      <w:r w:rsidRPr="00B2075E">
        <w:t xml:space="preserve">The news sent a cold wave washing over Jace. He’d always prided himself on his meticulous planning, his foresight, but this was a threat he hadn’t anticipated. Jaquelin's </w:t>
      </w:r>
      <w:r w:rsidRPr="00B2075E">
        <w:br/>
        <w:t xml:space="preserve">investigation, driven by her innocent desire to help, was threatening to dismantle everything he’d worked for, to expose him and his empire to the full force of the law. The protection of Jaquelin was now intertwined with the survival of his empire, a delicate balance he was struggling to </w:t>
      </w:r>
      <w:r w:rsidRPr="00B2075E">
        <w:br/>
        <w:t>maintain.</w:t>
      </w:r>
    </w:p>
    <w:p w14:paraId="7A196233" w14:textId="77777777" w:rsidR="00091E51" w:rsidRPr="00B2075E" w:rsidRDefault="00000000" w:rsidP="00F31D33">
      <w:r w:rsidRPr="00B2075E">
        <w:t>He knew he couldn’t let them get to Jaquelin. She was the one constant in his chaotic world, the anchor in the storm. Losing her would not just be a personal tragedy, but it would shatter the carefully constructed illusion that allowed him to operate in the shadows. He had to act, and he had to act swiftly.</w:t>
      </w:r>
    </w:p>
    <w:p w14:paraId="3AD93EF5" w14:textId="77777777" w:rsidR="00091E51" w:rsidRPr="00B2075E" w:rsidRDefault="00000000" w:rsidP="00F31D33">
      <w:r w:rsidRPr="00B2075E">
        <w:t>The first step was to subtly redirect Jaquelin’s investigation.</w:t>
      </w:r>
    </w:p>
    <w:p w14:paraId="3B50FD5E" w14:textId="12FE4EE1" w:rsidR="00091E51" w:rsidRPr="00B2075E" w:rsidRDefault="00000000" w:rsidP="00F31D33">
      <w:r w:rsidRPr="00B2075E">
        <w:lastRenderedPageBreak/>
        <w:t>He orchestrated a series of seemingly random events, seemingly unrelated incidents that would lead her down a different path. He leaked a false lead, a fabricated document linking the corruption to a rival gang, a distraction designed to draw the attention of the authorities away from Phoenix Holdings. The risk was immense, a dangerous gamble that could backfire spectacularly. But the stakes were even higher: Jaquelin's safety.</w:t>
      </w:r>
    </w:p>
    <w:p w14:paraId="6B48E8E0" w14:textId="01F1F9D0" w:rsidR="00091E51" w:rsidRPr="00B2075E" w:rsidRDefault="00000000" w:rsidP="00F31D33">
      <w:r w:rsidRPr="00B2075E">
        <w:t>He also deployed his network of informants, discreetly monitoring Jaquelin's movements, subtly influencing the events around her. His men, ghosts in the city's underbelly,</w:t>
      </w:r>
      <w:r w:rsidR="00A55C6D">
        <w:t xml:space="preserve"> </w:t>
      </w:r>
      <w:r w:rsidRPr="00B2075E">
        <w:t>kept a watchful eye, ensuring her safety without ever allowing her to suspect their presence. Their vigilance was a silent guardian, a protective web woven around her unknowingly.</w:t>
      </w:r>
    </w:p>
    <w:p w14:paraId="671AD395" w14:textId="40553611" w:rsidR="00091E51" w:rsidRPr="00B2075E" w:rsidRDefault="00000000" w:rsidP="00F31D33">
      <w:r w:rsidRPr="00B2075E">
        <w:t>Next, he strengthened Jaquelin’s security, albeit in a subtle, inconspicuous manner. He subtly upgraded her home security system, installing hidden cameras and advanced alarm systems. He arranged for unmarked cars to discreetly follow her, ensuring she was never alone, her movements monitored without her knowledge. He didn't want to alarm her, to make her suspicious, so the precautions were masked by a veneer of normalcy. This was his delicate dance: protection without intrusion.</w:t>
      </w:r>
    </w:p>
    <w:p w14:paraId="0B33DEDD" w14:textId="06287114" w:rsidR="00091E51" w:rsidRPr="00B2075E" w:rsidRDefault="00000000" w:rsidP="00F31D33">
      <w:r w:rsidRPr="00B2075E">
        <w:t>He even manipulated the media, planting carefully crafted stories and leaks that subtly shifted public opinion, diverting attention away from Jaquelin and her investigation. It was a dangerous game of misinformation, a calculated risk aimed at keeping her hidden from the storm he was about to unleash.</w:t>
      </w:r>
    </w:p>
    <w:p w14:paraId="5FF96EB1" w14:textId="777CB493" w:rsidR="00091E51" w:rsidRPr="00B2075E" w:rsidRDefault="00000000" w:rsidP="00F31D33">
      <w:r w:rsidRPr="00B2075E">
        <w:t>Meanwhile, he orchestrated a series of calculated moves within his empire, quietly dismantling operations, shifting assets, and preparing for a strategic retreat. He knew he couldn't fight the storm; he had to weather it, to survive. The empire, so painstakingly built, would be sacrificed. His ruthless efficiency, honed over years of navigating the criminal underworld, was now focused on protecting the only thing that truly mattered.</w:t>
      </w:r>
    </w:p>
    <w:p w14:paraId="7F187528" w14:textId="0DCFC9C8" w:rsidR="00091E51" w:rsidRPr="00B2075E" w:rsidRDefault="00000000" w:rsidP="00F31D33">
      <w:r w:rsidRPr="00B2075E">
        <w:t>He spent sleepless nights strategizing, his mind racing through scenarios, planning contingencies for every possible outcome. The weight of his actions pressed upon him, the moral implications of his choices gnawing at his conscience.</w:t>
      </w:r>
    </w:p>
    <w:p w14:paraId="664401DF" w14:textId="77777777" w:rsidR="00091E51" w:rsidRPr="00B2075E" w:rsidRDefault="00000000" w:rsidP="00F31D33">
      <w:r w:rsidRPr="00B2075E">
        <w:t>He was walking a tightrope, balancing his loyalty to Jaquelin with the ruthless pragmatism required to survive.</w:t>
      </w:r>
    </w:p>
    <w:p w14:paraId="5A08BE3F" w14:textId="76DCC072" w:rsidR="00091E51" w:rsidRPr="00B2075E" w:rsidRDefault="00000000" w:rsidP="00F31D33">
      <w:r w:rsidRPr="00B2075E">
        <w:t>Jace wasn’t a hero; he was a man caught between two worlds, desperately trying to reconcile his past with his future. The lines between right and wrong were blurring, the weight of his decisions crushing him. He was a man sacrificing everything he had built to protect the one woman who meant the world to him, a testament to a love so fierce it transcended the darkness he inhabited. The price of protecting Jaquelin was high, but Jace was willing to pay it, even if it meant sacrificing his empire, his freedom, perhaps even his life. He was a man trapped in a web of his own making, desperately trying to find a way out, a way to save both himself and the woman he loved. The tightening web, the looming threat, and the weight of his double life became an unbearable burden, threatening to crush him, but he would not yield. He would fight, not for his empire, but for Jaquelin, his fierce love proving to be his only solace in this tempestuous storm.</w:t>
      </w:r>
    </w:p>
    <w:p w14:paraId="41942922" w14:textId="77777777" w:rsidR="00A55C6D" w:rsidRDefault="00A55C6D" w:rsidP="00F31D33"/>
    <w:p w14:paraId="2BFE579A" w14:textId="1A15636E" w:rsidR="00091E51" w:rsidRPr="00B2075E" w:rsidRDefault="00000000" w:rsidP="00F31D33">
      <w:r w:rsidRPr="00B2075E">
        <w:t>Escalating Threats</w:t>
      </w:r>
    </w:p>
    <w:p w14:paraId="577371B5" w14:textId="79E43599" w:rsidR="00091E51" w:rsidRPr="00B2075E" w:rsidRDefault="00000000" w:rsidP="00F31D33">
      <w:r w:rsidRPr="00B2075E">
        <w:lastRenderedPageBreak/>
        <w:t>The following day began with a chilling discovery. A crimson-stained envelope landed on his desk, a stark warning delivered by a silent messenger. Inside, a single, perfectly formed bullet rested against a photograph of Jaquelin, her face illuminated by a cruel, mocking smile. The message was</w:t>
      </w:r>
      <w:r w:rsidR="00914167">
        <w:t xml:space="preserve"> </w:t>
      </w:r>
      <w:r w:rsidRPr="00B2075E">
        <w:t>clear: they were coming for her.</w:t>
      </w:r>
    </w:p>
    <w:p w14:paraId="02DE0087" w14:textId="42E93288" w:rsidR="00091E51" w:rsidRPr="00B2075E" w:rsidRDefault="00000000" w:rsidP="00F31D33">
      <w:r w:rsidRPr="00B2075E">
        <w:t>Panic was a luxury Jace couldn't afford. He needed to think, to strategize, to outmaneuver his enemies. He contacted Salvatore, the head of a rival gang, a man whose territory bordered his own, a man who owed him a considerable debt. The meeting took place under the flickering neon lights of a deserted warehouse, the air thick with the scent of decay and danger. Salvatore, a hulking figure with a scarred face and eyes that held the cold glint of a predator, listened impassively as Jace laid out his proposition: protection in exchange for information. He needed to know who was behind the escalating threats, who dared to target Jaquelin.</w:t>
      </w:r>
    </w:p>
    <w:p w14:paraId="19C6F15E" w14:textId="72BF5726" w:rsidR="00091E51" w:rsidRPr="00B2075E" w:rsidRDefault="00000000" w:rsidP="00F31D33">
      <w:r w:rsidRPr="00B2075E">
        <w:t xml:space="preserve">Salvatore, ever the pragmatist, agreed, his price a significant share of Jace’s remaining assets—a painful concession, but one Jace was willing to make. Salvatore’s network was vast, its tendrils reaching into the darkest corners of the city, offering Jace access to information that would otherwise be unattainable. Within hours, Salvatore's informants delivered a name: Councilman Miller, the very politician Jace had manipulated for years. Miller, feeling the heat from </w:t>
      </w:r>
      <w:r w:rsidRPr="00B2075E">
        <w:br/>
        <w:t>Jaquelin's investigation, was striking back, using his influence and connections to destroy Jace. It was a ruthless gambit, a desperate attempt to save his own skin.</w:t>
      </w:r>
    </w:p>
    <w:p w14:paraId="5DCCD325" w14:textId="4BEE6E25" w:rsidR="00091E51" w:rsidRPr="00B2075E" w:rsidRDefault="00000000" w:rsidP="00F31D33">
      <w:r w:rsidRPr="00B2075E">
        <w:t>Jace immediately dispatched his own men, instructing them to gather intel on Miller’s activities, his financial dealings, his vulnerabilities. He needed leverage, something to use against the councilman, a way to force him to back down before he could cause any irreparable harm. The information trickled in—accounts of shady land deals, offshore corporations, and connections to organized crime. Miller was steeped in corruption, a man whose wealth and power were built on a foundation of deceit and violence.</w:t>
      </w:r>
    </w:p>
    <w:p w14:paraId="15CD2C34" w14:textId="77777777" w:rsidR="00091E51" w:rsidRPr="00B2075E" w:rsidRDefault="00000000" w:rsidP="00F31D33">
      <w:r w:rsidRPr="00B2075E">
        <w:t xml:space="preserve">Jace’s next move was audacious, a gamble that could either secure his victory or lead to his ruin. He leaked information to the media, carefully crafted snippets of evidence that implicated Miller in a series of high-profile crimes. It was a calculated risk, a game of cat and mouse designed to </w:t>
      </w:r>
      <w:r w:rsidRPr="00B2075E">
        <w:br/>
        <w:t>publicly expose the councilman, putting pressure on him to cease his attacks. The media frenzy was swift and merciless, Miller's carefully constructed public image crumbling under the weight of the revelations.</w:t>
      </w:r>
    </w:p>
    <w:p w14:paraId="7B258F1E" w14:textId="77777777" w:rsidR="00091E51" w:rsidRPr="00B2075E" w:rsidRDefault="00000000" w:rsidP="00F31D33">
      <w:r w:rsidRPr="00B2075E">
        <w:t>The response was swift and violent. Miller, cornered and desperate, unleashed his own forces, a wave of thugs and hitmen targeting Jace's operations, attempting to cripple his remaining businesses and eliminating his men one by one.</w:t>
      </w:r>
    </w:p>
    <w:p w14:paraId="6AF075FF" w14:textId="77777777" w:rsidR="00091E51" w:rsidRPr="00B2075E" w:rsidRDefault="00000000" w:rsidP="00F31D33">
      <w:r w:rsidRPr="00B2075E">
        <w:t>Gunfights erupted across the city, the echoes of gunfire shattering the night’s silence. Jace’s men, loyal and battle-hardened, fought back with equal ferocity, their expertise honed over years of conflict ensuring they held their ground against Miller’s assault.</w:t>
      </w:r>
    </w:p>
    <w:p w14:paraId="233B5A6A" w14:textId="529D2C75" w:rsidR="00091E51" w:rsidRPr="00B2075E" w:rsidRDefault="00000000" w:rsidP="00F31D33">
      <w:r w:rsidRPr="00B2075E">
        <w:t>During one particularly intense confrontation in a derelict alleyway, Jace faced Miller’s enforcers personally. The fight was brutal, a chaotic ballet of gunfire and violence. Jace, a master tactician, used the shadows to his advantage, his movements swift and precise, each shot a deadly strike. He neutralized several of Miller's men, leaving them injured but</w:t>
      </w:r>
      <w:r w:rsidR="00914167">
        <w:t xml:space="preserve"> </w:t>
      </w:r>
      <w:r w:rsidRPr="00B2075E">
        <w:t>alive, a clear message—he wasn't aiming to kill, only to neutralize the threat.</w:t>
      </w:r>
    </w:p>
    <w:p w14:paraId="37086535" w14:textId="4DDF836B" w:rsidR="00091E51" w:rsidRPr="00B2075E" w:rsidRDefault="00000000" w:rsidP="00F31D33">
      <w:r w:rsidRPr="00B2075E">
        <w:t xml:space="preserve">The battle, however, was far from over. Miller, fueled by rage and desperation, sought revenge. He launched a series of attacks against Jace’s loved ones, his family, his closest associates. Jace was </w:t>
      </w:r>
      <w:r w:rsidRPr="00B2075E">
        <w:lastRenderedPageBreak/>
        <w:t>forced to deploy his network of informants and bodyguards, shielding his loved ones from the threat, his worry growing with every passing hour.</w:t>
      </w:r>
    </w:p>
    <w:p w14:paraId="581F6DC8" w14:textId="76F270D5" w:rsidR="00091E51" w:rsidRPr="00B2075E" w:rsidRDefault="00000000" w:rsidP="00F31D33">
      <w:r w:rsidRPr="00B2075E">
        <w:t>The pressure intensified as a high-ranking police officer, corrupt and in Miller’s pocket, launched a formal investigation into Jace's activities, using the chaos as a cover to target him directly. Jace had to think strategically; he couldn't engage directly with the police. That would be suicide. His only option was to further expose Miller, to push him further into a corner, hoping to force him to make a mistake that would solidify his downfall.</w:t>
      </w:r>
    </w:p>
    <w:p w14:paraId="48C36F17" w14:textId="016F2605" w:rsidR="00091E51" w:rsidRPr="00B2075E" w:rsidRDefault="00000000" w:rsidP="00F31D33">
      <w:r w:rsidRPr="00B2075E">
        <w:t>One moonless night, Jace arranged a clandestine meeting with the corrupt police officer, offering him a deal: immunity in exchange for information. The meeting took place in an abandoned warehouse, the air thick with mistrust. The police officer, initially hesitant, eventually relented, aware that Miller was no longer a reliable ally. The information revealed Miller's involvement in an international money laundering scheme, a detail that threatened not only Miller’s career but also the city's entire political establishment.</w:t>
      </w:r>
    </w:p>
    <w:p w14:paraId="19F596D1" w14:textId="02AD42F5" w:rsidR="00091E51" w:rsidRPr="00B2075E" w:rsidRDefault="00000000" w:rsidP="00F31D33">
      <w:r w:rsidRPr="00B2075E">
        <w:t xml:space="preserve">Armed with this new evidence, Jace leaked the information to a trusted journalist known for their integrity, ensuring the information would reach the public. The resulting scandal was monumental. The mayor was forced to resign, political careers crumbled, and the investigation into Miller's </w:t>
      </w:r>
      <w:r w:rsidRPr="00B2075E">
        <w:br/>
        <w:t>activities escalated exponentially. Miller's network began to</w:t>
      </w:r>
      <w:r w:rsidR="00914167">
        <w:t xml:space="preserve"> </w:t>
      </w:r>
      <w:r w:rsidRPr="00B2075E">
        <w:t>unravel, leaving him isolated and vulnerable. The heat was on him now, more than ever.</w:t>
      </w:r>
    </w:p>
    <w:p w14:paraId="7DA78C17" w14:textId="03C502A8" w:rsidR="00091E51" w:rsidRPr="00B2075E" w:rsidRDefault="00000000" w:rsidP="00F31D33">
      <w:r w:rsidRPr="00B2075E">
        <w:t>Miller, desperate to avoid prison, attempted one final, desperate act, kidnapping Jaquelin. He believed that by holding her hostage, he could force Jace to relinquish his remaining assets and information. Jace received the news with cold fury. The lines between his two worlds blurred completely, the ruthless drug kingpin giving way to a fiercely protective lover. The game had reached its climax, and all bets were off. His empire could crumble, his freedom could be lost, but Jaquelin would be safe. This was his final, desperate battle, and he would fight with everything he had left. The web was tightening, the danger was real, but Jace was ready. He would stop at nothing to save the only person he truly loved. The hunt was on, and this time, he was not hunting for power or profit, but for redemption and survival.</w:t>
      </w:r>
    </w:p>
    <w:p w14:paraId="7FDAA169" w14:textId="77777777" w:rsidR="00914167" w:rsidRDefault="00914167" w:rsidP="00F31D33"/>
    <w:p w14:paraId="2F1EBF37" w14:textId="3803AB97" w:rsidR="00091E51" w:rsidRPr="00B2075E" w:rsidRDefault="00000000" w:rsidP="00F31D33">
      <w:r w:rsidRPr="00B2075E">
        <w:t>The Illusion Cracks</w:t>
      </w:r>
    </w:p>
    <w:p w14:paraId="499A5BE0" w14:textId="0761C2F4" w:rsidR="00091E51" w:rsidRPr="00B2075E" w:rsidRDefault="00000000" w:rsidP="00F31D33">
      <w:r w:rsidRPr="00B2075E">
        <w:t>The afternoon sun cast long shadows across Jaquelin’s meticulously organized charity office. She was immersed in paperwork, the quiet hum of the computer her only companion. Her work with underprivileged children was her passion, a beacon of hope in a city riddled with darkness. It was a stark contrast to the luxurious life she shared with Jace, a man whose wealth remained a carefully guarded mystery. He claimed to be involved in “international investments,” a vague description that never quite satisfied her inquisitive mind.</w:t>
      </w:r>
    </w:p>
    <w:p w14:paraId="41C3715F" w14:textId="4CAFD2B2" w:rsidR="00091E51" w:rsidRPr="00B2075E" w:rsidRDefault="00000000" w:rsidP="00F31D33">
      <w:r w:rsidRPr="00B2075E">
        <w:t>Today, however, her curiosity was about to be piqued. She was reviewing financial reports for a new after-school program, meticulously checking figures and donations. One particular entry caught her eye—a large, anonymous donation from a shell corporation based in the Cayman Islands. The name, subtly hidden amidst a sea of legitimate donations, was jarringly familiar: “Phoenix Investments.”The name echoed faintly in her memory; she couldn’t place it, but there was a disquieting familiarity that prickled at the edges of her awareness.</w:t>
      </w:r>
    </w:p>
    <w:p w14:paraId="01E130EB" w14:textId="346974BA" w:rsidR="00091E51" w:rsidRPr="00B2075E" w:rsidRDefault="00000000" w:rsidP="00F31D33">
      <w:r w:rsidRPr="00B2075E">
        <w:t xml:space="preserve">Intuition, that sharp feminine sense, told her something was amiss. She delved deeper, tracing the funds back through a labyrinthine network of offshore accounts, each transaction meticulously </w:t>
      </w:r>
      <w:r w:rsidRPr="00B2075E">
        <w:lastRenderedPageBreak/>
        <w:t>documented, each layer meticulously concealed. Hours blurred into a frantic investigation, fueled by a growing sense of unease. The more she uncovered, the more the image of Jace's seemingly flawless life began to unravel.</w:t>
      </w:r>
    </w:p>
    <w:p w14:paraId="20A19EC1" w14:textId="77777777" w:rsidR="00091E51" w:rsidRPr="00B2075E" w:rsidRDefault="00000000" w:rsidP="00F31D33">
      <w:r w:rsidRPr="00B2075E">
        <w:t>The path of inquiry led her to an old, forgotten folder on Jace’s computer. Initially protected by a complex password, her persistence and technical skills eventually overcame the barrier. Within the folder were documents detailing high-risk investments, transactions shrouded in secrecy, and names connected to individuals known for their involvement in illegal activities—smuggling, money laundering, and worse.</w:t>
      </w:r>
    </w:p>
    <w:p w14:paraId="7354080F" w14:textId="38ED15A7" w:rsidR="00091E51" w:rsidRPr="00B2075E" w:rsidRDefault="00000000" w:rsidP="00F31D33">
      <w:r w:rsidRPr="00B2075E">
        <w:t>The evidence was circumstantial, yet undeniable. It wasn’t a smoking gun, but a series of carefully placed clues, each pointing to a dark, hidden truth. She found coded messages within emails, carefully veiled references to “product distribution” and “high-risk deliveries,” terms that resonated with the hushed conversations she had overheard amongst Jace’s associates during their lavish parties. A creeping suspicion, initially a mere whisper, now roared in her mind: Jace was involved in something far more sinister than he had ever admitted.</w:t>
      </w:r>
    </w:p>
    <w:p w14:paraId="79C61F42" w14:textId="77777777" w:rsidR="00091E51" w:rsidRPr="00B2075E" w:rsidRDefault="00000000" w:rsidP="00F31D33">
      <w:r w:rsidRPr="00B2075E">
        <w:t>A wave of nausea washed over her. The man she loved, the man she trusted implicitly, was a liar. A deep, agonizing realization sunk in; the pristine façade of their life together was built on a foundation of deceit. Her heart pounded in her chest, a frantic drumbeat against the silence of her office. She was not just shocked; she was terrified.</w:t>
      </w:r>
    </w:p>
    <w:p w14:paraId="40AA11E6" w14:textId="77777777" w:rsidR="00091E51" w:rsidRPr="00B2075E" w:rsidRDefault="00000000" w:rsidP="00F31D33">
      <w:r w:rsidRPr="00B2075E">
        <w:t>The reality hit her like a physical blow. The expensive gifts, the extravagant vacations, the effortless luxury—all of it fueled by illicit activities, by a business built on exploitation and fear. The weight of this revelation crushed her, leaving her breathless and emotionally drained. This wasn't the man she thought she knew.</w:t>
      </w:r>
    </w:p>
    <w:p w14:paraId="40A35FCE" w14:textId="46473282" w:rsidR="00091E51" w:rsidRPr="00B2075E" w:rsidRDefault="00000000" w:rsidP="00F31D33">
      <w:r w:rsidRPr="00B2075E">
        <w:t>She stumbled back from the computer, the chair scraping against the polished floor. The room seemed to spin, the carefully constructed world around her collapsing into a</w:t>
      </w:r>
      <w:r w:rsidR="00914167">
        <w:t xml:space="preserve"> </w:t>
      </w:r>
      <w:r w:rsidRPr="00B2075E">
        <w:t>chaotic mess. Tears welled in her eyes, blurring her vision.</w:t>
      </w:r>
    </w:p>
    <w:p w14:paraId="569F30A9" w14:textId="77777777" w:rsidR="00091E51" w:rsidRPr="00B2075E" w:rsidRDefault="00000000" w:rsidP="00F31D33">
      <w:r w:rsidRPr="00B2075E">
        <w:t>The picture of Jace, smiling, laughing, his hand gently resting on her shoulder, now felt like a cruel mockery. The memory felt tainted, poisoned by the grim reality of his hidden life.</w:t>
      </w:r>
    </w:p>
    <w:p w14:paraId="341AA088" w14:textId="77777777" w:rsidR="00091E51" w:rsidRPr="00B2075E" w:rsidRDefault="00000000" w:rsidP="00F31D33">
      <w:r w:rsidRPr="00B2075E">
        <w:t>The realization was only partial, a glimpse into a dark world she had never suspected existed. She didn’t yet know the full extent of Jace’s involvement, the scale of his operations, or the number of lives he had touched—or destroyed. But the seed of doubt had been planted, a poisonous seed that was rapidly taking root. The illusion had cracked, revealing a terrifying glimpse of the truth.</w:t>
      </w:r>
    </w:p>
    <w:p w14:paraId="7C8D52C6" w14:textId="77777777" w:rsidR="00091E51" w:rsidRPr="00B2075E" w:rsidRDefault="00000000" w:rsidP="00F31D33">
      <w:r w:rsidRPr="00B2075E">
        <w:t>Fear mixed with anger, a potent cocktail that fueled her determination. She couldn’t ignore what she had discovered, couldn't pretend it wasn't real. She was faced with a choice: to confront Jace, risking the potential destruction of their relationship and her own safety, or to remain silent, living a lie, complicit in his deceit.</w:t>
      </w:r>
    </w:p>
    <w:p w14:paraId="54AD802C" w14:textId="77777777" w:rsidR="00091E51" w:rsidRPr="00B2075E" w:rsidRDefault="00000000" w:rsidP="00F31D33">
      <w:r w:rsidRPr="00B2075E">
        <w:t>She knew, deep down, that silence was not an option. Her moral compass, always strong, would not allow her to turn a blind eye to the darkness she had uncovered. But confronting Jace, a man known for his ruthlessness and power, was a terrifying prospect. The line between love and fear was blurred, and the uncertainty of the future loomed before her like a dark, menacing storm cloud.</w:t>
      </w:r>
    </w:p>
    <w:p w14:paraId="20197F54" w14:textId="19284508" w:rsidR="00091E51" w:rsidRPr="00B2075E" w:rsidRDefault="00000000" w:rsidP="00F31D33">
      <w:r w:rsidRPr="00B2075E">
        <w:t xml:space="preserve">She spent the remainder of the day wrestling with her conscience, the weight of her discovery pressing down on her. The evidence she had found, while undeniable, was also fragmentary. It pointed towards something deeply disturbing, but it lacked the conclusive proof she needed to fully </w:t>
      </w:r>
      <w:r w:rsidRPr="00B2075E">
        <w:br/>
      </w:r>
      <w:r w:rsidRPr="00B2075E">
        <w:lastRenderedPageBreak/>
        <w:t>understand the scope of Jace’s activities. She needed time,</w:t>
      </w:r>
      <w:r w:rsidR="00914167">
        <w:t xml:space="preserve"> </w:t>
      </w:r>
      <w:r w:rsidRPr="00B2075E">
        <w:t>time to process the shock, to organize her thoughts, and to formulate a plan of action.</w:t>
      </w:r>
    </w:p>
    <w:p w14:paraId="0D367A1B" w14:textId="4DE610E7" w:rsidR="00091E51" w:rsidRPr="00B2075E" w:rsidRDefault="00000000" w:rsidP="00F31D33">
      <w:r w:rsidRPr="00B2075E">
        <w:t>She knew that revealing her findings to Jace directly would be a dangerous gamble. His reaction was unpredictable, his loyalty to his empire unwavering. He could be angry, violent, or even attempt to silence her permanently. But ignoring the truth was not an option; it was</w:t>
      </w:r>
      <w:r w:rsidR="00914167">
        <w:t xml:space="preserve"> </w:t>
      </w:r>
      <w:r w:rsidRPr="00B2075E">
        <w:t>a betrayal of her own values, a betrayal of everything she held dear.</w:t>
      </w:r>
    </w:p>
    <w:p w14:paraId="7DF7274F" w14:textId="77777777" w:rsidR="00091E51" w:rsidRPr="00B2075E" w:rsidRDefault="00000000" w:rsidP="00F31D33">
      <w:r w:rsidRPr="00B2075E">
        <w:t>As darkness fell, Jaquelin felt a shiver run down her spine.</w:t>
      </w:r>
    </w:p>
    <w:p w14:paraId="0DAC092C" w14:textId="45758493" w:rsidR="00091E51" w:rsidRPr="00B2075E" w:rsidRDefault="00000000" w:rsidP="00F31D33">
      <w:r w:rsidRPr="00B2075E">
        <w:t xml:space="preserve">The seemingly perfect world she had carefully cultivated with Jace was crumbling. She understood now that the wealth, the luxury, the idyllic life—it was all a carefully constructed illusion, a beautiful façade concealing a brutal and ruthless reality. The comforting illusion of her perfect life with Jace was shattered, leaving her exposed to a cold, harsh truth that threatened to engulf her entirely. The </w:t>
      </w:r>
      <w:r w:rsidRPr="00B2075E">
        <w:br/>
        <w:t>consequences of her discovery were far-reaching, potentially impacting not only her life but the lives of countless others entangled in Jace's web of deceit. The path ahead was uncertain, fraught with danger, and the decision she would have to make would determine the fate of them all. The weight of the world rested heavily on her shoulders. The game had changed. And she was now a player.</w:t>
      </w:r>
    </w:p>
    <w:p w14:paraId="1FA8EAF4" w14:textId="77777777" w:rsidR="00914167" w:rsidRDefault="00914167" w:rsidP="00F31D33"/>
    <w:p w14:paraId="4650B5A4" w14:textId="7C7E9862" w:rsidR="00091E51" w:rsidRPr="00B2075E" w:rsidRDefault="00000000" w:rsidP="00F31D33">
      <w:r w:rsidRPr="00B2075E">
        <w:t>The Showdown</w:t>
      </w:r>
    </w:p>
    <w:p w14:paraId="215520C8" w14:textId="7CD6B004" w:rsidR="00091E51" w:rsidRPr="00B2075E" w:rsidRDefault="00000000" w:rsidP="00F31D33">
      <w:r w:rsidRPr="00B2075E">
        <w:t>The chill wind whipped around Jaquelin as she stood outside the deserted warehouse, the skeletal frame of the building silhouetted against the bruised twilight sky. The air hung heavy with the scent of decay and something else, something metallic and sharp, that pricked at the back of her throat. Her heart hammered against her ribs, a frantic drumbeat accompanying the rising crescendo of fear. She'd followed the trail of cryptic messages, the breadcrumbs leading her to this desolate location, a place where shadows danced and secrets whispered on the wind.</w:t>
      </w:r>
    </w:p>
    <w:p w14:paraId="59D76814" w14:textId="77777777" w:rsidR="00091E51" w:rsidRPr="00B2075E" w:rsidRDefault="00000000" w:rsidP="00F31D33">
      <w:r w:rsidRPr="00B2075E">
        <w:t>This wasn't a planned confrontation; it was a desperate act fueled by a mixture of fear and righteous anger. She hadn't contacted the authorities; she couldn't risk the unpredictable repercussions of involving the police in Jace's world.</w:t>
      </w:r>
    </w:p>
    <w:p w14:paraId="37C0B5C9" w14:textId="77777777" w:rsidR="00091E51" w:rsidRPr="00B2075E" w:rsidRDefault="00000000" w:rsidP="00F31D33">
      <w:r w:rsidRPr="00B2075E">
        <w:t>Instead, she'd chosen a different route—confrontation. A dangerous, reckless gamble.</w:t>
      </w:r>
    </w:p>
    <w:p w14:paraId="770AB6C9" w14:textId="77777777" w:rsidR="00091E51" w:rsidRPr="00B2075E" w:rsidRDefault="00000000" w:rsidP="00F31D33">
      <w:r w:rsidRPr="00B2075E">
        <w:t>She knew she was walking into a lion's den, but inaction was a form of betrayal, a complicity in the web of deceit Jace had woven. The weight of her discovery, the enormity of the situation, pressed down on her, threatening to suffocate her with its intensity. She had to know. She had to understand.</w:t>
      </w:r>
    </w:p>
    <w:p w14:paraId="711323E5" w14:textId="77777777" w:rsidR="00091E51" w:rsidRPr="00B2075E" w:rsidRDefault="00000000" w:rsidP="00F31D33">
      <w:r w:rsidRPr="00B2075E">
        <w:t>The warehouse door creaked open, revealing a dimly lit interior. The air inside was thick with the smell of stale sweat and gun oil. She could hear muffled voices, the low murmur of a conversation laced with aggression. Taking a deep breath, she stepped inside, her footsteps echoing eerily in the cavernous space.</w:t>
      </w:r>
    </w:p>
    <w:p w14:paraId="03B4C488" w14:textId="77777777" w:rsidR="00091E51" w:rsidRPr="00B2075E" w:rsidRDefault="00000000" w:rsidP="00F31D33">
      <w:r w:rsidRPr="00B2075E">
        <w:t>The scene that unfolded before her was a brutal ballet of violence. Jace, his face a mask of controlled fury, stood over a man sprawled on the concrete floor, blood staining his shirt. The betrayer, a man Jaquelin vaguely recognized from Jace’s inner circle, gasped for air, his eyes wide with terror. Jace’s movements were swift, precise, and lethal. The fight wasn't just a physical struggle; it was a brutal demonstration of power, a stark reminder of the ruthless efficiency that had built Jace's empire.</w:t>
      </w:r>
    </w:p>
    <w:p w14:paraId="48E45AF1" w14:textId="34E62999" w:rsidR="00091E51" w:rsidRPr="00B2075E" w:rsidRDefault="00000000" w:rsidP="00F31D33">
      <w:r w:rsidRPr="00B2075E">
        <w:lastRenderedPageBreak/>
        <w:t>The air crackled with tension. Every muscle in Jace's body seemed taut, coiled like a spring ready to unleash its deadly energy. His movements were economical, each strike deliberate and devastating. He moved with a fluid grace that belied his brutal efficiency, his actions a terrifying blend of controlled rage and cold calculation. This wasn't the loving man Jaquelin knew; this was a predator defending his territory, a kingpin protecting his throne.</w:t>
      </w:r>
    </w:p>
    <w:p w14:paraId="7B81989A" w14:textId="3C88CC33" w:rsidR="00091E51" w:rsidRPr="00B2075E" w:rsidRDefault="00000000" w:rsidP="00F31D33">
      <w:r w:rsidRPr="00B2075E">
        <w:t>The fight ended as abruptly as it began. Jace stood over the crumpled body of his betrayer, his breathing heavy, his face grim. He hadn't killed the man; not yet. He'd left him alive, a broken, bleeding testament to his power and the consequences of betrayal. Jace's eyes, usually warm and loving when they looked at her, were now cold, hard, and filled with a chilling intensity that sent a shiver down Jaquelin's spine.</w:t>
      </w:r>
    </w:p>
    <w:p w14:paraId="35C84FF8" w14:textId="35722103" w:rsidR="00091E51" w:rsidRPr="00B2075E" w:rsidRDefault="00000000" w:rsidP="00F31D33">
      <w:r w:rsidRPr="00B2075E">
        <w:t xml:space="preserve">He turned, his gaze locking onto hers. The expression on his face was unreadable, a mixture of surprise, anger, and something else, something that resembled profound </w:t>
      </w:r>
      <w:r w:rsidRPr="00B2075E">
        <w:br/>
        <w:t>weariness. The carefully constructed facade had crumbled, revealing the brutal reality beneath. He saw the understanding in her eyes, the dawning realization of the truth. The moment hung suspended in the air, heavy with unspoken words and unspoken accusations.</w:t>
      </w:r>
    </w:p>
    <w:p w14:paraId="76B73CDF" w14:textId="01FE478B" w:rsidR="00091E51" w:rsidRPr="00B2075E" w:rsidRDefault="00000000" w:rsidP="00F31D33">
      <w:r w:rsidRPr="00B2075E">
        <w:t>“Jaquelin,” he breathed, his voice rough, strained. The name sounded foreign on his lips, devoid of the warmth and affection she had come to expect.</w:t>
      </w:r>
    </w:p>
    <w:p w14:paraId="6EA73676" w14:textId="77777777" w:rsidR="00091E51" w:rsidRPr="00B2075E" w:rsidRDefault="00000000" w:rsidP="00F31D33">
      <w:r w:rsidRPr="00B2075E">
        <w:t xml:space="preserve">“I know,” she replied, her voice trembling slightly, yet her resolve firm. The fear was still there, a cold knot in her stomach, but it was overshadowed by a fierce determination to understand the truth. The illusion of their perfect life had shattered, revealing the dark reality beneath. And she </w:t>
      </w:r>
      <w:r w:rsidRPr="00B2075E">
        <w:br/>
        <w:t>wouldn’t run.</w:t>
      </w:r>
    </w:p>
    <w:p w14:paraId="1FE14C06" w14:textId="77777777" w:rsidR="00091E51" w:rsidRPr="00B2075E" w:rsidRDefault="00000000" w:rsidP="00F31D33">
      <w:r w:rsidRPr="00B2075E">
        <w:t>The silence stretched, broken only by the ragged breaths of the wounded man on the floor and the distant city sounds that drifted into the deserted warehouse. Jace looked from the injured man to Jaquelin, his eyes reflecting the weight of his double life, the crushing burden of his choices.</w:t>
      </w:r>
    </w:p>
    <w:p w14:paraId="212E3F19" w14:textId="77777777" w:rsidR="00091E51" w:rsidRPr="00B2075E" w:rsidRDefault="00000000" w:rsidP="00F31D33">
      <w:r w:rsidRPr="00B2075E">
        <w:t>He didn't try to deny it, didn't attempt to justify his actions.</w:t>
      </w:r>
    </w:p>
    <w:p w14:paraId="06376F69" w14:textId="77777777" w:rsidR="00091E51" w:rsidRPr="00B2075E" w:rsidRDefault="00000000" w:rsidP="00F31D33">
      <w:r w:rsidRPr="00B2075E">
        <w:t>Instead, he moved slowly towards her, his movements deliberate, controlled. He stopped a few feet away, his gaze intense, his expression unreadable.</w:t>
      </w:r>
    </w:p>
    <w:p w14:paraId="17B9D402" w14:textId="2D070958" w:rsidR="00091E51" w:rsidRPr="00B2075E" w:rsidRDefault="00000000" w:rsidP="00F31D33">
      <w:r w:rsidRPr="00B2075E">
        <w:t>"This is not what it seems," he began, his voice a low rumble. The words were a lie, a desperate attempt to maintain some semblance of control in the face of the shattering truth. Jaquelin knew this. She saw the weariness etched on his face, the exhaustion that spoke of years spent living a double life.</w:t>
      </w:r>
    </w:p>
    <w:p w14:paraId="4F07016E" w14:textId="77777777" w:rsidR="00091E51" w:rsidRPr="00B2075E" w:rsidRDefault="00000000" w:rsidP="00F31D33">
      <w:r w:rsidRPr="00B2075E">
        <w:t>He continued, his voice rising slightly, "I can explain. There's more to it than you realize. I had to do it. I had to protect…everything."</w:t>
      </w:r>
    </w:p>
    <w:p w14:paraId="496D591D" w14:textId="68CA1EA8" w:rsidR="00091E51" w:rsidRPr="00B2075E" w:rsidRDefault="00000000" w:rsidP="00F31D33">
      <w:r w:rsidRPr="00B2075E">
        <w:t>Jaquelin remained silent, her gaze unwavering. She knew his justifications wouldn't change the truth. She knew the</w:t>
      </w:r>
      <w:r w:rsidR="00914167">
        <w:t xml:space="preserve"> </w:t>
      </w:r>
      <w:r w:rsidRPr="00B2075E">
        <w:t>actions he'd taken, the violence he'd inflicted, were inexcusable. Yet, she couldn't deny the complexity of his motivations, the tangle of loyalties that bound him to his empire and to her.</w:t>
      </w:r>
    </w:p>
    <w:p w14:paraId="03008881" w14:textId="77777777" w:rsidR="00091E51" w:rsidRPr="00B2075E" w:rsidRDefault="00000000" w:rsidP="00F31D33">
      <w:r w:rsidRPr="00B2075E">
        <w:t>“Protect what, Jace?” she asked, her voice low, steady.“Protect your empire? Protect yourself?”</w:t>
      </w:r>
    </w:p>
    <w:p w14:paraId="46815D9B" w14:textId="77777777" w:rsidR="00091E51" w:rsidRPr="00B2075E" w:rsidRDefault="00000000" w:rsidP="00F31D33">
      <w:r w:rsidRPr="00B2075E">
        <w:t>He hesitated, his gaze falling to the wounded man on the floor. The silence stretched, a chasm between them, filled with unspoken accusations and unresolved questions. The weight of his actions, the consequences of his choices, seemed to crush him.</w:t>
      </w:r>
    </w:p>
    <w:p w14:paraId="6BF0EB9C" w14:textId="77777777" w:rsidR="00091E51" w:rsidRPr="00B2075E" w:rsidRDefault="00000000" w:rsidP="00F31D33">
      <w:r w:rsidRPr="00B2075E">
        <w:lastRenderedPageBreak/>
        <w:t xml:space="preserve">He looked up, his eyes meeting hers, and for the first time, Jaquelin saw a flicker of vulnerability, a hint of the man she loved beneath the mask of ruthlessness. It was a fleeting moment, quickly masked by a return to his hardened </w:t>
      </w:r>
      <w:r w:rsidRPr="00B2075E">
        <w:br/>
        <w:t>exterior, but it was enough.</w:t>
      </w:r>
    </w:p>
    <w:p w14:paraId="148BAA86" w14:textId="77777777" w:rsidR="00091E51" w:rsidRPr="00B2075E" w:rsidRDefault="00000000" w:rsidP="00F31D33">
      <w:r w:rsidRPr="00B2075E">
        <w:t xml:space="preserve">“It’s not that simple, Jaquelin,” he said, his voice hoarse.“There are people involved, people who would harm you, if they knew. This wasn't just about money, it was about </w:t>
      </w:r>
      <w:r w:rsidRPr="00B2075E">
        <w:br/>
        <w:t>survival.”</w:t>
      </w:r>
    </w:p>
    <w:p w14:paraId="4D198B0E" w14:textId="41EBE1BC" w:rsidR="00091E51" w:rsidRPr="00B2075E" w:rsidRDefault="00000000" w:rsidP="00F31D33">
      <w:r w:rsidRPr="00B2075E">
        <w:t>He began to explain the intricacies of his empire, the complex web of connections, the dangerous enemies he had made. He spoke of threats, of betrayals, of the constant pressure to stay ahead of the law, of the need to protect the people he cared for, even those who were entangled in his web of deceit. He spoke of his childhood, his early life in the streets, and the hardships that forced him down a dark path.</w:t>
      </w:r>
    </w:p>
    <w:p w14:paraId="3227F0D1" w14:textId="20833EC5" w:rsidR="00091E51" w:rsidRPr="00B2075E" w:rsidRDefault="00000000" w:rsidP="00F31D33">
      <w:r w:rsidRPr="00B2075E">
        <w:t>As he spoke, Jaquelin saw a different side of him – a man driven by necessity, a man burdened by the weight of his actions, a man caught in a web of his own making. She saw</w:t>
      </w:r>
      <w:r w:rsidR="00914167">
        <w:t xml:space="preserve"> </w:t>
      </w:r>
      <w:r w:rsidRPr="00B2075E">
        <w:t>the struggle in his eyes, the conflict between his love for her and his loyalty to the empire he had built. He was a man caught between two worlds, between the life he wanted and the life he had to live. His words offered no justification for his crimes, but they provided a glimpse into the complex circumstances that had shaped him.</w:t>
      </w:r>
    </w:p>
    <w:p w14:paraId="414E49C8" w14:textId="5A8EA48E" w:rsidR="00091E51" w:rsidRPr="00B2075E" w:rsidRDefault="00000000" w:rsidP="00F31D33">
      <w:r w:rsidRPr="00B2075E">
        <w:t>The confrontation hadn’t resolved anything; instead, it had unveiled a deeper layer of complexity. The lines between right and wrong, between love and betrayal, were irrevocably blurred. Jaquelin understood that his actions were indefensible, but she also understood the reasons behind them. This wasn't simply a story of a ruthless drug lord; it was a story of a man trapped in a web of his own making, desperately trying to protect the woman he loved from the very darkness he had created. The future remained uncertain, a path filled with potential dangers, but one thing was clear: the game had changed, and she was now a player in a much larger and more dangerous game than she had ever imagined. The decision she faced, the choice she had to make, would not only shape her own destiny but the fate of everyone entangled in Jace's world.</w:t>
      </w:r>
    </w:p>
    <w:p w14:paraId="51F51322" w14:textId="77777777" w:rsidR="00914167" w:rsidRDefault="00914167" w:rsidP="00F31D33"/>
    <w:p w14:paraId="5F530801" w14:textId="532873F3" w:rsidR="00091E51" w:rsidRPr="00B2075E" w:rsidRDefault="00000000" w:rsidP="00F31D33">
      <w:r w:rsidRPr="00B2075E">
        <w:t>Jaquelins Dilemma</w:t>
      </w:r>
    </w:p>
    <w:p w14:paraId="0F66F5D8" w14:textId="77777777" w:rsidR="00091E51" w:rsidRPr="00B2075E" w:rsidRDefault="00000000" w:rsidP="00F31D33">
      <w:r w:rsidRPr="00B2075E">
        <w:t>The weight of Jace's confession settled upon Jaquelin like a physical burden, crushing her beneath its immense gravity.</w:t>
      </w:r>
    </w:p>
    <w:p w14:paraId="7BF20D06" w14:textId="3873F270" w:rsidR="00091E51" w:rsidRPr="00B2075E" w:rsidRDefault="00000000" w:rsidP="00F31D33">
      <w:r w:rsidRPr="00B2075E">
        <w:t>His words, a torrent of justifications and explanations, offered no solace, no easy answers. He had painted a picture of a life lived on the razor's edge, a constant battle against unseen enemies, a relentless struggle for survival. He had revealed a childhood marred by hardship, a path paved with desperation and driven by the need to protect those he cared for, even if it meant resorting to morally reprehensible actions. He had painted himself as a victim of circumstance, a product of his environment, a man forced into a life he never chose.</w:t>
      </w:r>
    </w:p>
    <w:p w14:paraId="0FEA89CE" w14:textId="54512829" w:rsidR="00091E51" w:rsidRPr="00B2075E" w:rsidRDefault="00000000" w:rsidP="00F31D33">
      <w:r w:rsidRPr="00B2075E">
        <w:t>But Jaquelin’s heart remained stubbornly conflicted. The man she loved, the man who whispered sweet nothings in her ear and held her close at night, was also a ruthless drug lord, a man who wielded violence as casually as others wielded words. The image of the wounded man, his life hanging precariously in the balance, flashed through her mind, a stark reminder of the brutality that formed the foundation of Jace's empire. She couldn't reconcile the tenderness she felt for him with the cold, calculating killer he had so readily revealed himself to be.</w:t>
      </w:r>
    </w:p>
    <w:p w14:paraId="33B56998" w14:textId="77777777" w:rsidR="00091E51" w:rsidRPr="00B2075E" w:rsidRDefault="00000000" w:rsidP="00F31D33">
      <w:r w:rsidRPr="00B2075E">
        <w:lastRenderedPageBreak/>
        <w:t>The chasm between their worlds yawned before her, a vast and unbridgeable gulf. She had believed she knew him, understood him, but the reality was far more complex, far more disturbing. His world was one of shadows and secrets, a labyrinth of deceit and violence. She had stepped into that world, unwittingly, and now she was confronted with the horrifying truth of its nature.</w:t>
      </w:r>
    </w:p>
    <w:p w14:paraId="20791803" w14:textId="605C2E3E" w:rsidR="00091E51" w:rsidRPr="00B2075E" w:rsidRDefault="00000000" w:rsidP="00F31D33">
      <w:r w:rsidRPr="00B2075E">
        <w:t>The silence that followed Jace's confession was heavy, pregnant with unspoken accusations and unresolved questions. Jaquelin found herself trapped in a vortex of conflicting emotions. Betrayal burned alongside a stubborn loyalty; disgust warred with a lingering love that stubbornly refused to extinguish itself. The weight of her decision pressed down on her, an unbearable load that threatened to crush her spirit. She had to choose: walk away from the man she loved, or accept him as he was, a man stained with the blood of others.</w:t>
      </w:r>
    </w:p>
    <w:p w14:paraId="609AE1A3" w14:textId="63AED62C" w:rsidR="00091E51" w:rsidRPr="00B2075E" w:rsidRDefault="00000000" w:rsidP="00F31D33">
      <w:r w:rsidRPr="00B2075E">
        <w:t>She looked at Jace, his face etched with a profound weariness, his eyes reflecting the burden of a thousand unspoken regrets. The man before her wasn't the ruthless kingpin she had glimpsed in the warehouse; he was a broken man, desperately clinging to the remnants of his humanity. The vulnerability she had seen briefly in his eyes flickered once more, a spark of hope in the darkness. Could she forgive him? Could she possibly find a way to navigate this treacherous landscape, to reconcile her love with the monstrous reality of his life?</w:t>
      </w:r>
    </w:p>
    <w:p w14:paraId="30CF0D0C" w14:textId="455B4A59" w:rsidR="00091E51" w:rsidRPr="00B2075E" w:rsidRDefault="00000000" w:rsidP="00F31D33">
      <w:r w:rsidRPr="00B2075E">
        <w:t>Hours passed in a blur of questions and hesitant answers, a fragile dance around the uncomfortable truth. Jace, stripped bare of his carefully constructed facade, revealed more of his past, painting a grim picture of his early life, his struggle for survival in the unforgiving streets, his slow descent into the criminal underworld. He spoke of betrayal, of lost opportunities, of decisions made in moments of desperation that had irrevocably altered the course of his life. He did not seek to justify his actions, but to explain them, to show her the tangled web of circumstances that had shaped him into the man he was.</w:t>
      </w:r>
    </w:p>
    <w:p w14:paraId="10B2D835" w14:textId="37E6DA88" w:rsidR="00091E51" w:rsidRPr="00B2075E" w:rsidRDefault="00000000" w:rsidP="00F31D33">
      <w:r w:rsidRPr="00B2075E">
        <w:t>Jaquelin listened, her heart a battleground of conflicting emotions. She couldn't condone his actions, but she began to</w:t>
      </w:r>
      <w:r w:rsidR="00914167">
        <w:t xml:space="preserve"> </w:t>
      </w:r>
      <w:r w:rsidRPr="00B2075E">
        <w:t>understand them, to grasp the immense pressure and the crushing weight of his choices. His story wasn't a simple tale of good versus evil; it was a tragic narrative of a man caught in a web of his own making, a prisoner of his past, desperately seeking a way out. The line between victim and perpetrator blurred, becoming almost indistinguishable.</w:t>
      </w:r>
    </w:p>
    <w:p w14:paraId="381D3468" w14:textId="33BD95EB" w:rsidR="00091E51" w:rsidRPr="00B2075E" w:rsidRDefault="00000000" w:rsidP="00F31D33">
      <w:r w:rsidRPr="00B2075E">
        <w:t>As dawn painted the sky with hues of grey and pink, a sense of bleak exhaustion settled over them both. The confrontation hadn't brought resolution, but it had brought a deeper understanding, a shared recognition of the impossible choices they both now faced. Jaquelin knew that she couldn’t simply walk away, not after hearing his story, not after seeing the vulnerability beneath the hardened exterior. But staying meant accepting a life intertwined with violence and deceit, a life where the lines between love and betrayal were permanently blurred.</w:t>
      </w:r>
    </w:p>
    <w:p w14:paraId="53705ABD" w14:textId="2B0A9DCD" w:rsidR="00091E51" w:rsidRPr="00B2075E" w:rsidRDefault="00000000" w:rsidP="00F31D33">
      <w:r w:rsidRPr="00B2075E">
        <w:t>The weight of her dilemma was almost unbearable. She loved Jace, but her love was now inextricably tangled with the harsh realities of his world, a world of betrayal, violence, and death. She was forced to confront the uncomfortable truth: she had fallen in love with a monster, a monster capable of both great cruelty and unexpected tenderness. The question wasn't simply whether to leave him; it was whether she could live with the knowledge of what he had done, whether she could find a way to make peace with the darkness within him, and with the darkness that now resided within herself.</w:t>
      </w:r>
    </w:p>
    <w:p w14:paraId="5211D8F8" w14:textId="4CC1EA80" w:rsidR="00091E51" w:rsidRPr="00B2075E" w:rsidRDefault="00000000" w:rsidP="00F31D33">
      <w:r w:rsidRPr="00B2075E">
        <w:t xml:space="preserve">Her decision wouldn't simply affect her own life; it would have far-reaching consequences, touching the lives of those caught in Jace’s orbit. The people who relied on him, the people he was trying to protect, their lives were hanging in the balance, dependent on her choice. The weight of their fates </w:t>
      </w:r>
      <w:r w:rsidRPr="00B2075E">
        <w:lastRenderedPageBreak/>
        <w:t>rested on her shoulders, adding another layer of</w:t>
      </w:r>
      <w:r w:rsidR="00914167">
        <w:t xml:space="preserve"> </w:t>
      </w:r>
      <w:r w:rsidRPr="00B2075E">
        <w:t>complexity to her already agonizing dilemma. She had to consider the potential ramifications of abandoning Jace, of leaving him to face the full force of his enemies alone. The consequences of her decision could be devastating, potentially leading to bloodshed and chaos.</w:t>
      </w:r>
    </w:p>
    <w:p w14:paraId="11BD7890" w14:textId="03292F33" w:rsidR="00091E51" w:rsidRPr="00B2075E" w:rsidRDefault="00000000" w:rsidP="00F31D33">
      <w:r w:rsidRPr="00B2075E">
        <w:t>Jaquelin's turmoil was not simply emotional; it was existential. Her moral compass spun wildly, unable to find a stable point of reference in the moral grey area that Jace’s life represented. The simple dichotomy of right and wrong had crumbled, replaced by a spectrum of shades, each one laden with its own complex implications. She found herself questioning her own moral boundaries, the limits of her compassion, the strength of her convictions.</w:t>
      </w:r>
    </w:p>
    <w:p w14:paraId="2CC6F751" w14:textId="78B998D6" w:rsidR="00091E51" w:rsidRPr="00B2075E" w:rsidRDefault="00000000" w:rsidP="00F31D33">
      <w:r w:rsidRPr="00B2075E">
        <w:t>The warehouse, now bathed in the pale light of dawn, felt like a tomb, a stark reminder of the darkness she had stumbled into. She looked at Jace, the man she loved, a man she now saw in a whole new light, a light that exposed the terrifying complexities of his life, the impossibly difficult choices he had made, and the painful compromises he had been forced to accept. Her heart ached for him, for the innocence he had lost, for the life he had been denied.</w:t>
      </w:r>
    </w:p>
    <w:p w14:paraId="0BFDCA38" w14:textId="04C8CD3E" w:rsidR="00091E51" w:rsidRPr="00B2075E" w:rsidRDefault="00000000" w:rsidP="00F31D33">
      <w:r w:rsidRPr="00B2075E">
        <w:t>The sun climbed higher in the sky, casting long shadows across the concrete floor, illuminating the stark reality of their situation. Jaquelin knew that her decision wouldn't bring an easy resolution, that it would only lead to more uncertainty, more danger. But she also knew that she couldn't avoid it any longer. She had to choose, to take a stand, to decide whether to cling to her love for Jace, or to walk away from the darkness that had consumed him, and threatened to engulf her as well. The future remained uncertain, a vast and uncharted territory filled with potential dangers, but one thing was certain: her life would never be the same. The confrontation had irrevocably altered her world, forcing her</w:t>
      </w:r>
      <w:r w:rsidR="00914167">
        <w:t xml:space="preserve"> </w:t>
      </w:r>
      <w:r w:rsidRPr="00B2075E">
        <w:t>to confront the uncomfortable truth about love, loyalty, and the unforgiving nature of the choices we make. The game had begun, and Jaquelin, whether she wanted it or not, was now a player.</w:t>
      </w:r>
    </w:p>
    <w:p w14:paraId="1594637E" w14:textId="77777777" w:rsidR="00914167" w:rsidRDefault="00914167" w:rsidP="00F31D33"/>
    <w:p w14:paraId="10914B61" w14:textId="1ED2BC74" w:rsidR="00091E51" w:rsidRPr="00B2075E" w:rsidRDefault="00000000" w:rsidP="00F31D33">
      <w:r w:rsidRPr="00B2075E">
        <w:t>Jaces Sacrifice</w:t>
      </w:r>
    </w:p>
    <w:p w14:paraId="31058741" w14:textId="2FA2DDF2" w:rsidR="00091E51" w:rsidRPr="00B2075E" w:rsidRDefault="00000000" w:rsidP="00F31D33">
      <w:r w:rsidRPr="00B2075E">
        <w:t>The decision hung heavy in the air, a palpable tension that vibrated between them stronger than any physical presence. Jaquelin, her face pale but resolute, finally spoke, her voice a low tremor that barely carried across the cavernous warehouse. "What do you intend to do?"</w:t>
      </w:r>
    </w:p>
    <w:p w14:paraId="3C22993D" w14:textId="162959F1" w:rsidR="00091E51" w:rsidRPr="00B2075E" w:rsidRDefault="00000000" w:rsidP="00F31D33">
      <w:r w:rsidRPr="00B2075E">
        <w:t>Jace’s gaze, usually sharp and calculating, was clouded with a weary sadness. He ran a hand through his already disheveled hair, the gesture revealing the exhaustion that gnawed at him. "I've already started. It's not a matter of intention anymore; it's a matter of survival."</w:t>
      </w:r>
    </w:p>
    <w:p w14:paraId="165D7DB9" w14:textId="77777777" w:rsidR="00091E51" w:rsidRPr="00B2075E" w:rsidRDefault="00000000" w:rsidP="00F31D33">
      <w:r w:rsidRPr="00B2075E">
        <w:t>He didn't elaborate, and Jaquelin, despite the gnawing anxiety, understood. His sacrifice wasn’t a grand gesture, a dramatic declaration; it was a quiet dismantling, a slow, agonizing process of untangling the threads of his empire, one dangerous connection at a time. It was a brutal, self-inflicted wound, a calculated risk designed to protect her from the inevitable fallout.</w:t>
      </w:r>
    </w:p>
    <w:p w14:paraId="1BACDD67" w14:textId="4B6C41E6" w:rsidR="00091E51" w:rsidRPr="00B2075E" w:rsidRDefault="00000000" w:rsidP="00F31D33">
      <w:r w:rsidRPr="00B2075E">
        <w:t>Over the next few days, a chilling ballet of betrayal and calculated risk played out in the shadows of the city. Jace, the man who once commanded an army of ruthless enforcers, operated alone, a ghost in his own kingdom. He initiated a series of carefully orchestrated betrayals, subtle shifts in power, designed to fracture his organization from the inside. He leaked information to rival gangs, carefully chosen pieces that would spark infighting, diverting attention away from himself and, more importantly, Jaquelin.</w:t>
      </w:r>
    </w:p>
    <w:p w14:paraId="0E6F64E8" w14:textId="1812A864" w:rsidR="00091E51" w:rsidRPr="00B2075E" w:rsidRDefault="00000000" w:rsidP="00F31D33">
      <w:r w:rsidRPr="00B2075E">
        <w:lastRenderedPageBreak/>
        <w:t>These weren't acts of random violence; they were calculated moves, each one a strategic chess piece in a game he knew</w:t>
      </w:r>
      <w:r w:rsidR="00914167">
        <w:t xml:space="preserve"> </w:t>
      </w:r>
      <w:r w:rsidRPr="00B2075E">
        <w:t>he couldn't win. He was sacrificing his empire, brick by bloody brick, in order to build a future where Jaquelin could exist without fear. The weight of his actions bore down on him, but the image of Jaquelin's face, her serene smile, fueled his relentless march towards self-destruction.</w:t>
      </w:r>
    </w:p>
    <w:p w14:paraId="627ED293" w14:textId="0DAFE2F7" w:rsidR="00091E51" w:rsidRPr="00B2075E" w:rsidRDefault="00000000" w:rsidP="00F31D33">
      <w:r w:rsidRPr="00B2075E">
        <w:t xml:space="preserve">One particular night, the tension reached a fever pitch. A rival gang, alerted by one of Jace’s calculated leaks, made a move on one of his key warehouses, a move that was </w:t>
      </w:r>
      <w:r w:rsidRPr="00B2075E">
        <w:br/>
        <w:t xml:space="preserve">intended to look like an all-out war. It was a trap, one Jace had meticulously laid himself. He had anticipated this, knowing his former associates would see this as an opportunity to grab what they could before the empire completely crumbled. The warehouse was rigged, filled with enough explosives to level the block. He waited until they were all inside, a dozen hardened criminals, their eyes gleaming with avarice and malice. Then, with a grim resolve that bordered on suicidal, he triggered the explosives </w:t>
      </w:r>
      <w:r w:rsidRPr="00B2075E">
        <w:br/>
        <w:t>remotely.</w:t>
      </w:r>
    </w:p>
    <w:p w14:paraId="36613761" w14:textId="77777777" w:rsidR="00091E51" w:rsidRPr="00B2075E" w:rsidRDefault="00000000" w:rsidP="00F31D33">
      <w:r w:rsidRPr="00B2075E">
        <w:t xml:space="preserve">The city trembled with the ensuing blast; the inferno lit the night sky, sending shockwaves through the underworld. The news spread like wildfire, a testament to the brutal efficiency of Jace's final act of self-sacrifice. The explosion wasn't merely a strategic maneuver; it was a message, a clear </w:t>
      </w:r>
      <w:r w:rsidRPr="00B2075E">
        <w:br/>
        <w:t>indication that Jace was no longer a player in the game, that his empire was no more. It was a sacrifice that silenced the enemies he could no longer confront directly.</w:t>
      </w:r>
    </w:p>
    <w:p w14:paraId="724044A8" w14:textId="43A8FD2B" w:rsidR="00091E51" w:rsidRPr="00B2075E" w:rsidRDefault="00000000" w:rsidP="00F31D33">
      <w:r w:rsidRPr="00B2075E">
        <w:t>The following days were a blur of clandestine meetings and covert operations. Jace moved like a phantom, his every step meticulously planned, his actions carefully veiled in layers of deception. He used the chaos he had created to his advantage, transferring assets, ensuring that the money he had accumulated – the lifeblood of his empire – would be laundered and placed beyond the reach of those who would</w:t>
      </w:r>
      <w:r w:rsidR="00914167">
        <w:t xml:space="preserve"> </w:t>
      </w:r>
      <w:r w:rsidRPr="00B2075E">
        <w:t>now hunt him. It was a herculean task, a labyrinthine web of financial manipulation that would make or break his commitment to Jaquelin's safety. His goal was to create a financial fortress around her, one so secure that no one would dare attempt to harm her, even in the aftermath of his demise.</w:t>
      </w:r>
    </w:p>
    <w:p w14:paraId="2696D818" w14:textId="494CE783" w:rsidR="00091E51" w:rsidRPr="00B2075E" w:rsidRDefault="00000000" w:rsidP="00F31D33">
      <w:r w:rsidRPr="00B2075E">
        <w:t>His methods were ruthlessly efficient, a stark contrast to the seemingly chaotic nature of the events unfolding around him. He worked with a chilling precision, each action designed to protect Jaquelin, even if it meant sacrificing his own safety, and possibly his life. He knew his enemies wouldn't rest until they had extracted their revenge, until they had claimed the spoils of his fallen empire. He was a marked man, a ghost walking through the underworld, his every move a potential death sentence.</w:t>
      </w:r>
    </w:p>
    <w:p w14:paraId="03ECDC53" w14:textId="265A5A11" w:rsidR="00091E51" w:rsidRPr="00B2075E" w:rsidRDefault="00000000" w:rsidP="00F31D33">
      <w:r w:rsidRPr="00B2075E">
        <w:t>Meanwhile, Jaquelin lived in a state of terrified anticipation, oblivious to the extent of Jace's self-destruction. She knew he was undertaking a dangerous undertaking, but the full scale of his sacrifice remained hidden from her. The city was buzzing with rumors, whispers of a war between rival gangs, of a powerful kingpin's sudden and mysterious downfall. She didn't connect these rumors to Jace, or at least she refused to fully believe it. She clung to the hope that his actions were merely a strategic maneuver, a way to consolidate power, to protect himself and her from an unseen threat. But deep inside, a cold fear was beginning to fester, a growing premonition of an impending catastrophe.</w:t>
      </w:r>
    </w:p>
    <w:p w14:paraId="30CD1A32" w14:textId="77777777" w:rsidR="00091E51" w:rsidRPr="00B2075E" w:rsidRDefault="00000000" w:rsidP="00F31D33">
      <w:r w:rsidRPr="00B2075E">
        <w:t>Days turned into weeks, and the intensity of the conflict subsided, but the tension remained. Jace's empire was gone, reduced to ashes and whispers. He had become a ghost, his name a legend spoken in hushed tones in the back rooms of smoky bars. His enemies, scattered and weakened, were still hunting him, but their efforts were now uncoordinated,</w:t>
      </w:r>
    </w:p>
    <w:p w14:paraId="164701DF" w14:textId="7D1B946C" w:rsidR="00091E51" w:rsidRPr="00B2075E" w:rsidRDefault="00000000" w:rsidP="00F31D33">
      <w:r w:rsidRPr="00B2075E">
        <w:lastRenderedPageBreak/>
        <w:t>lacking the central force that Jace's leadership had provided. He had effectively destroyed his enemy by destroying himself.</w:t>
      </w:r>
    </w:p>
    <w:p w14:paraId="3D1F7E56" w14:textId="77777777" w:rsidR="00091E51" w:rsidRPr="00B2075E" w:rsidRDefault="00000000" w:rsidP="00F31D33">
      <w:r w:rsidRPr="00B2075E">
        <w:t>He emerged from the shadows, gaunt and worn, but alive.</w:t>
      </w:r>
    </w:p>
    <w:p w14:paraId="7C3E772A" w14:textId="77777777" w:rsidR="00091E51" w:rsidRPr="00B2075E" w:rsidRDefault="00000000" w:rsidP="00F31D33">
      <w:r w:rsidRPr="00B2075E">
        <w:t>He found Jaquelin, not in a grand reunion, but in a quiet, secluded place, away from the prying eyes of the city, where they could finally speak without the fear of being overheard.</w:t>
      </w:r>
    </w:p>
    <w:p w14:paraId="036E82DE" w14:textId="77777777" w:rsidR="00091E51" w:rsidRPr="00B2075E" w:rsidRDefault="00000000" w:rsidP="00F31D33">
      <w:r w:rsidRPr="00B2075E">
        <w:t>He didn't offer explanations; he didn't boast about his accomplishments. He simply held her close, his body trembling with exhaustion, his gaze reflecting the enormity of his sacrifice.</w:t>
      </w:r>
    </w:p>
    <w:p w14:paraId="419F34D2" w14:textId="733E10F8" w:rsidR="00091E51" w:rsidRPr="00B2075E" w:rsidRDefault="00000000" w:rsidP="00F31D33">
      <w:r w:rsidRPr="00B2075E">
        <w:t xml:space="preserve">The silence between them spoke volumes. Jaquelin understood, not through words, but through the unspoken understanding that had grown between them over their tumultuous relationship. She saw it in his eyes, in the way he held her hand, in the way he looked at her – a quiet intensity that spoke of unyielding love and profound loss. It wasn't a happily ever after, not yet. It was a fragile peace forged in the fires of a self-made destruction, a testament to a love that had survived the apocalypse he had wrought. They both knew the dangers still lingered, the threat of further violence, the possibility of renewed attacks. Their lives were forever changed, marked by the violence and the sacrifice. But they had each other, a bond forged in the crucible of shared </w:t>
      </w:r>
      <w:r w:rsidRPr="00B2075E">
        <w:br/>
        <w:t>experience, a fragile hope for a future that could, perhaps, be less harsh than the past. The game was over, but the consequences of their choices would continue to play out, shaping their lives in ways they could not have foreseen. The price of love, and the cost of survival, were inextricably intertwined, a complex equation that they were still attempting to solve.</w:t>
      </w:r>
    </w:p>
    <w:p w14:paraId="2A717A4B" w14:textId="77777777" w:rsidR="00914167" w:rsidRDefault="00914167" w:rsidP="00F31D33"/>
    <w:p w14:paraId="6B9B6C0F" w14:textId="2F1DEF48" w:rsidR="00091E51" w:rsidRPr="00B2075E" w:rsidRDefault="00000000" w:rsidP="00F31D33">
      <w:r w:rsidRPr="00B2075E">
        <w:t>The Dismantling</w:t>
      </w:r>
    </w:p>
    <w:p w14:paraId="448D7D86" w14:textId="77777777" w:rsidR="00091E51" w:rsidRPr="00B2075E" w:rsidRDefault="00000000" w:rsidP="00F31D33">
      <w:r w:rsidRPr="00B2075E">
        <w:t>The first move was subtle, almost imperceptible. A shipment of counterfeit pharmaceuticals, destined for a rival gang's territory, was deliberately delayed. Not enough to raise suspicion, but just enough to create a ripple in their supply chain, a tiny crack in their carefully constructed facade. Jace watched from a distance, a silent observer, as the ripples spread, causing friction amongst the rival gang's leadership.</w:t>
      </w:r>
    </w:p>
    <w:p w14:paraId="0315641C" w14:textId="77777777" w:rsidR="00091E51" w:rsidRPr="00B2075E" w:rsidRDefault="00000000" w:rsidP="00F31D33">
      <w:r w:rsidRPr="00B2075E">
        <w:t>He had planted the seed of discord, and now he patiently waited for it to blossom into chaos.</w:t>
      </w:r>
    </w:p>
    <w:p w14:paraId="66AE4542" w14:textId="6CB90A90" w:rsidR="00091E51" w:rsidRPr="00B2075E" w:rsidRDefault="00000000" w:rsidP="00F31D33">
      <w:r w:rsidRPr="00B2075E">
        <w:t>His next act was bolder, a calculated risk designed to accelerate the fracturing of his own organization. He leaked financial records, meticulously doctored to implicate several of his key lieutenants in embezzlement. It was a masterful stroke of deception, perfectly crafted to ignite a power struggle within his ranks. The internal conflict was swift and brutal, the former allies turning on each other with the savage efficiency Jace himself had once instilled in them. He watched as the once-loyal soldiers of his empire tore each other apart, their ambitions overriding any loyalty they once held.</w:t>
      </w:r>
    </w:p>
    <w:p w14:paraId="46A3F2EF" w14:textId="05EEF353" w:rsidR="00091E51" w:rsidRPr="00B2075E" w:rsidRDefault="00000000" w:rsidP="00F31D33">
      <w:r w:rsidRPr="00B2075E">
        <w:t>He wasn't simply destroying his empire; he was orchestrating its demise with a surgeon's precision. Each betrayal, each leak, each carefully orchestrated event was a step towards his ultimate goal: to create enough chaos to obscure his own movements and protect Jaquelin from the inevitable fallout. He worked tirelessly, his mind a whirlwind of strategies and contingencies, anticipating every possible scenario and preparing countermeasures.</w:t>
      </w:r>
    </w:p>
    <w:p w14:paraId="43171391" w14:textId="77777777" w:rsidR="00091E51" w:rsidRPr="00B2075E" w:rsidRDefault="00000000" w:rsidP="00F31D33">
      <w:r w:rsidRPr="00B2075E">
        <w:t xml:space="preserve">His days were a blur of clandestine meetings, held in dimly lit backrooms of forgotten bars, beneath the watchful eyes of shadowy figures. He negotiated with rival gangs, offering them lucrative deals, </w:t>
      </w:r>
      <w:r w:rsidRPr="00B2075E">
        <w:lastRenderedPageBreak/>
        <w:t>pieces of his empire, tempting them with the promise of even greater power. These weren't acts of weakness, but of calculated manipulation. He was using his enemies' greed against them, diverting their attention away from himself and Jaquelin.</w:t>
      </w:r>
    </w:p>
    <w:p w14:paraId="67568BD9" w14:textId="1CDFA1AF" w:rsidR="00091E51" w:rsidRPr="00B2075E" w:rsidRDefault="00000000" w:rsidP="00F31D33">
      <w:r w:rsidRPr="00B2075E">
        <w:t>Nights were spent poring over financial records, transferring funds, laundering money, creating a complex network of shell corporations and offshore accounts. He built a financial fortress, an impenetrable shield around Jaquelin, ensuring her financial security even if he were to disappear. It was a monumental task, a labyrinthine web of transactions that required meticulous planning and flawless execution. Any mistake, any slip-up, could unravel everything he had worked for.</w:t>
      </w:r>
    </w:p>
    <w:p w14:paraId="7E3FEC6E" w14:textId="3245050D" w:rsidR="00091E51" w:rsidRPr="00B2075E" w:rsidRDefault="00000000" w:rsidP="00F31D33">
      <w:r w:rsidRPr="00B2075E">
        <w:t>He tapped into his network of informants, using them to gather intelligence on his enemies, on the whispers in the underworld, on the simmering tensions and shifting alliances. This network, once a source of power, now served as his early warning system, helping him anticipate threats and evade capture. The informants, initially hesitant to betray their former leader, eventually came around, understanding that cooperating with Jace was their best bet for survival.</w:t>
      </w:r>
    </w:p>
    <w:p w14:paraId="011B87DB" w14:textId="3D3C5B46" w:rsidR="00091E51" w:rsidRPr="00B2075E" w:rsidRDefault="00000000" w:rsidP="00F31D33">
      <w:r w:rsidRPr="00B2075E">
        <w:t>His methods were ruthless, yet he maintained a strict code of conduct. He wouldn't kill, not directly. He wouldn't resort to senseless violence. His actions were cold, calculated, and designed to create the illusion of a chaotic collapse, while masking the meticulous strategy behind it. He used the city itself as his weapon, the labyrinthine streets and hidden</w:t>
      </w:r>
      <w:r w:rsidR="00914167">
        <w:t xml:space="preserve"> </w:t>
      </w:r>
      <w:r w:rsidRPr="00B2075E">
        <w:t>alleys as a means to evade his pursuers. He moved like a ghost, disappearing and reappearing at will.</w:t>
      </w:r>
    </w:p>
    <w:p w14:paraId="18378193" w14:textId="77777777" w:rsidR="00091E51" w:rsidRPr="00B2075E" w:rsidRDefault="00000000" w:rsidP="00F31D33">
      <w:r w:rsidRPr="00B2075E">
        <w:t>The dismantling of his empire was more than just a business operation; it was a work of art, a masterpiece of strategic planning and psychological manipulation. Each step was meticulously planned, each move a calculated risk. He manipulated his enemies, playing them against each other like pawns in a deadly game of chess. He used his own past against him, leveraging his reputation to create fear and uncertainty among his former associates.</w:t>
      </w:r>
    </w:p>
    <w:p w14:paraId="2472B3E8" w14:textId="34062B85" w:rsidR="00091E51" w:rsidRPr="00B2075E" w:rsidRDefault="00000000" w:rsidP="00F31D33">
      <w:r w:rsidRPr="00B2075E">
        <w:t>There were moments of doubt, moments where the weight of his actions threatened to crush him. He’d stare at Jaquelin, at her innocent smile, and the determination to protect her would surge through him, renewing his resolve. The sacrifices he was making were immense, but the thought of Jaquelin’s safety fueled his relentless pursuit of his goal.</w:t>
      </w:r>
    </w:p>
    <w:p w14:paraId="5F6C7F8B" w14:textId="77777777" w:rsidR="00091E51" w:rsidRPr="00B2075E" w:rsidRDefault="00000000" w:rsidP="00F31D33">
      <w:r w:rsidRPr="00B2075E">
        <w:t>One particularly tense moment came when a group of his former enforcers, betrayed and furious, attempted to ambush him. He had anticipated this, however. He had prepared a trap, leading them into a dead end, a place where he could easily outmaneuver them. The confrontation was swift and decisive. He didn't kill them; he simply neutralized them, leaving them incapacitated but alive, a stark reminder of his power even in his weakened state.</w:t>
      </w:r>
    </w:p>
    <w:p w14:paraId="6065D8CA" w14:textId="6E046353" w:rsidR="00091E51" w:rsidRPr="00B2075E" w:rsidRDefault="00000000" w:rsidP="00F31D33">
      <w:r w:rsidRPr="00B2075E">
        <w:t>He continued his work relentlessly, pushing himself to the brink of exhaustion. He lived on adrenaline and coffee, driven by a single-minded purpose: to create a future where Jaquelin could live a life free from fear. The cost was immense, a price</w:t>
      </w:r>
      <w:r w:rsidR="00914167">
        <w:t xml:space="preserve"> </w:t>
      </w:r>
      <w:r w:rsidRPr="00B2075E">
        <w:t>paid in sleepless nights, in constant anxiety, in the ever-present threat of betrayal and violence.</w:t>
      </w:r>
    </w:p>
    <w:p w14:paraId="6ADBFF74" w14:textId="6056E36E" w:rsidR="00091E51" w:rsidRPr="00B2075E" w:rsidRDefault="00000000" w:rsidP="00F31D33">
      <w:r w:rsidRPr="00B2075E">
        <w:t>As weeks bled into months, the chaos subsided, but the city was forever altered. The power vacuum Jace left behind had been filled, but the new players were weaker, their grip on power less certain. The underworld was fractured, its once-dominant force splintered into warring factions. His actions had not only protected Jaquelin, but they had also reshaped the criminal landscape of the city, creating a period of relative stability – albeit a tenuous one.</w:t>
      </w:r>
    </w:p>
    <w:p w14:paraId="14E3E367" w14:textId="77777777" w:rsidR="00091E51" w:rsidRPr="00B2075E" w:rsidRDefault="00000000" w:rsidP="00F31D33">
      <w:r w:rsidRPr="00B2075E">
        <w:lastRenderedPageBreak/>
        <w:t>The final act of his dismantling was the most difficult. He had to transfer the last of his assets, the remaining funds, placing them in secure, untraceable accounts. It was a risky maneuver, one that exposed him to significant danger, but it was the crucial final step to secure Jaquelin's future.</w:t>
      </w:r>
    </w:p>
    <w:p w14:paraId="0597AD61" w14:textId="005FD053" w:rsidR="00091E51" w:rsidRPr="00B2075E" w:rsidRDefault="00000000" w:rsidP="00F31D33">
      <w:r w:rsidRPr="00B2075E">
        <w:t>With the last of his empire dissolved, Jace stepped out of the shadows, gaunt and weary, but free. He sought Jaquelin, not with fanfare, but in quiet solitude. He didn't recount his exploits or dwell on his losses. He simply held her, the silence between them a testament to the profound understanding that had blossomed between them amidst the chaos. The battle was won, but the scars remained, both visible and invisible, forever etched into their souls. The future remained uncertain, but they had each other, a fragile bond forged in the crucible of his self-destruction, a testament to the resilience of love amidst the ruins of a fallen empire. The game was over, but the aftermath had just begun.</w:t>
      </w:r>
    </w:p>
    <w:p w14:paraId="505ECE66" w14:textId="77777777" w:rsidR="00914167" w:rsidRDefault="00914167" w:rsidP="00F31D33"/>
    <w:p w14:paraId="70D8FE3F" w14:textId="6BC06E92" w:rsidR="00091E51" w:rsidRPr="00B2075E" w:rsidRDefault="00000000" w:rsidP="00F31D33">
      <w:r w:rsidRPr="00B2075E">
        <w:t>Pursuit and Escape</w:t>
      </w:r>
    </w:p>
    <w:p w14:paraId="4F9E99CB" w14:textId="64481CAE" w:rsidR="00091E51" w:rsidRPr="00B2075E" w:rsidRDefault="00000000" w:rsidP="00F31D33">
      <w:r w:rsidRPr="00B2075E">
        <w:t>The city’s relentless pulse throbbed beneath them as Jace and Jaquelin tore through the night. The sleek, black sedan, a ghost in the urban sprawl, weaved expertly through the traffic, a ballet of calculated risks and near-misses. Jace’s grip on the steering wheel was tight, knuckles white, his eyes glued to the rearview mirror, where the flashing red and blue lights of pursuing police cars grew ever closer. He wasn't just driving; he was conducting a symphony of evasion, each turn and swerve a precise note in a desperate composition for survival.</w:t>
      </w:r>
    </w:p>
    <w:p w14:paraId="127ED199" w14:textId="77777777" w:rsidR="00091E51" w:rsidRPr="00B2075E" w:rsidRDefault="00000000" w:rsidP="00F31D33">
      <w:r w:rsidRPr="00B2075E">
        <w:t>Beside him, Jaquelin sat frozen, a stark contrast to the frenetic energy of the chase. The reality of their situation –hunted fugitives, their lives hanging precariously in the balance – finally crashed down upon her. Her composure, previously maintained by a fragile hope, shattered, replaced by a growing terror that mirrored the adrenaline surging through Jace’s veins. The silence in the car was thick with unspoken fear, punctuated only by the screech of tires and the wail of sirens.</w:t>
      </w:r>
    </w:p>
    <w:p w14:paraId="263B8DAF" w14:textId="77777777" w:rsidR="00091E51" w:rsidRPr="00B2075E" w:rsidRDefault="00000000" w:rsidP="00F31D33">
      <w:r w:rsidRPr="00B2075E">
        <w:t>Their escape route was a labyrinthine path carved through the city’s underbelly, a network of back alleys, deserted industrial zones, and forgotten shortcuts known only to Jace.</w:t>
      </w:r>
    </w:p>
    <w:p w14:paraId="55B747C4" w14:textId="77777777" w:rsidR="00091E51" w:rsidRPr="00B2075E" w:rsidRDefault="00000000" w:rsidP="00F31D33">
      <w:r w:rsidRPr="00B2075E">
        <w:t xml:space="preserve">He navigated this treacherous terrain with the skill of a seasoned pilot, his senses heightened, anticipating every potential obstacle. He’d spent years building his empire in these very streets, and now, ironically, those same streets were his refuge, his shield against the storm he had </w:t>
      </w:r>
      <w:r w:rsidRPr="00B2075E">
        <w:br/>
        <w:t>unleashed.</w:t>
      </w:r>
    </w:p>
    <w:p w14:paraId="563228E1" w14:textId="77777777" w:rsidR="00091E51" w:rsidRPr="00B2075E" w:rsidRDefault="00000000" w:rsidP="00F31D33">
      <w:r w:rsidRPr="00B2075E">
        <w:t>The pursuers were relentless, closing in with each passing moment. Jace knew they weren't just dealing with local law enforcement. His former associates, betrayed and angered by his actions, were also hunting them, their desire for revenge fueled by the loss of power and wealth. This wasn't just a police chase; it was a full-scale manhunt orchestrated by a network of ruthless criminals seeking to settle scores.</w:t>
      </w:r>
    </w:p>
    <w:p w14:paraId="5D571D2C" w14:textId="37B63626" w:rsidR="00091E51" w:rsidRPr="00B2075E" w:rsidRDefault="00000000" w:rsidP="00F31D33">
      <w:r w:rsidRPr="00B2075E">
        <w:t>A sudden screech of tires behind them shattered the tense silence. Jace reacted instantly, swerving violently to avoid a collision. He glanced in the mirror, seeing a hulking SUV, its occupants clearly visible – hardened men, their faces contorted in grim determination. These were not mere thugs; they were elite enforcers, the muscle of his once-mighty organization. Their loyalty, once absolute, had turned into venomous betrayal.</w:t>
      </w:r>
    </w:p>
    <w:p w14:paraId="72070E3A" w14:textId="77777777" w:rsidR="00091E51" w:rsidRPr="00B2075E" w:rsidRDefault="00000000" w:rsidP="00F31D33">
      <w:r w:rsidRPr="00B2075E">
        <w:t xml:space="preserve">Their chase led them through a network of winding streets, each turn a gamble, each intersection a potential dead-end. Jace expertly used the city’s landscape as his weapon, taking advantage of blind </w:t>
      </w:r>
      <w:r w:rsidRPr="00B2075E">
        <w:lastRenderedPageBreak/>
        <w:t>corners and narrow alleyways to shake off their pursuers. He drove with reckless abandon, a blur of speed and skill, leaving the chasing cars stumbling in his wake.</w:t>
      </w:r>
    </w:p>
    <w:p w14:paraId="13B9C0D5" w14:textId="77777777" w:rsidR="00091E51" w:rsidRPr="00B2075E" w:rsidRDefault="00000000" w:rsidP="00F31D33">
      <w:r w:rsidRPr="00B2075E">
        <w:t>They sped past graffiti-covered walls, their surfaces a canvas of urban decay, a backdrop to their frantic escape. The city's nocturnal inhabitants – stray dogs, forgotten souls huddled in doorways, the occasional flickering neon sign – were silent witnesses to their desperate flight. The air itself hummed with the tension of the chase, a tangible energy that tightened with each passing second.</w:t>
      </w:r>
    </w:p>
    <w:p w14:paraId="35D2486C" w14:textId="008BC0C0" w:rsidR="00091E51" w:rsidRPr="00B2075E" w:rsidRDefault="00000000" w:rsidP="00F31D33">
      <w:r w:rsidRPr="00B2075E">
        <w:t>Jace glanced at Jaquelin, her face pale and drawn, her eyes wide with a mixture of fear and admiration. He saw the flicker of doubt in her eyes – doubt in him, in their chances</w:t>
      </w:r>
      <w:r w:rsidR="00914167">
        <w:t xml:space="preserve"> </w:t>
      </w:r>
      <w:r w:rsidRPr="00B2075E">
        <w:t>of survival. He reached across the console, his hand covering hers, offering a silent reassurance.</w:t>
      </w:r>
    </w:p>
    <w:p w14:paraId="5F311F64" w14:textId="77777777" w:rsidR="00091E51" w:rsidRPr="00B2075E" w:rsidRDefault="00000000" w:rsidP="00F31D33">
      <w:r w:rsidRPr="00B2075E">
        <w:t>"We'll be okay," he whispered, his voice barely audible above the roar of the engine. It wasn't a promise; it was a prayer, a desperate plea to a fate that seemed increasingly unkind.</w:t>
      </w:r>
    </w:p>
    <w:p w14:paraId="7A8E1618" w14:textId="3357C3EA" w:rsidR="00091E51" w:rsidRPr="00B2075E" w:rsidRDefault="00000000" w:rsidP="00F31D33">
      <w:r w:rsidRPr="00B2075E">
        <w:t>Their escape led them to the city's docks, a maze of decaying warehouses and shadowy piers. The smell of salt and decaying fish hung heavy in the air, a stark reminder of the city's harsh realities. Jace expertly navigated the narrow roads, his knowledge of the city's underbelly proving invaluable.</w:t>
      </w:r>
    </w:p>
    <w:p w14:paraId="37F27D99" w14:textId="2637A613" w:rsidR="00091E51" w:rsidRPr="00B2075E" w:rsidRDefault="00000000" w:rsidP="00F31D33">
      <w:r w:rsidRPr="00B2075E">
        <w:t>They reached a secluded pier, the only sign of life a lone fishing boat bobbing gently in the dark water. It was a risky move – leaving the familiar chaos of the city for the uncertainty of the open water – but it was their only chance.</w:t>
      </w:r>
    </w:p>
    <w:p w14:paraId="6CC91931" w14:textId="77777777" w:rsidR="00091E51" w:rsidRPr="00B2075E" w:rsidRDefault="00000000" w:rsidP="00F31D33">
      <w:r w:rsidRPr="00B2075E">
        <w:t>As they approached the boat, a hail of gunfire erupted. The pursuing SUVs had caught up, their occupants unleashing a barrage of bullets, the shots echoing across the desolate waterfront. Jace reacted instantly, flooring the accelerator, dodging the hail of gunfire with uncanny precision.</w:t>
      </w:r>
    </w:p>
    <w:p w14:paraId="79D858FE" w14:textId="77777777" w:rsidR="00091E51" w:rsidRPr="00B2075E" w:rsidRDefault="00000000" w:rsidP="00F31D33">
      <w:r w:rsidRPr="00B2075E">
        <w:t>They reached the boat, leaping aboard with barely a second to spare. The boat's owner, a grizzled old fisherman with eyes that had seen too much, watched in stunned silence as Jace wrestled the engine to life. With a roar, the boat surged forward, leaving the chaos of the pier, and the pursuing vehicles, behind.</w:t>
      </w:r>
    </w:p>
    <w:p w14:paraId="3FCE5E6D" w14:textId="16B84EDD" w:rsidR="00091E51" w:rsidRPr="00B2075E" w:rsidRDefault="00000000" w:rsidP="00F31D33">
      <w:r w:rsidRPr="00B2075E">
        <w:t>The open water offered a temporary respite, but the danger was far from over. Jace knew his pursuers wouldn't give up easily. He was a symbol of power, a fallen king whose</w:t>
      </w:r>
      <w:r w:rsidR="00914167">
        <w:t xml:space="preserve"> </w:t>
      </w:r>
      <w:r w:rsidRPr="00B2075E">
        <w:t>demise would reshape the criminal landscape. His escape was not just a personal struggle for survival; it was a battle for the very soul of the city.</w:t>
      </w:r>
    </w:p>
    <w:p w14:paraId="6B095DC0" w14:textId="77777777" w:rsidR="00091E51" w:rsidRPr="00B2075E" w:rsidRDefault="00000000" w:rsidP="00F31D33">
      <w:r w:rsidRPr="00B2075E">
        <w:t>Under the vast expanse of the night sky, they navigated the turbulent waters, the boat's engine sputtering against the resistance of the waves. Jaquelin clung to Jace, her fear palpable, her body trembling. The city's lights receded into the distance, replaced by the dark, unforgiving expanse of the ocean. They were alone, adrift in the vastness of the night, their fate hanging precariously in the balance. The pursuit was far from over; it had merely entered a new, even more perilous phase. The adrenaline coursed through Jace's veins, a potent mixture of fear and determination, a grim reminder that their fight for survival was only just beginning.</w:t>
      </w:r>
    </w:p>
    <w:p w14:paraId="615E8D01" w14:textId="77777777" w:rsidR="00091E51" w:rsidRPr="00B2075E" w:rsidRDefault="00000000" w:rsidP="00F31D33">
      <w:r w:rsidRPr="00B2075E">
        <w:t>The vast, dark ocean stretched before them, mirroring the uncertainty of their future. The small boat, a fragile vessel against the immense power of nature, became a symbol of their precarious existence. They were fugitives, running not just from the law, but from the shadows of Jace's past, from the ghosts of his former empire, from the relentless pursuit of those he had betrayed. The ocean provided a temporary refuge, but it was also a vast, unforgiving wilderness, where escape was as elusive as survival itself.</w:t>
      </w:r>
    </w:p>
    <w:p w14:paraId="03543BC1" w14:textId="46EA5124" w:rsidR="00091E51" w:rsidRPr="00B2075E" w:rsidRDefault="00000000" w:rsidP="00F31D33">
      <w:r w:rsidRPr="00B2075E">
        <w:lastRenderedPageBreak/>
        <w:t>Jace, ever the strategist, had planned this escape route meticulously. He had contacts, hidden allies scattered across the globe, who could provide them with safe houses and false identities. But reaching these allies was a journey fraught with danger, a voyage into the unknown where every encounter carried the potential for betrayal and violence.</w:t>
      </w:r>
    </w:p>
    <w:p w14:paraId="3981B783" w14:textId="3EB1D2A1" w:rsidR="00091E51" w:rsidRPr="00B2075E" w:rsidRDefault="00000000" w:rsidP="00F31D33">
      <w:r w:rsidRPr="00B2075E">
        <w:t>The nights were filled with the constant drone of the boat’s engine, the endless rocking of the</w:t>
      </w:r>
      <w:r w:rsidR="00914167">
        <w:t xml:space="preserve"> </w:t>
      </w:r>
      <w:r w:rsidRPr="00B2075E">
        <w:t>waves, the gnawing fear that their pursuers were always just over the horizon. The</w:t>
      </w:r>
      <w:r w:rsidR="00914167">
        <w:t xml:space="preserve"> </w:t>
      </w:r>
      <w:r w:rsidRPr="00B2075E">
        <w:t>days were spent rationing their meager supplies, sharing glances that spoke volumes of unspoken fears and hopes. Their bond, already strong, deepened in the crucible of their shared ordeal.</w:t>
      </w:r>
    </w:p>
    <w:p w14:paraId="406A0112" w14:textId="77777777" w:rsidR="00091E51" w:rsidRPr="00B2075E" w:rsidRDefault="00000000" w:rsidP="00F31D33">
      <w:r w:rsidRPr="00B2075E">
        <w:t>As they sailed, Jace saw a flicker of resolve in Jaquelin's eyes, a newfound strength that emerged from the depths of their shared struggle. She had seen the darkness of his world, but instead of recoiling in horror, she had chosen to stand by him, a testament to the resilience of their love.</w:t>
      </w:r>
    </w:p>
    <w:p w14:paraId="3DB7D945" w14:textId="28E74A72" w:rsidR="00091E51" w:rsidRPr="00B2075E" w:rsidRDefault="00000000" w:rsidP="00F31D33">
      <w:r w:rsidRPr="00B2075E">
        <w:t xml:space="preserve">Their pursuit became a test of their endurance, a measure of their resilience, a testament to the strength of their bond. They were not simply fleeing; they were forging a new life, a future where Jaquelin's innocence would not be </w:t>
      </w:r>
      <w:r w:rsidR="00914167">
        <w:t>c</w:t>
      </w:r>
      <w:r w:rsidRPr="00B2075E">
        <w:t>ompromised by Jace's dark past. This escape was not simply a flight from their enemies; it was a journey into an uncertain future, a testament to their enduring love amid the chaos and carnage they had left behind. The pursuit had transformed them, forging them into something stronger, something more resilient. Their escape was more than just a desperate flight; it was a testament to the unbreakable power of love in the face of overwhelming odds. The end of their escape was not yet in sight, but the strength they found in each other gave them the hope to continue on.</w:t>
      </w:r>
    </w:p>
    <w:p w14:paraId="097E08C3" w14:textId="77777777" w:rsidR="00914167" w:rsidRDefault="00914167" w:rsidP="00F31D33"/>
    <w:p w14:paraId="79C3788A" w14:textId="76E6A612" w:rsidR="00091E51" w:rsidRPr="00B2075E" w:rsidRDefault="00000000" w:rsidP="00F31D33">
      <w:r w:rsidRPr="00B2075E">
        <w:t>Hidden Identities</w:t>
      </w:r>
    </w:p>
    <w:p w14:paraId="5AF436E6" w14:textId="6B77CA73" w:rsidR="00091E51" w:rsidRPr="00B2075E" w:rsidRDefault="00000000" w:rsidP="00F31D33">
      <w:r w:rsidRPr="00B2075E">
        <w:t xml:space="preserve">The salt-laced wind whipped Jaquelin’s hair across her face as they finally reached the small, unassuming coastal town of Port Blossom. It was a world away from the glittering skyscrapers and relentless energy of the city they’d left behind, a place where time seemed to slow, where the </w:t>
      </w:r>
      <w:r w:rsidRPr="00B2075E">
        <w:br/>
        <w:t>rhythm of life was dictated by the tides and the cries of seagulls, not the sirens and gunshots of their past. Jace, under the guise of “Johnathan Reed,” a seasoned fisherman, had secured a small cottage overlooking the ocean, its weathered paint a testament to years of battling the elements. It was a far cry from his opulent penthouse, but it offered a semblance of peace, a fragile sanctuary from the storm raging behind them.</w:t>
      </w:r>
    </w:p>
    <w:p w14:paraId="65EAFDA1" w14:textId="39F4DD12" w:rsidR="00091E51" w:rsidRPr="00B2075E" w:rsidRDefault="00000000" w:rsidP="00F31D33">
      <w:r w:rsidRPr="00B2075E">
        <w:t>Jaquelin, now “Annabelle Reed,” found herself grappling with a profound sense of displacement. She’d traded her tailored suits and elegant gowns for simple, practical clothing, her life of charity galas replaced by the quiet rhythm of mending nets and preparing meals. The stark simplicity of their new life was a constant reminder of the sacrifices they’d made, the world they'd left behind, and the precariousness of their new existence. She missed her friends, her work, the comfortable familiarity of her old life, but the fear that clung to her like a second skin kept her from voicing her concerns. She knew that one wrong move could unravel everything.</w:t>
      </w:r>
    </w:p>
    <w:p w14:paraId="5DAD5719" w14:textId="0CDF8B10" w:rsidR="00091E51" w:rsidRPr="00B2075E" w:rsidRDefault="00000000" w:rsidP="00F31D33">
      <w:r w:rsidRPr="00B2075E">
        <w:t>Jace, despite his outwardly calm demeanor, was wrestling with his own demons. The mantle of “Johnathan Reed” felt heavy and unfamiliar. He was a man out of his element, his hands, once accustomed to wielding power and influence, now roughened by the ceaseless work of a fisherman. He</w:t>
      </w:r>
      <w:r w:rsidR="00914167">
        <w:t xml:space="preserve"> </w:t>
      </w:r>
      <w:r w:rsidRPr="00B2075E">
        <w:t xml:space="preserve">missed the adrenaline rush, the calculated risks, the intoxicating power that had defined his life for so long. But the sight of Jaquelin's tired yet determined eyes reminded him of the price of his </w:t>
      </w:r>
      <w:r w:rsidRPr="00B2075E">
        <w:lastRenderedPageBreak/>
        <w:t>past life, of the sacrifices he'd made to protect her, to ensure their survival. The quiet evenings spent watching the sunset, their hands intertwined, were a balm to his wounded soul.</w:t>
      </w:r>
    </w:p>
    <w:p w14:paraId="5DF35244" w14:textId="4A2130BD" w:rsidR="00091E51" w:rsidRPr="00B2075E" w:rsidRDefault="00000000" w:rsidP="00F31D33">
      <w:r w:rsidRPr="00B2075E">
        <w:t>Establishing their new identities proved more challenging than Jace had anticipated. Forging documents, maintaining a consistent backstory, and avoiding any slip-ups were constant sources of anxiety. He had to rely on his network of contacts, albeit a far smaller and more clandestine group than the one he'd commanded in the city. These contacts, vetted through years of ruthless pragmatism, were the only people he trusted now, the only links to his former life he dared maintain. He paid them well in cash, transactions that took place in the shadows, whispered promises and coded messages. These transactions fueled their new life while reminding him of the ever-present danger. The past still cast a long shadow, even in this remote corner of the world.</w:t>
      </w:r>
    </w:p>
    <w:p w14:paraId="5AA7E207" w14:textId="36C54CD4" w:rsidR="00091E51" w:rsidRPr="00B2075E" w:rsidRDefault="00000000" w:rsidP="00F31D33">
      <w:r w:rsidRPr="00B2075E">
        <w:t>The small town of Port Blossom, while offering a facade of tranquility, was not without its own secrets. Jace quickly learned that beneath the veneer of peaceful existence lay a network of local politics, small-time crimes, and simmering tensions. He navigated this complex web with the same caution and precision he'd used to control his empire, always vigilant, always aware of the potential for betrayal. He learned to listen, to observe, to discern between the casual chatter and the veiled threats. He was a predator, even in his guise as a fisherman. His senses, honed through years of operating in the city’s treacherous underworld, were as keen as ever, detecting unspoken threats, and potential dangers lurking beneath the surface of this quiet town.</w:t>
      </w:r>
    </w:p>
    <w:p w14:paraId="3FBC8155" w14:textId="1BA29A96" w:rsidR="00091E51" w:rsidRPr="00B2075E" w:rsidRDefault="00000000" w:rsidP="00F31D33">
      <w:r w:rsidRPr="00B2075E">
        <w:t>Jaquelin, despite her initial reluctance, found a surprising sense of fulfillment in her new role. She began to embrace the simplicity of their life, finding solace in the beauty of the natural world. She befriended some of the local women, sharing stories and laughter, her kindness and compassion creating a network of trust and understanding. Yet, the specter of their past haunted her, her dreams filled with flashing lights, the roar of engines, and the chilling faces of their pursuers. The peaceful facade of Port Blossom couldn't entirely mask the fear that still gnawed at her, a fear that intensified whenever she saw a stranger's face or heard a car's engine in the distance.</w:t>
      </w:r>
    </w:p>
    <w:p w14:paraId="3DBA5EE3" w14:textId="2FD1D12A" w:rsidR="00091E51" w:rsidRPr="00B2075E" w:rsidRDefault="00000000" w:rsidP="00F31D33">
      <w:r w:rsidRPr="00B2075E">
        <w:t>The transformation was gradual, almost imperceptible. They adapted, evolving into versions of themselves that were simultaneously familiar and yet entirely new. The masks they wore became more natural, the roles they played more comfortable, as if the old Jace and Jaquelin were slowly fading into memory, replaced by the quiet strength of Johnathan and Annabelle. This new life, born from desperation and fear, was also a chance for rebirth, an opportunity to forge a future unburdened by the weight of their past.</w:t>
      </w:r>
    </w:p>
    <w:p w14:paraId="31D70F78" w14:textId="1F520330" w:rsidR="00091E51" w:rsidRPr="00B2075E" w:rsidRDefault="00000000" w:rsidP="00F31D33">
      <w:r w:rsidRPr="00B2075E">
        <w:t>The challenges remained, however. Money was tight. Their savings, carefully stashed away before their escape, were dwindling, and Jace's fishing skills, while improving, were not yet enough to provide a comfortable living. The constant fear of discovery, of being found out, cast a long shadow over their lives, forcing them to remain vigilant, constantly looking over their shoulders, always questioning new faces. The peaceful surface of their lives concealed a deep well of apprehension, a hidden current of anxiety that pulsed beneath the calm exterior.</w:t>
      </w:r>
    </w:p>
    <w:p w14:paraId="210225D4" w14:textId="10FD0252" w:rsidR="00091E51" w:rsidRPr="00B2075E" w:rsidRDefault="00000000" w:rsidP="00F31D33">
      <w:r w:rsidRPr="00B2075E">
        <w:t>One evening, while mending nets by the harbor, Jaquelin noticed a familiar face among the group of fishermen. It was a fleeting glimpse, a fleeting moment of recognition, but it was enough to send a shiver down her spine. The man looked away quickly, avoiding her gaze, but Jaquelin's sharp eyes caught the flash of a familiar scar on his hand, a scar Jace had inflicted years ago during a particularly brutal conflict within his organization. The illusion of security shattered. The past, it seemed, had a way of finding them, no matter how far they fled.</w:t>
      </w:r>
    </w:p>
    <w:p w14:paraId="6A71EF55" w14:textId="2851147E" w:rsidR="00091E51" w:rsidRPr="00B2075E" w:rsidRDefault="00000000" w:rsidP="00F31D33">
      <w:r w:rsidRPr="00B2075E">
        <w:lastRenderedPageBreak/>
        <w:t>Jace, noticing the change in her demeanor, sensed the danger. He knew that their new life, as fragile and hard-won as it was, was under threat. The ghosts of his past had caught up to them, creeping into the quiet corners of their newfound sanctuary. He had to act, quickly and decisively, to protect Jaquelin, to safeguard the life they’d managed to build from the ashes of their former existence. He knew this would require more than just fishing skills; it demanded the same cunning, the same ruthless pragmatism, that had once made him a kingpin in the city’s underworld. The fight for survival was far from over. It had merely shifted its terrain, from the crowded streets of the city to the quiet harbor of Port Blossom. Their new life, built on deception and the hope for a better future, was in jeopardy, and the fight to protect it would be more difficult and dangerous than anything they’d faced before. The quiet, idyllic town concealed dangers as deadly as any urban battlefield. The struggle to survive had evolved, but the stakes remained impossibly high.</w:t>
      </w:r>
    </w:p>
    <w:p w14:paraId="47E4FCDC" w14:textId="77777777" w:rsidR="001044C7" w:rsidRDefault="001044C7" w:rsidP="00F31D33"/>
    <w:p w14:paraId="471D2A46" w14:textId="554EB790" w:rsidR="00091E51" w:rsidRPr="00B2075E" w:rsidRDefault="00000000" w:rsidP="00F31D33">
      <w:r w:rsidRPr="00B2075E">
        <w:t>Past Haunts</w:t>
      </w:r>
    </w:p>
    <w:p w14:paraId="44EBAAE0" w14:textId="3A0DF768" w:rsidR="00091E51" w:rsidRPr="00B2075E" w:rsidRDefault="00000000" w:rsidP="00F31D33">
      <w:r w:rsidRPr="00B2075E">
        <w:t xml:space="preserve">The salt spray stung Jace’s face, a familiar discomfort that momentarily eclipsed the chilling premonition that had settled in his gut. He watched Jaquelin, her usually vibrant eyes clouded with a fear he hadn't seen since their desperate flight from the city. The fleeting glimpse of the scarred hand, a phantom limb from a life he’d desperately tried to bury, had reawakened the ghosts of his past. The tranquil facade of Port Blossom had crumbled, revealing the treacherous </w:t>
      </w:r>
      <w:r w:rsidRPr="00B2075E">
        <w:br/>
        <w:t>undercurrents that lurked beneath the surface.</w:t>
      </w:r>
    </w:p>
    <w:p w14:paraId="20073F59" w14:textId="46BC1F6A" w:rsidR="00091E51" w:rsidRPr="00B2075E" w:rsidRDefault="00000000" w:rsidP="00F31D33">
      <w:r w:rsidRPr="00B2075E">
        <w:t>He knew, with a certainty that chilled him to the bone, that this was no mere coincidence. This wasn't some random encounter; it was a deliberate move, a calculated intrusion. Someone from his past had found them. The question wasn't ifthey were discovered, butwhen, and what the consequences would be.</w:t>
      </w:r>
    </w:p>
    <w:p w14:paraId="5116095B" w14:textId="77777777" w:rsidR="00091E51" w:rsidRPr="00B2075E" w:rsidRDefault="00000000" w:rsidP="00F31D33">
      <w:r w:rsidRPr="00B2075E">
        <w:t>The quiet hum of the harbor, the rhythmic creak of the boats, all faded into the background noise as a wave of memories crashed over him, dragging him back to the city, to the life he’d left behind. He saw himself again, younger, sharper, driven by an ambition that knew no bounds, an ambition that had cost him dearly.</w:t>
      </w:r>
    </w:p>
    <w:p w14:paraId="57CCF0E5" w14:textId="2CB28AD9" w:rsidR="00091E51" w:rsidRPr="00B2075E" w:rsidRDefault="00000000" w:rsidP="00F31D33">
      <w:r w:rsidRPr="00B2075E">
        <w:t>It had started small, innocuous even. A few deliveries here, a small-time favor there. He’d been a cog in a larger machine, operating in the shadows, building connections, cultivating trust. His innate cunning, his ruthless efficiency, had allowed him to climb the ranks faster than most. He saw himself in those hazy flashbacks, a young man with hungry eyes and steely determination, his rise propelled by calculated risks and brutal pragmatism. He’d learned to read people, to</w:t>
      </w:r>
      <w:r w:rsidR="001044C7">
        <w:t xml:space="preserve"> </w:t>
      </w:r>
      <w:r w:rsidRPr="00B2075E">
        <w:t>exploit their weaknesses, to turn their vulnerabilities into leverage. He’d built his empire brick by bloody brick, each transaction cementing his power, each betrayal strengthening his resolve.</w:t>
      </w:r>
    </w:p>
    <w:p w14:paraId="6C427447" w14:textId="7C7CB4DF" w:rsidR="00091E51" w:rsidRPr="00B2075E" w:rsidRDefault="00000000" w:rsidP="00F31D33">
      <w:r w:rsidRPr="00B2075E">
        <w:t>He remembered the first time he tasted true power, the intoxicating rush of control. It had been a lucrative deal gone sour, a shipment intercepted by a rival gang. He’d retaliated with swift, brutal efficiency, eliminating the competition with cold calculation. The fear in their eyes, the whimper of their pleas, had been strangely satisfying, a grim confirmation of his dominance. This was not just business; it was a war, and he was winning. But even in victory, a seed of unease took root. This wasn't just about making money; it was about power, control, the raw, brutal power of life and death.</w:t>
      </w:r>
    </w:p>
    <w:p w14:paraId="4C73C7FF" w14:textId="5733C985" w:rsidR="00091E51" w:rsidRPr="00B2075E" w:rsidRDefault="00000000" w:rsidP="00F31D33">
      <w:r w:rsidRPr="00B2075E">
        <w:t xml:space="preserve">He’d consolidated his operations, expanding his network, weaving a web of influence that stretched across the city. He learned to play the game, to cultivate alliances, to manipulate the system. </w:t>
      </w:r>
      <w:r w:rsidRPr="00B2075E">
        <w:lastRenderedPageBreak/>
        <w:t xml:space="preserve">Corruption was his ally, his shield against scrutiny, his weapon against opposition. He’d bought </w:t>
      </w:r>
      <w:r w:rsidRPr="00B2075E">
        <w:br/>
        <w:t>politicians, bribed officials, silenced witnesses – all part of the price of success.</w:t>
      </w:r>
    </w:p>
    <w:p w14:paraId="10CC5363" w14:textId="7DA24A3C" w:rsidR="00091E51" w:rsidRPr="00B2075E" w:rsidRDefault="00000000" w:rsidP="00F31D33">
      <w:r w:rsidRPr="00B2075E">
        <w:t>He’d surrounded himself with loyal soldiers, men bound to him by fear and mutual ambition. They were ruthless, efficient, and utterly devoted. They'd follow him into hell itself without question, their loyalty bought by fear, money, and shared blood. He’d chosen them carefully, each one a specialist in their field, from master hackers to skilled assassins, each playing a vital role in the intricate machinery of his empire. They were extensions of himself, his shadows, his instruments of control.</w:t>
      </w:r>
    </w:p>
    <w:p w14:paraId="0222C57A" w14:textId="61138F7C" w:rsidR="00091E51" w:rsidRPr="00B2075E" w:rsidRDefault="00000000" w:rsidP="00F31D33">
      <w:r w:rsidRPr="00B2075E">
        <w:t>Yet, even at the height of his power, a gnawing sense of emptiness lingered. The opulent penthouse, the fast cars, the endless stream of money – they were all hollow substitutes for something he couldn't quite name. It was a yearning for something real, something genuine, that his lavish, criminal life couldn’t provide. That emptiness had been filled by the unexpected arrival of Jaquelin. Her innocent eyes, her unwavering faith in humanity, had pierced through his carefully constructed façade, revealing a vulnerability he’d buried deep within himself.</w:t>
      </w:r>
    </w:p>
    <w:p w14:paraId="0AFE7F16" w14:textId="65EA72EF" w:rsidR="00091E51" w:rsidRPr="00B2075E" w:rsidRDefault="00000000" w:rsidP="00F31D33">
      <w:r w:rsidRPr="00B2075E">
        <w:t>The memories intensified, each one a stark reminder of the life he’d left behind, of the decisions that had led him to this isolated coastal town, to this desperate attempt at redemption. He’d traded his empire for the possibility of a quiet life with Jaquelin, but the past, it seemed, had other plans. The man he’d seen at the harbor was a chilling reminder of the long reach of his former life. A ghost from the past come to collect.</w:t>
      </w:r>
    </w:p>
    <w:p w14:paraId="605E3773" w14:textId="77777777" w:rsidR="00091E51" w:rsidRPr="00B2075E" w:rsidRDefault="00000000" w:rsidP="00F31D33">
      <w:r w:rsidRPr="00B2075E">
        <w:t>That scar, a cruel testament to a brutal fight over territory, a fight he'd won but at a steep cost, was a brand, a mark of his ruthless past, that linked him irrevocably to his former life.</w:t>
      </w:r>
    </w:p>
    <w:p w14:paraId="19821A0D" w14:textId="1D49B4C2" w:rsidR="00091E51" w:rsidRPr="00B2075E" w:rsidRDefault="00000000" w:rsidP="00F31D33">
      <w:r w:rsidRPr="00B2075E">
        <w:t>The man who bore that scar was a loyal follower, until he wasn't. And now, his presence here threatened to unravel everything Jace had painstakingly built in Port Blossom. The quiet harbor town, the peaceful façade, it was all a precarious illusion, a fragile bubble that could burst at any moment.</w:t>
      </w:r>
    </w:p>
    <w:p w14:paraId="32B88680" w14:textId="57B5DD0E" w:rsidR="00091E51" w:rsidRPr="00B2075E" w:rsidRDefault="00000000" w:rsidP="00F31D33">
      <w:r w:rsidRPr="00B2075E">
        <w:t>He knew he couldn't afford to stay complacent. The past was not something to be forgotten; it was something to be faced. The tranquility of Port Blossom was an illusion, a temporary respite, a mere pause before the storm inevitably broke. He had to anticipate the next move, to counter the threat before it could take root. He had to summon the same cunning, the</w:t>
      </w:r>
      <w:r w:rsidR="001044C7">
        <w:t xml:space="preserve"> </w:t>
      </w:r>
      <w:r w:rsidRPr="00B2075E">
        <w:t>same ruthless efficiency, that had built his empire, but this time, he would use it not to conquer, but to protect. He would protect Jaquelin, even if it meant facing the darkness of his past head-on.</w:t>
      </w:r>
    </w:p>
    <w:p w14:paraId="6C0CB92F" w14:textId="77777777" w:rsidR="00091E51" w:rsidRPr="00B2075E" w:rsidRDefault="00000000" w:rsidP="00F31D33">
      <w:r w:rsidRPr="00B2075E">
        <w:t>The setting sun cast long shadows over the harbor, mirroring the darkness that was closing in on them. He could feel the weight of his past pressing down, each memory a heavy stone adding to the burden he carried. The quiet hum of the harbor was a stark contrast to the storm brewing inside him.</w:t>
      </w:r>
    </w:p>
    <w:p w14:paraId="3F29345D" w14:textId="77777777" w:rsidR="00091E51" w:rsidRPr="00B2075E" w:rsidRDefault="00000000" w:rsidP="00F31D33">
      <w:r w:rsidRPr="00B2075E">
        <w:t>He looked out at the ocean, its vastness mirroring the immensity of the task ahead. He knew what he had to do.</w:t>
      </w:r>
    </w:p>
    <w:p w14:paraId="2ACAAA07" w14:textId="77777777" w:rsidR="00091E51" w:rsidRPr="00B2075E" w:rsidRDefault="00000000" w:rsidP="00F31D33">
      <w:r w:rsidRPr="00B2075E">
        <w:t xml:space="preserve">The fight for survival wasn't over; it had just begun. The game was afoot, and this time, the stakes were far higher than territory or power. This was a fight for his future, for Jaquelin's safety, for a chance at redemption. He would play the game, one last time, using every skill, every deception, every ounce of his cunning to protect the only thing that truly mattered now. His life with Jaquelin, a future born from desperation, but a future worth fighting for, even if it meant confronting the demons of his past. He knew the road ahead was dangerous, treacherous. The shadow of his past </w:t>
      </w:r>
      <w:r w:rsidRPr="00B2075E">
        <w:lastRenderedPageBreak/>
        <w:t>was looming, but he would not be defeated. He would protect Jaquelin at any cost. Even if it meant revisiting the very places and the very people who had once been his allies and then turned his enemies. The past may have caught up, but he wasn't ready to surrender. The fight, though changed, was far from over.</w:t>
      </w:r>
    </w:p>
    <w:p w14:paraId="0D1943C6" w14:textId="77777777" w:rsidR="001044C7" w:rsidRDefault="001044C7" w:rsidP="00F31D33"/>
    <w:p w14:paraId="0E5224C0" w14:textId="14C2B7FE" w:rsidR="00091E51" w:rsidRPr="00B2075E" w:rsidRDefault="00000000" w:rsidP="00F31D33">
      <w:r w:rsidRPr="00B2075E">
        <w:t>Trust and Betrayal</w:t>
      </w:r>
    </w:p>
    <w:p w14:paraId="005895FF" w14:textId="77777777" w:rsidR="00091E51" w:rsidRPr="00B2075E" w:rsidRDefault="00000000" w:rsidP="00F31D33">
      <w:r w:rsidRPr="00B2075E">
        <w:t>The rhythmic crash of waves against the hull of the small fishing boat was a counterpoint to the turmoil raging inside Jace. He’d chosen Port Blossom for its isolation, its quiet anonymity, a sanctuary from the chaos he'd left behind. But the tranquility was a fragile mask, easily shattered by the unwelcome intrusion of his past. The man with the scarred hand – a chilling reminder of a life he'd desperately tried to bury – had thrown everything into disarray.</w:t>
      </w:r>
    </w:p>
    <w:p w14:paraId="617F0C9C" w14:textId="6F994556" w:rsidR="00091E51" w:rsidRPr="00B2075E" w:rsidRDefault="00000000" w:rsidP="00F31D33">
      <w:r w:rsidRPr="00B2075E">
        <w:t>His gaze drifted to Jaquelin, her face etched with a worry that mirrored his own. She didn’t know the extent of his past, the depths of the darkness he'd inhabited. He'd shielded her from it, building a carefully constructed wall of normalcy around their life together. But the wall was cracking, the foundation crumbling under the weight of his past transgressions. Trust, he realized, was a luxury he couldn't afford. Not with his history, not with the enemies he'd made.</w:t>
      </w:r>
    </w:p>
    <w:p w14:paraId="6213A69F" w14:textId="0CD03321" w:rsidR="00091E51" w:rsidRPr="00B2075E" w:rsidRDefault="00000000" w:rsidP="00F31D33">
      <w:r w:rsidRPr="00B2075E">
        <w:t>The question wasn’t just about surviving the immediate threat, it was about the larger, more insidious danger: betrayal. He’d built his empire on carefully cultivated alliances, on a complex web of fear and loyalty. But loyalty, he’d learned, was a fickle commodity, easily bought and just as easily sold. He'd witnessed firsthand how swiftly alliances could crumble, how swiftly trust could turn to treachery. The man with the scar was a stark reminder of that.</w:t>
      </w:r>
    </w:p>
    <w:p w14:paraId="3A054AC3" w14:textId="3A100CAA" w:rsidR="00091E51" w:rsidRPr="00B2075E" w:rsidRDefault="00000000" w:rsidP="00F31D33">
      <w:r w:rsidRPr="00B2075E">
        <w:t>He’d trusted his men, his closest confidantes, with his life, with his secrets. He'd shared his triumphs and his failures, believing they shared his unwavering ambition. But even those bonds, forged in the fires of shared risk and bloodshed, had proven fragile. The man with the scarred hand wasn't</w:t>
      </w:r>
      <w:r w:rsidR="001044C7">
        <w:t xml:space="preserve"> </w:t>
      </w:r>
      <w:r w:rsidRPr="00B2075E">
        <w:t>just any follower; he'd been one of Jace's most trusted lieutenants. A betrayal that profound had shaken his core beliefs, his very sense of self. How could he be certain that no one else would turn on him, that no other shadow from his past would rise to haunt them? The gnawing doubt poisoned his interactions with Jaquelin, creating a distance that hadn't existed before. He found himself holding back, withholding information, constructing carefully worded responses that masked the truth, even from her.</w:t>
      </w:r>
    </w:p>
    <w:p w14:paraId="7811EBE9" w14:textId="77777777" w:rsidR="00091E51" w:rsidRPr="00B2075E" w:rsidRDefault="00000000" w:rsidP="00F31D33">
      <w:r w:rsidRPr="00B2075E">
        <w:t>The weight of his past betrayals pressed heavily on him.</w:t>
      </w:r>
    </w:p>
    <w:p w14:paraId="62943803" w14:textId="518F9F69" w:rsidR="00091E51" w:rsidRPr="00B2075E" w:rsidRDefault="00000000" w:rsidP="00F31D33">
      <w:r w:rsidRPr="00B2075E">
        <w:t>He'd betrayed countless individuals, manipulated and discarded them without a second thought when they'd outlived their usefulness. Each betrayal, though justified in his mind as necessary for survival, had left a scar on his soul, a dark stain that he could never quite wash away. Now, those betrayals were coming back to haunt him, creating a climate of paranoia, of mistrust. He couldn't shake the feeling that everyone was a potential enemy, a hidden threat waiting to strike. Even Jaquelin, the one person he had vowed to protect, became entangled in that web of suspicion. He desperately tried to rationalize his mistrust, telling himself it was a necessary precaution, a safeguard against the inevitable onslaught of enemies, but the truth was far more painful. The truth was that his past had poisoned his ability to trust, not only in others but in himself.</w:t>
      </w:r>
    </w:p>
    <w:p w14:paraId="6B35BA5B" w14:textId="77777777" w:rsidR="00091E51" w:rsidRPr="00B2075E" w:rsidRDefault="00000000" w:rsidP="00F31D33">
      <w:r w:rsidRPr="00B2075E">
        <w:t xml:space="preserve">He recalled specific instances, each one a sharp sting to his conscience: the time he’d double-crossed Marco, a once-loyal associate, leaving him vulnerable to a rival gang; the way he'd manipulated </w:t>
      </w:r>
      <w:r w:rsidRPr="00B2075E">
        <w:lastRenderedPageBreak/>
        <w:t>Isabella, using her affection to gain access to valuable information; the cold calculation with which he'd silenced Victor, a witness who knew too much.</w:t>
      </w:r>
    </w:p>
    <w:p w14:paraId="1E7EFE3E" w14:textId="368D8E4F" w:rsidR="00091E51" w:rsidRPr="00B2075E" w:rsidRDefault="00000000" w:rsidP="00F31D33">
      <w:r w:rsidRPr="00B2075E">
        <w:t>These memories gnawed at his conscience, making him question whether he deserved the peace he'd sought in Port</w:t>
      </w:r>
      <w:r w:rsidR="001044C7">
        <w:t xml:space="preserve"> </w:t>
      </w:r>
      <w:r w:rsidRPr="00B2075E">
        <w:t>Blossom. Had he truly escaped the consequences of his actions? Or had he merely delayed the inevitable reckoning?</w:t>
      </w:r>
    </w:p>
    <w:p w14:paraId="08EC528A" w14:textId="045ED9C3" w:rsidR="00091E51" w:rsidRPr="00B2075E" w:rsidRDefault="00000000" w:rsidP="00F31D33">
      <w:r w:rsidRPr="00B2075E">
        <w:t xml:space="preserve">The stark contrast between his past life and his current one heightened his unease. In his former life, deception had been a tool, a weapon. It was the air he breathed, the language he spoke. It had brought him power and fortune, but at a steep price. Now, he found himself yearning for genuine </w:t>
      </w:r>
      <w:r w:rsidRPr="00B2075E">
        <w:br/>
        <w:t xml:space="preserve">connections, for relationships built on honesty and </w:t>
      </w:r>
      <w:r w:rsidRPr="00B2075E">
        <w:br/>
        <w:t>transparency, yet his past actions made him incapable of forging such connections. He was trapped in a cycle of distrust, his history dictating his actions, making even the simple act of reaching out to another person feel fraught with danger.</w:t>
      </w:r>
    </w:p>
    <w:p w14:paraId="6D272C95" w14:textId="698DEA35" w:rsidR="00091E51" w:rsidRPr="00B2075E" w:rsidRDefault="00000000" w:rsidP="00F31D33">
      <w:r w:rsidRPr="00B2075E">
        <w:t>Jaquelin, with her unwavering belief in the goodness of others, represented everything he was not. Her naivete, her openness, once the antidote to his bitterness, now felt like a chasm between them, a stark reminder of the gulf that separated his former life from his present one. He loved her deeply, but he couldn't bear the thought of exposing her to the harsh reality of his past, to the dangerous world he’d left behind. The fear that his past would consume her, that it would taint their relationship, became as consuming as the threat from his former associates.</w:t>
      </w:r>
    </w:p>
    <w:p w14:paraId="7E79E826" w14:textId="7561B459" w:rsidR="00091E51" w:rsidRPr="00B2075E" w:rsidRDefault="00000000" w:rsidP="00F31D33">
      <w:r w:rsidRPr="00B2075E">
        <w:t>The night deepened, the stars offering little comfort. He looked out at the ocean, the endless expanse reflecting his own internal struggle. The past haunted him, a persistent shadow lurking in the corners of his mind, whispering doubts, fueling mistrust, and making him question every relationship, every connection he had. He'd traded his empire for a chance at a normal life, but the shadow of his past refused to yield, poisoning his present with suspicion and uncertainty. It was a battle he wasn't sure he could win, a battle that pitted his love for Jaquelin against the inescapable</w:t>
      </w:r>
      <w:r w:rsidR="001044C7">
        <w:t xml:space="preserve"> </w:t>
      </w:r>
      <w:r w:rsidRPr="00B2075E">
        <w:t>reality of his past betrayals. The question of trust, both in himself and in others, became the central struggle in his desperate fight for survival, a fight that would determine not only his future, but Jaquelin's as well. He knew, with a chilling certainty, that the next move, whoever made it, could be his last. The balance was precarious, the stakes unimaginably high. And in the darkness, the whispers of betrayal grew louder.</w:t>
      </w:r>
    </w:p>
    <w:p w14:paraId="1F2B9A7E" w14:textId="77777777" w:rsidR="00091E51" w:rsidRPr="00B2075E" w:rsidRDefault="00000000" w:rsidP="00F31D33">
      <w:r w:rsidRPr="00B2075E">
        <w:t>Unexpected Allies</w:t>
      </w:r>
    </w:p>
    <w:p w14:paraId="66D283BA" w14:textId="2900289B" w:rsidR="00091E51" w:rsidRPr="00B2075E" w:rsidRDefault="00000000" w:rsidP="00F31D33">
      <w:r w:rsidRPr="00B2075E">
        <w:t>The salty air stung Jace’s eyes as he stared out at the inky black ocean. The rhythmic slap of waves against the hull of the boat was a meager counterpoint to the relentless drumming of his anxiety. He'd gambled everything – his empire, his freedom, perhaps even Jaquelin’s safety – on a desperate, almost suicidal plan. He’d managed to escape the immediate threat, but the long shadows of his past continued to stretch, threatening to engulf him. He needed help, a lifeline in the treacherous waters he navigated, and help wasn't something he easily asked for, especially not from the likes of…him.</w:t>
      </w:r>
    </w:p>
    <w:p w14:paraId="35145A00" w14:textId="77777777" w:rsidR="00091E51" w:rsidRPr="00B2075E" w:rsidRDefault="00000000" w:rsidP="00F31D33">
      <w:r w:rsidRPr="00B2075E">
        <w:t>The engine sputtered, cutting through the silence like a knife.</w:t>
      </w:r>
    </w:p>
    <w:p w14:paraId="68CD8D43" w14:textId="77777777" w:rsidR="00091E51" w:rsidRPr="00B2075E" w:rsidRDefault="00000000" w:rsidP="00F31D33">
      <w:r w:rsidRPr="00B2075E">
        <w:t xml:space="preserve">Jace turned, his gaze falling on the man sitting hunched in the corner. He was a silhouette against the meager light filtering from the cabin, a figure etched in darkness and mystery. His name was Sal Demarco, and he was a ghost from Jace’s past, a rival whose territory he'd ruthlessly </w:t>
      </w:r>
      <w:r w:rsidRPr="00B2075E">
        <w:br/>
        <w:t>annexed years ago. Demarco had a reputation for brutality, for ruthlessness that even Jace found unsettling. They were cut from the same cloth, forged in the fires of the city's underbelly, but their paths had diverged sharply, culminating in a bitter, bloody conflict.</w:t>
      </w:r>
    </w:p>
    <w:p w14:paraId="0C4FE2A8" w14:textId="7D1E91E2" w:rsidR="00091E51" w:rsidRPr="00B2075E" w:rsidRDefault="00000000" w:rsidP="00F31D33">
      <w:r w:rsidRPr="00B2075E">
        <w:lastRenderedPageBreak/>
        <w:t>Demarco hadn't appeared out of the blue; Jace had sent for him. It was a desperate move, an act born out of pure necessity. He'd exhausted every other option, every potential ally, and Demarco, despite their history, represented a slim chance of survival. Their mutual enemies far outnumbered their combined strengths, and even considering a truce with someone like Demarco felt inherently wrong. It tasted like</w:t>
      </w:r>
      <w:r w:rsidR="001044C7">
        <w:t xml:space="preserve"> </w:t>
      </w:r>
      <w:r w:rsidRPr="00B2075E">
        <w:t>ash in his mouth, an unsavory compromise of his principles, but survival demanded it.</w:t>
      </w:r>
    </w:p>
    <w:p w14:paraId="6FB6F63C" w14:textId="0179AF0F" w:rsidR="00091E51" w:rsidRPr="00B2075E" w:rsidRDefault="00000000" w:rsidP="00F31D33">
      <w:r w:rsidRPr="00B2075E">
        <w:t>"You look surprised," Demarco's voice was gravelly, like sandpaper scraping across stone. It was a voice that held the weight of a thousand broken promises and a lifetime spent in the shadows. His words were laced with an undercurrent of suspicion, a silent question hanging in the air between them. Jace’s gut twisted. He’d extended an olive branch, and it was a testament to the</w:t>
      </w:r>
      <w:r w:rsidR="001044C7">
        <w:t xml:space="preserve"> </w:t>
      </w:r>
      <w:r w:rsidRPr="00B2075E">
        <w:t xml:space="preserve">precariousness of his position that he was even having this conversation, much less waiting for a </w:t>
      </w:r>
      <w:r w:rsidRPr="00B2075E">
        <w:br/>
        <w:t>potential ally, who was also a dangerous enemy.</w:t>
      </w:r>
    </w:p>
    <w:p w14:paraId="59114645" w14:textId="77777777" w:rsidR="00091E51" w:rsidRPr="00B2075E" w:rsidRDefault="00000000" w:rsidP="00F31D33">
      <w:r w:rsidRPr="00B2075E">
        <w:t>"Surprised you agreed to meet," Jace replied, his voice tight.</w:t>
      </w:r>
    </w:p>
    <w:p w14:paraId="06C1A341" w14:textId="343D8AA6" w:rsidR="00091E51" w:rsidRPr="00B2075E" w:rsidRDefault="00000000" w:rsidP="00F31D33">
      <w:r w:rsidRPr="00B2075E">
        <w:t>He kept his gaze fixed on the horizon, unwilling to meet Demarco’s eyes. The silence stretched, heavy and suffocating. The only sound was the rhythmic churning of the engine, a steady heartbeat in the heart of the storm. Demarco remained silent, as though weighing Jace's words, considering the value of a pact with a former enemy.</w:t>
      </w:r>
    </w:p>
    <w:p w14:paraId="4DA0B474" w14:textId="77777777" w:rsidR="00091E51" w:rsidRPr="00B2075E" w:rsidRDefault="00000000" w:rsidP="00F31D33">
      <w:r w:rsidRPr="00B2075E">
        <w:t>"Let's get one thing straight," Demarco finally said, breaking the silence. "This isn't some act of camaraderie. This is strictly business. I’m not doing this out of the goodness of my heart, or because I suddenly developed a fondness for you."</w:t>
      </w:r>
    </w:p>
    <w:p w14:paraId="293796B1" w14:textId="37FCBEA0" w:rsidR="00091E51" w:rsidRPr="00B2075E" w:rsidRDefault="00000000" w:rsidP="00F31D33">
      <w:r w:rsidRPr="00B2075E">
        <w:t>"I understand," Jace responded, his voice clipped and precise. "This is about mutual survival. They're coming for both of us." He didn't need to elaborate. They both knew who "they" were – the shadowy figures who controlled the city's underbelly, the ones who craved Demarco's and Jace's territories, the ones who would stop at nothing to see them destroyed.</w:t>
      </w:r>
    </w:p>
    <w:p w14:paraId="1CC72D82" w14:textId="77777777" w:rsidR="00091E51" w:rsidRPr="00B2075E" w:rsidRDefault="00000000" w:rsidP="00F31D33">
      <w:r w:rsidRPr="00B2075E">
        <w:t>Demarco leaned forward, his silhouette growing larger in the dim light. "And what do you offer me in return for my…cooperation?" The word "cooperation" hung in the air, a delicate truce in a war-torn landscape. It was a testament to their shared predicament, a recognition that their individual strengths were insignificant against the force arrayed against them.</w:t>
      </w:r>
    </w:p>
    <w:p w14:paraId="20299A5D" w14:textId="77777777" w:rsidR="00091E51" w:rsidRPr="00B2075E" w:rsidRDefault="00000000" w:rsidP="00F31D33">
      <w:r w:rsidRPr="00B2075E">
        <w:t>Jace didn't flinch. He’d anticipated this question, had prepared for it. "Information," he said, his voice low.</w:t>
      </w:r>
    </w:p>
    <w:p w14:paraId="771395DB" w14:textId="77777777" w:rsidR="00091E51" w:rsidRPr="00B2075E" w:rsidRDefault="00000000" w:rsidP="00F31D33">
      <w:r w:rsidRPr="00B2075E">
        <w:t>"Information that will cripple them, information they can’t afford to lose." He hesitated, considering his words carefully.</w:t>
      </w:r>
    </w:p>
    <w:p w14:paraId="4568FBFA" w14:textId="7629C791" w:rsidR="00091E51" w:rsidRPr="00B2075E" w:rsidRDefault="00000000" w:rsidP="00F31D33">
      <w:r w:rsidRPr="00B2075E">
        <w:t>He had to offer something valuable, something that would outweigh the risk. "I can provide details about their operation, their finances, their contacts. Enough to bring their empire crashing down around them."</w:t>
      </w:r>
    </w:p>
    <w:p w14:paraId="679784C1" w14:textId="77777777" w:rsidR="00091E51" w:rsidRPr="00B2075E" w:rsidRDefault="00000000" w:rsidP="00F31D33">
      <w:r w:rsidRPr="00B2075E">
        <w:t>Demarco was silent for a long moment, the silence thick with unspoken calculations. He seemed to be weighing the risk against the reward. Then, slowly, he nodded. "And what about Jaquelin?" He asked, the name escaping his lips like a viper. The question hung in the air, a stark reminder of the delicate balance, the precarious truce in their collaboration.</w:t>
      </w:r>
    </w:p>
    <w:p w14:paraId="3ACCBF46" w14:textId="77777777" w:rsidR="00091E51" w:rsidRPr="00B2075E" w:rsidRDefault="00000000" w:rsidP="00F31D33">
      <w:r w:rsidRPr="00B2075E">
        <w:lastRenderedPageBreak/>
        <w:t>The mention of Jaquelin sent a jolt through Jace. This was the price he might have to pay. The cost of forging this unusual alliance was his greatest fear. He had to be careful; he couldn't afford to lose her trust.</w:t>
      </w:r>
    </w:p>
    <w:p w14:paraId="5BD2AE21" w14:textId="77777777" w:rsidR="00091E51" w:rsidRPr="00B2075E" w:rsidRDefault="00000000" w:rsidP="00F31D33">
      <w:r w:rsidRPr="00B2075E">
        <w:t>"She's out of this," Jace said firmly. "She's not involved, and she’s not to be harmed. That's the only condition I have."</w:t>
      </w:r>
    </w:p>
    <w:p w14:paraId="6F650619" w14:textId="1139C4F2" w:rsidR="00091E51" w:rsidRPr="00B2075E" w:rsidRDefault="00000000" w:rsidP="00F31D33">
      <w:r w:rsidRPr="00B2075E">
        <w:t>Demarco's silence, this time, was less hesitant, more measured. He was considering the possibility of Jaquelin becoming an asset or a liability. It was a risk, but so was the</w:t>
      </w:r>
      <w:r w:rsidR="001044C7">
        <w:t xml:space="preserve"> </w:t>
      </w:r>
      <w:r w:rsidRPr="00B2075E">
        <w:t>entire venture. The city was a jungle; alliances were fluid, precarious.</w:t>
      </w:r>
    </w:p>
    <w:p w14:paraId="11A7DA41" w14:textId="37570479" w:rsidR="00091E51" w:rsidRPr="00B2075E" w:rsidRDefault="00000000" w:rsidP="00F31D33">
      <w:r w:rsidRPr="00B2075E">
        <w:t>"Very well," Demarco finally said. His voice was still gravelly, but now, a hint of something else tinged it—a calculated pragmatism. "We have a deal. But any betrayal, from either side…" He let the threat hang unspoken, a chilling reminder of the consequences of failure. Jace understood. There was no trust here, only a cold, hard bargain forged in the crucible of mutual desperation. The unexpected alliance was sealed, a pact forged not in friendship, but in the chilling reality of shared survival. The ocean stretched before them, reflecting the turbulent waters of their uncertain future, a future where enemies could become allies, and allies could just as easily become enemies again. The night held its breath, as did Jace, wondering just how long this fragile alliance could last before it crumbled into the abyss.</w:t>
      </w:r>
    </w:p>
    <w:p w14:paraId="6F6CBC1D" w14:textId="77777777" w:rsidR="00091E51" w:rsidRPr="00B2075E" w:rsidRDefault="00000000" w:rsidP="00F31D33">
      <w:r w:rsidRPr="00B2075E">
        <w:t>The agreement was fragile, built on shifting sands of mutual distrust and self-preservation. They spent the next few hours plotting, dissecting their enemies’ strengths and weaknesses, meticulously mapping out a strategy. Demarco, despite his gruff exterior, proved to be a shrewd strategist, his insights surprisingly astute. He had a network of informants, a web of contacts that extended deep into the city's underbelly, and he used these resources to acquire crucial information. Jace, in turn, provided intel from his old network, filling in the gaps, painting a more complete picture of their enemies.</w:t>
      </w:r>
    </w:p>
    <w:p w14:paraId="303C06C6" w14:textId="5C02066D" w:rsidR="00091E51" w:rsidRPr="00B2075E" w:rsidRDefault="00000000" w:rsidP="00F31D33">
      <w:r w:rsidRPr="00B2075E">
        <w:t>The task was daunting. Their enemies were powerful, well-organized, and unforgiving. Their strategy involved a complex series of maneuvers, calculated risks, and desperate gambles. The plan relied on deception, misdirection, and carefully orchestrated chaos. Every move had to be precise, every step calculated. There was no room for error. They</w:t>
      </w:r>
      <w:r w:rsidR="001044C7">
        <w:t xml:space="preserve"> </w:t>
      </w:r>
      <w:r w:rsidRPr="00B2075E">
        <w:t>were playing a high-stakes game, where the prize was survival, and the cost was everything.</w:t>
      </w:r>
    </w:p>
    <w:p w14:paraId="09DCB2B9" w14:textId="5CA2F04B" w:rsidR="00091E51" w:rsidRPr="00B2075E" w:rsidRDefault="00000000" w:rsidP="00F31D33">
      <w:r w:rsidRPr="00B2075E">
        <w:t xml:space="preserve">As they worked, a strange camaraderie began to emerge between Jace and Demarco. It wasn't friendship, not by any stretch of the imagination. It was a grudging respect, a </w:t>
      </w:r>
      <w:r w:rsidRPr="00B2075E">
        <w:br/>
        <w:t>recognition of their shared predicament, a silent understanding that they were both fighting for survival against impossible odds. Their shared past, though steeped in conflict, formed a strange bond, a shared understanding of the city's ruthless reality. They were both survivors, scarred veterans of a brutal war.</w:t>
      </w:r>
    </w:p>
    <w:p w14:paraId="72C1200C" w14:textId="0757888E" w:rsidR="00091E51" w:rsidRPr="00B2075E" w:rsidRDefault="00000000" w:rsidP="00F31D33">
      <w:r w:rsidRPr="00B2075E">
        <w:t xml:space="preserve">In Demarco's sharp eyes, Jace saw a reflection of his own self – the same cold pragmatism, the same ruthlessness, the same willingness to do whatever it took to survive. He saw a man who, like himself, had paid a steep price for his ambition, a man who understood the true cost of power. The two men were dangerous, cunning, and relentless –dangerous to those who opposed them, and now, perhaps, unexpectedly supportive of each other. Their unlikely alliance was built on necessity, on mutual need, and on a shared recognition of their impending demise. The coming battle would test the limits of their new found partnership, and the success or failure of their dangerous plan would depend on how well they could work together. The weight of their mission lay heavily on </w:t>
      </w:r>
      <w:r w:rsidRPr="00B2075E">
        <w:lastRenderedPageBreak/>
        <w:t>their shoulders, a silent reminder of their precarious existence, their tenuous hold on survival. Their cooperation was a calculated risk, a desperate gamble, a fragile peace in a world consumed by war.</w:t>
      </w:r>
    </w:p>
    <w:p w14:paraId="202D4814" w14:textId="77777777" w:rsidR="001044C7" w:rsidRDefault="001044C7" w:rsidP="00F31D33"/>
    <w:p w14:paraId="2D2143AF" w14:textId="71E959F7" w:rsidR="00091E51" w:rsidRPr="00B2075E" w:rsidRDefault="00000000" w:rsidP="00F31D33">
      <w:r w:rsidRPr="00B2075E">
        <w:t>The Price of Freedom</w:t>
      </w:r>
    </w:p>
    <w:p w14:paraId="702E6E4F" w14:textId="34A2E64A" w:rsidR="00091E51" w:rsidRPr="00B2075E" w:rsidRDefault="00000000" w:rsidP="00F31D33">
      <w:r w:rsidRPr="00B2075E">
        <w:t>The plan unfolded with chilling efficiency. Demarco’s network proved invaluable, providing them with real-time updates on their enemies' movements. They learned of a clandestine meeting, a summit of sorts, where the heads of the rival organizations were gathering to consolidate their power and finalize their plans to eliminate Jace and Demarco. The location: a secluded warehouse on the city's docks, a place shrouded in darkness and secrecy.</w:t>
      </w:r>
    </w:p>
    <w:p w14:paraId="404AAF74" w14:textId="6830D687" w:rsidR="00091E51" w:rsidRPr="00B2075E" w:rsidRDefault="00000000" w:rsidP="00F31D33">
      <w:r w:rsidRPr="00B2075E">
        <w:t>Jace, however, wasn’t merely content to react. He initiated a counter-offensive. Using his own network, albeit now significantly diminished, he planted disinformation, feeding his rivals false intel and deliberately creating internal conflicts within their ranks. He sowed seeds of distrust, exploiting existing rivalries to destabilize their organization from within. It was a risky strategy, a delicate dance on the edge of chaos, but it served to buy them time and divert attention from their primary objective.</w:t>
      </w:r>
    </w:p>
    <w:p w14:paraId="0C39DE91" w14:textId="77777777" w:rsidR="00091E51" w:rsidRPr="00B2075E" w:rsidRDefault="00000000" w:rsidP="00F31D33">
      <w:r w:rsidRPr="00B2075E">
        <w:t>The night of the raid arrived like a storm, dark and brooding. The warehouse was a fortress, heavily guarded, but Demarco had anticipated this. His team, a shadow organization of mercenaries and informants, moved like phantoms, expertly navigating the labyrinthine alleys and backstreets, slipping into the shadows unnoticed. They were ghosts, unseen and unheard, masters of their craft.</w:t>
      </w:r>
    </w:p>
    <w:p w14:paraId="47E488AE" w14:textId="4879A852" w:rsidR="00091E51" w:rsidRPr="00B2075E" w:rsidRDefault="00000000" w:rsidP="00F31D33">
      <w:r w:rsidRPr="00B2075E">
        <w:t>The assault was swift and brutal, a whirlwind of controlled chaos. Demarco’s team infiltrated the warehouse, disabling security systems and neutralizing guards with precision and deadly efficiency. It was a ballet of violence, a symphony of destruction played out in the darkness. Jace, meanwhile,</w:t>
      </w:r>
      <w:r w:rsidR="001044C7">
        <w:t xml:space="preserve"> </w:t>
      </w:r>
      <w:r w:rsidRPr="00B2075E">
        <w:t>used his understanding of the rival organizations' structure to exploit their weaknesses. He coordinated a series of simultaneous attacks, creating diversions and misdirection.</w:t>
      </w:r>
    </w:p>
    <w:p w14:paraId="255C435E" w14:textId="77777777" w:rsidR="00091E51" w:rsidRPr="00B2075E" w:rsidRDefault="00000000" w:rsidP="00F31D33">
      <w:r w:rsidRPr="00B2075E">
        <w:t>He focused on crippling their communication networks, isolating the leaders and sowing chaos among their ranks.</w:t>
      </w:r>
    </w:p>
    <w:p w14:paraId="5F9143EA" w14:textId="1478EF1B" w:rsidR="00091E51" w:rsidRPr="00B2075E" w:rsidRDefault="00000000" w:rsidP="00F31D33">
      <w:r w:rsidRPr="00B2075E">
        <w:t>The warehouse was transformed into a battleground, a maelstrom of gunfire and screams. The air crackled with the tension of a deadly struggle, a fight for survival. Jace, operating with cool precision, felt a surge of adrenaline as he targeted key individuals, neutralizing those who posed the greatest threats. He operated like a phantom, his movement a blur of calculated action. His past training and the ruthless efficiency of his previous operations resurfaced.</w:t>
      </w:r>
    </w:p>
    <w:p w14:paraId="62E74EE2" w14:textId="5AF921A7" w:rsidR="00091E51" w:rsidRPr="00B2075E" w:rsidRDefault="00000000" w:rsidP="00F31D33">
      <w:r w:rsidRPr="00B2075E">
        <w:t>The battle was short, sharp, and decisive. Demarco's team, operating with ruthless efficiency, effectively neutralized the security detail, allowing Jace to focus on his primary targets. The leaders of the rival organizations, caught completely off guard, were captured without a fight. The warehouse, moments before a bastion of power, was now in ruins, a testament to the swift and brutal effectiveness of their operation.</w:t>
      </w:r>
    </w:p>
    <w:p w14:paraId="5ECA1D00" w14:textId="77777777" w:rsidR="00091E51" w:rsidRPr="00B2075E" w:rsidRDefault="00000000" w:rsidP="00F31D33">
      <w:r w:rsidRPr="00B2075E">
        <w:t xml:space="preserve">But the victory came at a steep price. Jace's once-immaculate reputation was irrevocably tarnished. The image he had meticulously cultivated—the image of the cold, calculating kingpin—was shattered. The use of Demarco, a man he’d ruthlessly betrayed years ago, added another layer of </w:t>
      </w:r>
      <w:r w:rsidRPr="00B2075E">
        <w:br/>
        <w:t>complexity to his already complicated legacy.</w:t>
      </w:r>
    </w:p>
    <w:p w14:paraId="6B91C210" w14:textId="50970E88" w:rsidR="00091E51" w:rsidRPr="00B2075E" w:rsidRDefault="00000000" w:rsidP="00F31D33">
      <w:r w:rsidRPr="00B2075E">
        <w:lastRenderedPageBreak/>
        <w:t>His empire, once a symbol of unwavering power, was reduced to rubble. The vast network of informants, distributors, and enforcers that he'd built over years of painstaking effort was gone, dismantled piece by piece as part of his grand strategy to secure Jaquelin’s safety and start</w:t>
      </w:r>
      <w:r w:rsidR="001044C7">
        <w:t xml:space="preserve"> </w:t>
      </w:r>
      <w:r w:rsidRPr="00B2075E">
        <w:t>anew. He'd sacrificed everything he'd worked for. He'd abandoned his empire, leaving it to crumble under the weight of its own corruption.</w:t>
      </w:r>
    </w:p>
    <w:p w14:paraId="51CEC09E" w14:textId="65FE4D37" w:rsidR="00091E51" w:rsidRPr="00B2075E" w:rsidRDefault="00000000" w:rsidP="00F31D33">
      <w:r w:rsidRPr="00B2075E">
        <w:t>The price of Jaquelin’s safety was the complete annihilation of everything he’d achieved. It was a bitter pill to swallow. He’d spent years building his empire, meticulously crafting his network, ruthlessly eliminating his rivals. Now, all of that was gone, sacrificed on the altar of his love for Jaquelin. He had to consider whether it was a worthwhile exchange, whether he’d done the right thing.</w:t>
      </w:r>
    </w:p>
    <w:p w14:paraId="03C06151" w14:textId="6239FF26" w:rsidR="00091E51" w:rsidRPr="00B2075E" w:rsidRDefault="00000000" w:rsidP="00F31D33">
      <w:r w:rsidRPr="00B2075E">
        <w:t>The aftermath was a silent testament to the chaos that had unfolded. The warehouse, once a symbol of power, was now a ruin, a stark reminder of the price Jace had paid for Jaquelin’s safety. The air still carried the faint scent of gunpowder and the metallic tang of blood. The silence was heavy with the weight of loss, and the haunting echoes of gunfire still resonated in the empty halls.</w:t>
      </w:r>
    </w:p>
    <w:p w14:paraId="066213D5" w14:textId="77777777" w:rsidR="00091E51" w:rsidRPr="00B2075E" w:rsidRDefault="00000000" w:rsidP="00F31D33">
      <w:r w:rsidRPr="00B2075E">
        <w:t>Jace, his body aching from exertion and his mind reeling from the intensity of the night, found Jaquelin waiting for him. She was unaware of the true extent of his sacrifice, of the bloody battle he had waged to keep her safe. She'd been informed of a threat but not the realities of what he had to do.</w:t>
      </w:r>
    </w:p>
    <w:p w14:paraId="7B9F76B7" w14:textId="67E523D9" w:rsidR="00091E51" w:rsidRPr="00B2075E" w:rsidRDefault="00000000" w:rsidP="00F31D33">
      <w:r w:rsidRPr="00B2075E">
        <w:t>He looked at her, at the gentle curve of her smile, the innocence in her eyes, and felt a pang of guilt. He’d exposed her to danger, knowingly putting her life on the line. Yet, he’d protected her, safeguarding her from the brutal reality of his life. He realized how complicated it was to maintain a normal life, knowing he'd traded the life he had built for one that was free from his past.</w:t>
      </w:r>
    </w:p>
    <w:p w14:paraId="4DBCC6E9" w14:textId="77777777" w:rsidR="00091E51" w:rsidRPr="00B2075E" w:rsidRDefault="00000000" w:rsidP="00F31D33">
      <w:r w:rsidRPr="00B2075E">
        <w:t>He knew that even this newfound freedom was fragile, built on a foundation of deceit and betrayal. The shadows of his past continued to loom, threatening to engulf him. He had escaped the immediate threat, but the cost was steep and still coming to light. The price of freedom, he realized, was far higher than he had ever imagined. He had paid the ultimate price, trading his empire for a future with Jaquelin, a future that felt both precious and precarious. His future with her was now a matter of cautious steps, not certain strides, and with the knowledge that there was nothing left for him but to move on, leaving behind everything he had fought so hard to achieve. The future would be a complex dance, one that needed careful navigation to maintain his newfound peace, his precarious freedom.</w:t>
      </w:r>
    </w:p>
    <w:p w14:paraId="0957A61E" w14:textId="77777777" w:rsidR="001044C7" w:rsidRDefault="001044C7" w:rsidP="00F31D33"/>
    <w:p w14:paraId="3261C2F4" w14:textId="6DB66543" w:rsidR="00091E51" w:rsidRPr="00B2075E" w:rsidRDefault="00000000" w:rsidP="00F31D33">
      <w:r w:rsidRPr="00B2075E">
        <w:t>The Final Confrontation</w:t>
      </w:r>
    </w:p>
    <w:p w14:paraId="6B80E9A6" w14:textId="77777777" w:rsidR="00091E51" w:rsidRPr="00B2075E" w:rsidRDefault="00000000" w:rsidP="00F31D33">
      <w:r w:rsidRPr="00B2075E">
        <w:t xml:space="preserve">The warehouse echoed with the silence of aftermath, a stark contrast to the recent maelstrom of gunfire and chaos. Dust motes danced in the weak beams of moonlight filtering through shattered windows, illuminating the wreckage </w:t>
      </w:r>
      <w:r w:rsidRPr="00B2075E">
        <w:br/>
        <w:t>strewn across the concrete floor. The scent of burnt metal and cordite hung heavy in the air, a pungent reminder of the brutal battle that had transpired. Jace, leaning against a crumbling wall, his breath ragged, felt the throbbing ache in his muscles, a testament to the ferocious fight. He ran a hand through his sweat-slicked hair, the gesture revealing the tension etched deep into his face.</w:t>
      </w:r>
    </w:p>
    <w:p w14:paraId="4B906B6E" w14:textId="77777777" w:rsidR="00091E51" w:rsidRPr="00B2075E" w:rsidRDefault="00000000" w:rsidP="00F31D33">
      <w:r w:rsidRPr="00B2075E">
        <w:t>He had won. He had decisively crushed his enemies, dismantling their power structure with ruthless efficiency.</w:t>
      </w:r>
    </w:p>
    <w:p w14:paraId="7E764AFA" w14:textId="77777777" w:rsidR="00091E51" w:rsidRPr="00B2075E" w:rsidRDefault="00000000" w:rsidP="00F31D33">
      <w:r w:rsidRPr="00B2075E">
        <w:lastRenderedPageBreak/>
        <w:t>But victory felt hollow, a pyrrhic triumph bought with the sacrifice of everything he had ever built. His empire, once a formidable force, lay in ruins, reduced to rubble by his own hand. The price of Jaquelin's safety had been steep, a cost measured not in dollars or assets, but in years of painstaking work, in the loss of loyalties, and in the indelible stain of bloodshed.</w:t>
      </w:r>
    </w:p>
    <w:p w14:paraId="1B2747DE" w14:textId="77777777" w:rsidR="00091E51" w:rsidRPr="00B2075E" w:rsidRDefault="00000000" w:rsidP="00F31D33">
      <w:r w:rsidRPr="00B2075E">
        <w:t>The silence was broken only by the distant wail of a siren, a mournful sound that seemed to echo the emptiness in his soul. He looked at his hands, noticing the trembling, a subtle tremor betraying the exhaustion that coursed through his veins. The fight had been exhilarating, a dance with death played out in the heart of darkness. But the exhilaration was quickly replaced by a profound sense of loss, a feeling of being adrift in an uncharted territory.</w:t>
      </w:r>
    </w:p>
    <w:p w14:paraId="18F5E75E" w14:textId="5EEA0B3C" w:rsidR="00091E51" w:rsidRPr="00B2075E" w:rsidRDefault="00000000" w:rsidP="00F31D33">
      <w:r w:rsidRPr="00B2075E">
        <w:t>He had expected the physical pain, the exhaustion, the aftermath of the battle. But the emotional toll proved far heavier, a crushing weight on his soul. He’d expected to feel triumphant, but instead, he felt profoundly alone. He had vanquished his enemies, yet he felt defeated, stripped bare, his victory tasting like ash in his mouth. He had destroyed his empire, and with it, a part of himself.</w:t>
      </w:r>
    </w:p>
    <w:p w14:paraId="2CB9BE11" w14:textId="77777777" w:rsidR="00091E51" w:rsidRPr="00B2075E" w:rsidRDefault="00000000" w:rsidP="00F31D33">
      <w:r w:rsidRPr="00B2075E">
        <w:t>Jaquelin’s image flashed before his eyes—her gentle smile, the way she looked at him, a mix of affection and wonder. That image fueled his actions, and yet, he was aware that the lie he had maintained, the double life he had led, cast a long shadow over their relationship. He knew that he couldn't remain in the shadows forever. The truth, like a festering wound, would eventually surface.</w:t>
      </w:r>
    </w:p>
    <w:p w14:paraId="6CBD5F80" w14:textId="77777777" w:rsidR="00091E51" w:rsidRPr="00B2075E" w:rsidRDefault="00000000" w:rsidP="00F31D33">
      <w:r w:rsidRPr="00B2075E">
        <w:t>He had to tell her. He had to unravel the web of deceit he had so carefully woven, and brace himself for the inevitable consequences. The thought filled him with trepidation, a sense of dread that tightened its icy grip around his heart. But he knew he couldn’t continue living a lie, concealing his true nature from the woman he loved. He had to be truthful, even if the truth meant risking everything he had fought so hard to protect.</w:t>
      </w:r>
    </w:p>
    <w:p w14:paraId="38059CB9" w14:textId="77777777" w:rsidR="00091E51" w:rsidRPr="00B2075E" w:rsidRDefault="00000000" w:rsidP="00F31D33">
      <w:r w:rsidRPr="00B2075E">
        <w:t>As the first rays of dawn pierced through the shattered windows, painting the warehouse in hues of grey and blue, Jace made his way to the exit. The air outside was crisp and clean, a stark contrast to the suffocating atmosphere within. He breathed deeply, trying to clear his lungs of the lingering smell of gunpowder and the weight of his actions.</w:t>
      </w:r>
    </w:p>
    <w:p w14:paraId="1B49053C" w14:textId="0B6CF317" w:rsidR="00091E51" w:rsidRPr="00B2075E" w:rsidRDefault="00000000" w:rsidP="00F31D33">
      <w:r w:rsidRPr="00B2075E">
        <w:t>He found Jaquelin waiting for him in his car, her eyes filled with worry and concern. He’d arranged for her to stay at a safe house, but the lingering fear was palpable in the air</w:t>
      </w:r>
      <w:r w:rsidR="001044C7">
        <w:t xml:space="preserve"> </w:t>
      </w:r>
      <w:r w:rsidRPr="00B2075E">
        <w:t>between them. The silence was heavy, laden with unspoken questions and anxieties.</w:t>
      </w:r>
    </w:p>
    <w:p w14:paraId="5B5A8F89" w14:textId="77777777" w:rsidR="00091E51" w:rsidRPr="00B2075E" w:rsidRDefault="00000000" w:rsidP="00F31D33">
      <w:r w:rsidRPr="00B2075E">
        <w:t>"It's over," he said, his voice hoarse, the words carrying the weight of his past and the uncertainty of the future.</w:t>
      </w:r>
    </w:p>
    <w:p w14:paraId="3C416937" w14:textId="77777777" w:rsidR="00091E51" w:rsidRPr="00B2075E" w:rsidRDefault="00000000" w:rsidP="00F31D33">
      <w:r w:rsidRPr="00B2075E">
        <w:t>Jaquelin's eyes widened slightly. "What happened?" she asked, her voice barely a whisper.</w:t>
      </w:r>
    </w:p>
    <w:p w14:paraId="346E32C8" w14:textId="4A6A317C" w:rsidR="00091E51" w:rsidRPr="00B2075E" w:rsidRDefault="00000000" w:rsidP="00F31D33">
      <w:r w:rsidRPr="00B2075E">
        <w:t>He told her everything, leaving nothing out. He spoke of his past, of the empire he had built, the betrayals he had committed, and the ruthless actions he had taken to protect her. He spoke of the battle, the</w:t>
      </w:r>
      <w:r w:rsidR="001044C7">
        <w:t xml:space="preserve"> </w:t>
      </w:r>
      <w:r w:rsidRPr="00B2075E">
        <w:t>bloodshed, and the devastation it had wrought. He laid bare the truth, stripping away the carefully constructed facade he had maintained for so long.</w:t>
      </w:r>
    </w:p>
    <w:p w14:paraId="029EE74B" w14:textId="2235906B" w:rsidR="00091E51" w:rsidRPr="00B2075E" w:rsidRDefault="00000000" w:rsidP="00F31D33">
      <w:r w:rsidRPr="00B2075E">
        <w:t>He watched her face as he spoke, searching for any sign of judgment or rejection. But her expression remained surprisingly calm, a blend of shock, disbelief, and a growing understanding. She listened, absorbing every detail, every dark secret, and when he finished, she reached out and took his hand.</w:t>
      </w:r>
    </w:p>
    <w:p w14:paraId="251BEA69" w14:textId="77777777" w:rsidR="00091E51" w:rsidRPr="00B2075E" w:rsidRDefault="00000000" w:rsidP="00F31D33">
      <w:r w:rsidRPr="00B2075E">
        <w:t xml:space="preserve">Her touch was a lifeline, a grounding force in the maelstrom of his emotions. She didn't recoil from the truth; she didn't condemn him. Instead, she simply held his hand and looked him in the eyes, her </w:t>
      </w:r>
      <w:r w:rsidRPr="00B2075E">
        <w:lastRenderedPageBreak/>
        <w:t>gaze conveying a depth of compassion and understanding that he hadn't anticipated. She saw the pain in his eyes, the turmoil of his soul. She understood his sacrifices, and she understood the conflict that raged within him.</w:t>
      </w:r>
    </w:p>
    <w:p w14:paraId="3AFC8089" w14:textId="77777777" w:rsidR="00091E51" w:rsidRPr="00B2075E" w:rsidRDefault="00000000" w:rsidP="00F31D33">
      <w:r w:rsidRPr="00B2075E">
        <w:t>"I know you did what you had to do," she said softly, her voice tinged with sadness. "I know it wasn't easy."</w:t>
      </w:r>
    </w:p>
    <w:p w14:paraId="22BBEE41" w14:textId="77777777" w:rsidR="00091E51" w:rsidRPr="00B2075E" w:rsidRDefault="00000000" w:rsidP="00F31D33">
      <w:r w:rsidRPr="00B2075E">
        <w:t>Her words were a balm to his wounded soul, a gentle rain washing away the dust and ashes of his past. He knew that their future wouldn't be easy. The shadows of his past would continue to loom, threatening to engulf them. He’d have to continuously look over his shoulder, always aware of the potential consequences of his past actions. But he also knew that he had found something worth fighting for, something worth sacrificing everything for—a love that was stronger than any empire, a love that could withstand the storm.</w:t>
      </w:r>
    </w:p>
    <w:p w14:paraId="1EB0007E" w14:textId="77777777" w:rsidR="00091E51" w:rsidRPr="00B2075E" w:rsidRDefault="00000000" w:rsidP="00F31D33">
      <w:r w:rsidRPr="00B2075E">
        <w:t xml:space="preserve">They left the scene of the devastation behind, a new journey beginning as the sun rose, painting a new dawn. They had a long road ahead, filled with challenges and uncertainty. But as they drove away, Jace felt a sense of peace he hadn’t experienced in years. He had lost his empire, but he had gained something infinitely more valuable – a love that was worth more than all the wealth and power in the world. The future was uncertain, but for the first time in a long time, he felt a glimmer of hope. He had traded his empire for a </w:t>
      </w:r>
      <w:r w:rsidRPr="00B2075E">
        <w:br/>
        <w:t>chance at a life he hadn’t thought was possible, a life with Jaquelin. The weight of his past was still there, but it no longer felt crushing. It was a part of him, a part of their story, a story that was far from over.</w:t>
      </w:r>
    </w:p>
    <w:p w14:paraId="4629EBCA" w14:textId="360E5545" w:rsidR="00091E51" w:rsidRPr="00B2075E" w:rsidRDefault="00000000" w:rsidP="00F31D33">
      <w:r w:rsidRPr="00B2075E">
        <w:t xml:space="preserve">The road ahead wouldn't be easy. He knew there were still dangers lurking in the shadows, enemies who might seek revenge, consequences that had yet to fully manifest. But he faced the future with Jaquelin by his side, with the </w:t>
      </w:r>
      <w:r w:rsidRPr="00B2075E">
        <w:br/>
        <w:t>unwavering conviction that their love was strong enough to navigate any storm. It wouldn't be a simple path, but a winding road to a new beginning. He knew that rebuilding their life would require time, patience, and a degree of careful planning to ensure that he didn't repeat the past. He had to find a way to live in the light, free from the shadows of his criminal empire. It would be a challenge that tested both their resolve, their resilience, and their love. But Jace</w:t>
      </w:r>
      <w:r w:rsidR="001044C7">
        <w:t xml:space="preserve"> </w:t>
      </w:r>
      <w:r w:rsidRPr="00B2075E">
        <w:t>knew he had won the most important battle, and he was ready to face whatever the future held. The reckoning was over. Now, came the rebuilding.</w:t>
      </w:r>
    </w:p>
    <w:p w14:paraId="23918F5C" w14:textId="77777777" w:rsidR="001044C7" w:rsidRDefault="001044C7" w:rsidP="00F31D33"/>
    <w:p w14:paraId="3BF66295" w14:textId="7F84C549" w:rsidR="00091E51" w:rsidRPr="00B2075E" w:rsidRDefault="00000000" w:rsidP="00F31D33">
      <w:r w:rsidRPr="00B2075E">
        <w:t>Jaquelins Choice</w:t>
      </w:r>
    </w:p>
    <w:p w14:paraId="7630BDDA" w14:textId="77777777" w:rsidR="00091E51" w:rsidRPr="00B2075E" w:rsidRDefault="00000000" w:rsidP="00F31D33">
      <w:r w:rsidRPr="00B2075E">
        <w:t>The car ride was silent, the only sound the hum of the engine and the rhythmic swish of the tires on the asphalt. Jaquelin stared out the window, the city lights blurring into streaks of color as they drove away from the wreckage of Jace’s past.</w:t>
      </w:r>
    </w:p>
    <w:p w14:paraId="46F03839" w14:textId="77777777" w:rsidR="00091E51" w:rsidRPr="00B2075E" w:rsidRDefault="00000000" w:rsidP="00F31D33">
      <w:r w:rsidRPr="00B2075E">
        <w:t>The enormity of what he’d told her settled heavily in her chest, a weight that pressed down on her lungs, making each breath a labored effort.</w:t>
      </w:r>
    </w:p>
    <w:p w14:paraId="08A9CF6F" w14:textId="14CB5A9A" w:rsidR="00091E51" w:rsidRPr="00B2075E" w:rsidRDefault="00000000" w:rsidP="00F31D33">
      <w:r w:rsidRPr="00B2075E">
        <w:t>She had known Jace for years, believing him to be a successful, if somewhat mysterious, businessman. His wealth, his charm, his unwavering devotion—all had painted a picture of a man who was perhaps unconventional, but fundamentally good. The reality was far more complex, far more brutal. He was a kingpin, a leader of a ruthless criminal organization, a man steeped in violence and deceit. The revelation was a seismic shift, shattering the foundations of her understanding of him, of their relationship.</w:t>
      </w:r>
    </w:p>
    <w:p w14:paraId="758777F0" w14:textId="77777777" w:rsidR="00091E51" w:rsidRPr="00B2075E" w:rsidRDefault="00000000" w:rsidP="00F31D33">
      <w:r w:rsidRPr="00B2075E">
        <w:lastRenderedPageBreak/>
        <w:t>The shock gave way to a confusing swirl of emotions. There was anger, a simmering rage at the deception, at the years of carefully constructed lies. There was fear, a primal instinct to flee, to escape the shadow of his dangerous world. And yet, interwoven with these negative emotions was something else, something far more profound: a deep, unwavering compassion.</w:t>
      </w:r>
    </w:p>
    <w:p w14:paraId="7B9A71D9" w14:textId="5EC67BB5" w:rsidR="00091E51" w:rsidRPr="00B2075E" w:rsidRDefault="00000000" w:rsidP="00F31D33">
      <w:r w:rsidRPr="00B2075E">
        <w:t>She had seen the pain in his eyes, the exhaustion etched onto his face. She had heard the raw vulnerability in his voice as he confessed his crimes, the weight of his actions bearing down on him. He hadn't sought to justify his actions; he hadn't tried to minimize the harm he'd caused. He had simply</w:t>
      </w:r>
      <w:r w:rsidR="001044C7">
        <w:t xml:space="preserve"> </w:t>
      </w:r>
      <w:r w:rsidRPr="00B2075E">
        <w:t>laid bare his soul, exposing his darkest secrets with a brutal honesty that was both shocking and strangely compelling.</w:t>
      </w:r>
    </w:p>
    <w:p w14:paraId="6F0E98ED" w14:textId="42087A05" w:rsidR="00091E51" w:rsidRPr="00B2075E" w:rsidRDefault="00000000" w:rsidP="00F31D33">
      <w:r w:rsidRPr="00B2075E">
        <w:t>His confession hadn't been a plea for forgiveness; it was an act of surrender, a relinquishing of the burden he had carried for so long. He had destroyed his empire, his life's work, to protect her. That act of self-sacrifice, that profound demonstration of love, resonated deeply within her. It spoke of a man capable of great darkness, but also of great love, a man capable of unspeakable cruelty, but also of extraordinary devotion.</w:t>
      </w:r>
    </w:p>
    <w:p w14:paraId="1E0DA91F" w14:textId="77777777" w:rsidR="00091E51" w:rsidRPr="00B2075E" w:rsidRDefault="00000000" w:rsidP="00F31D33">
      <w:r w:rsidRPr="00B2075E">
        <w:t>The question that haunted her wasn't whether to condemn him, but how to reconcile the man she knew with the man he had revealed himself to be. Could she accept the duality of his nature? Could she find a path forward, navigating the treacherous waters of his past and the uncertain future they now faced together? Could their love survive the storm?</w:t>
      </w:r>
    </w:p>
    <w:p w14:paraId="0D1DC8D5" w14:textId="69871C29" w:rsidR="00091E51" w:rsidRPr="00B2075E" w:rsidRDefault="00000000" w:rsidP="00F31D33">
      <w:r w:rsidRPr="00B2075E">
        <w:t>The city lights continued to blur past, a kaleidoscope of colors reflecting the conflicting emotions swirling within her. Doubt gnawed at her, a persistent voice whispering insidious questions. Could she truly trust him? Was it possible to ever truly know someone, to unravel the complexities of their soul? Was their love strong enough to withstand the relentless pressure of his past?</w:t>
      </w:r>
    </w:p>
    <w:p w14:paraId="4AAE3A31" w14:textId="50B9232B" w:rsidR="00091E51" w:rsidRPr="00B2075E" w:rsidRDefault="00000000" w:rsidP="00F31D33">
      <w:r w:rsidRPr="00B2075E">
        <w:t>She thought of the years they had spent together, the shared laughter, the quiet moments of intimacy, the unwavering devotion that had bound them together. Those memories were real, tangible, a testament to the depth of their connection. Could those memories be erased, tarnished, by the revelation of his true nature? Or could they be integrated into a new narrative, a story that encompassed both the light and the darkness?</w:t>
      </w:r>
    </w:p>
    <w:p w14:paraId="7AE2F64C" w14:textId="68FA0EB2" w:rsidR="00091E51" w:rsidRPr="00B2075E" w:rsidRDefault="00000000" w:rsidP="00F31D33">
      <w:r w:rsidRPr="00B2075E">
        <w:t>Jaquelin looked at Jace, his profile illuminated by the faint glow of the dashboard. His face was weary, his eyes shadowed with exhaustion and regret. But there was something else there too, a glimmer of hope, a fragile spark of optimism. He had made a choice, a monumental sacrifice, to protect her, and in doing so, he had exposed himself, laid bare his vulnerability. That vulnerability, that willingness to expose himself completely, was a testament to the depth of his feelings.</w:t>
      </w:r>
    </w:p>
    <w:p w14:paraId="700FC39B" w14:textId="77777777" w:rsidR="00091E51" w:rsidRPr="00B2075E" w:rsidRDefault="00000000" w:rsidP="00F31D33">
      <w:r w:rsidRPr="00B2075E">
        <w:t xml:space="preserve">She reached out and took his hand, her touch tentative, hesitant at first. But as his fingers intertwined with hers, a sense of calm settled over her. His touch was a grounding force, anchoring her in the storm of her emotions. It wasn't the touch of the ruthless kingpin, the cold, calculating </w:t>
      </w:r>
      <w:r w:rsidRPr="00B2075E">
        <w:br/>
        <w:t>criminal mastermind. It was the touch of a man desperately in love, a man willing to sacrifice everything for the woman he adored.</w:t>
      </w:r>
    </w:p>
    <w:p w14:paraId="27D01735" w14:textId="77777777" w:rsidR="00091E51" w:rsidRPr="00B2075E" w:rsidRDefault="00000000" w:rsidP="00F31D33">
      <w:r w:rsidRPr="00B2075E">
        <w:t>"It's not easy," she said softly, her voice barely audible above the hum of the engine. The words were a simple statement, but they carried the weight of her unspoken thoughts, her internal struggles, her tentative acceptance of his confession.</w:t>
      </w:r>
    </w:p>
    <w:p w14:paraId="75171681" w14:textId="2E19BE8B" w:rsidR="00091E51" w:rsidRPr="00B2075E" w:rsidRDefault="00000000" w:rsidP="00F31D33">
      <w:r w:rsidRPr="00B2075E">
        <w:t xml:space="preserve">Jace squeezed her hand, his gaze meeting hers. There was a quiet understanding between them, a silent acknowledgment of the challenges that lay ahead. They both knew that the road would be long and arduous, a journey fraught with uncertainty and danger. The shadows of his past would </w:t>
      </w:r>
      <w:r w:rsidRPr="00B2075E">
        <w:lastRenderedPageBreak/>
        <w:t>linger, threatening to engulf them at any moment. But in that shared moment, in the quiet comfort of their intertwined hands, they found a strength, a resilience, a shared determination to face whatever came next.</w:t>
      </w:r>
    </w:p>
    <w:p w14:paraId="0D304FA3" w14:textId="5E111756" w:rsidR="00091E51" w:rsidRPr="00B2075E" w:rsidRDefault="00000000" w:rsidP="00F31D33">
      <w:r w:rsidRPr="00B2075E">
        <w:t>The silence continued, but it wasn't the heavy, oppressive silence of the past. This was a different kind of silence, a</w:t>
      </w:r>
      <w:r w:rsidR="001044C7">
        <w:t xml:space="preserve"> </w:t>
      </w:r>
      <w:r w:rsidRPr="00B2075E">
        <w:t>quiet understanding between two souls bound by a love that had weathered a storm of unimaginable proportions. It was a silence that spoke of forgiveness, of acceptance, of a shared commitment to build a future together, a future free from the shadows of his past, a future built on the foundation of their unwavering love.</w:t>
      </w:r>
    </w:p>
    <w:p w14:paraId="116BE753" w14:textId="02D7DBD9" w:rsidR="00091E51" w:rsidRPr="00B2075E" w:rsidRDefault="00000000" w:rsidP="00F31D33">
      <w:r w:rsidRPr="00B2075E">
        <w:t>As the car approached their destination, a small, secluded house tucked away in the suburbs, Jaquelin knew she couldn't erase the past, nor could she pretend it hadn't happened. But she also knew that she couldn't abandon Jace, couldn't turn her back on a man who had sacrificed everything to protect her. She had a choice to make, a difficult choice filled with complexities and uncertainties.</w:t>
      </w:r>
    </w:p>
    <w:p w14:paraId="73961D16" w14:textId="77777777" w:rsidR="00091E51" w:rsidRPr="00B2075E" w:rsidRDefault="00000000" w:rsidP="00F31D33">
      <w:r w:rsidRPr="00B2075E">
        <w:t>But as she looked at Jace, at the man she loved, she knew what her heart was telling her. The reckoning was over; the rebuilding could begin. And she would be by his side, every step of the way.</w:t>
      </w:r>
    </w:p>
    <w:p w14:paraId="60E6CF33" w14:textId="77777777" w:rsidR="00091E51" w:rsidRPr="00B2075E" w:rsidRDefault="00000000" w:rsidP="00F31D33">
      <w:r w:rsidRPr="00B2075E">
        <w:t>The next few days were a blur of activity. Securing a new identity for Jace, transferring assets discreetly, arranging for legal representation—all required meticulous planning and an almost obsessive attention to detail. They moved to a small, secluded house in the countryside, far removed from the city and the dangers that lurked within its shadows. It wasn't luxurious, nor was it comfortable, but it offered a sense of safety, a quiet sanctuary away from the storm.</w:t>
      </w:r>
    </w:p>
    <w:p w14:paraId="11A7BB43" w14:textId="77777777" w:rsidR="00091E51" w:rsidRPr="00B2075E" w:rsidRDefault="00000000" w:rsidP="00F31D33">
      <w:r w:rsidRPr="00B2075E">
        <w:t>Jaquelin’s work with the charity continued, albeit with an increased sense of caution. She was acutely aware of the potential threats, the possibility of betrayal from within her own organization. The experience had transformed her, sharpening her instincts, deepening her understanding of the darker aspects of the world.</w:t>
      </w:r>
    </w:p>
    <w:p w14:paraId="07E1CF40" w14:textId="77777777" w:rsidR="00091E51" w:rsidRPr="00B2075E" w:rsidRDefault="00000000" w:rsidP="00F31D33">
      <w:r w:rsidRPr="00B2075E">
        <w:t>Jace spent long hours working, not in the shady business of his past, but on legitimate endeavors. He had skills, abilities honed over years of operating in the criminal underworld.</w:t>
      </w:r>
    </w:p>
    <w:p w14:paraId="7CD87D46" w14:textId="77777777" w:rsidR="00091E51" w:rsidRPr="00B2075E" w:rsidRDefault="00000000" w:rsidP="00F31D33">
      <w:r w:rsidRPr="00B2075E">
        <w:t xml:space="preserve">He put those skills to use, channeling his energy into </w:t>
      </w:r>
      <w:r w:rsidRPr="00B2075E">
        <w:br/>
        <w:t>creating a new life, a life that was far removed from the violence and deceit of his former existence. He worked tirelessly, driven by a desire to provide for Jaquelin, to build a future for them together.</w:t>
      </w:r>
    </w:p>
    <w:p w14:paraId="184ADB05" w14:textId="7A61F729" w:rsidR="00091E51" w:rsidRPr="00B2075E" w:rsidRDefault="00000000" w:rsidP="00F31D33">
      <w:r w:rsidRPr="00B2075E">
        <w:t>But the past continued to cast a long shadow. There were sleepless nights filled with anxiety and dread, moments when the memories of his past actions resurfaced, bringing a fresh wave of guilt and self-recrimination. There were moments when Jaquelin questioned her decision, wondering if she could truly forgive him, if she could ever completely erase the stains of his past.</w:t>
      </w:r>
    </w:p>
    <w:p w14:paraId="0AC11A93" w14:textId="77777777" w:rsidR="00091E51" w:rsidRPr="00B2075E" w:rsidRDefault="00000000" w:rsidP="00F31D33">
      <w:r w:rsidRPr="00B2075E">
        <w:t>But through it all, their love remained the guiding force, the unwavering anchor that kept them grounded in the storm. They faced their challenges together, supporting each other, learning from each other. The wounds of the past were still raw, but they were healing, slowly but surely.</w:t>
      </w:r>
    </w:p>
    <w:p w14:paraId="2D251F05" w14:textId="4DF2E5AD" w:rsidR="00091E51" w:rsidRPr="00B2075E" w:rsidRDefault="00000000" w:rsidP="00F31D33">
      <w:r w:rsidRPr="00B2075E">
        <w:t>One evening, as they sat by the fireplace, the flames casting dancing shadows on their faces, Jaquelin reached out and took Jace's hand. His touch was no longer the cold, calculating touch of a criminal mastermind, but the warm, reassuring touch of a man desperate to make amends, to rebuild his life, and to cherish the woman who had stood by him through the storm.</w:t>
      </w:r>
    </w:p>
    <w:p w14:paraId="0423BD57" w14:textId="1A2D1106" w:rsidR="00091E51" w:rsidRPr="00B2075E" w:rsidRDefault="00000000" w:rsidP="00F31D33">
      <w:r w:rsidRPr="00B2075E">
        <w:t>"I'm not sure if I'll ever fully understand everything," Jaquelin confessed, her voice barely above a whisper. "But I know I love you. And I believe in you. I believe in us."</w:t>
      </w:r>
    </w:p>
    <w:p w14:paraId="6A43EE7B" w14:textId="19682715" w:rsidR="00091E51" w:rsidRPr="00B2075E" w:rsidRDefault="00000000" w:rsidP="00F31D33">
      <w:r w:rsidRPr="00B2075E">
        <w:lastRenderedPageBreak/>
        <w:t>Jace leaned in, pulling her closer. His gaze held a depth of emotion, a mixture of love, gratitude, and a profound sense of relief. He had lost his empire, his wealth, his power. But in its place, he had found something infinitely more valuable– a love that was stronger than any empire, a love that could withstand any storm. The reckoning was over. The rebuilding had begun. And he knew, with unwavering certainty, that he had won.</w:t>
      </w:r>
    </w:p>
    <w:p w14:paraId="3994BD40" w14:textId="77777777" w:rsidR="001044C7" w:rsidRDefault="001044C7" w:rsidP="00F31D33"/>
    <w:p w14:paraId="45C3639D" w14:textId="4BAFFD49" w:rsidR="00091E51" w:rsidRPr="00B2075E" w:rsidRDefault="00000000" w:rsidP="00F31D33">
      <w:r w:rsidRPr="00B2075E">
        <w:t>Justice Served</w:t>
      </w:r>
    </w:p>
    <w:p w14:paraId="73D15DA4" w14:textId="77777777" w:rsidR="00091E51" w:rsidRPr="00B2075E" w:rsidRDefault="00000000" w:rsidP="00F31D33">
      <w:r w:rsidRPr="00B2075E">
        <w:t xml:space="preserve">The quiet life in the countryside was a deceptive calm. The weight of Jace's past actions, though buried, still cast a long shadow. While the immediate threat of exposure seemed to have receded, the long arm of the law, slow but persistent, was beginning to reach out. The dismantling of his empire wasn't a simple act of self-sacrifice; it was a meticulously planned retreat, a strategic withdrawal designed to minimize the damage and protect Jaquelin. Yet, the meticulous </w:t>
      </w:r>
      <w:r w:rsidRPr="00B2075E">
        <w:br/>
        <w:t>planning could only do so much. The city, riddled with corruption that Jace had fueled for years, still remembered him.</w:t>
      </w:r>
    </w:p>
    <w:p w14:paraId="42025417" w14:textId="175F142D" w:rsidR="00091E51" w:rsidRPr="00B2075E" w:rsidRDefault="00000000" w:rsidP="00F31D33">
      <w:r w:rsidRPr="00B2075E">
        <w:t>The first sign came subtly, a hushed whisper on the wind. An anonymous tip, followed by a discreet visit from a detective, seemingly unconnected to the larger investigation. He was a man of few words, polite and respectful, asking polite questions about Jace's current employment, his income sources, his past. It was a fishing expedition, a test of the waters, and Jace, with Jaquelin’s guidance and her newfound understanding of the legal intricacies involved, played along flawlessly. He had prepared himself for this, for the inevitable scrutiny. He’d built a new life, meticulously crafted a plausible narrative that, while not a lie, carefully skirted the truth.</w:t>
      </w:r>
    </w:p>
    <w:p w14:paraId="413F5E07" w14:textId="31173023" w:rsidR="00091E51" w:rsidRPr="00B2075E" w:rsidRDefault="00000000" w:rsidP="00F31D33">
      <w:r w:rsidRPr="00B2075E">
        <w:t>The detective's visit served as a grim reminder that the past didn’t disappear just because he chose to abandon his empire. It cast a long, dark shadow across their newfound peace. While he’d managed to obscure his true identity from the larger network of law enforcement, the local police, less aware of the larger investigation and more familiar with local business and residents, became more curious. Their</w:t>
      </w:r>
      <w:r w:rsidR="001044C7">
        <w:t xml:space="preserve"> </w:t>
      </w:r>
      <w:r w:rsidRPr="00B2075E">
        <w:t>questions were initially casual, but they were probing. Jace deftly handled the inquiries, maintaining a front of calm, even bordering on boredom. His silence held a power of its own, suggesting an utter lack of concern for their inquiries.</w:t>
      </w:r>
    </w:p>
    <w:p w14:paraId="3706FF1F" w14:textId="5E80DCA2" w:rsidR="00091E51" w:rsidRPr="00B2075E" w:rsidRDefault="00000000" w:rsidP="00F31D33">
      <w:r w:rsidRPr="00B2075E">
        <w:t>The pressure mounted. The city’s underbelly, once controlled by Jace, was now a chaotic maelstrom, a power vacuum where ambitious figures clawed for dominance. The repercussions of his empire's collapse were far-reaching, impacting not just the drug trade, but also the city's politics and its economy. The fallout was inevitable, a wave of retribution that could easily engulf Jace and Jaquelin, even in their secluded haven.</w:t>
      </w:r>
    </w:p>
    <w:p w14:paraId="2276142B" w14:textId="77777777" w:rsidR="00091E51" w:rsidRPr="00B2075E" w:rsidRDefault="00000000" w:rsidP="00F31D33">
      <w:r w:rsidRPr="00B2075E">
        <w:t>Jaquelin, initially shaken by the initial investigation, had grown stronger, her innocence replaced by a steely resolve.</w:t>
      </w:r>
    </w:p>
    <w:p w14:paraId="26F0692C" w14:textId="75C5BF68" w:rsidR="00091E51" w:rsidRPr="00B2075E" w:rsidRDefault="00000000" w:rsidP="00F31D33">
      <w:r w:rsidRPr="00B2075E">
        <w:t>The experience had hardened her, giving her a new understanding of the world, a comprehension of the dark forces that lurked beneath the surface. She became Jace’s strategist, advising him on how to navigate the legal minefield, using her charity network to discreetly gather information, to anticipate the moves of those who sought to bring him down.</w:t>
      </w:r>
    </w:p>
    <w:p w14:paraId="6FFF959F" w14:textId="3E4CF576" w:rsidR="00091E51" w:rsidRPr="00B2075E" w:rsidRDefault="00000000" w:rsidP="00F31D33">
      <w:r w:rsidRPr="00B2075E">
        <w:t xml:space="preserve">The investigation intensified. The authorities began to look beyond the drug trade, uncovering the vast network of corruption that extended into the highest levels of city </w:t>
      </w:r>
      <w:r w:rsidRPr="00B2075E">
        <w:br/>
        <w:t xml:space="preserve">government. Jace's influence, though largely dismantled, had left a lingering stain. He had unwittingly exposed the rot, leaving behind a trail of breadcrumbs for the investigators to follow. </w:t>
      </w:r>
      <w:r w:rsidRPr="00B2075E">
        <w:lastRenderedPageBreak/>
        <w:t>This revelation was a double-edged sword. On the one hand, it provided a distraction, drawing attention away from Jace directly and toward the larger conspiracy. On the other hand, it increased the stakes dramatically.</w:t>
      </w:r>
    </w:p>
    <w:p w14:paraId="39E22171" w14:textId="77777777" w:rsidR="00091E51" w:rsidRPr="00B2075E" w:rsidRDefault="00000000" w:rsidP="00F31D33">
      <w:r w:rsidRPr="00B2075E">
        <w:t>The legal system, riddled with the same corruption Jace had profited from, was a labyrinthine maze. The few honest players in the system were outnumbered, often threatened, and always under pressure. Jace's lawyers were skilled, but even their expertise was limited by the sheer scale of the conspiracy. He found himself walking a tightrope, navigating the treacherous path between justice and injustice, between legal maneuverings and outright evasion.</w:t>
      </w:r>
    </w:p>
    <w:p w14:paraId="3329C238" w14:textId="77777777" w:rsidR="00091E51" w:rsidRPr="00B2075E" w:rsidRDefault="00000000" w:rsidP="00F31D33">
      <w:r w:rsidRPr="00B2075E">
        <w:t xml:space="preserve">Jaquelin found herself playing a pivotal role, her initial naivety replaced by a cold, calculated intellect. She used her knowledge of the city's elite, her understanding of the </w:t>
      </w:r>
      <w:r w:rsidRPr="00B2075E">
        <w:br/>
        <w:t>undercurrents of power, to anticipate the movements of her enemies. She subtly guided Jace, providing him with crucial information, using her network to manipulate events, to buy them time. She was no longer the innocent woman he had met; she was a formidable ally, a partner in a desperate battle for survival.</w:t>
      </w:r>
    </w:p>
    <w:p w14:paraId="640CB3D6" w14:textId="67B9562A" w:rsidR="00091E51" w:rsidRPr="00B2075E" w:rsidRDefault="00000000" w:rsidP="00F31D33">
      <w:r w:rsidRPr="00B2075E">
        <w:t>The climax arrived not with a bang, but with a whisper. A carefully orchestrated leak, a strategic disclosure of evidence, implicated several powerful figures in the city's political establishment. The sudden shift in focus allowed Jace to slip through the cracks, his case becoming a lower priority in the face of a larger scandal. This wasn’t a victory, but a tactical retreat, a necessary concession in a war of attrition. It allowed him to consolidate his position, to rebuild his life and his relationship with Jaquelin.</w:t>
      </w:r>
    </w:p>
    <w:p w14:paraId="7DC460C1" w14:textId="1CE43EFF" w:rsidR="00091E51" w:rsidRPr="00B2075E" w:rsidRDefault="00000000" w:rsidP="00F31D33">
      <w:r w:rsidRPr="00B2075E">
        <w:t xml:space="preserve">The justice served was not the neat and tidy resolution often found in novels. There were no arrests, no dramatic courtroom confrontations, no satisfying closure. Instead, there was a slow, quiet unraveling of the corrupt system, a gradual dismantling of the network Jace had once </w:t>
      </w:r>
      <w:r w:rsidRPr="00B2075E">
        <w:br/>
        <w:t>commanded. It wasn't the justice he deserved, perhaps, nor the justice he had initially envisioned, but it was a form of</w:t>
      </w:r>
      <w:r w:rsidR="001044C7">
        <w:t xml:space="preserve"> </w:t>
      </w:r>
      <w:r w:rsidRPr="00B2075E">
        <w:t>justice nonetheless. A quiet, insidious justice that worked its way through the city's institutions, subtly changing the power dynamics, shifting the landscape of corruption.</w:t>
      </w:r>
    </w:p>
    <w:p w14:paraId="71C0CAAA" w14:textId="6F260EBB" w:rsidR="00091E51" w:rsidRPr="00B2075E" w:rsidRDefault="00000000" w:rsidP="00F31D33">
      <w:r w:rsidRPr="00B2075E">
        <w:t>In the end, Jace found a fragile peace. He traded his opulent empire for a quiet life in the countryside, his power for a loving relationship. He had forfeited everything to protect Jaquelin, and in doing so, he had also found a form of redemption. The justice he faced wasn’t swift, nor was it decisive; it was a gradual process, a slow dismantling of his past. And it was a justice that he accepted, a justice that allowed him to build a new life, a life where love, not power, dictated his choices. The road ahead was still long, but for the first time, Jace and Jaquelin walked it hand in hand, facing the future together, not as kingpin and charity worker, but as two souls who had endured a storm of unimaginable proportions and emerged, battered but unbroken, on the other side. The reckoning was over; the rebuilding continued. And in the quiet countryside, a new kind of justice was quietly being served.</w:t>
      </w:r>
    </w:p>
    <w:p w14:paraId="5F56598F" w14:textId="77777777" w:rsidR="00584D85" w:rsidRDefault="00584D85" w:rsidP="00F31D33"/>
    <w:p w14:paraId="08718BD4" w14:textId="22101DDD" w:rsidR="00091E51" w:rsidRPr="00B2075E" w:rsidRDefault="00000000" w:rsidP="00F31D33">
      <w:r w:rsidRPr="00B2075E">
        <w:t>Redemption or Ruin</w:t>
      </w:r>
    </w:p>
    <w:p w14:paraId="070DE67D" w14:textId="1CAE8B63" w:rsidR="00091E51" w:rsidRPr="00B2075E" w:rsidRDefault="00000000" w:rsidP="00F31D33">
      <w:r w:rsidRPr="00B2075E">
        <w:t xml:space="preserve">The quiet life, however, proved to be a deceptive haven. The past, like a persistent phantom limb, continued to throb with a dull, aching pain. While Jace had successfully extricated himself from the immediate threat of legal repercussions, the long shadow of his former life stretched across his present, casting a pall over even the sunniest days. He had dismantled his empire, but the empire </w:t>
      </w:r>
      <w:r w:rsidRPr="00B2075E">
        <w:lastRenderedPageBreak/>
        <w:t>hadn't dismantled him. The weight of his actions, the lives he'd touched, the destruction he'd wrought, remained a constant, suffocating presence.</w:t>
      </w:r>
    </w:p>
    <w:p w14:paraId="3B4FEBCE" w14:textId="77777777" w:rsidR="00091E51" w:rsidRPr="00B2075E" w:rsidRDefault="00000000" w:rsidP="00F31D33">
      <w:r w:rsidRPr="00B2075E">
        <w:t>Jaquelin, his steadfast partner in this new life, saw the subtle shifts in his demeanor, the fleeting moments of haunted silence, the clenching of his jaw in the dead of night. She understood, intuitively, the depth of his remorse, the burden he carried. She loved him, despite the darkness that clung to him like a second skin, a darkness she was increasingly aware she could never fully comprehend. Her love wasn’t blind; it was a conscious choice, a commitment to navigating the treacherous terrain of his past with him. She offered him solace, a silent understanding that transcended words, a love that refused to be defined by the sins of his past.</w:t>
      </w:r>
    </w:p>
    <w:p w14:paraId="0415FFA1" w14:textId="44CD8D32" w:rsidR="00091E51" w:rsidRPr="00B2075E" w:rsidRDefault="00000000" w:rsidP="00F31D33">
      <w:r w:rsidRPr="00B2075E">
        <w:t>Yet, even her love couldn't completely erase the lingering stain of his past. The whispers persisted, not loud enough to be accusations, but present enough to be unsettling. He saw it in the wary glances of neighbors, the hushed conversations that abruptly ceased when he approached, the cautious politeness that veiled a deep-seated distrust. The countryside, intended to be a sanctuary, sometimes felt like a gilded cage, its idyllic façade masking the pervasive sense of isolation.</w:t>
      </w:r>
    </w:p>
    <w:p w14:paraId="1F7015CE" w14:textId="77777777" w:rsidR="00091E51" w:rsidRPr="00B2075E" w:rsidRDefault="00000000" w:rsidP="00F31D33">
      <w:r w:rsidRPr="00B2075E">
        <w:t>His new life, built on a foundation of lies, however carefully constructed, felt precarious. He’d chosen redemption, but redemption wasn't a destination; it was a torturous, lifelong journey. He had given up power, wealth, and the intoxicating control he once wielded, but the price of his newfound peace was a constant struggle against the ghosts of his past.</w:t>
      </w:r>
    </w:p>
    <w:p w14:paraId="2A0148E5" w14:textId="31474E88" w:rsidR="00091E51" w:rsidRPr="00B2075E" w:rsidRDefault="00000000" w:rsidP="00F31D33">
      <w:r w:rsidRPr="00B2075E">
        <w:t>The ambiguity of his situation was gnawing. Had he truly found redemption? Or was this quiet life merely a temporary reprieve before the inevitable reckoning? He'd traded his empire for a quiet life with Jaquelin, but the trade felt incomplete, a compromise that left a lingering sense of unease. He’d escaped the clutches of the law, but he hadn’t escaped the consequences of his choices.</w:t>
      </w:r>
    </w:p>
    <w:p w14:paraId="0E56307E" w14:textId="77777777" w:rsidR="00091E51" w:rsidRPr="00B2075E" w:rsidRDefault="00000000" w:rsidP="00F31D33">
      <w:r w:rsidRPr="00B2075E">
        <w:t>One evening, sitting by the fire with Jaquelin, the weight of his past pressed down on him with crushing force. He confessed, not in words, but in the tremor in his voice, the haunted look in his eyes. He spoke of the lives ruined, the families shattered, the suffering he'd caused. It wasn't a confession seeking forgiveness, but an admission, a raw, unfiltered expression of his own inner turmoil.</w:t>
      </w:r>
    </w:p>
    <w:p w14:paraId="1B8F0733" w14:textId="179C8928" w:rsidR="00091E51" w:rsidRPr="00B2075E" w:rsidRDefault="00000000" w:rsidP="00F31D33">
      <w:r w:rsidRPr="00B2075E">
        <w:t xml:space="preserve">Jaquelin, ever perceptive, reached out and took his hand. She didn't offer platitudes or facile assurances. Her silence held a profound depth of understanding, a testament to the </w:t>
      </w:r>
      <w:r w:rsidRPr="00B2075E">
        <w:br/>
        <w:t>unwavering strength of her love. She knew he could never undo the past, but she also knew that his remorse was genuine, that his desire for redemption was a powerful, driving force.</w:t>
      </w:r>
    </w:p>
    <w:p w14:paraId="45927B1F" w14:textId="1FCE34D5" w:rsidR="00091E51" w:rsidRPr="00B2075E" w:rsidRDefault="00000000" w:rsidP="00F31D33">
      <w:r w:rsidRPr="00B2075E">
        <w:t>Their relationship, forged in the crucible of his double life, had been tested and refined. It wasn’t a fairytale romance; it was a raw, visceral connection built on shared experiences, mutual respect, and an unshakeable commitment to facing the future together. Their love was not an escape from his</w:t>
      </w:r>
      <w:r w:rsidR="00584D85">
        <w:t xml:space="preserve"> </w:t>
      </w:r>
      <w:r w:rsidRPr="00B2075E">
        <w:t>past but a lifeline, a source of strength that helped him navigate the treacherous waters of his redemption.</w:t>
      </w:r>
    </w:p>
    <w:p w14:paraId="1F8A37B2" w14:textId="491F4026" w:rsidR="00091E51" w:rsidRPr="00B2075E" w:rsidRDefault="00000000" w:rsidP="00F31D33">
      <w:r w:rsidRPr="00B2075E">
        <w:t>The legal battles continued, though at a slower pace, a simmering undercurrent beneath the placid surface of their lives. The dismantling of the larger corruption network, a process he had unwittingly triggered, was far from complete.</w:t>
      </w:r>
    </w:p>
    <w:p w14:paraId="14875C91" w14:textId="64707401" w:rsidR="00091E51" w:rsidRPr="00B2075E" w:rsidRDefault="00000000" w:rsidP="00F31D33">
      <w:r w:rsidRPr="00B2075E">
        <w:t>News reports would periodically surface, detailing the downfall of a corrupt official, the arrest of a key figure, the unraveling of a complex conspiracy. Each report was a small victory, a testament to the ripple effect of his actions, though these victories felt bittersweet, marred by the shadow of his own complicity.</w:t>
      </w:r>
    </w:p>
    <w:p w14:paraId="27F6E34B" w14:textId="0A4A6E27" w:rsidR="00091E51" w:rsidRPr="00B2075E" w:rsidRDefault="00000000" w:rsidP="00F31D33">
      <w:r w:rsidRPr="00B2075E">
        <w:lastRenderedPageBreak/>
        <w:t>The community, initially wary, began to slowly accept them. Jaquelin's charity work, her unwavering commitment to the well-being of others, slowly chipped away at the distrust and suspicion. She became a beacon of hope, a symbol of positive change in a community that had been scarred by Jace’s past actions. Their presence, once a source of fear and suspicion, gradually transformed into a symbol of redemption, a testament to the possibility of second chances.</w:t>
      </w:r>
    </w:p>
    <w:p w14:paraId="457A8C10" w14:textId="77777777" w:rsidR="00091E51" w:rsidRPr="00B2075E" w:rsidRDefault="00000000" w:rsidP="00F31D33">
      <w:r w:rsidRPr="00B2075E">
        <w:t>Yet, the process of redemption is not linear. It’s not a simple path from darkness to light, but a complex, often agonizing journey filled with setbacks, moments of doubt, and the constant shadow of the past. Jace’s journey was a testament to this, a reminder that redemption, when it comes, is often hard-won, imperfect, and fraught with complexities.</w:t>
      </w:r>
    </w:p>
    <w:p w14:paraId="3BA8BC8E" w14:textId="2D1E6C40" w:rsidR="00091E51" w:rsidRPr="00B2075E" w:rsidRDefault="00000000" w:rsidP="00F31D33">
      <w:r w:rsidRPr="00B2075E">
        <w:t>The question of forgiveness, both from himself and from those he’d harmed, remained unanswered. He could never erase his past, but he could dedicate himself to making amends, to living a life that reflected the values he now held dear. And in the quiet solitude of the countryside, far from the clamor and chaos of his former life, he began to rebuild,</w:t>
      </w:r>
      <w:r w:rsidR="00584D85">
        <w:t xml:space="preserve"> </w:t>
      </w:r>
      <w:r w:rsidRPr="00B2075E">
        <w:t>brick by brick, a life worthy of the love he had found and the redemption he so desperately sought. The reckoning was far from over; it was a process, a gradual, ongoing transformation that would continue to shape him, and the life he was carefully rebuilding, for years to come. The true test of his redemption lay not in escaping his past but in living a life that honored the values he'd fought so hard to reclaim.</w:t>
      </w:r>
    </w:p>
    <w:p w14:paraId="535671B2" w14:textId="189B5C7B" w:rsidR="00091E51" w:rsidRPr="00B2075E" w:rsidRDefault="00000000" w:rsidP="00F31D33">
      <w:r w:rsidRPr="00B2075E">
        <w:t>The path ahead was uncertain, but for the first time, he walked it with hope, with Jaquelin by his side, hand in hand, facing the future, not as a ruthless kingpin, but as a man seeking redemption. The journey was long, and the destination uncertain, but for the first time in a long time, he felt he was on the right path. The</w:t>
      </w:r>
      <w:r w:rsidR="00584D85">
        <w:t xml:space="preserve"> </w:t>
      </w:r>
      <w:r w:rsidRPr="00B2075E">
        <w:t>reckoning was a process, and his redemption, a fragile flower in need of constant nurturing, was yet to bloom fully.</w:t>
      </w:r>
    </w:p>
    <w:p w14:paraId="52696B54" w14:textId="77777777" w:rsidR="00584D85" w:rsidRDefault="00584D85" w:rsidP="00F31D33"/>
    <w:p w14:paraId="667A8439" w14:textId="411B611D" w:rsidR="00091E51" w:rsidRPr="00B2075E" w:rsidRDefault="00000000" w:rsidP="00F31D33">
      <w:r w:rsidRPr="00B2075E">
        <w:t>A New Beginning</w:t>
      </w:r>
    </w:p>
    <w:p w14:paraId="052F624A" w14:textId="77777777" w:rsidR="00091E51" w:rsidRPr="00B2075E" w:rsidRDefault="00000000" w:rsidP="00F31D33">
      <w:r w:rsidRPr="00B2075E">
        <w:t>The morning sun, a pale imitation of the vibrant hues it cast in the city, filtered through the kitchen window, illuminating the dust motes dancing in the golden rays. Jace watched Jaquelin, her face serene as she hummed a soft melody while preparing breakfast, a stark contrast to the chaotic symphony of sirens and shouting that once filled his days. This quiet existence, once a refuge, now felt…incomplete. The silence, once a balm to his tormented soul, now echoed with the ghosts of unspoken words, unanswered questions. He had traded the roar of his empire for the whisper of the wind rustling through the trees, but the trade hadn’t been as clean as he'd imagined.</w:t>
      </w:r>
    </w:p>
    <w:p w14:paraId="05DA73B9" w14:textId="7C7D31DA" w:rsidR="00091E51" w:rsidRPr="00B2075E" w:rsidRDefault="00000000" w:rsidP="00F31D33">
      <w:r w:rsidRPr="00B2075E">
        <w:t>The dismantling of his empire had been a meticulous process, a slow, agonizing dismantling of a life he’d built brick by bloody brick. He’d severed ties, betrayed allies, and made deals with the very devils he’d once commanded. The guilt, sharp and persistent, was a constant companion. He’d walked a tightrope between justice and self-preservation, often stumbling, sometimes falling, always picking himself back up, driven by the unwavering love he shared with Jaquelin.</w:t>
      </w:r>
    </w:p>
    <w:p w14:paraId="3DC94AF7" w14:textId="75B00358" w:rsidR="00091E51" w:rsidRPr="00B2075E" w:rsidRDefault="00000000" w:rsidP="00F31D33">
      <w:r w:rsidRPr="00B2075E">
        <w:t>But even the love that bound them was tested by the constant weight of his past. Jaquelin’s unwavering support, her quiet understanding, had been his anchor in the turbulent waters of his redemption, yet the lingering fear gnawed at him. He knew she saw the scars that ran deeper than the surface, the shadows that danced in his eyes, the tremor in his voice when he spoke of his past. Their life together, a beacon of hope amidst the wreckage of his old life, wasn't a fairytale; it was a testament to the resilience of the human spirit, a</w:t>
      </w:r>
      <w:r w:rsidR="00584D85">
        <w:t xml:space="preserve"> </w:t>
      </w:r>
      <w:r w:rsidRPr="00B2075E">
        <w:t>testament to the power of love to heal even the deepest wounds.</w:t>
      </w:r>
    </w:p>
    <w:p w14:paraId="6E4DB873" w14:textId="77777777" w:rsidR="00091E51" w:rsidRPr="00B2075E" w:rsidRDefault="00000000" w:rsidP="00F31D33">
      <w:r w:rsidRPr="00B2075E">
        <w:lastRenderedPageBreak/>
        <w:t>The legal battles continued, a protracted dance between lawyers and the ghosts of his past. While he had escaped prosecution, the investigation into the city-wide corruption continued, a slow, relentless unraveling of the intricate web he’d spun. He learned to live with the occasional news reports, each detailing another domino falling in the cascade of consequences he’d initiated. He felt a perverse sense of satisfaction mingled with profound remorse, witnessing the slow downfall of the corrupt officials, but the satisfaction was muted, laced with the bitter taste of his own complicity.</w:t>
      </w:r>
    </w:p>
    <w:p w14:paraId="36AA01FF" w14:textId="78215EC6" w:rsidR="00091E51" w:rsidRPr="00B2075E" w:rsidRDefault="00000000" w:rsidP="00F31D33">
      <w:r w:rsidRPr="00B2075E">
        <w:t>He hadn’t simply dismantled his empire; he had inadvertently detonated a bomb that continued to reverberate through the city.</w:t>
      </w:r>
    </w:p>
    <w:p w14:paraId="331B74F8" w14:textId="333DDCB3" w:rsidR="00091E51" w:rsidRPr="00B2075E" w:rsidRDefault="00000000" w:rsidP="00F31D33">
      <w:r w:rsidRPr="00B2075E">
        <w:t>The community's acceptance had been a gradual process, a slow thawing of suspicion and distrust. Jaquelin’s charity work, her gentle demeanor, and her genuine care for others, had become a bridge between his past and his present, a symbol of hope and rebirth. The transformation wasn’t instantaneous; it was painstakingly slow, one hesitant smile, one cautious handshake, one shared moment of laughter at a time. He saw the transformation in the eyes of the people they interacted with, a shift from fear and suspicion to hesitant acceptance, finally, to genuine warmth.</w:t>
      </w:r>
    </w:p>
    <w:p w14:paraId="3F63260F" w14:textId="77777777" w:rsidR="00091E51" w:rsidRPr="00B2075E" w:rsidRDefault="00000000" w:rsidP="00F31D33">
      <w:r w:rsidRPr="00B2075E">
        <w:t>His days now consisted of mundane tasks, far removed from the adrenalin-fueled chaos of his previous life. He found solace in the simplicity of tending his small garden, the quiet satisfaction of nurturing life from the earth. It was a stark contrast to the barren landscape of his past, a deliberate choice to embrace the beauty of simplicity after a lifetime immersed in the cold, calculating world of organized crime.</w:t>
      </w:r>
    </w:p>
    <w:p w14:paraId="55D8E633" w14:textId="3D9B12DB" w:rsidR="00091E51" w:rsidRPr="00B2075E" w:rsidRDefault="00000000" w:rsidP="00F31D33">
      <w:r w:rsidRPr="00B2075E">
        <w:t>He spent hours reading, immersing himself in literature,</w:t>
      </w:r>
      <w:r w:rsidR="00584D85">
        <w:t xml:space="preserve"> </w:t>
      </w:r>
      <w:r w:rsidRPr="00B2075E">
        <w:t>seeking solace in the stories of others and the quiet comfort of words on a page.</w:t>
      </w:r>
    </w:p>
    <w:p w14:paraId="7D040997" w14:textId="494BB311" w:rsidR="00091E51" w:rsidRPr="00B2075E" w:rsidRDefault="00000000" w:rsidP="00F31D33">
      <w:r w:rsidRPr="00B2075E">
        <w:t>Yet, the ghosts of his past remained. He was haunted by specific faces – the faces of those he'd betrayed, those he'd harmed, those he’d lost. The faces would flash before his eyes at unexpected moments, jolting him from his peaceful existence. He’d often sit for hours staring into the fireplace, lost in a sea of self-recrimination, battling the silent accusations of his conscience. The quiet of the countryside, once a sanctuary, often felt like a cage, trapping him in the confines of his guilt.</w:t>
      </w:r>
    </w:p>
    <w:p w14:paraId="1EF0F412" w14:textId="77777777" w:rsidR="00091E51" w:rsidRPr="00B2075E" w:rsidRDefault="00000000" w:rsidP="00F31D33">
      <w:r w:rsidRPr="00B2075E">
        <w:t>The ambiguity of his redemption continued to haunt him. Had he truly earned a second chance, or was this quiet life a mere prelude to a more devastating reckoning? He’d escaped the legal consequences, but the moral and emotional ones remained. The weight of his actions pressed down on him, a heavy cloak he carried everywhere, a constant reminder of the life he’d left behind. He was aware that forgiveness, both from himself and from those he had harmed, wouldn’t come easily. It wouldn’t be a sudden release, but a long, slow process of amends and self-reflection.</w:t>
      </w:r>
    </w:p>
    <w:p w14:paraId="1CD02717" w14:textId="1D61BAE5" w:rsidR="00091E51" w:rsidRPr="00B2075E" w:rsidRDefault="00000000" w:rsidP="00F31D33">
      <w:r w:rsidRPr="00B2075E">
        <w:t>One evening, as he and Jaquelin sat on their porch, watching the sunset paint the sky in hues of orange and purple, he spoke, not of specific actions, but of the weight of his choices, the lives touched by the ripples of his past actions. He spoke of the burden of his legacy, the understanding that the path to redemption was not a destination, but a lifelong journey. Jaquelin listened, her hand gently resting on his, offering solace without words, understanding without judgment. Her presence was a silent affirmation of her unwavering belief in his capacity for change, a constant source of strength and support amidst the turbulent landscape of his conscience.</w:t>
      </w:r>
    </w:p>
    <w:p w14:paraId="3C45DB98" w14:textId="77777777" w:rsidR="00091E51" w:rsidRPr="00B2075E" w:rsidRDefault="00000000" w:rsidP="00F31D33">
      <w:r w:rsidRPr="00B2075E">
        <w:t xml:space="preserve">He knew that his redemption was not a narrative arc with a neatly tied bow. It was messy, uncertain, and imperfect. There were days he doubted himself, days when the ghosts of his past overwhelmed him, days when he questioned whether he truly deserved the quiet peace he had </w:t>
      </w:r>
      <w:r w:rsidRPr="00B2075E">
        <w:lastRenderedPageBreak/>
        <w:t>found. But in Jaquelin’s embrace, he found a reason to keep fighting, to keep striving for something better.</w:t>
      </w:r>
    </w:p>
    <w:p w14:paraId="5F061C6D" w14:textId="77777777" w:rsidR="00091E51" w:rsidRPr="00B2075E" w:rsidRDefault="00000000" w:rsidP="00F31D33">
      <w:r w:rsidRPr="00B2075E">
        <w:t xml:space="preserve">The true reckoning, he realized, wasn’t about escaping his past; it was about living a life that honored the values he’d discovered amidst the wreckage of his old one. It was about proving his worth not through power or wealth, but through compassion, kindness, and the unwavering commitment to making amends. It wasn't about absolution; it was about the relentless pursuit of a better self. And so, he continued on his journey, hand in hand with Jaquelin, the journey a </w:t>
      </w:r>
      <w:r w:rsidRPr="00B2075E">
        <w:br/>
        <w:t>continuous process of self-discovery, a slow, arduous climb toward an uncertain but hopeful future. The path was long and winding, the scars of his past would forever be a part of him, but he walked it with a newfound strength, a strength forged in the crucible of his past, tempered by the love he had found, and sustained by the quiet, unwavering hope for redemption. The reckoning was far from over, but in the quiet solitude of his new life, he found a fragile, tentative peace, a hope that perhaps, one day, he might truly find forgiveness, both from himself and from the world he had once sought to control.</w:t>
      </w:r>
    </w:p>
    <w:p w14:paraId="318FBCEF" w14:textId="77777777" w:rsidR="00584D85" w:rsidRDefault="00584D85" w:rsidP="00F31D33"/>
    <w:p w14:paraId="4D4BFC4C" w14:textId="1AD9D366" w:rsidR="00091E51" w:rsidRPr="00B2075E" w:rsidRDefault="00000000" w:rsidP="00F31D33">
      <w:r w:rsidRPr="00B2075E">
        <w:t>Dealing with Consequences</w:t>
      </w:r>
    </w:p>
    <w:p w14:paraId="771ACEC4" w14:textId="5AF4E15B" w:rsidR="00091E51" w:rsidRPr="00B2075E" w:rsidRDefault="00000000" w:rsidP="00F31D33">
      <w:r w:rsidRPr="00B2075E">
        <w:t>The air hung heavy with the scent of rain and the lingering stench of gunpowder. The opulent penthouse suite, once a symbol of Jace’s power, now lay in disarray, a testament to the brutal conflict that had unfolded within its walls. Broken glass crunched underfoot, a melancholic symphony accompanying the rhythmic drip of water from a shattered skylight. Jace sat amidst the wreckage, his tailored suit stained with blood – not his own, but the blood of men he’d once considered brothers. The victory, if it could be called that, felt hollow, a bitter pill swallowed in the dead of night. He'd won, but at what cost?</w:t>
      </w:r>
    </w:p>
    <w:p w14:paraId="5A7B2944" w14:textId="7655F715" w:rsidR="00091E51" w:rsidRPr="00B2075E" w:rsidRDefault="00000000" w:rsidP="00F31D33">
      <w:r w:rsidRPr="00B2075E">
        <w:t>The silence was deafening, broken only by the occasional wail of a distant siren, a mournful counterpoint to the emptiness gnawing at his soul. He ran a hand through his disheveled hair, feeling the phantom weight of a gun he no longer possessed. The gun, a symbol of his former life, was now evidence, a relic of a past he desperately tried to bury beneath the rubble of his dismantled empire. He looked around the suite, each piece of damage a stark reminder of his actions, each shattered object a reflection of the shattered pieces of his life.</w:t>
      </w:r>
    </w:p>
    <w:p w14:paraId="48202E39" w14:textId="2BCE0D1D" w:rsidR="00584D85" w:rsidRDefault="00000000" w:rsidP="00F31D33">
      <w:r w:rsidRPr="00B2075E">
        <w:t>The immediate aftermath was a whirlwind of activity. The bodies, grim reminders of the brutal efficiency of his past life, were removed under the cover of darkness. The police, alerted by the earlier commotion, arrived cautiously, their faces grim as they assessed the scene. Jace, surprisingly, wasn't arrested. The carefully orchestrated dismantling of his empire, the meticulous removal of incriminating evidence, and the subtle shifting of blame to more culpable figures had paid off. While the investigation continued, the trail had</w:t>
      </w:r>
      <w:r w:rsidR="00584D85">
        <w:t xml:space="preserve"> </w:t>
      </w:r>
      <w:r w:rsidRPr="00B2075E">
        <w:t>grown cold, the evidence scattered to the winds. He was a ghost, flitting through the shadows, invisible to the prying eyes of the law.</w:t>
      </w:r>
    </w:p>
    <w:p w14:paraId="03EBC71C" w14:textId="56E91D91" w:rsidR="00091E51" w:rsidRPr="00B2075E" w:rsidRDefault="00000000" w:rsidP="00F31D33">
      <w:r w:rsidRPr="00B2075E">
        <w:t>But the ghosts of his past were far less forgiving. He saw their faces in the flickering shadows, felt their presence in the chilling silence of the night. The weight of their lives, extinguished by his hand, pressed down on him with crushing force. The guilt, a relentless tide, threatened to pull him under. He had protected Jaquelin, but at what cost? He'd traded his empire for her life, but could he truly live with himself knowing the price he'd paid?</w:t>
      </w:r>
    </w:p>
    <w:p w14:paraId="074226B0" w14:textId="77777777" w:rsidR="00091E51" w:rsidRPr="00B2075E" w:rsidRDefault="00000000" w:rsidP="00F31D33">
      <w:r w:rsidRPr="00B2075E">
        <w:t xml:space="preserve">Jaquelin, miraculously unharmed, had found refuge in a secure location, unaware of the full extent of the carnage that had taken place. Jace had shielded her from the violence, his love a protective </w:t>
      </w:r>
      <w:r w:rsidRPr="00B2075E">
        <w:lastRenderedPageBreak/>
        <w:t>shield against the brutality of his world. He had lied to her, he knew, but it was a lie born of love and necessity, a lie woven from the threads of his desperate attempt to shield her from the consequences of his actions.</w:t>
      </w:r>
    </w:p>
    <w:p w14:paraId="0FD2D32E" w14:textId="77777777" w:rsidR="00091E51" w:rsidRPr="00B2075E" w:rsidRDefault="00000000" w:rsidP="00F31D33">
      <w:r w:rsidRPr="00B2075E">
        <w:t>He had chosen her over his empire, but that choice was forever etched in the blood spilled that night.</w:t>
      </w:r>
    </w:p>
    <w:p w14:paraId="25FC49C1" w14:textId="77777777" w:rsidR="00091E51" w:rsidRPr="00B2075E" w:rsidRDefault="00000000" w:rsidP="00F31D33">
      <w:r w:rsidRPr="00B2075E">
        <w:t xml:space="preserve">The following days were a blur of clandestine meetings, hushed conversations, and frantic negotiations. He severed remaining ties, ensuring the loose ends of his empire were carefully tied up. He secured safe passage for those loyal to him, relocating them far from the reach of the law. He </w:t>
      </w:r>
      <w:r w:rsidRPr="00B2075E">
        <w:br/>
        <w:t>ensured they were well-compensated, though the comfort he offered them was tainted by his own guilt. The act of helping them escape was an act of penance, a small attempt to mend the damage he had wrought.</w:t>
      </w:r>
    </w:p>
    <w:p w14:paraId="4B102421" w14:textId="0B988C95" w:rsidR="00091E51" w:rsidRPr="00B2075E" w:rsidRDefault="00000000" w:rsidP="00F31D33">
      <w:r w:rsidRPr="00B2075E">
        <w:t>The city, once captivated by the whispers of his power, now buzzed with rumors of his downfall. The truth, however, remained obscured, a carefully constructed fiction designed</w:t>
      </w:r>
      <w:r w:rsidR="00584D85">
        <w:t xml:space="preserve"> </w:t>
      </w:r>
      <w:r w:rsidRPr="00B2075E">
        <w:t>to protect those he cared about, and to protect himself from the full force of the law. This fiction, however, was a constant weight on his soul, a burden he carried with him through the streets, as his world transitioned from chaos to a more subdued and quiet reality.</w:t>
      </w:r>
    </w:p>
    <w:p w14:paraId="4546D3EA" w14:textId="3F587B31" w:rsidR="00091E51" w:rsidRPr="00B2075E" w:rsidRDefault="00000000" w:rsidP="00F31D33">
      <w:r w:rsidRPr="00B2075E">
        <w:t>The transformation, far from being complete, was a constant process of negotiation with his past. He tried to establish a sense of normalcy, but the nightmares continued, vivid and unsettling reminders of his former life. Sleep became a battlefield, where the ghosts of his victims taunted him in the dark recesses of his subconscious. He sought solace in the quiet rituals of his new life, but it was a deceptive peace, a fragile facade masking the turmoil within.</w:t>
      </w:r>
    </w:p>
    <w:p w14:paraId="493C8E40" w14:textId="77777777" w:rsidR="00091E51" w:rsidRPr="00B2075E" w:rsidRDefault="00000000" w:rsidP="00F31D33">
      <w:r w:rsidRPr="00B2075E">
        <w:t>He found himself drawn to the solitude of the countryside, renting a small cottage far removed from the clamor of the city. The quietude, once a beacon of hope, now felt like a prison, confining him to his own thoughts, his own self-recrimination. The silence was filled with the echoes of his actions, the weight of his past pressing down on him. He spent his days tending a small garden, a futile attempt to cultivate life from the barren soil of his conscience.</w:t>
      </w:r>
    </w:p>
    <w:p w14:paraId="332A09B6" w14:textId="407ADA45" w:rsidR="00091E51" w:rsidRPr="00B2075E" w:rsidRDefault="00000000" w:rsidP="00F31D33">
      <w:r w:rsidRPr="00B2075E">
        <w:t>He hadn't escaped his past; he carried it within him, an integral part of his being. The quiet hum of the countryside was constantly interrupted by the silent screams of the past, a chorus of regret and remorse echoing in his soul. Every sunset was a reminder of the blood-soaked nights, every sunrise a confirmation of the life he had left behind.</w:t>
      </w:r>
    </w:p>
    <w:p w14:paraId="0AED4E26" w14:textId="3922CC65" w:rsidR="00091E51" w:rsidRPr="00B2075E" w:rsidRDefault="00000000" w:rsidP="00F31D33">
      <w:r w:rsidRPr="00B2075E">
        <w:t>He sought solace in literature, losing himself in tales of redemption and moral ambiguity, searching for answers in the stories of others, hoping to find a reflection of his own tortured soul in the words on the page. But the books offered little comfort. His story was unique, the weight of his actions</w:t>
      </w:r>
      <w:r w:rsidR="00584D85">
        <w:t xml:space="preserve"> </w:t>
      </w:r>
      <w:r w:rsidRPr="00B2075E">
        <w:t>uniquely his own. He couldn't escape the reality of his choices, the indelible mark they had left on the city, and on the souls of those he had harmed.</w:t>
      </w:r>
    </w:p>
    <w:p w14:paraId="4CDBCB64" w14:textId="77777777" w:rsidR="00091E51" w:rsidRPr="00B2075E" w:rsidRDefault="00000000" w:rsidP="00F31D33">
      <w:r w:rsidRPr="00B2075E">
        <w:t>He found a fragile peace in Jaquelin's unwavering support. She stood by him, a beacon of light amidst the darkness, her love a shield against the relentless onslaught of his guilt. He never spoke of the night of the confrontation, unable to articulate the horror he had witnessed, the violence he had inflicted. But Jaquelin understood, her quiet presence a testament to her unwavering love, her understanding a balm to his wounded soul.</w:t>
      </w:r>
    </w:p>
    <w:p w14:paraId="27168F06" w14:textId="77777777" w:rsidR="00091E51" w:rsidRPr="00B2075E" w:rsidRDefault="00000000" w:rsidP="00F31D33">
      <w:r w:rsidRPr="00B2075E">
        <w:t xml:space="preserve">His redemption, if it could be called that, wasn't a fairy tale ending; it was a slow, arduous journey, a continuous process of self-reflection and penance. He was committed to making amends, but the path to forgiveness, both from himself and from the world he had harmed, was long and winding. </w:t>
      </w:r>
      <w:r w:rsidRPr="00B2075E">
        <w:lastRenderedPageBreak/>
        <w:t>He knew that true redemption wouldn't come easily, it would require years of commitment, sacrifice and an unwavering effort to be a better man. It wasn't a goal but a constant striving towards the better self he aspired to become.</w:t>
      </w:r>
    </w:p>
    <w:p w14:paraId="26270CD1" w14:textId="5580FE9D" w:rsidR="00091E51" w:rsidRPr="00B2075E" w:rsidRDefault="00000000" w:rsidP="00F31D33">
      <w:r w:rsidRPr="00B2075E">
        <w:t>The weight of his past remained, a constant companion on his journey. He knew that the shadows of his past would always haunt him, but he was committed to walking in the light, guided by his love for Jaquelin, and driven by the hope of a future where he could live with himself, and perhaps, find some measure of peace. The reckoning was far from over; it was a lifelong journey, an unending process of self-discovery and atonement, a testament to the resilience of the human spirit, and a testament to the power of love to heal even the deepest wounds. He carried the burden of his past, but he would carry it forward, striving for a better tomorrow, one day at a time. The journey was long and difficult, but with Jaquelin by his side, he had found the strength to</w:t>
      </w:r>
      <w:r w:rsidR="00584D85">
        <w:t xml:space="preserve"> </w:t>
      </w:r>
      <w:r w:rsidRPr="00B2075E">
        <w:t>continue, and to hope for a future worthy of the love that had saved him.</w:t>
      </w:r>
    </w:p>
    <w:p w14:paraId="4C385120" w14:textId="77777777" w:rsidR="00584D85" w:rsidRDefault="00584D85" w:rsidP="00F31D33"/>
    <w:p w14:paraId="40484A7D" w14:textId="54A800EC" w:rsidR="00091E51" w:rsidRPr="00B2075E" w:rsidRDefault="00000000" w:rsidP="00F31D33">
      <w:r w:rsidRPr="00B2075E">
        <w:t>Emotional Scars</w:t>
      </w:r>
    </w:p>
    <w:p w14:paraId="305E7514" w14:textId="77777777" w:rsidR="00091E51" w:rsidRPr="00B2075E" w:rsidRDefault="00000000" w:rsidP="00F31D33">
      <w:r w:rsidRPr="00B2075E">
        <w:t>The quiet hum of the countryside was a deceptive balm.</w:t>
      </w:r>
    </w:p>
    <w:p w14:paraId="32BE47AC" w14:textId="3671587E" w:rsidR="00091E51" w:rsidRPr="00B2075E" w:rsidRDefault="00000000" w:rsidP="00F31D33">
      <w:r w:rsidRPr="00B2075E">
        <w:t>While the city roared with its usual cacophony, a muffled echo of its former intensity, Jace found himself trapped in a different kind of noise – the relentless, internal clamor of his conscience. The days bled into weeks, the weeks into months. The carefully cultivated garden, a project born of a desire for redemption, was thriving, a stark contrast to the wilting landscape of his soul. Each perfectly formed vegetable was a tiny victory, a fragile testament to his attempt to rebuild his life, brick by agonizing brick.</w:t>
      </w:r>
    </w:p>
    <w:p w14:paraId="48D06F4B" w14:textId="368A39FC" w:rsidR="00091E51" w:rsidRPr="00B2075E" w:rsidRDefault="00000000" w:rsidP="00F31D33">
      <w:r w:rsidRPr="00B2075E">
        <w:t xml:space="preserve">Jaquelin, his anchor in this storm-tossed sea of guilt, </w:t>
      </w:r>
      <w:r w:rsidRPr="00B2075E">
        <w:br/>
        <w:t>remained steadfast. She had been shielded from the worst of it, the full extent of Jace's past actions remaining a carefully guarded secret. Yet, her intuition, sharp as a surgeon's scalpel, had pierced the veil of his carefully constructed normalcy. She saw the subtle shifts in his demeanor, the way he flinched at sudden noises, the haunted look in his eyes that betrayed the turmoil within. She didn’t pry, she didn't demand answers, instead, she offered her love as a silent testament to her unwavering faith in him, a steady hand in the darkness.</w:t>
      </w:r>
    </w:p>
    <w:p w14:paraId="1E4DC71F" w14:textId="0A680C2E" w:rsidR="00091E51" w:rsidRPr="00B2075E" w:rsidRDefault="00000000" w:rsidP="00F31D33">
      <w:r w:rsidRPr="00B2075E">
        <w:t>Their intimacy was a fragile thing, a delicate dance between unspoken truths and carefully guarded secrets. The physical closeness offered a momentary respite, a chance to escape the crushing weight of his past, but the emotional distance remained, a chasm of guilt separating them. He yearned to confess, to lay bare the burden he carried, but the fear of losing her, of shattering the fragile peace they had found, kept him silent. The lie, though born of love and self-preservation, was a constant source of internal conflict, gnawing at him with relentless intensity.</w:t>
      </w:r>
    </w:p>
    <w:p w14:paraId="28DCA8C2" w14:textId="77777777" w:rsidR="00091E51" w:rsidRPr="00B2075E" w:rsidRDefault="00000000" w:rsidP="00F31D33">
      <w:r w:rsidRPr="00B2075E">
        <w:t>The nightmares continued, vivid and visceral, replaying the night of the confrontation in excruciating detail. He would awaken in a cold sweat, his heart pounding, the screams of his victims echoing in his ears. The faces of the men he had killed, once ruthless figures in his underworld, now haunted him as pleading specters, their eyes filled with a silent accusation. He tried to drown the images in sleep, but the darkness only amplified their presence, transforming the night into a living hell.</w:t>
      </w:r>
    </w:p>
    <w:p w14:paraId="3442F2AB" w14:textId="5C515081" w:rsidR="00091E51" w:rsidRPr="00B2075E" w:rsidRDefault="00000000" w:rsidP="00F31D33">
      <w:r w:rsidRPr="00B2075E">
        <w:t xml:space="preserve">Therapy offered little solace. He had tried, initially, seeking professional help to manage the trauma. The sterile environment of the therapist's office, however, felt like a stark contrast to the gritty reality of his past. The carefully chosen words, the structured sessions, felt inadequate, insufficient </w:t>
      </w:r>
      <w:r w:rsidRPr="00B2075E">
        <w:lastRenderedPageBreak/>
        <w:t>to confront the raw, brutal truth of his experiences. The therapist's attempts to categorize his suffering into clinical terms felt distant, failing to grasp the unique horror of his situation. He felt like a prisoner in his own mind, unable to articulate the depth of his pain, trapped in a cycle of guilt and self-recrimination.</w:t>
      </w:r>
    </w:p>
    <w:p w14:paraId="0C8F64BA" w14:textId="1246BE80" w:rsidR="00091E51" w:rsidRPr="00B2075E" w:rsidRDefault="00000000" w:rsidP="00F31D33">
      <w:r w:rsidRPr="00B2075E">
        <w:t>He found solace, surprisingly, in the simple act of creation. He began to write, pouring his emotions, his guilt, his regrets onto the page. The words flowed freely, a cathartic release that offered a measure of relief. The act of writing became a form of self-therapy, a way to process the overwhelming emotions that threatened to consume him. It wasn't a confession, not yet, but a way to confront his past, to grapple with the consequences of his actions. He wrote of betrayal and loyalty, of love and loss, of the blurry line between right and wrong – themes mirrored in his own life. The characters he created became vessels for his own conflicted emotions,</w:t>
      </w:r>
      <w:r w:rsidR="00584D85">
        <w:t xml:space="preserve"> </w:t>
      </w:r>
      <w:r w:rsidRPr="00B2075E">
        <w:t>allowing him to explore the dark corners of his soul without the fear of judgment or exposure.</w:t>
      </w:r>
    </w:p>
    <w:p w14:paraId="7417D9B5" w14:textId="77777777" w:rsidR="00091E51" w:rsidRPr="00B2075E" w:rsidRDefault="00000000" w:rsidP="00F31D33">
      <w:r w:rsidRPr="00B2075E">
        <w:t>Jaquelin, noticing the change in him – the slow return of a flicker of hope in his eyes, the gradual easing of the tension in his shoulders – offered quiet encouragement. She read his writings, offering gentle suggestions, her words a balm to his wounded spirit. Her unwavering support was a lifeline, a testament to the depth of her love, and a beacon of hope in the darkness.</w:t>
      </w:r>
    </w:p>
    <w:p w14:paraId="5207E00D" w14:textId="79FA0F6E" w:rsidR="00091E51" w:rsidRPr="00B2075E" w:rsidRDefault="00000000" w:rsidP="00F31D33">
      <w:r w:rsidRPr="00B2075E">
        <w:t>The city, meanwhile, had moved on, its attention shifting from Jace’s downfall to newer, flashier scandals. But the shadows of his past lingered, a reminder that some wounds, even after healing, leave an indelible scar. His redemption wouldn't be a grand gesture, a dramatic proclamation of atonement. It would be a quiet, ongoing process, an ongoing struggle to reconcile the man he was with the man he desperately wanted to become. The weight of his past would forever be a part of him, an integral aspect of his identity, but it would no longer define him. He would continue to walk in the light, guided by his love for Jaquelin, striving towards a future where he could find some measure of peace, and perhaps, someday, even forgiveness.</w:t>
      </w:r>
    </w:p>
    <w:p w14:paraId="132B30C3" w14:textId="77777777" w:rsidR="00091E51" w:rsidRPr="00B2075E" w:rsidRDefault="00000000" w:rsidP="00F31D33">
      <w:r w:rsidRPr="00B2075E">
        <w:t>The garden continued to thrive, a symbol of the enduring power of life and the potential for growth, even from the most desolate landscapes. He would continue to tend it, nurturing the seeds of a new beginning, a slow, painstaking process mirroring his own internal transformation. The scars remained, both physical and emotional, reminders of the battles he had fought and the darkness he had overcome. But they were not badges of shame, but rather, testament to his resilience, his strength, and his unwavering commitment to a future where the light could finally overcome the shadows.</w:t>
      </w:r>
    </w:p>
    <w:p w14:paraId="243725D8" w14:textId="663EC8B9" w:rsidR="00091E51" w:rsidRPr="00B2075E" w:rsidRDefault="00000000" w:rsidP="00F31D33">
      <w:r w:rsidRPr="00B2075E">
        <w:t>He had stared into the abyss, and while the abyss had</w:t>
      </w:r>
      <w:r w:rsidR="00584D85">
        <w:t xml:space="preserve"> </w:t>
      </w:r>
      <w:r w:rsidRPr="00B2075E">
        <w:t>changed him, it had not broken him. He had emerged, scarred but not defeated, bearing the weight of his past, but choosing to walk forward, into the uncertain, yet hopeful, light of a new dawn. The journey was far from over, but with Jaquelin at his side, he knew he wasn’t walking alone. He had found his redemption not in absolution, but in the ongoing struggle for self-improvement, a testament to the indomitable spirit of a man who dared to face his demons and emerge, stronger and wiser, from the ashes of his past.</w:t>
      </w:r>
    </w:p>
    <w:p w14:paraId="72B39CDE" w14:textId="77777777" w:rsidR="00091E51" w:rsidRPr="00B2075E" w:rsidRDefault="00000000" w:rsidP="00F31D33">
      <w:r w:rsidRPr="00B2075E">
        <w:t xml:space="preserve">The future remained uncertain, a tapestry woven from </w:t>
      </w:r>
      <w:r w:rsidRPr="00B2075E">
        <w:br/>
        <w:t>threads of hope and fear, but for the first time in a long time, Jace felt a flicker of genuine peace. He was still Jace, but he was also a man striving for redemption, a man transformed by the fire of his past, and forged anew in the crucible of his own guilt and self-reflection. The healing was a slow burn, but it was healing nonetheless. And that, he realized, was enough for now. It was a start.</w:t>
      </w:r>
    </w:p>
    <w:p w14:paraId="699A248E" w14:textId="77777777" w:rsidR="00584D85" w:rsidRDefault="00584D85" w:rsidP="00F31D33"/>
    <w:p w14:paraId="642C250D" w14:textId="58FFD4F8" w:rsidR="00091E51" w:rsidRPr="00B2075E" w:rsidRDefault="00000000" w:rsidP="00F31D33">
      <w:r w:rsidRPr="00B2075E">
        <w:lastRenderedPageBreak/>
        <w:t>The Weight of the Past</w:t>
      </w:r>
    </w:p>
    <w:p w14:paraId="0C964090" w14:textId="77777777" w:rsidR="00091E51" w:rsidRPr="00B2075E" w:rsidRDefault="00000000" w:rsidP="00F31D33">
      <w:r w:rsidRPr="00B2075E">
        <w:t>The silence of the farmhouse was a stark contrast to the cacophony of the city he'd left behind. Yet, the quiet held its own brand of terror. It wasn't the absence of sound that unnerved him, but the echoing silence within himself, a void filled with the ghosts of his past. He’d traded the roar of the city for the whisper of his own guilt, a constant, low hum that vibrated through his bones. The meticulous order of his garden, a testament to his attempts at self-improvement, offered little solace. The rows of perfectly spaced vegetables felt like a mocking parody of his inner chaos. He could cultivate life, but could he cultivate forgiveness?</w:t>
      </w:r>
    </w:p>
    <w:p w14:paraId="7B3789CF" w14:textId="77777777" w:rsidR="00091E51" w:rsidRPr="00B2075E" w:rsidRDefault="00000000" w:rsidP="00F31D33">
      <w:r w:rsidRPr="00B2075E">
        <w:t>The nightmares persisted, unrelenting in their intensity. They weren't simply replays of violent acts; they were visceral experiences, a constant reliving of the fear, the betrayal, the blood. He’d wake drenched in sweat, his heart a frantic drum against his ribs, the screams of his victims echoing in the emptiness of the farmhouse. He tried to rationalize them, to dissect them like a criminal profiler might dissect a crime scene, but the images remained stubbornly vivid, refusing to be analyzed away. They were raw, unfiltered glimpses into the darkest recesses of his soul, a constant reminder of the atrocities he had committed.</w:t>
      </w:r>
    </w:p>
    <w:p w14:paraId="5CE607E4" w14:textId="2E5B2729" w:rsidR="00091E51" w:rsidRPr="00B2075E" w:rsidRDefault="00000000" w:rsidP="00F31D33">
      <w:r w:rsidRPr="00B2075E">
        <w:t>He sought refuge in the familiar ritual of writing. His words, scrawled onto paper in the early hours of the morning, were a testament to the turmoil within. He wasn't writing a confession, not yet. This was self-excavation, a brutal and honest exploration of his psyche. He wrote of the men he’d ordered killed, not as faceless enemies, but as individuals with families, hopes, and dreams, lives brutally cut short by his ambition. He wrote of the fear that gnawed at him, the</w:t>
      </w:r>
      <w:r w:rsidR="00584D85">
        <w:t xml:space="preserve"> </w:t>
      </w:r>
      <w:r w:rsidRPr="00B2075E">
        <w:t>constant anxiety of exposure, the ever-present dread of the past catching up to him. He chronicled the intricate web of deceit he’d spun, the layers of lies that had built his empire, and the fragile house of cards it had become.</w:t>
      </w:r>
    </w:p>
    <w:p w14:paraId="7FC99176" w14:textId="77777777" w:rsidR="00091E51" w:rsidRPr="00B2075E" w:rsidRDefault="00000000" w:rsidP="00F31D33">
      <w:r w:rsidRPr="00B2075E">
        <w:t>Jaquelin, ever perceptive, sensed the depth of his struggle.</w:t>
      </w:r>
    </w:p>
    <w:p w14:paraId="72DE61B0" w14:textId="7DDAB142" w:rsidR="00091E51" w:rsidRPr="00B2075E" w:rsidRDefault="00000000" w:rsidP="00F31D33">
      <w:r w:rsidRPr="00B2075E">
        <w:t xml:space="preserve">She didn't press for details, understanding that forcing his confession would be counterproductive. Instead, she offered quiet support, her presence a comforting warmth in the </w:t>
      </w:r>
      <w:r w:rsidRPr="00B2075E">
        <w:br/>
        <w:t>chilling landscape of his guilt. She read his writings, offering gentle critiques, her insights providing a different perspective. She saw his pain, not as a weakness, but as a testament to his desire for change. Her faith in his redemption was unwavering, a beacon in the darkness of his soul. Their intimacy was different now, a carefully negotiated peace treaty between two souls, one deeply wounded, the other steadfast in its love.</w:t>
      </w:r>
    </w:p>
    <w:p w14:paraId="585686A9" w14:textId="77777777" w:rsidR="00091E51" w:rsidRPr="00B2075E" w:rsidRDefault="00000000" w:rsidP="00F31D33">
      <w:r w:rsidRPr="00B2075E">
        <w:t>The city, oblivious to the quiet turmoil in the countryside, continued its relentless rhythm. Scandals erupted, faded, and were replaced by newer, louder dramas. The newspapers, once filled with headlines about Jace’s empire, had moved on, their focus shifting to the next sensational story. But for Jace, the weight of those headlines, the consequences of his actions, remained. The memory of the blood, the betrayal, the fear, felt heavier than ever.</w:t>
      </w:r>
    </w:p>
    <w:p w14:paraId="0A78E6A0" w14:textId="77777777" w:rsidR="00091E51" w:rsidRPr="00B2075E" w:rsidRDefault="00000000" w:rsidP="00F31D33">
      <w:r w:rsidRPr="00B2075E">
        <w:t xml:space="preserve">One evening, after a particularly harrowing nightmare, Jace found himself wandering through his garden, the scent of damp earth and blooming jasmine doing little to soothe his tormented soul. The garden, a project meant to be a symbol of redemption, suddenly felt like a cruel joke. He’d </w:t>
      </w:r>
      <w:r w:rsidRPr="00B2075E">
        <w:br/>
        <w:t>meticulously cultivated these plants, nurturing them with care and precision, while allowing the weeds of his past to choke the very core of his being.</w:t>
      </w:r>
    </w:p>
    <w:p w14:paraId="0026DA5E" w14:textId="346D8855" w:rsidR="00091E51" w:rsidRPr="00B2075E" w:rsidRDefault="00000000" w:rsidP="00F31D33">
      <w:r w:rsidRPr="00B2075E">
        <w:t xml:space="preserve">He knelt beside a row of tomatoes, their vibrant red color a stark contrast to the darkness that consumed him. He touched a ripe fruit, its smooth skin a tactile counterpoint to the roughness of his </w:t>
      </w:r>
      <w:r w:rsidRPr="00B2075E">
        <w:lastRenderedPageBreak/>
        <w:t>internal wounds. The weight of his past actions pressed down on him, the weight of the lives he'd destroyed, the weight of the choices he'd made, the weight of the man he used to be. It was a burden he could not simply shed, a constant, ever-present reminder of his transgressions.</w:t>
      </w:r>
    </w:p>
    <w:p w14:paraId="6D940297" w14:textId="23CEFD17" w:rsidR="00091E51" w:rsidRPr="00B2075E" w:rsidRDefault="00000000" w:rsidP="00F31D33">
      <w:r w:rsidRPr="00B2075E">
        <w:t>As the moon cast long shadows across the garden, Jace realized that his redemption wouldn't come in a single, dramatic act of atonement. It wasn't about erasing his past; it was about confronting it, owning it, and learning to live with it. His journey was a marathon, not a sprint, a slow, arduous process of self-discovery and atonement. He needed to accept the full weight of his past, not as a condemnation, but as a catalyst for change.</w:t>
      </w:r>
    </w:p>
    <w:p w14:paraId="62344EC5" w14:textId="66212517" w:rsidR="00091E51" w:rsidRPr="00B2075E" w:rsidRDefault="00000000" w:rsidP="00F31D33">
      <w:r w:rsidRPr="00B2075E">
        <w:t>He began to incorporate this realization into his writing, moving beyond self-pity and into a deeper exploration of the consequences of his actions. He described the families he’d left behind, the devastation caused by his greed and ambition, not with detached clinical analysis, but with raw empathy and profound regret. He explored the psychology of his victims, the depth of their suffering, painting a portrait of the man he’d become and the life he’d destroyed.</w:t>
      </w:r>
    </w:p>
    <w:p w14:paraId="0BBEC3CC" w14:textId="312EA949" w:rsidR="00091E51" w:rsidRPr="00B2075E" w:rsidRDefault="00000000" w:rsidP="00F31D33">
      <w:r w:rsidRPr="00B2075E">
        <w:t>The act of writing became a form of confession, a cathartic release that allowed him to confront his demons head-on. He didn’t shy away from the ugliness of his past, the brutality of his actions. Instead, he faced it directly, allowing his guilt to guide him towards a path of atonement. His writings transformed from a personal diary into a powerful exploration of moral ambiguity, a testament to the complexity of human nature.</w:t>
      </w:r>
    </w:p>
    <w:p w14:paraId="6FE62E89" w14:textId="10660229" w:rsidR="00091E51" w:rsidRPr="00B2075E" w:rsidRDefault="00000000" w:rsidP="00F31D33">
      <w:r w:rsidRPr="00B2075E">
        <w:t>Jaquelin, always his unwavering support, continued to encourage him. She saw the depth of his remorse, his commitment to change, and she stood by him, a pillar of strength amidst the storm of his guilt. She knew that his path to redemption wouldn't be easy, but she was willing to walk beside him, sharing the burden of his past and celebrating the small victories along the way.</w:t>
      </w:r>
    </w:p>
    <w:p w14:paraId="6C942D8F" w14:textId="285969BB" w:rsidR="00091E51" w:rsidRPr="00B2075E" w:rsidRDefault="00000000" w:rsidP="00F31D33">
      <w:r w:rsidRPr="00B2075E">
        <w:t>Their quiet life in the countryside continued, a sanctuary from the clamor of the city, a space where Jace could confront his demons and begin to heal. The garden, once a symbol of his superficial attempt at redemption, now represented something more profound. It was a testament to the resilience of life, the power o</w:t>
      </w:r>
      <w:r w:rsidR="00584D85">
        <w:t xml:space="preserve">f </w:t>
      </w:r>
      <w:r w:rsidRPr="00B2075E">
        <w:t>growth, and the possibility of finding peace amidst the ruins of the past. The weight of his past still burdened him, but it no longer defined him. He was learning to live with it, to integrate it into the fabric of his being, transforming it from a crushing burden into a catalyst for change. The journey was long and arduous, but with Jaquelin by his side, he knew he could face whatever the future held. He was no longer running from his past, he was learning to live with it, and in doing so, forging a new identity, a new life, and perhaps, a new hope for forgiveness. The weight of the past was still heavy, but it was a weight he was finally learning to carry with dignity and grace.</w:t>
      </w:r>
    </w:p>
    <w:p w14:paraId="3BF22F1E" w14:textId="77777777" w:rsidR="00584D85" w:rsidRDefault="00584D85" w:rsidP="00F31D33"/>
    <w:p w14:paraId="4B847466" w14:textId="6913E983" w:rsidR="00091E51" w:rsidRPr="00B2075E" w:rsidRDefault="00000000" w:rsidP="00F31D33">
      <w:r w:rsidRPr="00B2075E">
        <w:t>New Relationships</w:t>
      </w:r>
    </w:p>
    <w:p w14:paraId="33723CEE" w14:textId="5FD896E9" w:rsidR="00091E51" w:rsidRPr="00B2075E" w:rsidRDefault="00000000" w:rsidP="00F31D33">
      <w:r w:rsidRPr="00B2075E">
        <w:t>The rhythmic tick-tock of the grandfather clock in the farmhouse hall was the only sound that punctuated the quiet evenings. The silence, once a source of unease, had become a comforting blanket, a stark contrast to the cacophony of his former life. But the quietude was deceptive. Beneath the surface, a new current flowed – a current of unexpected relationships, some tentative, some surprisingly strong, all with the potential to reshape his future, and Jaquelin's.</w:t>
      </w:r>
    </w:p>
    <w:p w14:paraId="40984210" w14:textId="1322457C" w:rsidR="00091E51" w:rsidRPr="00B2075E" w:rsidRDefault="00000000" w:rsidP="00F31D33">
      <w:r w:rsidRPr="00B2075E">
        <w:t xml:space="preserve">It began with Elias Thorne, a weathered farmer with eyes that held the wisdom of generations spent tilling the unforgiving earth. Elias had been a silent observer, a familiar presence at the edge of their lives, offering a helping hand with the garden, sharing stories of the land, and dispensing advice </w:t>
      </w:r>
      <w:r w:rsidRPr="00B2075E">
        <w:lastRenderedPageBreak/>
        <w:t xml:space="preserve">with a gruff but kind demeanor. Initially, Jace had regarded him with suspicion, a leftover habit from his past, the instinct to view everyone as a potential threat. But Elias’quiet strength and unwavering honesty slowly chipped away at his defenses. Elias didn’t pry into Jace’s past, a refreshing change from the probing questions and judgmental stares he'd become accustomed to. Instead, he offered </w:t>
      </w:r>
      <w:r w:rsidRPr="00B2075E">
        <w:br/>
        <w:t>companionship, a shared understanding of the land, and the quiet solace of simple conversation. He spoke of the rhythms of nature, the cyclical nature of life and death, themes that resonated deeply with Jace’s own internal struggles. Their conversations weren't about the past but about the future –about planting seeds, nurturing growth, and the enduring power of resilience. Elias’ quiet acceptance became a crucial support, a counterpoint to the guilt that still clung to Jace.</w:t>
      </w:r>
    </w:p>
    <w:p w14:paraId="70B66E93" w14:textId="6EDC4BCF" w:rsidR="00091E51" w:rsidRPr="00B2075E" w:rsidRDefault="00000000" w:rsidP="00F31D33">
      <w:r w:rsidRPr="00B2075E">
        <w:t>Then there was Isabella Rossi, a renowned art conservator who had purchased a dilapidated cottage on the outskirts of</w:t>
      </w:r>
      <w:r w:rsidR="00584D85">
        <w:t xml:space="preserve"> </w:t>
      </w:r>
      <w:r w:rsidRPr="00B2075E">
        <w:t>their town. She was a woman of sharp intellect and quiet intensity, her passion for art mirroring the fierce intensity that Jace had once poured into his criminal enterprise. Their initial encounters were accidental, brief moments of shared glances across the town square, the unspoken acknowledgment of a kindred spirit. Isabella, unlike Elias, knew a little about Jace's past, rumors swirling through the quiet town, but she showed no judgment, only a keen interest in his present. She discovered his writing, his deeply personal exploration of guilt and redemption, and recognized the raw talent within. Their conversations began with casual discussions about art and restoration, evolving into deep philosophical debates about morality, redemption, and the nature of identity. Her understanding of the creative process, her ability to see the potential for beauty even amidst decay, profoundly influenced Jace's writing and his self-perception. She saw his past not as a defining characteristic but as a part of his story, a narrative that was still being written.</w:t>
      </w:r>
    </w:p>
    <w:p w14:paraId="21BD0074" w14:textId="19E9F023" w:rsidR="00091E51" w:rsidRPr="00B2075E" w:rsidRDefault="00000000" w:rsidP="00F31D33">
      <w:r w:rsidRPr="00B2075E">
        <w:t>These new relationships were a testament to the transformative power of vulnerability. Jace, accustomed to control and manipulation, found himself unexpectedly open, allowing himself to be influenced, guided, and even loved by people who saw beyond his dark past. It wasn't a simple forgiveness; it was a complex tapestry of understanding, empathy, and acceptance, woven with threads of shared experience and unspoken understanding. Jaquelin observed these nascent connections with a mixture of awe and concern. She understood the necessity of his connection to these new individuals; his healing required it. Yet, a sliver of apprehension remained, a quiet fear that these new relationships might inadvertently expose the fragile peace they had built.</w:t>
      </w:r>
    </w:p>
    <w:p w14:paraId="5B5A9939" w14:textId="75DA4C88" w:rsidR="00091E51" w:rsidRPr="00B2075E" w:rsidRDefault="00000000" w:rsidP="00F31D33">
      <w:r w:rsidRPr="00B2075E">
        <w:t>Their own relationship evolved as well. The initial intimacy, forged in the crucible of shared trauma, deepened into a</w:t>
      </w:r>
      <w:r w:rsidR="00584D85">
        <w:t xml:space="preserve"> </w:t>
      </w:r>
      <w:r w:rsidRPr="00B2075E">
        <w:t xml:space="preserve">more profound connection. Jaquelin had never demanded a full confession, understanding that it wouldn't erase the past but only serve to further entrench his guilt. Instead, she offered unwavering support, a patient love that allowed him to heal at his own pace. She was no longer just his </w:t>
      </w:r>
      <w:r w:rsidRPr="00B2075E">
        <w:br/>
        <w:t>companion; she was his confidante, his collaborator in navigating the labyrinth of his conscience. She found solace in his writing, in the depth of his self-reflection, and in the slow, painful process of his redemption. Together, they discovered new rituals of intimacy – long walks through the fields, quiet evenings spent reading by the fire, shared meals punctuated by thoughtful conversation. They found solace in the ordinary, in the simplicity of their life, a quiet sanctuary amidst the tempest of his past.</w:t>
      </w:r>
    </w:p>
    <w:p w14:paraId="3DB4FF8A" w14:textId="15BDDA33" w:rsidR="00091E51" w:rsidRPr="00B2075E" w:rsidRDefault="00000000" w:rsidP="00F31D33">
      <w:r w:rsidRPr="00B2075E">
        <w:t xml:space="preserve">But their quiet life in the countryside wasn't devoid of challenges. The specter of his past continued to linger, its shadow stretching long and dark across their peaceful existence. Whispers and rumors, carried on the wind from the city, occasionally reached their ears, reminders of the life he'd left behind. The police investigation, although seemingly dormant, held the potential to shatter their hard-earned peace. A rogue investigator, obsessed with closing the Jace case, persisted in his search for evidence, sniffing around the outskirts of their idyllic world. This looming threat served as a </w:t>
      </w:r>
      <w:r w:rsidRPr="00B2075E">
        <w:lastRenderedPageBreak/>
        <w:t xml:space="preserve">constant reminder of the precariousness of their situation, a persistent tension that ran beneath the </w:t>
      </w:r>
      <w:r w:rsidRPr="00B2075E">
        <w:br/>
        <w:t>surface of their newfound serenity. The threat wasn't just to Jace; it was to the fragile peace they had carefully constructed, the new life they had created.</w:t>
      </w:r>
    </w:p>
    <w:p w14:paraId="63BC372F" w14:textId="77777777" w:rsidR="00091E51" w:rsidRPr="00B2075E" w:rsidRDefault="00000000" w:rsidP="00F31D33">
      <w:r w:rsidRPr="00B2075E">
        <w:t>One evening, a cryptic message arrived, an anonymous note slipped under the farmhouse door, hinting at a potential threat. The note was vague, but the chilling implication was clear – someone was watching, someone knew, and they were planning to disrupt the fragile harmony of their lives.</w:t>
      </w:r>
    </w:p>
    <w:p w14:paraId="33E88B8F" w14:textId="37E4DF3B" w:rsidR="00091E51" w:rsidRPr="00B2075E" w:rsidRDefault="00000000" w:rsidP="00F31D33">
      <w:r w:rsidRPr="00B2075E">
        <w:t>The note contained only a single phrase, scrawled in unsteady handwriting: "The past is never truly buried." The chilling words struck a chord, a disturbing echo of the guilt and fear that still haunted Jace. It was a stark reminder of the dangers of his past, a threat that stretched long arms across the idyllic tranquility of their present.</w:t>
      </w:r>
    </w:p>
    <w:p w14:paraId="7B3EAB83" w14:textId="1A513181" w:rsidR="00091E51" w:rsidRPr="00B2075E" w:rsidRDefault="00000000" w:rsidP="00F31D33">
      <w:r w:rsidRPr="00B2075E">
        <w:t>The arrival of the note altered the atmosphere of the farmhouse. The quiet contentment was replaced by a tense vigilance. Jace, who had begun to find solace in the rhythm of his new life, was thrust back into the harsh reality of his past. Jaquelin, too, felt the shift, the subtle change in Jace's demeanor, the tightening of his jaw, the tightening of his grip. They were both aware of the precarious balance they had achieved, the tenuous peace that could easily be shattered by the resurgence of his past. The note served as a catalyst, forcing them to re-evaluate their situation, to consider the potential dangers that lurked just beyond the protective walls of their rural sanctuary.</w:t>
      </w:r>
    </w:p>
    <w:p w14:paraId="2E46B421" w14:textId="1A1F1C2F" w:rsidR="00091E51" w:rsidRPr="00B2075E" w:rsidRDefault="00000000" w:rsidP="00F31D33">
      <w:r w:rsidRPr="00B2075E">
        <w:t>The next few days were spent in a heightened state of awareness. Jace, drawing on his past experience, began to assess the potential threats, meticulously analyzing the note, searching for clues, and quietly bolstering their defenses. He knew he couldn't rely on the local police; his past dealings with law enforcement were too complex and fraught with uncertainty. Instead, he relied on his instincts, his honed ability to read people, his finely tuned sense of danger. He started observing the comings and goings in the town, looking for anything out of place, any unusual activity that might indicate a threat.</w:t>
      </w:r>
    </w:p>
    <w:p w14:paraId="1EAA7915" w14:textId="6D1BD573" w:rsidR="00091E51" w:rsidRPr="00B2075E" w:rsidRDefault="00000000" w:rsidP="00F31D33">
      <w:r w:rsidRPr="00B2075E">
        <w:t>His interactions with Elias and Isabella took on a new intensity. He shared his concerns with them, seeking their advice, their perspective, their support. Both responded with unwavering loyalty, offering their assistance without</w:t>
      </w:r>
      <w:r w:rsidR="00584D85">
        <w:t xml:space="preserve"> </w:t>
      </w:r>
      <w:r w:rsidRPr="00B2075E">
        <w:t>hesitation. Elias, with his deep understanding of the land, helped reinforce the security around the farmhouse, making sure all potential entry points were secure. Isabella, with her sharp mind and intuitive nature, provided Jace with insights that he might have missed, her analytical skills proving to be invaluable. Their support was vital, a quiet but unwavering strength that strengthened Jace and reassured Jaquelin.</w:t>
      </w:r>
    </w:p>
    <w:p w14:paraId="0CF3D47A" w14:textId="0D7DF783" w:rsidR="00091E51" w:rsidRPr="00B2075E" w:rsidRDefault="00000000" w:rsidP="00F31D33">
      <w:r w:rsidRPr="00B2075E">
        <w:t>The sense of community, the shared responsibility for their safety, unexpectedly deepened the bonds between them. It was a new kind of family, forged in the crucible of threat, a resilient network of support, helping them face the challenges of the unknown. It was a reminder that even amidst the shadows of his past, he wasn't alone. He had people in his life who cared for him, who wanted to protect him, who believed in his redemption. The realization was profound, bolstering his strength in a way no self-reflection ever could. The unknown threat remained, a persistent reminder of the precariousness of their situation. But now, facing it together, they were no longer afraid. They were prepared. They were ready.</w:t>
      </w:r>
    </w:p>
    <w:p w14:paraId="263A84FC" w14:textId="77777777" w:rsidR="00584D85" w:rsidRDefault="00584D85" w:rsidP="00F31D33"/>
    <w:p w14:paraId="6AF177C7" w14:textId="348D27BE" w:rsidR="00091E51" w:rsidRPr="00B2075E" w:rsidRDefault="00000000" w:rsidP="00F31D33">
      <w:r w:rsidRPr="00B2075E">
        <w:t>Finding Peace</w:t>
      </w:r>
    </w:p>
    <w:p w14:paraId="4C8CFB5D" w14:textId="6EA00F75" w:rsidR="00091E51" w:rsidRPr="00B2075E" w:rsidRDefault="00000000" w:rsidP="00F31D33">
      <w:r w:rsidRPr="00B2075E">
        <w:t xml:space="preserve">The late afternoon sun cast long shadows across the fields, painting the landscape in hues of gold and amber. Jace watched Jaquelin from the farmhouse window, her laughter echoing softly as she </w:t>
      </w:r>
      <w:r w:rsidRPr="00B2075E">
        <w:lastRenderedPageBreak/>
        <w:t>helped Elias harvest the late-season tomatoes. The scene was idyllic, a postcard-perfect image of rural tranquility. Yet, the memory of the anonymous note, a chilling whisper from his past, still clung to him like a persistent shadow. The words, “The past is never truly buried,” echoed in his mind, a constant reminder of the precariousness of their newfound peace.</w:t>
      </w:r>
    </w:p>
    <w:p w14:paraId="5793FDB8" w14:textId="77777777" w:rsidR="00091E51" w:rsidRPr="00B2075E" w:rsidRDefault="00000000" w:rsidP="00F31D33">
      <w:r w:rsidRPr="00B2075E">
        <w:t>He knew that true peace wasn’t the absence of threat, but the ability to face it, to confront it, not with the cold calculation of his former life, but with the newfound strength born from his evolving relationships. Elias's stoic acceptance, Isabella's insightful understanding, and Jaquelin's unwavering love –these were the pillars supporting his fragile equilibrium. He had learned that forgiveness, true forgiveness, wasn’t a singular act, but a continuous process, a slow, deliberate unraveling of guilt and self-recrimination. It wasn't about erasing the past, but integrating it into the narrative of his present, acknowledging its weight without being crushed by it.</w:t>
      </w:r>
    </w:p>
    <w:p w14:paraId="63795B00" w14:textId="77777777" w:rsidR="00091E51" w:rsidRPr="00B2075E" w:rsidRDefault="00000000" w:rsidP="00F31D33">
      <w:r w:rsidRPr="00B2075E">
        <w:t>He had started writing again, not the cold, detached prose of his earlier work, but raw, emotionally charged stories that explored the complexities of redemption. Isabella, with her keen eye and understanding of the creative process, had encouraged him to explore his vulnerability, to delve into the darkness without letting it consume him. His writing became a form of therapy, a way to process his trauma, to confront his demons, and to find meaning in the wreckage of his past.</w:t>
      </w:r>
    </w:p>
    <w:p w14:paraId="72736483" w14:textId="77777777" w:rsidR="00091E51" w:rsidRPr="00B2075E" w:rsidRDefault="00000000" w:rsidP="00F31D33">
      <w:r w:rsidRPr="00B2075E">
        <w:t>The act of writing, the pouring out of his soul onto the page, became a conduit for healing, a cathartic release that allowed him to confront the shadows that still haunted him.</w:t>
      </w:r>
    </w:p>
    <w:p w14:paraId="4FE3DE6A" w14:textId="461726F1" w:rsidR="00091E51" w:rsidRPr="00B2075E" w:rsidRDefault="00000000" w:rsidP="00F31D33">
      <w:r w:rsidRPr="00B2075E">
        <w:t>One evening, as the fire crackled merrily in the hearth, Jace read aloud from his latest work. It was a story about a man who, like him, had escaped a life of violence and deceit, only to find himself haunted by the ghosts of his past. Jaquelin sat beside him, her hand resting on his, her silent support a tangible comfort. Elias and Isabella sat in comfortable armchairs, attentive listeners, their presence a silent affirmation of their unwavering belief in his transformation. As Jace read, his voice trembled at times, his words raw and emotional, revealing the depth of his struggle. Yet, there was also a newfound strength in his voice, a confidence born from self-acceptance and the love surrounding him.</w:t>
      </w:r>
    </w:p>
    <w:p w14:paraId="73D866D7" w14:textId="77777777" w:rsidR="00091E51" w:rsidRPr="00B2075E" w:rsidRDefault="00000000" w:rsidP="00F31D33">
      <w:r w:rsidRPr="00B2075E">
        <w:t xml:space="preserve">When he finished, there was a moment of silence, broken only by the crackling fire. Then, Isabella spoke, her voice filled with quiet understanding. "You are writing your way towards redemption, Jace. It’s a long journey, but you are on the path." Her words were a balm to his soul, a validation of his struggles, a beacon of hope in the darkness. Elias nodded, his weathered face creased with a gentle smile. "The land heals, Jace," he said simply. "Give it time." His words </w:t>
      </w:r>
      <w:r w:rsidRPr="00B2075E">
        <w:br/>
        <w:t>resonated deeply with Jace, a reminder of the cyclical nature of life, the possibility of growth and renewal, even after the most devastating storms.</w:t>
      </w:r>
    </w:p>
    <w:p w14:paraId="27803B3F" w14:textId="47CD0BE9" w:rsidR="00091E51" w:rsidRPr="00B2075E" w:rsidRDefault="00000000" w:rsidP="00F31D33">
      <w:r w:rsidRPr="00B2075E">
        <w:t>Jaquelin’s eyes were filled with tears, but they were tears of pride and love, not sadness. She reached out and took his hand, her touch a silent expression of unwavering support. "Your words are beautiful, Jace," she whispered. "And you are beautiful, too." Her words were more powerful than any affirmation, a testament to the depth of her love and acceptance. In that moment, surrounded by the warmth of</w:t>
      </w:r>
      <w:r w:rsidR="00584D85">
        <w:t xml:space="preserve"> </w:t>
      </w:r>
      <w:r w:rsidRPr="00B2075E">
        <w:t>the fire and the love of his newfound family, Jace felt a sense of peace he had never thought possible. It wasn't the absence of fear or the erasure of his past, but an acceptance of his past, an integration of it into the fabric of his present.</w:t>
      </w:r>
    </w:p>
    <w:p w14:paraId="7D6DB647" w14:textId="5ED8C783" w:rsidR="00091E51" w:rsidRPr="00B2075E" w:rsidRDefault="00000000" w:rsidP="00F31D33">
      <w:r w:rsidRPr="00B2075E">
        <w:t xml:space="preserve">The investigation continued to simmer in the background, a low hum of anxiety that periodically pierced the quiet of their lives. The rogue investigator, a man driven by ambition and a thirst for closure, continued to dig, his relentless pursuit a constant reminder that their peace was fragile. But Jace had learned to navigate these uncertainties, to face his fears with a renewed sense of strength. </w:t>
      </w:r>
      <w:r w:rsidRPr="00B2075E">
        <w:lastRenderedPageBreak/>
        <w:t>He knew that the past could never truly be buried, but he had also learned that it didn't have to define him.</w:t>
      </w:r>
    </w:p>
    <w:p w14:paraId="74F6B7B1" w14:textId="09961CBA" w:rsidR="00091E51" w:rsidRPr="00B2075E" w:rsidRDefault="00000000" w:rsidP="00F31D33">
      <w:r w:rsidRPr="00B2075E">
        <w:t xml:space="preserve">He began to use his past experiences to anticipate threats, to bolster their security. His instincts, honed through years in the underworld, served him well. He taught Jaquelin basic self-defense techniques, not to turn her into a warrior, but to empower her, to give her a sense of control in a situation she had never anticipated being in. He also found solace in </w:t>
      </w:r>
      <w:r w:rsidRPr="00B2075E">
        <w:br/>
        <w:t>sharing his expertise with Elias, ensuring the farmhouse remained a secure haven. Elias, in turn, shared his knowledge of the land, providing Jace with an understanding of the subtle rhythms of nature, a comforting constancy amid the unpredictability of their situation. Together, they created a system of layered security, subtle yet effective, a protective cocoon woven from their combined skills and unwavering loyalty.</w:t>
      </w:r>
    </w:p>
    <w:p w14:paraId="71643E83" w14:textId="2F9C4D56" w:rsidR="00091E51" w:rsidRPr="00B2075E" w:rsidRDefault="00000000" w:rsidP="00F31D33">
      <w:r w:rsidRPr="00B2075E">
        <w:t>Isabella, with her analytical mind, became their strategist, analyzing the available information, anticipating the investigator's moves, and providing Jace with invaluable insights. Her perspective was crucial, offering a clarity that allowed Jace to move beyond the emotional entanglement of his past and focus on the present. Her artistic mind, which</w:t>
      </w:r>
      <w:r w:rsidR="00584D85">
        <w:t xml:space="preserve"> </w:t>
      </w:r>
      <w:r w:rsidRPr="00B2075E">
        <w:t>could see beauty in the broken pieces, helped him find hope amidst the wreckage of his past. She recognized the potential for a new kind of life, a life built on trust, honesty, and the love that bound them together.</w:t>
      </w:r>
    </w:p>
    <w:p w14:paraId="2DBF2DA3" w14:textId="6184E023" w:rsidR="00091E51" w:rsidRPr="00B2075E" w:rsidRDefault="00000000" w:rsidP="00F31D33">
      <w:r w:rsidRPr="00B2075E">
        <w:t>The threat never fully disappeared, but it no longer held the same power. Jace had found a way to integrate it into his life, to acknowledge it without allowing it to control him. He had discovered that true peace wasn't the absence of conflict, but the ability to face it with strength, resilience, and the support of those he loved. The quiet evenings, once punctuated by the rhythmic tick-tock of the grandfather clock, now resonated with a deeper sense of contentment, a quiet understanding that even in the midst of uncertainty, there was a profound and enduring peace to be found. A peace forged not in the absence of the past, but in its acceptance, its integration, and the unwavering love that surrounded him.</w:t>
      </w:r>
    </w:p>
    <w:p w14:paraId="1A469E68" w14:textId="77777777" w:rsidR="00091E51" w:rsidRPr="00B2075E" w:rsidRDefault="00000000" w:rsidP="00F31D33">
      <w:r w:rsidRPr="00B2075E">
        <w:t>The past was a part of him, but it was no longer his whole story. His new narrative, a testament to resilience, healing, and the possibility of redemption, was still being written, one word, one day, one sunrise at a time.</w:t>
      </w:r>
    </w:p>
    <w:p w14:paraId="551B0B87" w14:textId="77777777" w:rsidR="00584D85" w:rsidRDefault="00584D85" w:rsidP="00F31D33"/>
    <w:p w14:paraId="51D77445" w14:textId="3A5B2158" w:rsidR="00091E51" w:rsidRPr="00B2075E" w:rsidRDefault="00000000" w:rsidP="00F31D33">
      <w:r w:rsidRPr="00B2075E">
        <w:t>Uncertain Future</w:t>
      </w:r>
    </w:p>
    <w:p w14:paraId="51946769" w14:textId="08ACACB0" w:rsidR="00091E51" w:rsidRPr="00B2075E" w:rsidRDefault="00000000" w:rsidP="00F31D33">
      <w:r w:rsidRPr="00B2075E">
        <w:t>The rhythmic tick-tock of the grandfather clock in the hallway was a constant companion to their anxieties. It measured not just the passage of time, but the slow, steady drip of uncertainty into their lives. The idyllic façade of their rural existence was a carefully constructed shield, protecting them from the storm brewing on the horizon. But even the most sturdy shield could eventually succumb to relentless pressure. The threat of exposure, once a distant rumble, now felt like a looming avalanche, its weight pressing down on them.</w:t>
      </w:r>
    </w:p>
    <w:p w14:paraId="45501A02" w14:textId="310E324E" w:rsidR="00091E51" w:rsidRPr="00B2075E" w:rsidRDefault="00000000" w:rsidP="00F31D33">
      <w:r w:rsidRPr="00B2075E">
        <w:t>Jace knew the investigator, a relentless man driven by a sense of justice warped by personal ambition, wouldn't give up easily. The trail of breadcrumbs Jace had meticulously left behind, intended to divert attention, might prove insufficient. He'd underestimated the man's tenacity, his ability to connect seemingly unrelated dots, to unearth truths buried beneath layers of deception. The anonymous note, a chilling reminder of his past misdeeds, hadn't been a mere threat; it had been a wake-up call.</w:t>
      </w:r>
    </w:p>
    <w:p w14:paraId="2D02AA06" w14:textId="77777777" w:rsidR="00091E51" w:rsidRPr="00B2075E" w:rsidRDefault="00000000" w:rsidP="00F31D33">
      <w:r w:rsidRPr="00B2075E">
        <w:lastRenderedPageBreak/>
        <w:t>He spent sleepless nights poring over maps of the city, tracing the routes his men had used, analyzing patterns, searching for any loose ends. His mind, once a finely tuned machine designed for subterfuge, now worked overtime, anticipating every potential move of the investigator. He envisioned worst-case scenarios, meticulously crafting contingency plans, preparing for a battle he might not be able to win.</w:t>
      </w:r>
    </w:p>
    <w:p w14:paraId="4A637DAD" w14:textId="5533AC05" w:rsidR="00091E51" w:rsidRPr="00B2075E" w:rsidRDefault="00000000" w:rsidP="00F31D33">
      <w:r w:rsidRPr="00B2075E">
        <w:t>Jaquelin, though blissfully unaware of the extent of the danger, sensed a shift in Jace’s demeanor. The easy laughter</w:t>
      </w:r>
      <w:r w:rsidR="00584D85">
        <w:t xml:space="preserve"> </w:t>
      </w:r>
      <w:r w:rsidRPr="00B2075E">
        <w:t>that had filled their days was replaced by a pensive silence, a quiet intensity that hinted at unspoken burdens. She tried to probe, to understand what weighed so heavily on his mind, but Jace deflected her concerns with gentle reassurances, careful not to reveal the truth. He knew that the burden of his past was his alone to bear, a secret that could shatter the fragile happiness they had built together.</w:t>
      </w:r>
    </w:p>
    <w:p w14:paraId="65D9390D" w14:textId="265F7FA8" w:rsidR="00091E51" w:rsidRPr="00B2075E" w:rsidRDefault="00000000" w:rsidP="00F31D33">
      <w:r w:rsidRPr="00B2075E">
        <w:t>The weight of his secrets pressed down on him. He found himself agonizing over every detail, replaying conversations, scrutinizing every action he'd taken since his decision to leave the life behind. He'd erased digital footprints, but memories, those stubborn artifacts of the past, lingered in the minds of others, a potential time bomb ready to detonate.</w:t>
      </w:r>
    </w:p>
    <w:p w14:paraId="596E9471" w14:textId="3BAE3CCE" w:rsidR="00091E51" w:rsidRPr="00B2075E" w:rsidRDefault="00000000" w:rsidP="00F31D33">
      <w:r w:rsidRPr="00B2075E">
        <w:t>His writing, once a source of solace, now felt like a mirror reflecting the fractured nature of his existence. His characters, initially drawn from the grit of his former life, now seemed hollow, mere shadows of their former selves, pale imitations of the complex world he had once inhabited. His inspiration had dried up, replaced by a paralyzing fear.</w:t>
      </w:r>
    </w:p>
    <w:p w14:paraId="0241A266" w14:textId="77777777" w:rsidR="00091E51" w:rsidRPr="00B2075E" w:rsidRDefault="00000000" w:rsidP="00F31D33">
      <w:r w:rsidRPr="00B2075E">
        <w:t>He looked at his unfinished manuscript, the blank pages mocking his inability to find solace in the act of creation.</w:t>
      </w:r>
    </w:p>
    <w:p w14:paraId="2AFFD363" w14:textId="77777777" w:rsidR="00091E51" w:rsidRPr="00B2075E" w:rsidRDefault="00000000" w:rsidP="00F31D33">
      <w:r w:rsidRPr="00B2075E">
        <w:t>One evening, as he sat staring out at the starlit sky, Jaquelin came to him. She knelt beside him, her hand resting on his. "Jace, something's wrong. Tell me." Her voice was soft, her touch a gentle caress, but her eyes held a determined strength that mirrored his own.</w:t>
      </w:r>
    </w:p>
    <w:p w14:paraId="335D3683" w14:textId="77777777" w:rsidR="00091E51" w:rsidRPr="00B2075E" w:rsidRDefault="00000000" w:rsidP="00F31D33">
      <w:r w:rsidRPr="00B2075E">
        <w:t>He looked into her eyes, seeing the reflection of his own unspoken fears, and he almost broke. He wanted to confide in her, to share the burden of his anxiety, but the fear of shattering her world held him back. He knew that exposing her to the reality of his past would not only endanger her, but also destroy the sanctuary they had painstakingly built.</w:t>
      </w:r>
    </w:p>
    <w:p w14:paraId="37CBFC0A" w14:textId="77777777" w:rsidR="00091E51" w:rsidRPr="00B2075E" w:rsidRDefault="00000000" w:rsidP="00F31D33">
      <w:r w:rsidRPr="00B2075E">
        <w:t xml:space="preserve">Instead, he squeezed her hand, attempting a reassuring smile that didn’t quite reach his eyes. "It's nothing, my love. Just…business." His voice was strained, devoid of the usual </w:t>
      </w:r>
      <w:r w:rsidRPr="00B2075E">
        <w:br/>
        <w:t>warmth.</w:t>
      </w:r>
    </w:p>
    <w:p w14:paraId="2790D2AB" w14:textId="77777777" w:rsidR="00091E51" w:rsidRPr="00B2075E" w:rsidRDefault="00000000" w:rsidP="00F31D33">
      <w:r w:rsidRPr="00B2075E">
        <w:t>Jaquelin, however, wasn't easily fooled. She saw through his façade, sensing the depth of his despair. She didn't press him further, understanding that there were some burdens that a person had to carry alone. Instead, she simply held his hand, offering her silent support, her unwavering love a beacon of hope in the darkness.</w:t>
      </w:r>
    </w:p>
    <w:p w14:paraId="79EEA516" w14:textId="77777777" w:rsidR="00091E51" w:rsidRPr="00B2075E" w:rsidRDefault="00000000" w:rsidP="00F31D33">
      <w:r w:rsidRPr="00B2075E">
        <w:t>The following days were a blur of activity, a whirlwind of planning and preparation. Jace spent hours strengthening their security, subtly adjusting their routine, and creating a series of escape routes, should the need arise. He worked tirelessly, driven by the desire to protect Jaquelin, to keep her safe from the storm that threatened to engulf them.</w:t>
      </w:r>
    </w:p>
    <w:p w14:paraId="53403B52" w14:textId="38B11B2F" w:rsidR="00091E51" w:rsidRPr="00B2075E" w:rsidRDefault="00000000" w:rsidP="00F31D33">
      <w:r w:rsidRPr="00B2075E">
        <w:t xml:space="preserve">He enlisted Elias's help, utilizing the farmer's intimate knowledge of the land to create hidden pathways and secure hideouts. Elias, a man of few words, understood the gravity of the situation </w:t>
      </w:r>
      <w:r w:rsidRPr="00B2075E">
        <w:lastRenderedPageBreak/>
        <w:t>and provided his unwavering support. He, too, bore the scars of a harsh past, a past that had taught him the importance of resilience and the strength found in unity.</w:t>
      </w:r>
    </w:p>
    <w:p w14:paraId="62309C38" w14:textId="77777777" w:rsidR="00091E51" w:rsidRPr="00B2075E" w:rsidRDefault="00000000" w:rsidP="00F31D33">
      <w:r w:rsidRPr="00B2075E">
        <w:t>Isabella, with her keen intellect, analyzed the available intelligence, interpreting subtle clues and predicting the investigator's next moves. Her insight was invaluable, offering a clarity that helped Jace cut through the fog of his anxieties. She acted as his strategist, his counselor, and his anchor, keeping him grounded amidst the chaos.</w:t>
      </w:r>
    </w:p>
    <w:p w14:paraId="4088FAC6" w14:textId="4AB8DD4A" w:rsidR="00091E51" w:rsidRPr="00B2075E" w:rsidRDefault="00000000" w:rsidP="00F31D33">
      <w:r w:rsidRPr="00B2075E">
        <w:t>The uncertainty gnawed at them all, a constant undercurrent of anxiety beneath the surface of their daily lives. They lived</w:t>
      </w:r>
      <w:r w:rsidR="00584D85">
        <w:t xml:space="preserve"> </w:t>
      </w:r>
      <w:r w:rsidRPr="00B2075E">
        <w:t>in a state of perpetual alertness, their senses heightened, their minds anticipating the inevitable confrontation. The idyllic setting of the farmhouse had become a stage for a high-stakes drama, the actors unsure of their lines, improvising as they went, playing a game of cat and mouse with fate itself.</w:t>
      </w:r>
    </w:p>
    <w:p w14:paraId="62095A51" w14:textId="75EFF0F1" w:rsidR="00091E51" w:rsidRPr="00B2075E" w:rsidRDefault="00000000" w:rsidP="00F31D33">
      <w:r w:rsidRPr="00B2075E">
        <w:t>Yet, amidst the fear and uncertainty, there was also a deep sense of connection, a bond forged in the crucible of adversity. Their love, tested by the challenges they faced, grew stronger, deeper, a testament to the power of human resilience. They found solace in each other's presence, their shared anxieties becoming a unifying force, a testament to their unwavering commitment to one another. The future remained uncertain, a vast and unknown expanse stretching before them, but they faced it together, united in their determination to navigate the treacherous path ahead. The uncertainty was a constant shadow, but it no longer held the power to extinguish the light of their love, a flame that burned brightly against the encroaching darkness.</w:t>
      </w:r>
    </w:p>
    <w:p w14:paraId="61DB7898" w14:textId="77777777" w:rsidR="00584D85" w:rsidRDefault="00584D85" w:rsidP="00F31D33"/>
    <w:p w14:paraId="2F4BF7D5" w14:textId="14783023" w:rsidR="00091E51" w:rsidRPr="00B2075E" w:rsidRDefault="00000000" w:rsidP="00F31D33">
      <w:r w:rsidRPr="00B2075E">
        <w:t>Lingering Threats</w:t>
      </w:r>
    </w:p>
    <w:p w14:paraId="106F8158" w14:textId="198D111E" w:rsidR="00091E51" w:rsidRPr="00B2075E" w:rsidRDefault="00000000" w:rsidP="00F31D33">
      <w:r w:rsidRPr="00B2075E">
        <w:t>The quiet hum of the refrigerator was the only sound in the otherwise silent kitchen, a stark contrast to the tempest raging in Jace’s mind. The investigator, a man whose name Jace couldn't even bring himself to utter, was like a phantom, a persistent whisper at the edge of his awareness. He’d managed to dismantle the most visible aspects of his empire, but the tentacles of his past stretched far and wide, their reach unpredictable and potentially devastating.</w:t>
      </w:r>
    </w:p>
    <w:p w14:paraId="20C1D414" w14:textId="1A72F0B6" w:rsidR="00091E51" w:rsidRPr="00B2075E" w:rsidRDefault="00000000" w:rsidP="00F31D33">
      <w:r w:rsidRPr="00B2075E">
        <w:t>The anonymous note hadn't just been a threat; it was a catalogue of sins, a detailed account of transactions long forgotten, deals sealed with a handshake and a nod in dimly lit backrooms. Each detail, meticulously described, was a potential landmine, capable of blowing apart the carefully constructed life he'd built with Jaquelin. He'd underestimated the depth of his enemies' reach, the tenacity of their grudges, the sheer persistence of those who sought to pull him down.</w:t>
      </w:r>
    </w:p>
    <w:p w14:paraId="46F1C534" w14:textId="10FB51A7" w:rsidR="00091E51" w:rsidRPr="00B2075E" w:rsidRDefault="00000000" w:rsidP="00F31D33">
      <w:r w:rsidRPr="00B2075E">
        <w:t>He thought back to Marco, a lieutenant who had betrayed him years ago, disappearing with a substantial sum of money and leaving behind a trail of unanswered questions. Marco was a ghost, a rumor swirling on the edges of the underworld. But what if Marco, driven by vengeance or greed, had resurfaced? What if he had decided to expose Jace, to revel in his downfall? The thought sent a chill down Jace's spine, a cold dread that settled deep in his gut. He had assumed that Marco's disappearance had been the end of their story, a chapter closed in his life. But now, he wasn’t so sure. The past, he was learning, had a stubborn way of returning.</w:t>
      </w:r>
    </w:p>
    <w:p w14:paraId="2E5F22F4" w14:textId="2319BAEE" w:rsidR="00091E51" w:rsidRPr="00B2075E" w:rsidRDefault="00000000" w:rsidP="00F31D33">
      <w:r w:rsidRPr="00B2075E">
        <w:t xml:space="preserve">Then there was the matter of the Sal Demarco family. Their feud had been long and bloody, a war fought in the shadows, a series of betrayals and counter-betrayals that had left a wake of bodies and broken promises. Jace had thought he’d severed ties with them, but the Sal Demarcos were notorious for their long memories and their ruthless efficiency. A single word, a misplaced phone call, a misplaced glance –any of these could trigger a chain reaction that could engulf him. The fear </w:t>
      </w:r>
      <w:r w:rsidRPr="00B2075E">
        <w:lastRenderedPageBreak/>
        <w:t>wasn't just about his own safety; it was the fear of exposing Jaquelin to the brutality of that world, a world he’d desperately tried to leave behind.</w:t>
      </w:r>
    </w:p>
    <w:p w14:paraId="12CCB473" w14:textId="77777777" w:rsidR="00091E51" w:rsidRPr="00B2075E" w:rsidRDefault="00000000" w:rsidP="00F31D33">
      <w:r w:rsidRPr="00B2075E">
        <w:t>He picked up a worn photograph, his fingers tracing the outline of a younger, sharper version of himself. The image was a stark reminder of his past, a visual testament to a life he'd fought so hard to erase. In the background, barely visible, was a glimpse of a shadowy figure, a face obscured by darkness. He couldn't remember who it was. Perhaps it was just a stranger. Or perhaps, it was another piece of the puzzle, another ghost from his past, waiting to resurface.</w:t>
      </w:r>
    </w:p>
    <w:p w14:paraId="52335008" w14:textId="607928A9" w:rsidR="00091E51" w:rsidRPr="00B2075E" w:rsidRDefault="00000000" w:rsidP="00F31D33">
      <w:r w:rsidRPr="00B2075E">
        <w:t>He spent the next few days in a state of heightened awareness. Every shadow seemed to hold a threat, every unfamiliar face a potential enemy. His paranoia had become his constant companion, a shadow mirroring the darkness of his own past. The idyllic countryside, once a haven of peace, now felt like a gilded cage, its beauty masking the imminent danger.</w:t>
      </w:r>
    </w:p>
    <w:p w14:paraId="15921BD9" w14:textId="2D2506A4" w:rsidR="00091E51" w:rsidRPr="00B2075E" w:rsidRDefault="00000000" w:rsidP="00F31D33">
      <w:r w:rsidRPr="00B2075E">
        <w:t>His sleep was fractured, filled with nightmares of betrayal and violence. He'd wake up in a cold sweat, the adrenaline coursing through his veins, his heart pounding a frantic rhythm against his ribs. The line between reality and nightmare blurred, the anxiety seeping into his waking hours, clouding his judgment, and distorting his perspective.</w:t>
      </w:r>
    </w:p>
    <w:p w14:paraId="26FA2B27" w14:textId="00A35323" w:rsidR="00091E51" w:rsidRPr="00B2075E" w:rsidRDefault="00000000" w:rsidP="00F31D33">
      <w:r w:rsidRPr="00B2075E">
        <w:t>Jaquelin, sensing his growing distress, tried to help. She offered comfort, her love a gentle balm to his wounds, but even her unwavering support couldn’t fully alleviate the weight of his anxieties. He tried to shield her from his turmoil, but the cracks in his façade were beginning to show. The constant tension, the sleepless nights, the sudden fits of anger—they were all evidence of the inner turmoil that was consuming him.</w:t>
      </w:r>
    </w:p>
    <w:p w14:paraId="665640E5" w14:textId="2664B5E8" w:rsidR="00091E51" w:rsidRPr="00B2075E" w:rsidRDefault="00000000" w:rsidP="00F31D33">
      <w:r w:rsidRPr="00B2075E">
        <w:t>His efforts to maintain the illusion of normalcy were becoming increasingly strained. He'd start conversations, only to lose his train of thought, his mind wandering back to the lurking threats. Simple tasks, once effortlessly completed, now required a monumental effort of concentration. He felt as though he was living two lives, simultaneously navigating the treacherous world of his past and the fragile sanctuary he had created with Jaquelin. It was a brutal balancing act, a high-wire walk above a precipice.</w:t>
      </w:r>
    </w:p>
    <w:p w14:paraId="16048735" w14:textId="77777777" w:rsidR="00091E51" w:rsidRPr="00B2075E" w:rsidRDefault="00000000" w:rsidP="00F31D33">
      <w:r w:rsidRPr="00B2075E">
        <w:t>One evening, as they sat by the fire, the flickering flames reflecting in their eyes, Jaquelin gently touched his hand. "Jace," she whispered, her voice soft but firm, "you’re not yourself. What is it?"</w:t>
      </w:r>
    </w:p>
    <w:p w14:paraId="46C3B2F4" w14:textId="007C94AE" w:rsidR="00091E51" w:rsidRPr="00B2075E" w:rsidRDefault="00000000" w:rsidP="00F31D33">
      <w:r w:rsidRPr="00B2075E">
        <w:t>He looked into her eyes, and he saw his own reflection – a man haunted by his past, trapped in a web of his own making. He wanted to confide in her, to share the burden he carried, but the fear of shattering her world held him back. He was not ready to let go of this illusion of a normal life. The thought of losing that small piece of happiness he clung to was almost unbearable.</w:t>
      </w:r>
    </w:p>
    <w:p w14:paraId="5CB5050B" w14:textId="77777777" w:rsidR="00091E51" w:rsidRPr="00B2075E" w:rsidRDefault="00000000" w:rsidP="00F31D33">
      <w:r w:rsidRPr="00B2075E">
        <w:t>“It’s nothing,” he mumbled, his voice barely a whisper. “Just stress. Business stress.”</w:t>
      </w:r>
    </w:p>
    <w:p w14:paraId="423C3AF9" w14:textId="14608738" w:rsidR="00091E51" w:rsidRPr="00B2075E" w:rsidRDefault="00000000" w:rsidP="00F31D33">
      <w:r w:rsidRPr="00B2075E">
        <w:t>She didn't believe him, but she respected his unspoken need for silence. Instead, she held his hand, offering silent comfort, her love a beacon in the encroaching darkness. Her presence was a lifeline, a tangible reminder of the good he had found, a source of strength in his time of need. Her quiet strength, the unwavering belief in him, gave him the courage to face the shadows of his past. He wasn't alone. He had her. And that, he realized, was more valuable than anything he'd ever built or lost.</w:t>
      </w:r>
    </w:p>
    <w:p w14:paraId="1BAF303C" w14:textId="1CD78D9D" w:rsidR="00091E51" w:rsidRPr="00B2075E" w:rsidRDefault="00000000" w:rsidP="00F31D33">
      <w:r w:rsidRPr="00B2075E">
        <w:t xml:space="preserve">But the lingering threats still loomed. He knew, deep down, that the calm before the storm was merely a deceptive pause, a brief respite before the inevitable confrontation. The past, with all its brutality and betrayal, would not remain silent forever. The weight of his actions was a burden he </w:t>
      </w:r>
      <w:r w:rsidRPr="00B2075E">
        <w:lastRenderedPageBreak/>
        <w:t>had to bear. And he had to protect Jaquelin from that burden. The uncertainty continued to be a constant presence, a shadow that danced on the fringes of his vision, whispering threats of the past and the potential violence of the future. The fight for his life and Jaquelin's future had only just begun. The quiet of the farmhouse held a deceptive peace, a fragile equilibrium, easily shattered. The game wasn't over. It had, in fact, only just begun.</w:t>
      </w:r>
    </w:p>
    <w:p w14:paraId="3693D5AD" w14:textId="77777777" w:rsidR="005C49A7" w:rsidRDefault="005C49A7" w:rsidP="00F31D33"/>
    <w:p w14:paraId="105A6827" w14:textId="5AA993B1" w:rsidR="00091E51" w:rsidRPr="00B2075E" w:rsidRDefault="00000000" w:rsidP="00F31D33">
      <w:r w:rsidRPr="00B2075E">
        <w:t>Moral Ambiguity</w:t>
      </w:r>
    </w:p>
    <w:p w14:paraId="775A5870" w14:textId="77777777" w:rsidR="00091E51" w:rsidRPr="00B2075E" w:rsidRDefault="00000000" w:rsidP="00F31D33">
      <w:r w:rsidRPr="00B2075E">
        <w:t xml:space="preserve">The flickering gaslight cast long shadows across the worn wooden table, highlighting the lines etched into Jace’s face. He stared into his glass of amber liquid, the whiskey doing little to soothe the turmoil within. He’d built his empire on ruthlessness, on fear, on a calculated disregard for the </w:t>
      </w:r>
      <w:r w:rsidRPr="00B2075E">
        <w:br/>
        <w:t xml:space="preserve">consequences of his actions. He'd justified it, told himself it was a necessary evil, a means to an end. But the end, it seemed, was nowhere in sight. The lines between right and wrong had become hopelessly blurred, a chaotic mess of morally grey decisions that haunted his every waking </w:t>
      </w:r>
      <w:r w:rsidRPr="00B2075E">
        <w:br/>
        <w:t>moment.</w:t>
      </w:r>
    </w:p>
    <w:p w14:paraId="5FFFAA56" w14:textId="2C4637CD" w:rsidR="00091E51" w:rsidRPr="00B2075E" w:rsidRDefault="00000000" w:rsidP="00F31D33">
      <w:r w:rsidRPr="00B2075E">
        <w:t xml:space="preserve">Jaquelin's unwavering faith in him, her blind trust in the man he presented to her, was a constant source of both guilt and a desperate need for protection. He had woven a lie so </w:t>
      </w:r>
      <w:r w:rsidRPr="00B2075E">
        <w:br/>
        <w:t>intricate, so meticulously crafted, that unraveling it would mean destroying not only his empire, but the life he'd painstakingly built with her. Was he a monster protecting an angel? Or was he simply a coward, too afraid to face the consequences of his past? The question echoed in the silence, unanswered, a constant torment.</w:t>
      </w:r>
    </w:p>
    <w:p w14:paraId="6E368393" w14:textId="77777777" w:rsidR="00091E51" w:rsidRPr="00B2075E" w:rsidRDefault="00000000" w:rsidP="00F31D33">
      <w:r w:rsidRPr="00B2075E">
        <w:t>He recalled a particular incident, years ago, a deal gone wrong in a dimly lit warehouse. A man, a rival, had been...</w:t>
      </w:r>
    </w:p>
    <w:p w14:paraId="10BDAAEC" w14:textId="52AD3A7C" w:rsidR="00091E51" w:rsidRPr="00B2075E" w:rsidRDefault="00000000" w:rsidP="00F31D33">
      <w:r w:rsidRPr="00B2075E">
        <w:t>dealt with. Permanently. Jace hadn't pulled the trigger, but the order had come from him. The memory surfaced like a phantom limb, sharp and aching, a constant reminder of the blood staining his hands. He’d justified it then, rationalized it as a necessary act of self-preservation. But now, bathed in the quiet light of his farmhouse kitchen, the justification felt thin, pathetic. The guilt, once suppressed, now clawed its</w:t>
      </w:r>
      <w:r w:rsidR="005C49A7">
        <w:t xml:space="preserve"> </w:t>
      </w:r>
      <w:r w:rsidRPr="00B2075E">
        <w:t>way to the surface, a relentless tide eroding his carefully constructed composure.</w:t>
      </w:r>
    </w:p>
    <w:p w14:paraId="5752CFC3" w14:textId="14B6CF54" w:rsidR="00091E51" w:rsidRPr="00B2075E" w:rsidRDefault="00000000" w:rsidP="00F31D33">
      <w:r w:rsidRPr="00B2075E">
        <w:t>He’d dismantled much of his operation, but the damage was done. The threads of his past, so meticulously woven together, were now unraveling, threatening to expose the truth. And the truth, he knew, would destroy Jaquelin. The thought was a physical blow, a sickening punch to the gut.</w:t>
      </w:r>
    </w:p>
    <w:p w14:paraId="1EF9563E" w14:textId="17258047" w:rsidR="00091E51" w:rsidRPr="00B2075E" w:rsidRDefault="00000000" w:rsidP="00F31D33">
      <w:r w:rsidRPr="00B2075E">
        <w:t>The investigator’s shadow loomed larger now, not just a threat, but a constant, suffocating presence. Every phone call was a potential trap, every whispered conversation a potential betrayal. His paranoia had morphed into a debilitating fear, a fear not just for himself, but for Jaquelin. He was a man trapped in a web of his own making, caught between the love he felt for her and the inescapable consequences of his actions.</w:t>
      </w:r>
    </w:p>
    <w:p w14:paraId="5E6E394D" w14:textId="31553641" w:rsidR="00091E51" w:rsidRPr="00B2075E" w:rsidRDefault="00000000" w:rsidP="00F31D33">
      <w:r w:rsidRPr="00B2075E">
        <w:t>He'd always prided himself on his control, his ability to manipulate events to his advantage. But now, he felt powerless, adrift in a sea of uncertainty. He'd made choices that had condemned others to suffering, choices that had brought him wealth and power but left a trail of broken lives in their wake. Was redemption even possible? Could he atone for the sins he’d committed? Or was he destined to live with the weight of his actions, a constant reminder of the man he had become?</w:t>
      </w:r>
    </w:p>
    <w:p w14:paraId="45992254" w14:textId="77777777" w:rsidR="00091E51" w:rsidRPr="00B2075E" w:rsidRDefault="00000000" w:rsidP="00F31D33">
      <w:r w:rsidRPr="00B2075E">
        <w:lastRenderedPageBreak/>
        <w:t>The contrast between his public persona and his private life was stark. The ruthless drug lord, feared and respected in equal measure, and the loving partner, gentle and devoted, felt like two separate entities inhabiting the same body. Which was the real Jace? Was there even a "real" Jace, or was he merely a collection of contradictions, a tapestry woven from darkness and light?</w:t>
      </w:r>
    </w:p>
    <w:p w14:paraId="4A79204D" w14:textId="77777777" w:rsidR="00091E51" w:rsidRPr="00B2075E" w:rsidRDefault="00000000" w:rsidP="00F31D33">
      <w:r w:rsidRPr="00B2075E">
        <w:t xml:space="preserve">He thought of Marco again, the ghost of his past, a symbol of his own failings. The betrayal had been a devastating blow, a crack in the foundation of his empire. Marco's reappearance was a chilling reminder of the fragility of his control, the constant threat of exposure. Had he </w:t>
      </w:r>
      <w:r w:rsidRPr="00B2075E">
        <w:br/>
        <w:t>underestimated Marco's capacity for revenge? Had he allowed his own arrogance to blind him to the potential consequences of his actions?</w:t>
      </w:r>
    </w:p>
    <w:p w14:paraId="23D9016B" w14:textId="121B032B" w:rsidR="00091E51" w:rsidRPr="00B2075E" w:rsidRDefault="00000000" w:rsidP="00F31D33">
      <w:r w:rsidRPr="00B2075E">
        <w:t>The Sal Demarcos posed a different kind of threat, a cold, calculated enemy with a long memory and a thirst for vengeance. Their feud stretched back years, a tangled web of broken alliances and bloody conflicts. The thought of them discovering Jaquelin’s connection to him was enough to send a shiver down his spine. He’d believed he’d severed ties with them, but he knew, with a chilling certainty, that they were watching, waiting, ready to pounce at the slightest opportunity.</w:t>
      </w:r>
    </w:p>
    <w:p w14:paraId="5718185F" w14:textId="77777777" w:rsidR="00091E51" w:rsidRPr="00B2075E" w:rsidRDefault="00000000" w:rsidP="00F31D33">
      <w:r w:rsidRPr="00B2075E">
        <w:t>He closed his eyes, trying to find solace in the memories of Jaquelin, her smile, her laughter, the warmth of her touch. Those memories were his lifeline, his reason for fighting, his hope for redemption. But even those precious moments were tainted by the knowledge of his deception, the lie he was perpetuating. Could he ever truly be worthy of her love?</w:t>
      </w:r>
    </w:p>
    <w:p w14:paraId="526BDEAF" w14:textId="77777777" w:rsidR="00091E51" w:rsidRPr="00B2075E" w:rsidRDefault="00000000" w:rsidP="00F31D33">
      <w:r w:rsidRPr="00B2075E">
        <w:t>Could he ever truly escape the shadow of his past? The questions lingered, unanswered, gnawing at his conscience.</w:t>
      </w:r>
    </w:p>
    <w:p w14:paraId="46A8DF90" w14:textId="62332274" w:rsidR="00091E51" w:rsidRPr="00B2075E" w:rsidRDefault="00000000" w:rsidP="00F31D33">
      <w:r w:rsidRPr="00B2075E">
        <w:t>He raised his glass, the amber liquid swirling within, reflecting the uncertain future that stretched before him. He was a man caught in a moral quagmire, a criminal trying to find redemption, a killer trying to find love. He was a man torn apart by the conflict between his past and the future he desperately wanted to create with Jaquelin. The uncertainty was a constant companion, a shadow that danced at the edge of his vision, reminding him of the choices he’d made, the</w:t>
      </w:r>
      <w:r w:rsidR="005C49A7">
        <w:t xml:space="preserve"> </w:t>
      </w:r>
      <w:r w:rsidRPr="00B2075E">
        <w:t>lives he'd affected, and the perilous path he walked. The moral ambiguity of his existence was not a question to be answered, but a burden to be carried, a constant weight on his soul. The game, he realized, wasn't just about survival; it was about finding a way to reconcile the irreconcilable, to find peace in a world he'd helped to make so chaotic. The journey, however treacherous, had only just begun. And the price of his redemption, he suspected, would be far higher than he could ever imagine.</w:t>
      </w:r>
    </w:p>
    <w:p w14:paraId="7BD9D5C7" w14:textId="77777777" w:rsidR="005C49A7" w:rsidRDefault="005C49A7" w:rsidP="00F31D33"/>
    <w:p w14:paraId="18F50FEF" w14:textId="1BC1FB7E" w:rsidR="00091E51" w:rsidRPr="00B2075E" w:rsidRDefault="00000000" w:rsidP="00F31D33">
      <w:r w:rsidRPr="00B2075E">
        <w:t>Love and Loyalty</w:t>
      </w:r>
    </w:p>
    <w:p w14:paraId="0C70F0B6" w14:textId="77777777" w:rsidR="00091E51" w:rsidRPr="00B2075E" w:rsidRDefault="00000000" w:rsidP="00F31D33">
      <w:r w:rsidRPr="00B2075E">
        <w:t>The rain lashed against the windows of the secluded cabin, mirroring the storm raging inside Jace. He watched Jaquelin sleep, her face serene and untouched by the darkness that consumed him. Her peaceful slumber was a stark contrast to the turmoil that tore at his soul, a constant reminder of the lie he lived, the deception he maintained. He’d built his empire on betrayal, on the calculated manipulation of others, yet here he was, cradled in the warmth of her love, a love he felt he didn’t deserve.</w:t>
      </w:r>
    </w:p>
    <w:p w14:paraId="63CF2206" w14:textId="364B34C8" w:rsidR="00091E51" w:rsidRPr="00B2075E" w:rsidRDefault="00000000" w:rsidP="00F31D33">
      <w:r w:rsidRPr="00B2075E">
        <w:t>Loyalty, he realized, wasn't just about unwavering allegiance to a cause or a person; it was about sacrifice. He'd sacrificed everything for his empire, his life, his very identity, to maintain a sense of order and control. But now, he was faced with a different kind of sacrifice, one that required him to dismantle everything he'd built, to surrender the power and wealth he'd ruthlessly accumulated, all to protect the woman he loved.</w:t>
      </w:r>
    </w:p>
    <w:p w14:paraId="1C592AF4" w14:textId="007F7F81" w:rsidR="00091E51" w:rsidRPr="00B2075E" w:rsidRDefault="00000000" w:rsidP="00F31D33">
      <w:r w:rsidRPr="00B2075E">
        <w:lastRenderedPageBreak/>
        <w:t>The love he felt for Jaquelin wasn't the sentimental, romanticized version he'd read about in cheap novels. It was raw, visceral, a primal instinct that transcended the darkness that clung to him. It was a desperate need to protect her innocence from the brutal realities of the world he inhabited, a world he'd created. It was a silent vow, a promise whispered in the dead of night, a testament to his fractured soul. He'd traded his moral compass for power and riches, but the love he shared with Jaquelin was a constant, aching reminder of the man he could have been, should have been.</w:t>
      </w:r>
    </w:p>
    <w:p w14:paraId="17BC7387" w14:textId="0D7D5211" w:rsidR="00091E51" w:rsidRPr="00B2075E" w:rsidRDefault="00000000" w:rsidP="00F31D33">
      <w:r w:rsidRPr="00B2075E">
        <w:t>He thought back to his early days, the naive ambition that had propelled him forward, the hunger for more. He’d</w:t>
      </w:r>
      <w:r w:rsidR="005C49A7">
        <w:t xml:space="preserve"> </w:t>
      </w:r>
      <w:r w:rsidRPr="00B2075E">
        <w:t>justified his actions, convincing himself that his ruthlessness was a means to an end, a way to provide for his family, to escape the poverty that had defined his childhood. He’d rationalized his crimes as necessary evils, the price of success. But now, the price seemed exponentially higher than he ever anticipated. The cost wasn't just financial; it was measured in broken lives, shattered trust, and the ever-present weight of his guilt.</w:t>
      </w:r>
    </w:p>
    <w:p w14:paraId="33A8B12D" w14:textId="77777777" w:rsidR="00091E51" w:rsidRPr="00B2075E" w:rsidRDefault="00000000" w:rsidP="00F31D33">
      <w:r w:rsidRPr="00B2075E">
        <w:t>He looked at Jaquelin again, her breath coming in soft, even rhythm. The irony wasn't lost on him; he, a man who dealt in death and destruction, found solace in the gentle rhythm of her breathing, the simple act of her existence. Her love was the only thing he held sacred, the only thing he couldn't bear to lose. It was a lifeline in a sea of darkness, a beacon of hope in the storm that raged within him.</w:t>
      </w:r>
    </w:p>
    <w:p w14:paraId="69A1C87D" w14:textId="729E1866" w:rsidR="00091E51" w:rsidRPr="00B2075E" w:rsidRDefault="00000000" w:rsidP="00F31D33">
      <w:r w:rsidRPr="00B2075E">
        <w:t>The loyalty he owed her transcended the loyalty he'd sworn to his crew, to his enforcers. His men were expendable; Jaquelin was not. He’d always operated under a rigid code of honor within his criminal enterprise, a carefully constructed system of rewards and punishments. But this was different. This was a loyalty that stemmed not from fear or obligation, but from a deep, abiding love, a love that demanded a sacrifice he hadn’t anticipated.</w:t>
      </w:r>
    </w:p>
    <w:p w14:paraId="7E9545A3" w14:textId="6EEB3EA8" w:rsidR="00091E51" w:rsidRPr="00B2075E" w:rsidRDefault="00000000" w:rsidP="00F31D33">
      <w:r w:rsidRPr="00B2075E">
        <w:t>He remembered Marco’s betrayal, the knife twisting deep into his back, both literally and metaphorically. Marco's treachery wasn't just a blow to his business; it was a personal attack, a violation of the unspoken code of loyalty that had held his organization together for years. He'd trusted Marco implicitly, considered him a brother, a testament to the twisted familial bonds he'd forged within the underworld.</w:t>
      </w:r>
    </w:p>
    <w:p w14:paraId="541A444D" w14:textId="0BFE7469" w:rsidR="00091E51" w:rsidRPr="00B2075E" w:rsidRDefault="00000000" w:rsidP="00F31D33">
      <w:r w:rsidRPr="00B2075E">
        <w:t>But Marco’s ambition, his thirst for power, had ultimately led him to betray everything they stood for. It was a stark</w:t>
      </w:r>
      <w:r w:rsidR="005C49A7">
        <w:t xml:space="preserve"> </w:t>
      </w:r>
      <w:r w:rsidRPr="00B2075E">
        <w:t>reminder of the precarious nature of loyalty in his world, a world where alliances could shift with the tide, where trust was a rare commodity, and where betrayal was a constant threat. The loyalty he now felt towards Jaquelin was a fragile thing, a precious flower blooming in the wasteland of his criminal existence. He understood, now, that the only true loyalty was the one that transcended the material, the loyalty born of love and compassion, the loyalty that demanded self-sacrifice.</w:t>
      </w:r>
    </w:p>
    <w:p w14:paraId="0EBB1D0F" w14:textId="76F5A369" w:rsidR="00091E51" w:rsidRPr="00B2075E" w:rsidRDefault="00000000" w:rsidP="00F31D33">
      <w:r w:rsidRPr="00B2075E">
        <w:t>The Sal Demarcos, his oldest and most dangerous enemies, still lurked in the shadows, patiently waiting for their chance to strike. Their hatred for him wasn’t just a business rivalry; it was personal. It was fuelled by years of bloodshed, betrayal, and grudges that ran deeper than any allegiance. They represented the consequences of his actions, a constant reminder of the violent trail he'd left in his wake. He’d made peace with many of his rivals, but the Demarcos remained an intractable force. They were a shadow, a relentless pursuit of revenge that threatened to engulf him, threaten to consume everything he'd fought to protect. And the very real risk they represented to Jaquelin fueled his every decision.</w:t>
      </w:r>
    </w:p>
    <w:p w14:paraId="3B568F2F" w14:textId="150EE1B5" w:rsidR="00091E51" w:rsidRPr="00B2075E" w:rsidRDefault="00000000" w:rsidP="00F31D33">
      <w:r w:rsidRPr="00B2075E">
        <w:t xml:space="preserve">He knew he couldn't afford to fail. He had to protect Jaquelin, not just from the Demarcos, but from the truth about his life, the truth about the man he was, or rather, the man he had become. This was </w:t>
      </w:r>
      <w:r w:rsidRPr="00B2075E">
        <w:lastRenderedPageBreak/>
        <w:t>a battle not just against his enemies, but against himself, a fight against his own demons, a fight to find redemption, a fight for his soul, and for the woman he loved.</w:t>
      </w:r>
    </w:p>
    <w:p w14:paraId="1FA25358" w14:textId="63A9C428" w:rsidR="00091E51" w:rsidRPr="00B2075E" w:rsidRDefault="00000000" w:rsidP="00F31D33">
      <w:r w:rsidRPr="00B2075E">
        <w:t>The rain continued its relentless assault, but Jace felt strangely calm, a sense of resolve settling over him. He knew the path ahead wouldn't be easy. It would be fraught with danger, with betrayals, with the ever-present threat of exposure. But he was no longer afraid. His fear had been</w:t>
      </w:r>
      <w:r w:rsidR="005C49A7">
        <w:t xml:space="preserve"> </w:t>
      </w:r>
      <w:r w:rsidRPr="00B2075E">
        <w:t>replaced by a fierce determination, a burning resolve to protect Jaquelin, no matter the cost. The love he felt for her was a force more powerful than any fear, a driving force that would propel him forward, even into the heart of the storm.</w:t>
      </w:r>
    </w:p>
    <w:p w14:paraId="31642306" w14:textId="1D37CA4C" w:rsidR="00091E51" w:rsidRPr="00B2075E" w:rsidRDefault="00000000" w:rsidP="00F31D33">
      <w:r w:rsidRPr="00B2075E">
        <w:t xml:space="preserve">He knew the uncertainty of the future still loomed large, a shadow hanging over his every decision, the echoes of his past actions reverberating in his mind. But the possibility of a life with Jaquelin, a life free from the shadows of his criminal enterprise, was worth fighting for, a worthy </w:t>
      </w:r>
      <w:r w:rsidRPr="00B2075E">
        <w:br/>
        <w:t>sacrifice. He would dismantle his empire, surrender his power and wealth, face his enemies, all for the sake of love and loyalty, two concepts he’d previously considered weak and irrelevant, but which now fueled his every breath. The path to redemption would be long and arduous, but he was prepared to walk it, to face any obstacle, to endure any sacrifice, for the woman who had shown him the light in the darkest of times, the woman who had rekindled the flickering embers of hope within his hardened heart.</w:t>
      </w:r>
    </w:p>
    <w:p w14:paraId="69A05EAA" w14:textId="77777777" w:rsidR="00091E51" w:rsidRPr="00B2075E" w:rsidRDefault="00000000" w:rsidP="00F31D33">
      <w:r w:rsidRPr="00B2075E">
        <w:t>He looked at Jaquelin one last time, her peaceful face a testament to the love that bound them together. He knew the future was uncertain, but he also knew that, with her by his side, he could face anything. He would fight for his future, a future stripped bare of his criminal enterprise, a future built on love, loyalty, and the hope for a second chance at life.</w:t>
      </w:r>
    </w:p>
    <w:p w14:paraId="485C9685" w14:textId="77777777" w:rsidR="00091E51" w:rsidRPr="00B2075E" w:rsidRDefault="00000000" w:rsidP="00F31D33">
      <w:r w:rsidRPr="00B2075E">
        <w:t>The rain continued to fall, washing away the grime and blood of his past, leaving him with the pure, untainted hope of a future with Jaquelin, a future worth fighting for, even if it meant sacrificing everything he had ever held dear. He would choose love and loyalty over power and wealth; and in that choice, he would find redemption.</w:t>
      </w:r>
    </w:p>
    <w:p w14:paraId="095A8A1B" w14:textId="77777777" w:rsidR="005C49A7" w:rsidRDefault="005C49A7" w:rsidP="00F31D33"/>
    <w:p w14:paraId="6888A4CC" w14:textId="6C72C0C7" w:rsidR="00091E51" w:rsidRPr="00B2075E" w:rsidRDefault="00000000" w:rsidP="00F31D33">
      <w:r w:rsidRPr="00B2075E">
        <w:t>Legacy</w:t>
      </w:r>
    </w:p>
    <w:p w14:paraId="5D2711DB" w14:textId="3F9C7EEB" w:rsidR="00091E51" w:rsidRPr="00B2075E" w:rsidRDefault="00000000" w:rsidP="00F31D33">
      <w:r w:rsidRPr="00B2075E">
        <w:t>The cabin’s silence, broken only by the rhythmic drumming of rain, pressed in on Jace. He’d spent the night wrestling with his demons, his past a relentless tide threatening to drag him under. Protecting Jaquelin wasn't just about keeping her physically safe; it was about shielding her from the devastating truth of his legacy, a legacy built on violence, betrayal, and a mountain of broken lives. He had to consider the consequences of his actions, not just for himself, but for the future, for the world he was leaving behind.</w:t>
      </w:r>
    </w:p>
    <w:p w14:paraId="3EE4E00A" w14:textId="71BDE645" w:rsidR="00091E51" w:rsidRPr="00B2075E" w:rsidRDefault="00000000" w:rsidP="00F31D33">
      <w:r w:rsidRPr="00B2075E">
        <w:t>The thought of his empire crumbling, the intricate web of power and influence he'd meticulously woven for years, unraveling like cheap thread, was unsettling. It wasn't just about money or power; it was about the network of people he’d cultivated, the loyalties he’d demanded, and the fear he’d instilled. His organization was a grotesque tapestry, woven with threads of violence and ambition, a testament to his ruthlessness and his undeniable talent for strategic manipulation. Dismantling it would be like performing open-heart surgery on a monster he'd created, a terrifying prospect that promised a long and painful recovery.</w:t>
      </w:r>
    </w:p>
    <w:p w14:paraId="4E2F1A59" w14:textId="12373ED9" w:rsidR="00091E51" w:rsidRPr="00B2075E" w:rsidRDefault="00000000" w:rsidP="00F31D33">
      <w:r w:rsidRPr="00B2075E">
        <w:t xml:space="preserve">He thought about his men – the enforcers, the dealers, the accountants, the whole intricate machine he’d built. Many of them were products of the same harsh environment that had shaped him, desperate men driven by a need for survival, for purpose. He had provided that. He’d given them a </w:t>
      </w:r>
      <w:r w:rsidRPr="00B2075E">
        <w:lastRenderedPageBreak/>
        <w:t>structure, a system, a place to belong. Leaving them would be akin to abandoning them to the wolves, consigning them to a fate far worse than their current circumstances. But what choice did he have? Their loyalty, though fierce, was built on fear and</w:t>
      </w:r>
      <w:r w:rsidR="005C49A7">
        <w:t xml:space="preserve"> </w:t>
      </w:r>
      <w:r w:rsidRPr="00B2075E">
        <w:t>profit, not on love. It was a fragile foundation, ready to collapse with his downfall.</w:t>
      </w:r>
    </w:p>
    <w:p w14:paraId="0012B37C" w14:textId="77777777" w:rsidR="00091E51" w:rsidRPr="00B2075E" w:rsidRDefault="00000000" w:rsidP="00F31D33">
      <w:r w:rsidRPr="00B2075E">
        <w:t xml:space="preserve">Then there was the matter of the Sal Demarcos. Their simmering rage would erupt like a volcano once they knew he was weakened, vulnerable. Their vengeance would be brutal, merciless. He'd made deals with devils, and some of those deals were about to come due. He envisioned a </w:t>
      </w:r>
      <w:r w:rsidRPr="00B2075E">
        <w:br/>
        <w:t>bloodbath, a war for control of the city’s underworld, a war that would inevitably spill over into the innocent lives he was desperately trying to protect, Jaquelin’s included. His legacy wasn’t just a narrative of his past deeds; it was a living, breathing threat.</w:t>
      </w:r>
    </w:p>
    <w:p w14:paraId="687C45C8" w14:textId="26590188" w:rsidR="00091E51" w:rsidRPr="00B2075E" w:rsidRDefault="00000000" w:rsidP="00F31D33">
      <w:r w:rsidRPr="00B2075E">
        <w:t>The weight of his past pressed down on him, the ghosts of his victims whispering in his ear, a constant reminder of the choices he’d made, the lives he'd irrevocably altered. He’d rationalized his actions, convinced himself they were necessary to survive, to protect those he cared for, but the truth was far more complex, far more brutal. His legacy wasn’t simply a collection of achievements; it was a monument to his ruthlessness, a testament to his capacity for both great love and terrible cruelty. He was capable of profound affection, as shown by his love for Jaquelin, yet he was also capable of unspeakable violence.</w:t>
      </w:r>
    </w:p>
    <w:p w14:paraId="028DEA2B" w14:textId="367E72EE" w:rsidR="00091E51" w:rsidRPr="00B2075E" w:rsidRDefault="00000000" w:rsidP="00F31D33">
      <w:r w:rsidRPr="00B2075E">
        <w:t>He thought of the countless lives touched by his empire, the lives he had ruined, the families he had destroyed. His actions had created ripples, expanding outwards to reach far beyond himself and his immediate circle. The drugs he’d trafficked fueled addiction, destroying lives and tearing apart families. The violence he’d orchestrated left scars on the city's soul, scars that might never fully heal. This was the bitter truth he had to confront, the unavoidable reality of his past. His legacy wasn't just what he'd built; it was also what he'd destroyed.</w:t>
      </w:r>
    </w:p>
    <w:p w14:paraId="2777E753" w14:textId="382D2202" w:rsidR="00091E51" w:rsidRPr="00B2075E" w:rsidRDefault="00000000" w:rsidP="00F31D33">
      <w:r w:rsidRPr="00B2075E">
        <w:t>But the possibility of redemption burned within him, a flickering flame against the encroaching darkness. He couldn't erase the past, couldn’t undo the damage he’d done.</w:t>
      </w:r>
    </w:p>
    <w:p w14:paraId="3DF2263B" w14:textId="72DD8B12" w:rsidR="00091E51" w:rsidRPr="00B2075E" w:rsidRDefault="00000000" w:rsidP="00F31D33">
      <w:r w:rsidRPr="00B2075E">
        <w:t>But he could choose a different path, a path towards atonement. He could dedicate the rest of his life to undoing the harm he'd caused, to making amends, to creating a legacy that would, in some small way, compensate for the darkness he’d wrought.</w:t>
      </w:r>
    </w:p>
    <w:p w14:paraId="0DB17F6D" w14:textId="0DEA5C24" w:rsidR="00091E51" w:rsidRPr="00B2075E" w:rsidRDefault="00000000" w:rsidP="00F31D33">
      <w:r w:rsidRPr="00B2075E">
        <w:t>He envisioned a future where he used his cunning and strategic brilliance not for personal gain, but to dismantle the very system he'd helped build, to expose the corruption that permeated the city, to dismantle the organizations he once controlled, to fight for justice and for the people he had once hurt. He pictured himself becoming an unlikely champion of the cause, using his insider knowledge and street smarts to bring down his former associates, his rivals, the very people he once called allies.</w:t>
      </w:r>
    </w:p>
    <w:p w14:paraId="6D7231D7" w14:textId="3C61C5B4" w:rsidR="00091E51" w:rsidRPr="00B2075E" w:rsidRDefault="00000000" w:rsidP="00F31D33">
      <w:r w:rsidRPr="00B2075E">
        <w:t>The path to redemption would be perilous. The Sal Demarcos wouldn't hesitate to eliminate him, his former crew wouldn't forgive him for abandoning them, and law enforcement would be eager to claim the scalp of a notorious kingpin. He anticipated betrayals, ambushes, and the constant threat of violence. But he was prepared. His love for Jaquelin was a guiding star, a source of strength that surpassed any fear.</w:t>
      </w:r>
    </w:p>
    <w:p w14:paraId="50EEFC9E" w14:textId="34F244E9" w:rsidR="00091E51" w:rsidRPr="00B2075E" w:rsidRDefault="00000000" w:rsidP="00F31D33">
      <w:r w:rsidRPr="00B2075E">
        <w:t>This new fight, this struggle for redemption, wouldn’t be easy. He envisioned a life of quiet anonymity, stripped of his past glory and wealth, where he would constantly look over his shoulder, knowing that his past would always be a shadow looming over him. But this new life, a life spent fighting for good, was what he owed to Jaquelin, to himself, and to the city he had once terrorized.</w:t>
      </w:r>
    </w:p>
    <w:p w14:paraId="6176EF74" w14:textId="54D2C592" w:rsidR="00091E51" w:rsidRPr="00B2075E" w:rsidRDefault="00000000" w:rsidP="00F31D33">
      <w:r w:rsidRPr="00B2075E">
        <w:lastRenderedPageBreak/>
        <w:t>The storm outside had subsided, the rain softening to a gentle drizzle. The dawn was breaking, painting the sky with hues of hope. Jace looked at Jaquelin, her peaceful sleep a testament to the life he was fighting to create. His legacy wouldn't be one of power and wealth, but one of sacrifice, redemption, and love. It was a legacy forged in the fires of his past mistakes, a testament to the enduring power of human compassion, even within the heart of a ruthless criminal. The uncertainty of the future remained, but he was ready to face it, head-on, armed with love, determination, and the unwavering resolve to build a better future, a future that would at least partially offset the dark legacy he had left behind. He would fight for a different ending, a different legacy, one defined not by fear and dominance, but by love and atonement. He would fight for Jaquelin, and in doing so, he would fight for himself, and perhaps, for his soul. The rain had stopped, and a new day was dawning, a day filled with uncertainty, yes, but also with the fragile hope of a new beginning.</w:t>
      </w:r>
    </w:p>
    <w:p w14:paraId="6A9D26C4" w14:textId="77777777" w:rsidR="005C49A7" w:rsidRDefault="005C49A7" w:rsidP="00F31D33"/>
    <w:p w14:paraId="1A6AE656" w14:textId="0B878F9D" w:rsidR="00091E51" w:rsidRPr="00B2075E" w:rsidRDefault="00000000" w:rsidP="00F31D33">
      <w:r w:rsidRPr="00B2075E">
        <w:t>Adapting to a New Life</w:t>
      </w:r>
    </w:p>
    <w:p w14:paraId="12133D26" w14:textId="2BC4432A" w:rsidR="00091E51" w:rsidRPr="00B2075E" w:rsidRDefault="00000000" w:rsidP="00F31D33">
      <w:r w:rsidRPr="00B2075E">
        <w:t>The quiet hum of the refrigerator was the only sound competing with the frantic rhythm of Jace's heartbeat. He’d shaved, a ritual he’d always found strangely calming, but the reflection staring back at him from the misty bathroom mirror was a stranger. Gone was the sharp, predatory glint in his eyes, replaced by a weary exhaustion that spoke volumes about the weight he carried. The meticulously tailored suits, the expensive colognes, the aura of power – all of that felt like a costume he’d shed, a discarded skin of a life he no longer recognized.</w:t>
      </w:r>
    </w:p>
    <w:p w14:paraId="071D8E5C" w14:textId="77777777" w:rsidR="00091E51" w:rsidRPr="00B2075E" w:rsidRDefault="00000000" w:rsidP="00F31D33">
      <w:r w:rsidRPr="00B2075E">
        <w:t>This life, this new, quiet existence in the secluded cabin, was starkly different from the opulent world he'd once inhabited.</w:t>
      </w:r>
    </w:p>
    <w:p w14:paraId="13EB11B4" w14:textId="23516446" w:rsidR="00091E51" w:rsidRPr="00B2075E" w:rsidRDefault="00000000" w:rsidP="00F31D33">
      <w:r w:rsidRPr="00B2075E">
        <w:t>There was a strange peace in its simplicity, a stillness that offered a reprieve from the constant adrenaline rush of his former life. Yet, the silence, at times, felt heavy, suffocating, filled with the ghosts of his past. The echoes of gunshots, the whispers of betrayal, the screams of his victims – they lingered, a constant, unwelcome soundtrack to his newfound tranquility. He tried to push them away, bury them under the weight of his newfound resolve, but they persisted, surfacing unexpectedly, clawing their way into his consciousness.</w:t>
      </w:r>
    </w:p>
    <w:p w14:paraId="3C12D54C" w14:textId="519CE845" w:rsidR="00091E51" w:rsidRPr="00B2075E" w:rsidRDefault="00000000" w:rsidP="00F31D33">
      <w:r w:rsidRPr="00B2075E">
        <w:t xml:space="preserve">Jaquelin, bless her oblivious soul, was a bright spot in this otherwise muted landscape. She was a kaleidoscope of vibrant energy, a stark contrast to the muted tones of his new reality. Her laughter, her unyielding optimism, her unwavering faith in him – it was a lifeline, a tether to a world he was desperately trying to create, a world far removed from the blood-soaked streets of his past. He </w:t>
      </w:r>
      <w:r w:rsidRPr="00B2075E">
        <w:br/>
        <w:t>watched her tending their small garden, her movements graceful, her spirit untainted by the darkness he harbored.</w:t>
      </w:r>
    </w:p>
    <w:p w14:paraId="075546DA" w14:textId="77777777" w:rsidR="00091E51" w:rsidRPr="00B2075E" w:rsidRDefault="00000000" w:rsidP="00F31D33">
      <w:r w:rsidRPr="00B2075E">
        <w:t>Her innocence was both a blessing and a burden, a fragile treasure he felt compelled to protect at all costs.</w:t>
      </w:r>
    </w:p>
    <w:p w14:paraId="6D8BD091" w14:textId="5461F205" w:rsidR="00091E51" w:rsidRPr="00B2075E" w:rsidRDefault="00000000" w:rsidP="00F31D33">
      <w:r w:rsidRPr="00B2075E">
        <w:t>Building a life with Jaquelin meant more than simply sharing a cabin in the woods. It meant confronting his demons, not just for himself but for her. He knew the possibility of his past catching up with them was ever-present. The Sal Demarcos, his former associates, the law – they were all potential threats, ticking time bombs waiting to explode. He had to ensure his new life remained secure, not only for himself but for her safety and peace of mind.</w:t>
      </w:r>
    </w:p>
    <w:p w14:paraId="27CD2D6F" w14:textId="77777777" w:rsidR="00091E51" w:rsidRPr="00B2075E" w:rsidRDefault="00000000" w:rsidP="00F31D33">
      <w:r w:rsidRPr="00B2075E">
        <w:t xml:space="preserve">The practicalities of this new life were daunting. He’d traded his empire for anonymity, his wealth for subsistence. The money he'd stashed away was enough to provide a modest living, but it was a stark contrast to the extravagant lifestyle he’d once enjoyed. He missed the thrill of the game, the </w:t>
      </w:r>
      <w:r w:rsidRPr="00B2075E">
        <w:lastRenderedPageBreak/>
        <w:t>power, the adrenaline, but he also knew that that life was toxic, corrosive, destructive. This life, though simpler, was far more fulfilling, a testament to his evolving values. It was a life that centered not on power and wealth, but on love and purpose.</w:t>
      </w:r>
    </w:p>
    <w:p w14:paraId="0554BE64" w14:textId="4C8E83F4" w:rsidR="00091E51" w:rsidRPr="00B2075E" w:rsidRDefault="00000000" w:rsidP="00F31D33">
      <w:r w:rsidRPr="00B2075E">
        <w:t>Learning to live without the constant shadow of violence was perhaps the most challenging aspect of this transformation. The instincts honed over years of survival still lingered, the reflexes still sharp. Every unfamiliar sound, every sudden movement, triggered a primal response, a surge of adrenaline that reminded him of who he used to be. He had to consciously fight against those ingrained responses, to replace the reflexes of a predator with the gentleness of a protector.</w:t>
      </w:r>
    </w:p>
    <w:p w14:paraId="765CF7C7" w14:textId="1B29C055" w:rsidR="00091E51" w:rsidRPr="00B2075E" w:rsidRDefault="00000000" w:rsidP="00F31D33">
      <w:r w:rsidRPr="00B2075E">
        <w:t>The quiet evenings were often the most difficult. He’d sit by the fireplace, watching the flames dance, and let his memories consume him. He remembered the faces of his</w:t>
      </w:r>
      <w:r w:rsidR="005C49A7">
        <w:t xml:space="preserve"> </w:t>
      </w:r>
      <w:r w:rsidRPr="00B2075E">
        <w:t>men, the ones who had been loyal to him, the ones who had believed in his vision. He'd betrayed them, abandoned them to the consequences of his actions, and the guilt was a heavy burden to carry. He couldn't justify his actions, even to himself. His actions had created devastation, and that was something he had to own.</w:t>
      </w:r>
    </w:p>
    <w:p w14:paraId="679A7BCF" w14:textId="04413384" w:rsidR="00091E51" w:rsidRPr="00B2075E" w:rsidRDefault="00000000" w:rsidP="00F31D33">
      <w:r w:rsidRPr="00B2075E">
        <w:t>There were nights when he'd wake up in a cold sweat, the nightmares vivid and unrelenting, replays of the violence he had inflicted, the betrayals he had orchestrated. He’d find Jaquelin awake, her hand resting on his, her presence a calming influence that eased the turmoil in his soul. Her quiet strength, her unwavering support, gave him the courage to face the demons that haunted him. He told her nothing of his past, choosing instead to nurture this new life, this fragile hope for a better future.</w:t>
      </w:r>
    </w:p>
    <w:p w14:paraId="2C8CB168" w14:textId="77777777" w:rsidR="00091E51" w:rsidRPr="00B2075E" w:rsidRDefault="00000000" w:rsidP="00F31D33">
      <w:r w:rsidRPr="00B2075E">
        <w:t>But the past had a way of creeping back in. He’d see a news report about a drug bust, a gang war, and it would trigger a wave of memories, a cascade of guilt and regret. He’d feel the familiar pang of anxiety, the chilling sensation of being watched, the haunting suspicion that someone from his past was searching for him. He tried to keep his emotions in check, to remain calm, but the threat, however distant, remained a constant undercurrent in his life.</w:t>
      </w:r>
    </w:p>
    <w:p w14:paraId="2C7EAA44" w14:textId="58A9C6EC" w:rsidR="00091E51" w:rsidRPr="00B2075E" w:rsidRDefault="00000000" w:rsidP="00F31D33">
      <w:r w:rsidRPr="00B2075E">
        <w:t>His new life wasn’t simply about escaping his old one. It was about actively building something better. He'd started volunteering at a local community center, offering his strategic skills to help organize fundraising events, using his street smarts for good, not ill. It was a small start, a symbolic gesture of atonement, a tiny step on a long road to redemption. It was a way to contribute to the community, to engage with people who were in no way connected to the underbelly he’d once ruled. It was a way to start healing his own soul.</w:t>
      </w:r>
    </w:p>
    <w:p w14:paraId="22D5B181" w14:textId="028DD7D8" w:rsidR="00091E51" w:rsidRPr="00B2075E" w:rsidRDefault="00000000" w:rsidP="00F31D33">
      <w:r w:rsidRPr="00B2075E">
        <w:t>He found a surprising sense of purpose in this new role. The satisfaction of using his abilities to help others, to make a positive impact on the community, was a balm to his wounded conscience. He discovered that he had talents far removed from the brutality he had once embraced. He realized he had a capacity for empathy, compassion, and altruism.</w:t>
      </w:r>
    </w:p>
    <w:p w14:paraId="7B076106" w14:textId="6B4F5A8D" w:rsidR="00091E51" w:rsidRPr="00B2075E" w:rsidRDefault="00000000" w:rsidP="00F31D33">
      <w:r w:rsidRPr="00B2075E">
        <w:t xml:space="preserve">The transition wasn’t seamless. There were setbacks, moments of doubt, times when the past threatened to overwhelm him. But Jaquelin was always there, her love a constant source of strength, her unwavering faith a beacon in the darkness. Together, they were forging a new life, building a new future, a future that was slowly but surely replacing the darkness of the past with the promise of a brighter dawn. The path to redemption was long and arduous, but with each passing day, he felt himself growing stronger, more resolute in his commitment to his new life, to his new love, to his new purpose. He was finally learning to live with the ghosts of his past, not as haunting specters, but as reminders of the man he no longer wanted to be. He was learning to forgive himself, to find peace, and to build a future worthy of Jaquelin's love. His new life was not about forgetting the past, but about learning from it, and creating a present and future where love </w:t>
      </w:r>
      <w:r w:rsidRPr="00B2075E">
        <w:lastRenderedPageBreak/>
        <w:t>and redemption held a brighter and more significant place. The rain had stopped, and the sun was finally breaking through the clouds.</w:t>
      </w:r>
    </w:p>
    <w:p w14:paraId="2A1C636C" w14:textId="77777777" w:rsidR="005C49A7" w:rsidRDefault="005C49A7" w:rsidP="00F31D33"/>
    <w:p w14:paraId="6A695046" w14:textId="334CF33E" w:rsidR="00091E51" w:rsidRPr="00B2075E" w:rsidRDefault="00000000" w:rsidP="00F31D33">
      <w:r w:rsidRPr="00B2075E">
        <w:t>Forgiveness and Acceptance</w:t>
      </w:r>
    </w:p>
    <w:p w14:paraId="65397DAC" w14:textId="7149E4A4" w:rsidR="00091E51" w:rsidRPr="00B2075E" w:rsidRDefault="00000000" w:rsidP="00F31D33">
      <w:r w:rsidRPr="00B2075E">
        <w:t xml:space="preserve">The chipped paint on the windowsill caught the afternoon sun, casting dancing shadows across the worn wooden </w:t>
      </w:r>
      <w:r w:rsidR="005C49A7">
        <w:t>f</w:t>
      </w:r>
      <w:r w:rsidRPr="00B2075E">
        <w:t>loorboards. Jace watched Jaquelin, her brow furrowed in concentration as she meticulously weeded the small vegetable patch they’d painstakingly cultivated. The scent of freshly turned earth mingled with the pine-scented air, a stark contrast to the cloying sweetness of the expensive perfumes he’d once favored. He’d traded the stench of fear and decay for the clean, earthy smell of life reborn. But the rebirth wasn't just about the physical environment; it was a slow, agonizing process of rebuilding his soul.</w:t>
      </w:r>
    </w:p>
    <w:p w14:paraId="69970D11" w14:textId="03FA6635" w:rsidR="00091E51" w:rsidRPr="00B2075E" w:rsidRDefault="00000000" w:rsidP="00F31D33">
      <w:r w:rsidRPr="00B2075E">
        <w:t>Forgiveness, he’d learned, wasn't a single act, a sudden epiphany, but a grueling, ongoing process. It wasn’t a destination, but a journey, a winding road fraught with potholes of guilt and setbacks of self-doubt. He could not erase the past; he could only strive to make amends for its horrors. He'd tried to bury the memories, to push them deep down into the recesses of his mind, but they were tenacious, persistent weeds that stubbornly refused to be eradicated.</w:t>
      </w:r>
    </w:p>
    <w:p w14:paraId="62DD405B" w14:textId="77777777" w:rsidR="00091E51" w:rsidRPr="00B2075E" w:rsidRDefault="00000000" w:rsidP="00F31D33">
      <w:r w:rsidRPr="00B2075E">
        <w:t>They would surface, unexpected and unwelcome, like phantom pains, sharp reminders of his former life.</w:t>
      </w:r>
    </w:p>
    <w:p w14:paraId="00AD60EA" w14:textId="2D4B0D60" w:rsidR="00091E51" w:rsidRPr="00B2075E" w:rsidRDefault="00000000" w:rsidP="00F31D33">
      <w:r w:rsidRPr="00B2075E">
        <w:t>The faces of his men haunted him. He saw them in the flickering flames of the fireplace, in the shadows cast by the trees, in the mundane details of everyday life. Their loyalty, their blind faith, had been betrayed, sacrificed on the altar of his own self-preservation. He’d justified his actions, weaving intricate webs of self-deception to make himself believe his choices had been necessary, unavoidable. But the justification felt hollow now, a pathetic attempt to absolve himself from the crushing weight of his guilt. The truth was</w:t>
      </w:r>
      <w:r w:rsidR="005C49A7">
        <w:t xml:space="preserve"> </w:t>
      </w:r>
      <w:r w:rsidRPr="00B2075E">
        <w:t>brutal: he'd abandoned them, leaving them to face the consequences of his actions alone.</w:t>
      </w:r>
    </w:p>
    <w:p w14:paraId="166B9C2B" w14:textId="77777777" w:rsidR="00091E51" w:rsidRPr="00B2075E" w:rsidRDefault="00000000" w:rsidP="00F31D33">
      <w:r w:rsidRPr="00B2075E">
        <w:t>He thought of Sal Demarco, his ruthless enforcer, the man who had been his shadow, his most loyal lieutenant. Sal's unwavering allegiance had never wavered, and yet, Jace had left him to fend for himself, leaving him as a pawn in a desperate game of survival. The guilt gnawed at him, a relentless ache that refused to subside. Sal's fate, whatever it was, was an indelible stain on his conscience. He carried the burden of his abandonment like a heavy cloak, stifling him, preventing him from truly moving on.</w:t>
      </w:r>
    </w:p>
    <w:p w14:paraId="3952E913" w14:textId="5E5CBD4B" w:rsidR="00091E51" w:rsidRPr="00B2075E" w:rsidRDefault="00000000" w:rsidP="00F31D33">
      <w:r w:rsidRPr="00B2075E">
        <w:t>And there were others – the nameless faces, the victims caught in the crossfire of his violent world. Their lives, shattered by his ambition, their families destroyed by his actions. He could not undo the past, he could not bring back those he had hurt. All he could do was try to live a life worthy of the pain he had caused, to dedicate his future to making amends. But how? Could he truly expect forgiveness from those he’d wronged? Could he ever truly forgive himself?</w:t>
      </w:r>
    </w:p>
    <w:p w14:paraId="3CC45FDF" w14:textId="77777777" w:rsidR="00091E51" w:rsidRPr="00B2075E" w:rsidRDefault="00000000" w:rsidP="00F31D33">
      <w:r w:rsidRPr="00B2075E">
        <w:t>The questions haunted him, relentless and unforgiving. He found himself staring into the mirror, studying the lines etched on his face, the weariness in his eyes. The reflection that stared back wasn't just a physical representation; it was a mirror of his soul, reflecting the devastation he'd wrought, the damage he'd inflicted. He saw a man broken, scarred, yet somehow, still clinging to hope.</w:t>
      </w:r>
    </w:p>
    <w:p w14:paraId="12DE2B5E" w14:textId="6B0EC562" w:rsidR="00091E51" w:rsidRPr="00B2075E" w:rsidRDefault="00000000" w:rsidP="00F31D33">
      <w:r w:rsidRPr="00B2075E">
        <w:lastRenderedPageBreak/>
        <w:t>Jaquelin's unwavering faith in him was a lifeline. Her gentle touch, her quiet strength, her boundless love – it was a balm to his wounded soul, a soothing ointment on his festering wounds. He knew he didn't deserve her love, her unwavering support, yet she saw beyond the darkness, beyond the</w:t>
      </w:r>
      <w:r w:rsidR="005C49A7">
        <w:t xml:space="preserve"> </w:t>
      </w:r>
      <w:r w:rsidRPr="00B2075E">
        <w:t>shadows of his past, and she saw the possibility of a better man within.</w:t>
      </w:r>
    </w:p>
    <w:p w14:paraId="7032823F" w14:textId="77777777" w:rsidR="00091E51" w:rsidRPr="00B2075E" w:rsidRDefault="00000000" w:rsidP="00F31D33">
      <w:r w:rsidRPr="00B2075E">
        <w:t>He had shared snippets of his past, carefully chosen details, omitting the brutal realities, the violent acts, the betrayals.</w:t>
      </w:r>
    </w:p>
    <w:p w14:paraId="5CBBA791" w14:textId="21A0FBDE" w:rsidR="00091E51" w:rsidRPr="00B2075E" w:rsidRDefault="00000000" w:rsidP="00F31D33">
      <w:r w:rsidRPr="00B2075E">
        <w:t>He painted a picture of a man caught in a web of circumstance, a man forced to make difficult choices. He hadn’t revealed the full extent of his involvement, the depth of his complicity. The truth, he knew, would destroy her, shatter her faith, and he couldn't bear that thought. It was a burden he had to carry alone, a secret that gnawed at his conscience, yet one he deemed necessary to preserve their fragile peace.</w:t>
      </w:r>
    </w:p>
    <w:p w14:paraId="2618491C" w14:textId="0088F80F" w:rsidR="00091E51" w:rsidRPr="00B2075E" w:rsidRDefault="00000000" w:rsidP="00F31D33">
      <w:r w:rsidRPr="00B2075E">
        <w:t>The acceptance of his past was another hurdle. He couldn't escape his history; he could only learn to live with it. It was a part of him, a permanent stain on his soul, a constant reminder of the darkness he’d once embraced. But acceptance didn't mean condoning his actions; it meant acknowledging them, understanding their consequences, and living with the weight of his guilt without letting it consume him entirely.</w:t>
      </w:r>
    </w:p>
    <w:p w14:paraId="0CB96C13" w14:textId="7E89C3A0" w:rsidR="00091E51" w:rsidRPr="00B2075E" w:rsidRDefault="00000000" w:rsidP="00F31D33">
      <w:r w:rsidRPr="00B2075E">
        <w:t xml:space="preserve">The community work offered a pathway to redemption, a way to channel his skills and abilities towards positive action. He’d found himself surprisingly effective, his strategic mind, honed by years spent maneuvering in the underworld, proving remarkably adept at organizing fundraising events, coordinating volunteers, and resolving conflicts. The feeling of helping others, of making a difference, was immensely rewarding, a stark contrast to the hollow satisfaction he’d once derived from power and </w:t>
      </w:r>
      <w:r w:rsidRPr="00B2075E">
        <w:br/>
        <w:t>control.</w:t>
      </w:r>
    </w:p>
    <w:p w14:paraId="5E99F4B1" w14:textId="5700DD95" w:rsidR="00091E51" w:rsidRPr="00B2075E" w:rsidRDefault="00000000" w:rsidP="00F31D33">
      <w:r w:rsidRPr="00B2075E">
        <w:t>However, the path wasn't always smooth. He’d have days when the memories surged back, when the guilt threatened to</w:t>
      </w:r>
      <w:r w:rsidR="005C49A7">
        <w:t xml:space="preserve"> </w:t>
      </w:r>
      <w:r w:rsidRPr="00B2075E">
        <w:t>engulf him, when the past seemed to loom like a monstrous shadow, ready to consume him whole. He'd retreat into himself, wrestling with his demons, fighting the urge to succumb to the darkness that threatened to swallow him. During these moments, Jaquelin was his anchor, her love a steady hand guiding him through the storm, reminding him that he was more than just the sum of his past mistakes.</w:t>
      </w:r>
    </w:p>
    <w:p w14:paraId="534D263B" w14:textId="77777777" w:rsidR="00091E51" w:rsidRPr="00B2075E" w:rsidRDefault="00000000" w:rsidP="00F31D33">
      <w:r w:rsidRPr="00B2075E">
        <w:t>The potential for forgiveness, both from himself and others, remained a distant possibility, a glimmer of hope on the horizon. He knew true forgiveness might never come, that the scars of his past might never fully heal. But he was committed to striving towards it, to living a life worthy of the second chance he’d been given. He was committed to building a future rooted in love, in purpose, in redemption.</w:t>
      </w:r>
    </w:p>
    <w:p w14:paraId="51C08FE8" w14:textId="77777777" w:rsidR="00091E51" w:rsidRPr="00B2075E" w:rsidRDefault="00000000" w:rsidP="00F31D33">
      <w:r w:rsidRPr="00B2075E">
        <w:t>The road was long, and the journey arduous, but he was determined to keep walking, one step at a time, towards a future where forgiveness and acceptance, even if not complete, could finally become a reality. The sun was setting, casting long shadows across the cabin, but Jace found himself, for the first time in a long time, feeling a flicker of genuine hope.</w:t>
      </w:r>
    </w:p>
    <w:p w14:paraId="4308BD6C" w14:textId="77777777" w:rsidR="005C49A7" w:rsidRDefault="005C49A7" w:rsidP="00F31D33"/>
    <w:p w14:paraId="1838FC91" w14:textId="78828A83" w:rsidR="00091E51" w:rsidRPr="00B2075E" w:rsidRDefault="00000000" w:rsidP="00F31D33">
      <w:r w:rsidRPr="00B2075E">
        <w:t>Building Trust</w:t>
      </w:r>
    </w:p>
    <w:p w14:paraId="5D3DF4FB" w14:textId="2866030E" w:rsidR="00091E51" w:rsidRPr="00B2075E" w:rsidRDefault="00000000" w:rsidP="00F31D33">
      <w:r w:rsidRPr="00B2075E">
        <w:t xml:space="preserve">The quiet hum of the refrigerator was the only sound in the otherwise silent kitchen. Jace stood at the counter, staring out the window at the darkening sky. The image of Sal Demarco, his face a mask </w:t>
      </w:r>
      <w:r w:rsidRPr="00B2075E">
        <w:lastRenderedPageBreak/>
        <w:t>of grim determination, flashed before his eyes. He'd tried to bury that image, to forget the weight of his betrayal, but the guilt remained, a persistent ache in his chest. Rebuilding his life meant more than just escaping the clutches of his former empire; it meant rebuilding trust, both with himself and with those he had wronged, even if that forgiveness was something he would never truly receive.</w:t>
      </w:r>
    </w:p>
    <w:p w14:paraId="2CEC24C4" w14:textId="6C8FF817" w:rsidR="00091E51" w:rsidRPr="00B2075E" w:rsidRDefault="00000000" w:rsidP="00F31D33">
      <w:r w:rsidRPr="00B2075E">
        <w:t xml:space="preserve">He’d initially thought that escaping the life would be enough, that simply removing himself from the equation would somehow absolve him of his sins. He had envisioned a simple life, a quiet existence where the weight of his past wouldn’t constantly threaten to crush him. He'd pictured himself in a small town, far away from the city's grit and grime, a place where he could disappear, erase himself from the annals of the underworld's history. But it hadn't worked out that way. The past was an unwelcome guest, forever at his elbow, reminding him of the darkness he had once </w:t>
      </w:r>
      <w:r w:rsidRPr="00B2075E">
        <w:br/>
        <w:t>embraced.</w:t>
      </w:r>
    </w:p>
    <w:p w14:paraId="66992D26" w14:textId="362304F9" w:rsidR="00091E51" w:rsidRPr="00B2075E" w:rsidRDefault="00000000" w:rsidP="00F31D33">
      <w:r w:rsidRPr="00B2075E">
        <w:t>Jaquelin's trust was a fragile thing, a delicate flower that needed constant nurturing. He'd given her fragments of his truth, carefully chosen morsels that didn’t reveal the full extent of his depravity. He had painted a picture of a man forced into a life of crime, a victim of circumstance. He was carefully constructing a narrative that wouldn't shatter her idyllic world, a world he desperately wanted to share, a world he now craved with an intensity he’d never known</w:t>
      </w:r>
      <w:r w:rsidR="005C49A7">
        <w:t xml:space="preserve"> </w:t>
      </w:r>
      <w:r w:rsidRPr="00B2075E">
        <w:t>before. But the omissions, the carefully crafted half-truths, were a constant source of tension, a weight that bore down on his conscience.</w:t>
      </w:r>
    </w:p>
    <w:p w14:paraId="1D660670" w14:textId="71F39347" w:rsidR="00091E51" w:rsidRPr="00B2075E" w:rsidRDefault="00000000" w:rsidP="00F31D33">
      <w:r w:rsidRPr="00B2075E">
        <w:t>The community work had initially been a form of penance, a way to atone for his sins. He’d channeled his organizational skills, his ability to manipulate and strategize, into something positive. But slowly, something else had begun to emerge. He started to feel a sense of belonging, a sense of purpose he’d never known. The gratitude in the eyes of those he helped, the genuine appreciation for his efforts, had started to chip away at the hardened exterior he'd cultivated over the years. It was a slow process, a gradual shedding of his former self, a painstaking reconstruction of his identity. But it was happening.</w:t>
      </w:r>
    </w:p>
    <w:p w14:paraId="6E11C549" w14:textId="77777777" w:rsidR="00091E51" w:rsidRPr="00B2075E" w:rsidRDefault="00000000" w:rsidP="00F31D33">
      <w:r w:rsidRPr="00B2075E">
        <w:t xml:space="preserve">Trust, he realized, was not something that could be earned overnight. It was not a transaction, a quid pro quo. It was a delicate dance, a slow, careful unfolding of the heart. With Jaquelin, it required him to be vulnerable, to expose his vulnerabilities, to let her see the cracks in his carefully </w:t>
      </w:r>
      <w:r w:rsidRPr="00B2075E">
        <w:br/>
        <w:t>constructed facade. It was terrifying, exposing the scars of his past, but it was also necessary if he hoped to build a lasting, meaningful relationship with her. It meant risking rejection, risking the shattering of their carefully built world, but the potential reward far outweighed the risk.</w:t>
      </w:r>
    </w:p>
    <w:p w14:paraId="3ACA701D" w14:textId="0E2FFACA" w:rsidR="00091E51" w:rsidRPr="00B2075E" w:rsidRDefault="00000000" w:rsidP="00F31D33">
      <w:r w:rsidRPr="00B2075E">
        <w:t xml:space="preserve">He began to understand that rebuilding trust within himself was just as crucial. He had to confront his demons, to acknowledge the pain he had caused, to accept the </w:t>
      </w:r>
      <w:r w:rsidRPr="00B2075E">
        <w:br/>
        <w:t>consequences of his actions. It was a difficult, painful process, one that involved confronting the darkest parts of his soul, the parts he had tried so desperately to bury. He had to grapple with the guilt, the shame, the remorse, without allowing those emotions to consume him.</w:t>
      </w:r>
    </w:p>
    <w:p w14:paraId="2BFDC7D3" w14:textId="6296488B" w:rsidR="00091E51" w:rsidRPr="00B2075E" w:rsidRDefault="00000000" w:rsidP="00F31D33">
      <w:r w:rsidRPr="00B2075E">
        <w:t>He found solace in quiet moments, in the solitude of nature. He would walk for hours through the woods, letting the rustling leaves and the gentle breeze wash over him. He would sit by the lake, watching the water ripple and reflecting on his life, on the choices he had made, on the paths he had taken. These moments of reflection, of quiet contemplation, allowed him to process his emotions, to confront his past without being overwhelmed by it.</w:t>
      </w:r>
    </w:p>
    <w:p w14:paraId="41E7AC91" w14:textId="59426129" w:rsidR="00091E51" w:rsidRPr="00B2075E" w:rsidRDefault="00000000" w:rsidP="00F31D33">
      <w:r w:rsidRPr="00B2075E">
        <w:t xml:space="preserve">The process of rebuilding trust was not linear; it was a winding road, filled with setbacks and regressions. There were days when the weight of his past felt unbearable, days when the memories </w:t>
      </w:r>
      <w:r w:rsidRPr="00B2075E">
        <w:lastRenderedPageBreak/>
        <w:t>resurfaced, sharp and vivid, threatening to engulf him. During those moments, Jaquelin’s unwavering love was his lifeline, her presence a constant reminder that he was not alone, that someone believed in him, even when he didn’t believe in himself.</w:t>
      </w:r>
    </w:p>
    <w:p w14:paraId="6FD40905" w14:textId="39FDD0DC" w:rsidR="00091E51" w:rsidRPr="00B2075E" w:rsidRDefault="00000000" w:rsidP="00F31D33">
      <w:r w:rsidRPr="00B2075E">
        <w:t>Building trust in the community was equally challenging. He had to earn their respect, their confidence, their acceptance. It required him to demonstrate his sincerity, his commitment to positive change. He found himself engaging in honest conversations, admitting his past mistakes, and expressing his sincere remorse. He found a strange solace in that vulnerability; in admitting his flaws, he was finally shedding the burden of pretending to be someone he was not.</w:t>
      </w:r>
    </w:p>
    <w:p w14:paraId="346AF68F" w14:textId="3BCCC712" w:rsidR="00091E51" w:rsidRPr="00B2075E" w:rsidRDefault="00000000" w:rsidP="00F31D33">
      <w:r w:rsidRPr="00B2075E">
        <w:t>He volunteered at the local soup kitchen, helping to serve food to the homeless. He tutored children, helping them with their schoolwork. He organized community events, bringing people together. He worked tirelessly, seeking to make a difference, seeking to prove that he had truly changed. The</w:t>
      </w:r>
      <w:r w:rsidR="005C49A7">
        <w:t xml:space="preserve"> </w:t>
      </w:r>
      <w:r w:rsidRPr="00B2075E">
        <w:t>small acts of kindness, the gestures of compassion, were small steps in a long journey, but they were steps nonetheless, building a foundation of trust, one brick at a time.</w:t>
      </w:r>
    </w:p>
    <w:p w14:paraId="353B19A5" w14:textId="77777777" w:rsidR="00091E51" w:rsidRPr="00B2075E" w:rsidRDefault="00000000" w:rsidP="00F31D33">
      <w:r w:rsidRPr="00B2075E">
        <w:t xml:space="preserve">The process was slow, arduous, and often painful. He often questioned whether he deserved a second chance, whether forgiveness was even possible. But Jaquelin’s unwavering support and the gradual acceptance from the community were a source of unwavering hope, a testament to the </w:t>
      </w:r>
      <w:r w:rsidRPr="00B2075E">
        <w:br/>
        <w:t>transformative power of genuine remorse and unwavering commitment.</w:t>
      </w:r>
    </w:p>
    <w:p w14:paraId="37539959" w14:textId="0419C178" w:rsidR="00091E51" w:rsidRPr="00B2075E" w:rsidRDefault="00000000" w:rsidP="00F31D33">
      <w:r w:rsidRPr="00B2075E">
        <w:t>He knew there would always be a shadow hanging over him, a reminder of his past. But he was committed to living a life worthy of the second chance he’d been given, a life guided by love, compassion, and a desire to make amends for the wrongs he had committed. He understood that true forgiveness might never come, that the scars of his past might never fully heal. But the journey itself was a form of redemption, a testament to the capacity for human transformation, a slow and painstaking process of rebuilding trust – in himself, in others, and in the possibility of a brighter future. The setting sun cast long shadows across the land, but Jace felt a newfound sense of peace, a quiet acceptance of his past, and a hopeful anticipation for the future, a future built on the foundation of trust, one carefully laid brick at a time.</w:t>
      </w:r>
    </w:p>
    <w:p w14:paraId="3FF5886A" w14:textId="77777777" w:rsidR="005C49A7" w:rsidRDefault="005C49A7" w:rsidP="00F31D33"/>
    <w:p w14:paraId="22AE846E" w14:textId="6B1FD9DB" w:rsidR="00091E51" w:rsidRPr="00B2075E" w:rsidRDefault="00000000" w:rsidP="00F31D33">
      <w:r w:rsidRPr="00B2075E">
        <w:t>Finding Purpose</w:t>
      </w:r>
    </w:p>
    <w:p w14:paraId="1C1B3DBD" w14:textId="13A1DF88" w:rsidR="00091E51" w:rsidRPr="00B2075E" w:rsidRDefault="00000000" w:rsidP="00F31D33">
      <w:r w:rsidRPr="00B2075E">
        <w:t>The quiet hum of the refrigerator was a stark counterpoint to the turmoil brewing within him. The escape, the physical removal from the life, had been merely the first step. It hadn't erased the past, hadn't dissolved the guilt that clung to him like a shroud. He’d envisioned a clean break, a shedding of skin, but the reality was far more complex, far more insidious. The past, it seemed, had a tenacious grip, its tendrils wrapped tightly around his soul. He needed more than escape; he needed purpose.</w:t>
      </w:r>
    </w:p>
    <w:p w14:paraId="5C1C43F7" w14:textId="4C756F6F" w:rsidR="00091E51" w:rsidRPr="00B2075E" w:rsidRDefault="00000000" w:rsidP="00F31D33">
      <w:r w:rsidRPr="00B2075E">
        <w:t>The community work, initially undertaken as a form of penance, a desperate attempt to atone for his sins, had begun to evolve into something unexpectedly profound. He'd started with small acts – organizing a neighborhood cleanup, volunteering at the local food bank – actions born from a desire to make amends, to find a way to ease the gnawing guilt. But as he worked alongside the others, saw the tangible impact of his efforts, he felt a shift within himself. The focus had changed. It wasn't about atonement anymore; it was about contribution. It was about belonging.</w:t>
      </w:r>
    </w:p>
    <w:p w14:paraId="43683F6F" w14:textId="77777777" w:rsidR="00091E51" w:rsidRPr="00B2075E" w:rsidRDefault="00000000" w:rsidP="00F31D33">
      <w:r w:rsidRPr="00B2075E">
        <w:t>He discovered a strange satisfaction in the simple act of helping others. The gratitude in their eyes, the unspoken appreciation for his efforts, was a balm to his wounded soul.</w:t>
      </w:r>
    </w:p>
    <w:p w14:paraId="115663F6" w14:textId="6688513D" w:rsidR="00091E51" w:rsidRPr="00B2075E" w:rsidRDefault="00000000" w:rsidP="00F31D33">
      <w:r w:rsidRPr="00B2075E">
        <w:lastRenderedPageBreak/>
        <w:t>He'd spent so long surrounded by fear, suspicion, and betrayal, that the genuine appreciation felt almost alien, a revelation of a different world, a world he hadn't known existed, a world he desperately craved to be a part of. He'd been accustomed to manipulating, controlling, and strategizing for personal gain. Now, he found himself using those very skills to build something positive, to create something meaningful.</w:t>
      </w:r>
    </w:p>
    <w:p w14:paraId="1AD7BFDB" w14:textId="4E51E29F" w:rsidR="00091E51" w:rsidRPr="00B2075E" w:rsidRDefault="00000000" w:rsidP="00F31D33">
      <w:r w:rsidRPr="00B2075E">
        <w:t>The transition wasn’t smooth. There were moments of doubt, of self-recrimination. He’d catch himself falling back into old patterns, the instincts of his former life surfacing unexpectedly. The temptation to control, to manipulate, to exert power, would whisper in his ear. The memories of his past life, the violence, the betrayal, the constant threat of exposure – these things haunted him, clawing their way to the surface, threatening to engulf him in their dark shadow.</w:t>
      </w:r>
    </w:p>
    <w:p w14:paraId="61E7F465" w14:textId="366FBB9D" w:rsidR="00091E51" w:rsidRPr="00B2075E" w:rsidRDefault="00000000" w:rsidP="00F31D33">
      <w:r w:rsidRPr="00B2075E">
        <w:t>One evening, while volunteering at the local youth center, a young boy, no older than ten, approached him, his eyes wide with apprehension. The boy was struggling with his math homework, his frustration evident. Jace, remembering his own struggles with education, knelt beside him, explaining the concepts patiently, gently. The boy's face lit up with understanding, a small smile gracing his lips. In that moment, Jace felt something profound shift within him. It wasn't just about helping the boy with his homework; it was about connecting, about sharing a moment of genuine human connection, a connection that transcended his past. It was a powerful antidote to the darkness that had so long consumed him.</w:t>
      </w:r>
    </w:p>
    <w:p w14:paraId="1A97BD9B" w14:textId="777D454E" w:rsidR="00091E51" w:rsidRPr="00B2075E" w:rsidRDefault="00000000" w:rsidP="00F31D33">
      <w:r w:rsidRPr="00B2075E">
        <w:t>He started to seek out these moments of connection, these opportunities to give back, to help. He joined the local community garden, working alongside elderly residents, their hands gnarled with age, their spirits as resilient as the plants they tended. He helped build a playground for the neighborhood children, their laughter echoing through the air, a joyful sound he'd almost forgotten. He found a sense of purpose in these seemingly small acts, a sense of belonging that he'd never experienced before. It was as if he was finally piecing together the fragments of a life he'd always longed for.</w:t>
      </w:r>
    </w:p>
    <w:p w14:paraId="38967D3C" w14:textId="38130FCC" w:rsidR="00091E51" w:rsidRPr="00B2075E" w:rsidRDefault="00000000" w:rsidP="00F31D33">
      <w:r w:rsidRPr="00B2075E">
        <w:t>The work was physically demanding, emotionally draining, yet profoundly rewarding. The exhaustion was a welcome change, a distraction from the gnawing guilt and the haunting memories. He was tired, yes, but the tiredness was different, healthier. It was the tiredness of honest labor, of purposeful action, not the weariness of fear and anxiety.</w:t>
      </w:r>
    </w:p>
    <w:p w14:paraId="004F2CEF" w14:textId="77777777" w:rsidR="00091E51" w:rsidRPr="00B2075E" w:rsidRDefault="00000000" w:rsidP="00F31D33">
      <w:r w:rsidRPr="00B2075E">
        <w:t>His relationship with Jaquelin also evolved. As he embraced this new purpose, as he found solace in helping others, he felt more comfortable sharing his past with her. He hadn't revealed everything, not yet, but he was gradually unraveling the carefully constructed narrative, admitting his mistakes, acknowledging his failures. He was slowly, painstakingly, building trust, not just with her, but with himself.</w:t>
      </w:r>
    </w:p>
    <w:p w14:paraId="787B80E5" w14:textId="77777777" w:rsidR="00091E51" w:rsidRPr="00B2075E" w:rsidRDefault="00000000" w:rsidP="00F31D33">
      <w:r w:rsidRPr="00B2075E">
        <w:t xml:space="preserve">Their conversations became deeper, more intimate, as he shared his struggles, his vulnerabilities, his hopes for the future. Jaquelin's unwavering support, her unwavering love, was a lifeline, a constant source of strength. She didn't judge him, didn't dismiss his past. Instead, she embraced his </w:t>
      </w:r>
      <w:r w:rsidRPr="00B2075E">
        <w:br/>
        <w:t xml:space="preserve">journey, his transformation, his quest for redemption. Her belief in him, her unwavering faith, fueled his resolve, gave him the courage to confront his demons, to embrace his new purpose, and to build a future worthy of the love she </w:t>
      </w:r>
      <w:r w:rsidRPr="00B2075E">
        <w:br/>
        <w:t>bestowed upon him.</w:t>
      </w:r>
    </w:p>
    <w:p w14:paraId="350CDA9D" w14:textId="77777777" w:rsidR="00091E51" w:rsidRPr="00B2075E" w:rsidRDefault="00000000" w:rsidP="00F31D33">
      <w:r w:rsidRPr="00B2075E">
        <w:t xml:space="preserve">The path wasn't without its challenges. There were moments of doubt, of self-doubt, of fear that his past would catch up with him. But those moments were becoming less frequent, less intense. He found strength in his new community, in the shared purpose, in the mutual respect he was </w:t>
      </w:r>
      <w:r w:rsidRPr="00B2075E">
        <w:lastRenderedPageBreak/>
        <w:t>gradually earning. He discovered a new kind of loyalty, a loyalty not based on fear or coercion but on shared values, on mutual respect, on a common goal of building a better future for everyone.</w:t>
      </w:r>
    </w:p>
    <w:p w14:paraId="24D44DE6" w14:textId="262C0AD8" w:rsidR="00091E51" w:rsidRPr="00B2075E" w:rsidRDefault="00000000" w:rsidP="00F31D33">
      <w:r w:rsidRPr="00B2075E">
        <w:t>The search for purpose wasn't just about finding a new role to play, a new identity to adopt. It was about rediscovering his own humanity, about finding compassion and empathy within himself. It was about rebuilding the shattered fragments of his soul, about finding peace and redemption in the service of others. It was about understanding that true purpose wasn't about escaping the past, but about embracing the present and building a future worthy of the second chance he'd been given. The past would always be a part of him, a shadow lurking in the corners of his mind. But it no longer defined him, no longer dictated his actions. He had found a new direction, a new path, one that led him toward the light, one that offered the promise of healing, hope, and ultimately, a future filled with love and purpose.</w:t>
      </w:r>
    </w:p>
    <w:p w14:paraId="32BDD7F8" w14:textId="77777777" w:rsidR="005C49A7" w:rsidRDefault="005C49A7" w:rsidP="00F31D33"/>
    <w:p w14:paraId="17AE867A" w14:textId="3F8A2BC4" w:rsidR="00091E51" w:rsidRPr="00B2075E" w:rsidRDefault="00000000" w:rsidP="00F31D33">
      <w:r w:rsidRPr="00B2075E">
        <w:t>Letting Go</w:t>
      </w:r>
    </w:p>
    <w:p w14:paraId="1D69A800" w14:textId="77777777" w:rsidR="00091E51" w:rsidRPr="00B2075E" w:rsidRDefault="00000000" w:rsidP="00F31D33">
      <w:r w:rsidRPr="00B2075E">
        <w:t>The crisp autumn air carried the scent of woodsmoke and damp earth, a stark contrast to the stale, metallic tang of his former life. He watched Jaquelin from the window of their new cabin, her laughter echoing through the quiet woods as she chased their dog, a scruffy terrier mix they’d rescued from a local shelter. The image, so peaceful, so idyllic, felt almost surreal, a world away from the relentless pressure, the constant threat, the suffocating weight of his past. But it was real. It was his reality now, a reality he’d fought tooth and nail to create, a reality he intended to fiercely protect.</w:t>
      </w:r>
    </w:p>
    <w:p w14:paraId="795ECBE2" w14:textId="0A1CE6B0" w:rsidR="00091E51" w:rsidRPr="00B2075E" w:rsidRDefault="00000000" w:rsidP="00F31D33">
      <w:r w:rsidRPr="00B2075E">
        <w:t>Letting go, he realized, wasn’t a single act, a dramatic severing of ties. It was a process, a slow, painstaking unraveling of the threads that bound him to the darkness. It wasn’t about forgetting, not about erasing the past, but about accepting it, acknowledging its impact, and then, finally, choosing to move on. He’d spent years building his empire, years consumed by ambition, greed, and the intoxicating power that came with control. He’d justified his actions, convinced himself they were necessary, that the ends justified the means. But the truth, he finally understood, was far more complex and far more devastating. The price he’d paid was far too high.</w:t>
      </w:r>
    </w:p>
    <w:p w14:paraId="4757B142" w14:textId="44BCF552" w:rsidR="00091E51" w:rsidRPr="00B2075E" w:rsidRDefault="00000000" w:rsidP="00F31D33">
      <w:r w:rsidRPr="00B2075E">
        <w:t>The guilt, that ever-present companion, still lingered, but it was fading, becoming less acute, less suffocating. It was a constant reminder, a shadow that would always be a part of him, but it no longer held the same power over him. He’d found an antidote to that guilt, not in denial or self-</w:t>
      </w:r>
      <w:r w:rsidRPr="00B2075E">
        <w:br/>
        <w:t>deception, but in the quiet acts of kindness, the small gestures of help, the shared moments of connection. It was in the hands he held, calloused and worn from years of honest</w:t>
      </w:r>
      <w:r w:rsidR="00607BE3">
        <w:t xml:space="preserve"> </w:t>
      </w:r>
      <w:r w:rsidRPr="00B2075E">
        <w:t>labor, that he found solace. It was in the smiles of the children he’d helped, the gratitude in the eyes of the elderly residents he’d assisted, that he began to find forgiveness, not just from others, but from himself.</w:t>
      </w:r>
    </w:p>
    <w:p w14:paraId="0A381B01" w14:textId="0F14B813" w:rsidR="00091E51" w:rsidRPr="00B2075E" w:rsidRDefault="00000000" w:rsidP="00F31D33">
      <w:r w:rsidRPr="00B2075E">
        <w:t>The community had become his sanctuary, a place where he could shed the cloak of his former identity, where he could simply be Jace, a man dedicated to helping others. He found kinship with those who shared his commitment to building a better future, a future free from the corruption and violence that had defined his past. He discovered a loyalty that transcended blood ties, a loyalty built on shared values, on mutual respect, on a collective striving towards a common goal. The sense of belonging was intoxicating, a stark contrast to the isolation and paranoia that had characterized his previous life.</w:t>
      </w:r>
    </w:p>
    <w:p w14:paraId="2570A9AA" w14:textId="28D702DC" w:rsidR="00091E51" w:rsidRPr="00B2075E" w:rsidRDefault="00000000" w:rsidP="00F31D33">
      <w:r w:rsidRPr="00B2075E">
        <w:t xml:space="preserve">The transition hadn't been easy. There were moments when the old instincts resurfaced, when the seductive whispers of power threatened to drag him back into the darkness. He had to consciously </w:t>
      </w:r>
      <w:r w:rsidRPr="00B2075E">
        <w:lastRenderedPageBreak/>
        <w:t>fight against the urge to control, to manipulate, to assert dominance. He had to relearn how to communicate without intimidation, to persuade without coercion, to lead without fear. It was a constant battle, a daily struggle against the ingrained habits of a lifetime, but he was winning. He was learning to trust, to rely on others, to embrace vulnerability, all things he'd once considered weaknesses.</w:t>
      </w:r>
    </w:p>
    <w:p w14:paraId="76C4F207" w14:textId="6A285879" w:rsidR="00091E51" w:rsidRPr="00B2075E" w:rsidRDefault="00000000" w:rsidP="00F31D33">
      <w:r w:rsidRPr="00B2075E">
        <w:t>Jaquelin had been his anchor throughout this process. Her unwavering support, her unwavering love, had given him the strength to confront his demons, to face his past, and to build a future worthy of her love. She didn't shy away from the difficult truths, from the painful memories, from the raw, unvarnished reality of his past. Instead, she embraced his journey, his struggles, his attempts at redemption. She saw</w:t>
      </w:r>
      <w:r w:rsidR="00607BE3">
        <w:t xml:space="preserve"> </w:t>
      </w:r>
      <w:r w:rsidRPr="00B2075E">
        <w:t>beyond the shadow, beyond the darkness, to the man he was striving to become. Their love, he realized, was built on a foundation of trust, acceptance, and a shared commitment to a life defined by honesty, integrity, and compassion.</w:t>
      </w:r>
    </w:p>
    <w:p w14:paraId="7C85E848" w14:textId="15A7D299" w:rsidR="00091E51" w:rsidRPr="00B2075E" w:rsidRDefault="00000000" w:rsidP="00F31D33">
      <w:r w:rsidRPr="00B2075E">
        <w:t xml:space="preserve">His relationship with Jaquelin wasn’t just a romantic partnership; it was a partnership in life, a partnership in healing, a partnership in creating a new reality. She encouraged him to talk, to share his fears, his doubts, his anxieties. She listened patiently, without judgment, offering support and understanding. Her love was a refuge, a safe harbor in the storm, a beacon of hope in the darkness. And in her eyes, he saw not condemnation but acceptance, not </w:t>
      </w:r>
      <w:r w:rsidRPr="00B2075E">
        <w:br/>
        <w:t>disdain but love, a love that transcended his past, a love that embraced his present, a love that inspired his future.</w:t>
      </w:r>
    </w:p>
    <w:p w14:paraId="382D082B" w14:textId="77777777" w:rsidR="00091E51" w:rsidRPr="00B2075E" w:rsidRDefault="00000000" w:rsidP="00F31D33">
      <w:r w:rsidRPr="00B2075E">
        <w:t>The community garden, a place of quiet reflection and shared purpose, had become a symbol of his transformation.</w:t>
      </w:r>
    </w:p>
    <w:p w14:paraId="329F36C2" w14:textId="77777777" w:rsidR="00091E51" w:rsidRPr="00B2075E" w:rsidRDefault="00000000" w:rsidP="00F31D33">
      <w:r w:rsidRPr="00B2075E">
        <w:t>He worked alongside the elderly residents, their hands gnarled but strong, their spirits resilient and kind. They shared stories, their voices filled with the wisdom of years, their words weaving a tapestry of lives lived, struggles overcome, and dreams realized. He learned from them, he learned about resilience, about perseverance, about the importance of community, about the enduring power of the human spirit.</w:t>
      </w:r>
    </w:p>
    <w:p w14:paraId="210481DA" w14:textId="77777777" w:rsidR="00091E51" w:rsidRPr="00B2075E" w:rsidRDefault="00000000" w:rsidP="00F31D33">
      <w:r w:rsidRPr="00B2075E">
        <w:t>The children, their laughter echoing through the air, were a constant reminder of the future he was building, a future free from the violence and corruption he’d once perpetuated.</w:t>
      </w:r>
    </w:p>
    <w:p w14:paraId="5F66D045" w14:textId="6AA5A31B" w:rsidR="00091E51" w:rsidRPr="00B2075E" w:rsidRDefault="00000000" w:rsidP="00F31D33">
      <w:r w:rsidRPr="00B2075E">
        <w:t>Their innocent joy, their boundless energy, was a powerful antidote to the cynicism and despair that had once consumed him. He coached their little league team, teaching them not only baseball but also teamwork, sportsmanship, and the importance of perseverance. In their bright eyes, he saw a</w:t>
      </w:r>
      <w:r w:rsidR="00607BE3">
        <w:t xml:space="preserve"> </w:t>
      </w:r>
      <w:r w:rsidRPr="00B2075E">
        <w:t>reflection of the hope and optimism he was striving to cultivate in his own life.</w:t>
      </w:r>
    </w:p>
    <w:p w14:paraId="0650C122" w14:textId="7E5C31B4" w:rsidR="00091E51" w:rsidRPr="00B2075E" w:rsidRDefault="00000000" w:rsidP="00F31D33">
      <w:r w:rsidRPr="00B2075E">
        <w:t>Letting go wasn’t a passive act; it was an active choice, a conscious decision to embrace the present and to build a future free from the shackles of the past. It required courage, it required resilience, it required unwavering self-belief. He'd faced the consequences of his actions, he'd atoned for his mistakes, and now, he was focused on creating a life worthy of a second chance, a life defined by purpose, meaning, and love. The path ahead wouldn't be without its challenges, but he was no longer alone. He had Jaquelin, he had his community, and he had the unshakeable belief in the power of redemption.</w:t>
      </w:r>
    </w:p>
    <w:p w14:paraId="630DF590" w14:textId="136AAC2F" w:rsidR="00091E51" w:rsidRPr="00B2075E" w:rsidRDefault="00000000" w:rsidP="00F31D33">
      <w:r w:rsidRPr="00B2075E">
        <w:t xml:space="preserve">The woods surrounding their cabin stood as silent witnesses to his transformation, the rustling leaves a gentle reminder of the ongoing process of letting go, of shedding the old skin, of embracing the new. The quiet hum of the night, the soft chirping of crickets, the gentle breeze whispering through the trees, these sounds were now the soundtrack of his new life, a life far removed from the </w:t>
      </w:r>
      <w:r w:rsidRPr="00B2075E">
        <w:lastRenderedPageBreak/>
        <w:t>chaos and violence of his past. It was a life built on trust, on love, on purpose, a life he’d fought for, a life he would defend. The past, he knew, would always be a part of him, a shadow that lingered in the corners of his memory, but it no longer defined him. He was Jace, a man who had chosen a new path, a path leading towards the light. And he would walk that path, with Jaquelin by his side, hand in hand, towards a future filled with the promise of peace, of love, and of a redemption he was finally ready to embrace. The letting go was far from complete, but the journey had begun, and in that journey, he found a strength, a purpose, and a love he never thought possible. He was finally free. Finally, at peace.</w:t>
      </w:r>
    </w:p>
    <w:p w14:paraId="4D70DE94" w14:textId="77777777" w:rsidR="00607BE3" w:rsidRDefault="00607BE3" w:rsidP="00F31D33"/>
    <w:p w14:paraId="759330BD" w14:textId="272B9145" w:rsidR="00091E51" w:rsidRPr="00B2075E" w:rsidRDefault="00000000" w:rsidP="00F31D33">
      <w:r w:rsidRPr="00B2075E">
        <w:t>Looking Back</w:t>
      </w:r>
    </w:p>
    <w:p w14:paraId="2AC1AA36" w14:textId="77777777" w:rsidR="00091E51" w:rsidRPr="00B2075E" w:rsidRDefault="00000000" w:rsidP="00F31D33">
      <w:r w:rsidRPr="00B2075E">
        <w:t>The fire crackled in the hearth, casting dancing shadows on the rough-hewn walls of the cabin. Outside, the wind howled a mournful tune, a stark contrast to the quiet peace within.</w:t>
      </w:r>
    </w:p>
    <w:p w14:paraId="62ABB4A7" w14:textId="31EBD428" w:rsidR="00091E51" w:rsidRPr="00B2075E" w:rsidRDefault="00000000" w:rsidP="00F31D33">
      <w:r w:rsidRPr="00B2075E">
        <w:t>Jace sat in his worn armchair, a mug of steaming tea warming his hands, his gaze fixed on the flames. The image of the burning warehouse, the inferno consuming years of his life’s work, still burned bright in his memory. It hadn't been a clean break; it had been messy, chaotic, a desperate act of self-preservation fueled by a love that had finally eclipsed his ambition.</w:t>
      </w:r>
    </w:p>
    <w:p w14:paraId="703E5F1B" w14:textId="34C2906E" w:rsidR="00091E51" w:rsidRPr="00B2075E" w:rsidRDefault="00000000" w:rsidP="00F31D33">
      <w:r w:rsidRPr="00B2075E">
        <w:t xml:space="preserve">He'd built his empire brick by bloody brick, each stone cemented with deceit, fear, and a chilling pragmatism. He'd justified his ruthlessness, telling himself it was survival of the fittest, a necessary evil in a brutal world. He’d convinced himself that the ends justified the means, a mantra that </w:t>
      </w:r>
      <w:r w:rsidRPr="00B2075E">
        <w:br/>
        <w:t>echoed through the darkest corners of his mind for years. But the truth, he now saw, was far more nuanced, far more devastating. The "ends" had left a trail of shattered lives, broken families, and a profound sense of guilt that clung to him like a shroud.</w:t>
      </w:r>
    </w:p>
    <w:p w14:paraId="23D372FD" w14:textId="77777777" w:rsidR="00091E51" w:rsidRPr="00B2075E" w:rsidRDefault="00000000" w:rsidP="00F31D33">
      <w:r w:rsidRPr="00B2075E">
        <w:t>He thought of Marco, his right-hand man, a man who’d been as loyal as a bloodhound, as ruthless as a viper. He'd had no choice but to betray him, a betrayal that felt like a knife twisting in his gut, even now. Marco's loyalty had been misplaced, his trust betrayed by the very man he'd followed blindly for years. The memory of their last encounter, the silent understanding in their eyes before the final gunshot, echoed in Jace's soul, a constant reminder of the cost of his decisions.</w:t>
      </w:r>
    </w:p>
    <w:p w14:paraId="4EE639FE" w14:textId="45047598" w:rsidR="00091E51" w:rsidRPr="00B2075E" w:rsidRDefault="00000000" w:rsidP="00F31D33">
      <w:r w:rsidRPr="00B2075E">
        <w:t>He remembered the faces of those he’d hurt, the victims of his empire, their anguish, their fear, etched into his memory with agonizing clarity. He'd built his success on their suffering, their pain, their fear. The weight of those memories pressed down on him, a crushing burden he'd carried for far too long. It was a burden he'd hoped to shed, to outrun, but it was something he'd have to carry for the rest of his life, a constant reminder of the man he used to be.</w:t>
      </w:r>
    </w:p>
    <w:p w14:paraId="714B9CB7" w14:textId="77777777" w:rsidR="00091E51" w:rsidRPr="00B2075E" w:rsidRDefault="00000000" w:rsidP="00F31D33">
      <w:r w:rsidRPr="00B2075E">
        <w:t>The transition hadn't been smooth. There were nights when the old instincts clawed their way to the surface, the familiar taste of power beckoning him back to the darkness. He’d lie awake, drenched in cold sweat, the echoes of gunshots and screams ringing in his ears. He'd fought against those urges, battling the ingrained habits of a lifetime spent navigating a world of violence and deceit. He’d learned to channel that dark energy, that primal instinct, into something productive, into the physical labor he now embraced.</w:t>
      </w:r>
    </w:p>
    <w:p w14:paraId="7CC80858" w14:textId="77777777" w:rsidR="00091E51" w:rsidRPr="00B2075E" w:rsidRDefault="00000000" w:rsidP="00F31D33">
      <w:r w:rsidRPr="00B2075E">
        <w:t>The calluses on his hands, a testament to his honest toil, served as a tangible reminder of his transformation. He found solace in the rhythm of his work, the sweat dripping from his brow, the ache in his muscles. It was a physical manifestation of his atonement, a penance he'd willingly chosen. He'd traded the tailored suits and expensive cars for work boots and calloused hands, exchanging the power of fear for the power of community.</w:t>
      </w:r>
    </w:p>
    <w:p w14:paraId="20F51F84" w14:textId="1B5E0193" w:rsidR="00091E51" w:rsidRPr="00B2075E" w:rsidRDefault="00000000" w:rsidP="00F31D33">
      <w:r w:rsidRPr="00B2075E">
        <w:lastRenderedPageBreak/>
        <w:t>The community had become his anchor, a lifeline that had pulled him from the depths of despair. He'd found kinship among people who valued integrity, honesty, and a deep-rooted sense of mutual support. He'd discovered a different kind of power, a power born not of fear and intimidation, but of trust and collaboration. He’d learned the value of vulnerability, the importance of reaching out for help, of admitting his mistakes.</w:t>
      </w:r>
    </w:p>
    <w:p w14:paraId="44E86C94" w14:textId="0EACEFEB" w:rsidR="00091E51" w:rsidRPr="00B2075E" w:rsidRDefault="00000000" w:rsidP="00F31D33">
      <w:r w:rsidRPr="00B2075E">
        <w:t>He thought of the children, their faces filled with wonder, their eyes shining with hope. Their innocent joy was a balm to his wounded soul, a constant reminder of the brighter future he was striving to create. He saw in them the potential for a better world, a world free from the violence and corruption that had defined his past. Their trust was a gift he didn’t take lightly, a precious commodity he was determined to protect.</w:t>
      </w:r>
    </w:p>
    <w:p w14:paraId="239A3239" w14:textId="1B7CBCA7" w:rsidR="00091E51" w:rsidRPr="00B2075E" w:rsidRDefault="00000000" w:rsidP="00F31D33">
      <w:r w:rsidRPr="00B2075E">
        <w:t>Jaquelin, his unwavering love, his rock, his constant source of strength and support, had been instrumental in his transformation. She hadn't condemned him for his past, nor had she glossed over its horrors. Instead, she had embraced his journey of redemption, offering her unwavering belief in his ability to change. Her love had been the lighthouse guiding him through the stormy seas of his conscience, her unwavering support a lifeline he grasped with both hands.</w:t>
      </w:r>
    </w:p>
    <w:p w14:paraId="6D8580FB" w14:textId="77777777" w:rsidR="00091E51" w:rsidRPr="00B2075E" w:rsidRDefault="00000000" w:rsidP="00F31D33">
      <w:r w:rsidRPr="00B2075E">
        <w:t>Her acceptance had been the key, the unlock to a future he’d never believed possible. She saw not the monster he’d been, but the man he was striving to become. And in her eyes, he saw not judgment, but love, pure and unwavering. Their love story was not a fairytale; it was a testament to the resilience of the human spirit, a testament to the power of redemption, a testament to the unwavering belief in second chances.</w:t>
      </w:r>
    </w:p>
    <w:p w14:paraId="35B219F1" w14:textId="77777777" w:rsidR="00091E51" w:rsidRPr="00B2075E" w:rsidRDefault="00000000" w:rsidP="00F31D33">
      <w:r w:rsidRPr="00B2075E">
        <w:t xml:space="preserve">He had made peace with his past, not by erasing it, but by accepting it, learning from its brutal lessons. He understood that his past would forever be a part of him, a shadow that would follow him, but it no longer defined him. He was no longer the ruthless kingpin, the architect of his own </w:t>
      </w:r>
      <w:r w:rsidRPr="00B2075E">
        <w:br/>
        <w:t>destruction. He was Jace, a man striving to atone for his mistakes, a man building a new life, a life worthy of the love he had found.</w:t>
      </w:r>
    </w:p>
    <w:p w14:paraId="09988F82" w14:textId="2A0386E5" w:rsidR="00091E51" w:rsidRPr="00B2075E" w:rsidRDefault="00000000" w:rsidP="00F31D33">
      <w:r w:rsidRPr="00B2075E">
        <w:t>The fire in the hearth had died down to embers, casting a warm, gentle glow on the room. The wind had stilled, replaced by an almost ethereal quietude. Jace sighed, a long, slow exhalation that seemed to release years of pent-up tension. He was not yet perfect, his past would always linger, but the journey of redemption was ongoing. And with Jaquelin by his side, he knew he could face any challenge, any obstacle, any shadow that remained. He was free, finally free, and the future, however uncertain, held the promise of a peace he'd long yearned for. The journey had been long and arduous, but the destination, the promise of redemption, was within reach. And he would reach it, one step at a time, with unwavering hope and love as his guiding stars.</w:t>
      </w:r>
    </w:p>
    <w:p w14:paraId="6ADF2C21" w14:textId="77777777" w:rsidR="00607BE3" w:rsidRDefault="00607BE3" w:rsidP="00F31D33"/>
    <w:p w14:paraId="18D6BEC1" w14:textId="3BDEBC00" w:rsidR="00091E51" w:rsidRPr="00B2075E" w:rsidRDefault="00000000" w:rsidP="00F31D33">
      <w:r w:rsidRPr="00B2075E">
        <w:t>Personal Growth</w:t>
      </w:r>
    </w:p>
    <w:p w14:paraId="0160AF55" w14:textId="075CEFDD" w:rsidR="00091E51" w:rsidRPr="00B2075E" w:rsidRDefault="00000000" w:rsidP="00F31D33">
      <w:r w:rsidRPr="00B2075E">
        <w:t>The quiet of the cabin was deceptive. The silence, once a balm to his ravaged soul, now felt pregnant with the echoes of his past. He’d traded the roar of the city, the cacophony of his underworld</w:t>
      </w:r>
      <w:r w:rsidR="00607BE3">
        <w:t xml:space="preserve"> </w:t>
      </w:r>
      <w:r w:rsidRPr="00B2075E">
        <w:t>empire, for the whisper of the wind through the pines, but the ghosts of his former life still haunted him.</w:t>
      </w:r>
    </w:p>
    <w:p w14:paraId="753312B6" w14:textId="2AB24658" w:rsidR="00091E51" w:rsidRPr="00B2075E" w:rsidRDefault="00000000" w:rsidP="00F31D33">
      <w:r w:rsidRPr="00B2075E">
        <w:t>He wasn’t merely escaping; he was confronting. The physical labor, the calluses on his hands, were tangible evidence of his struggle, but the true battle was waged within the confines of his own mind.</w:t>
      </w:r>
    </w:p>
    <w:p w14:paraId="4361D138" w14:textId="6FF3F3F5" w:rsidR="00091E51" w:rsidRPr="00B2075E" w:rsidRDefault="00000000" w:rsidP="00F31D33">
      <w:r w:rsidRPr="00B2075E">
        <w:lastRenderedPageBreak/>
        <w:t>The transformation hadn't been a linear progression, a simple switch from darkness to light. It was a messy, chaotic process, fraught with setbacks and relapses. There were nights when the old Jace, the ruthless kingpin, clawed his way to the surface. The familiar allure of power, the intoxicating rush of control, threatened to engulf him once more. He'd fight these urges with a ferocity he'd once reserved for his enemies, wrestling with the demons of his past, clinging to the fragile hope of a better future. He'd learned to recognize the triggers, the subtle shifts in his mood, the warning signs that signaled the resurgence of his dark side. He’d developed coping mechanisms, strategies for navigating these treacherous waters, drawing strength from the love he’d found and the community he'd embraced.</w:t>
      </w:r>
    </w:p>
    <w:p w14:paraId="09A23CB1" w14:textId="2CC27A68" w:rsidR="00091E51" w:rsidRPr="00B2075E" w:rsidRDefault="00000000" w:rsidP="00F31D33">
      <w:r w:rsidRPr="00B2075E">
        <w:t>He spent hours meditating, his mind a battlefield where the forces of good and evil clashed. He delved into self-help books, seeking guidance from experts on trauma and addiction, learning to unravel the tangled threads of his past and to understand the roots of his destructive behavior. He’d even sought professional help, engaging in therapy sessions where he confronted his demons head-on, dissecting his</w:t>
      </w:r>
      <w:r w:rsidR="00607BE3">
        <w:t xml:space="preserve"> </w:t>
      </w:r>
      <w:r w:rsidRPr="00B2075E">
        <w:t>choices, analyzing his motivations, and accepting responsibility for his actions. It wasn’t easy; it was excruciating, a constant process of self-reflection and self-improvement. The journey into his own psyche was a harrowing odyssey, a descent into the darkest corners of his soul.</w:t>
      </w:r>
    </w:p>
    <w:p w14:paraId="2FFF0780" w14:textId="77777777" w:rsidR="00091E51" w:rsidRPr="00B2075E" w:rsidRDefault="00000000" w:rsidP="00F31D33">
      <w:r w:rsidRPr="00B2075E">
        <w:t>But within that darkness, he found a flicker of hope, a spark of resilience that ignited a fire of change within him. He started small, focusing on manageable goals, on rebuilding his life piece by piece. He’d started with simple acts of kindness, offering help to neighbors, lending a hand to those less fortunate. These small gestures, initially hesitant and uncertain, grew into more significant acts of compassion and generosity. He discovered a profound sense of fulfillment in helping others, in making a positive impact on the world, something he'd never experienced in his previous life. The satisfaction he derived from selfless acts far surpassed the fleeting pleasure of power and wealth.</w:t>
      </w:r>
    </w:p>
    <w:p w14:paraId="65CF91FD" w14:textId="77777777" w:rsidR="00091E51" w:rsidRPr="00B2075E" w:rsidRDefault="00000000" w:rsidP="00F31D33">
      <w:r w:rsidRPr="00B2075E">
        <w:t>Jaquelin was his anchor, his unwavering support in the tempestuous sea of his transformation. She didn’t shy away from the darkness of his past, but she refused to let it define him. She saw beyond the scars, beyond the layers of guilt and shame, and embraced the man she believed he could become. Her faith in him was unwavering, a constant source of inspiration and motivation. She challenged him, pushed him to confront his demons, and celebrated his victories, both big and small. Her love was not conditional; it was a beacon of hope in the darkest of times.</w:t>
      </w:r>
    </w:p>
    <w:p w14:paraId="47AE70A6" w14:textId="74BCC574" w:rsidR="00091E51" w:rsidRPr="00B2075E" w:rsidRDefault="00000000" w:rsidP="00F31D33">
      <w:r w:rsidRPr="00B2075E">
        <w:t>Their relationship evolved beyond simple romance; it transformed into a partnership, a shared journey of healing and growth. They supported each other’s personal journeys, celebrating each milestone, offering comfort in moments of despair. They learned to communicate openly and honestly,</w:t>
      </w:r>
      <w:r w:rsidR="00607BE3">
        <w:t xml:space="preserve"> </w:t>
      </w:r>
      <w:r w:rsidRPr="00B2075E">
        <w:t>sharing their fears, their vulnerabilities, and their hopes for the future. Their love was a force of nature, a testament to the resilience of the human spirit, a powerful catalyst for change.</w:t>
      </w:r>
    </w:p>
    <w:p w14:paraId="0A247516" w14:textId="4B041995" w:rsidR="00091E51" w:rsidRPr="00B2075E" w:rsidRDefault="00000000" w:rsidP="00F31D33">
      <w:r w:rsidRPr="00B2075E">
        <w:t>The community became his new family, a source of comfort, strength, and belonging. He found solace in shared experiences, in acts of mutual support, in the simple pleasures of human connection. He discovered a different kind of power, a power born not of fear and intimidation but of trust and respect. He learned the value of community, the strength found in shared purpose, the joy of genuine connection. He'd traded the cold isolation of his past for the warmth of human companionship, replacing the empty satisfaction of power with the profound contentment of belonging.</w:t>
      </w:r>
    </w:p>
    <w:p w14:paraId="33AC8C3C" w14:textId="77777777" w:rsidR="00091E51" w:rsidRPr="00B2075E" w:rsidRDefault="00000000" w:rsidP="00F31D33">
      <w:r w:rsidRPr="00B2075E">
        <w:t xml:space="preserve">The children, the innocent faces he’d encountered in his new life, were a constant reminder of the future he was striving to create, a future free from the violence and corruption that had characterized his past. Their unwavering trust in him, their innocent belief in the goodness of </w:t>
      </w:r>
      <w:r w:rsidRPr="00B2075E">
        <w:lastRenderedPageBreak/>
        <w:t>people, was a gift he treasured and a responsibility he embraced. He saw in their eyes the potential for a better world, a world where love, compassion, and understanding triumphed over fear and violence.</w:t>
      </w:r>
    </w:p>
    <w:p w14:paraId="4A528628" w14:textId="77777777" w:rsidR="00607BE3" w:rsidRDefault="00000000" w:rsidP="00F31D33">
      <w:r w:rsidRPr="00B2075E">
        <w:t>He realized that true power wasn't about control, domination, or intimidation. It was about influence, inspiration, and positive change. It was about using his experiences to help others avoid the pitfalls he’d fallen into. It was about building a community, fostering relationships, and making a positive impact on the world. He understood that his redemption wasn't a destination, but a continuous process, a lifelong journey of self-discovery and growth.</w:t>
      </w:r>
      <w:r w:rsidR="00607BE3">
        <w:t xml:space="preserve"> </w:t>
      </w:r>
    </w:p>
    <w:p w14:paraId="259EADEE" w14:textId="6CB3D72B" w:rsidR="00091E51" w:rsidRPr="00B2075E" w:rsidRDefault="00000000" w:rsidP="00F31D33">
      <w:r w:rsidRPr="00B2075E">
        <w:t>His transformation wasn't merely about abandoning his past; it was about integrating it into his present, learning from its harsh lessons, and using those lessons to shape a better future. The memories, the regrets, the weight of his past actions, would always be a part of him. But they no longer held him captive. They became fuel for his transformation, a catalyst for change, a source of strength and resilience.</w:t>
      </w:r>
    </w:p>
    <w:p w14:paraId="44D9F81E" w14:textId="77777777" w:rsidR="00607BE3" w:rsidRDefault="00000000" w:rsidP="00F31D33">
      <w:r w:rsidRPr="00B2075E">
        <w:t>He'd faced his demons, confronted his past, and emerged stronger, wiser, and more compassionate. He'd learned the true meaning of forgiveness, both for himself and for others. He'd discovered that redemption was not about escaping the past, but about integrating it into a new narrative, a narrative of hope, healing, and transformation. He'd traded the gilded cage of his former life for the simple joys of a life grounded in honesty, integrity, and love. And in that exchange, he found true freedom. The quiet in the cabin, once filled with the ghosts of his past, was now filled with the quiet promise of a new beginning, a beginning filled with the promise of a future he'd fought so hard to earn. The road ahead was still long, the path uncertain, but he walked it with Jaquelin by his side, hand in hand, their love a beacon guiding them towards a future that held not the hollow emptiness of power, but the deep, abiding satisfaction of a life lived with purpose, integrity, and love.</w:t>
      </w:r>
    </w:p>
    <w:p w14:paraId="04BF4B7C" w14:textId="77777777" w:rsidR="00607BE3" w:rsidRDefault="00607BE3" w:rsidP="00F31D33"/>
    <w:p w14:paraId="40B78C9F" w14:textId="79106352" w:rsidR="00091E51" w:rsidRPr="00B2075E" w:rsidRDefault="00000000" w:rsidP="00F31D33">
      <w:r w:rsidRPr="00B2075E">
        <w:t>The Nature of Loyalty</w:t>
      </w:r>
    </w:p>
    <w:p w14:paraId="5C9A7AEA" w14:textId="77777777" w:rsidR="00091E51" w:rsidRPr="00B2075E" w:rsidRDefault="00000000" w:rsidP="00F31D33">
      <w:r w:rsidRPr="00B2075E">
        <w:t xml:space="preserve">The crackling fire cast dancing shadows on the cabin walls, mirroring the turmoil in Jace’s heart. He’d built his empire on loyalty, a brutal, unforgiving kind that demanded absolute obedience and unwavering devotion. It had served him well, a shield against betrayal in the treacherous world he </w:t>
      </w:r>
      <w:r w:rsidRPr="00B2075E">
        <w:br/>
        <w:t>inhabited. But now, as he looked back at the wreckage of his life, he saw loyalty not as a virtue, but as a double-edged sword, capable of both great good and unspeakable harm.</w:t>
      </w:r>
    </w:p>
    <w:p w14:paraId="2D6A43F7" w14:textId="043B5B0B" w:rsidR="00091E51" w:rsidRPr="00B2075E" w:rsidRDefault="00000000" w:rsidP="00F31D33">
      <w:r w:rsidRPr="00B2075E">
        <w:t>His men, the soldiers in his army, had shown him a loyalty born of fear and self-preservation. Their devotion wasn’t rooted in genuine affection or shared ideals, but in the chilling understanding that defiance meant death. He’d rewarded this loyalty with wealth, power, and a twisted sense of belonging. They were his family, bound together by blood and violence, yet their loyalty was a fragile thing, easily shattered by the slightest suspicion of weakness. He’d seen it happen countless times; a whispered rumor, a perceived slight, and the carefully constructed edifice of loyalty crumbled into dust, leaving him exposed and vulnerable.</w:t>
      </w:r>
    </w:p>
    <w:p w14:paraId="60BE3637" w14:textId="0826F277" w:rsidR="00091E51" w:rsidRPr="00B2075E" w:rsidRDefault="00000000" w:rsidP="00F31D33">
      <w:r w:rsidRPr="00B2075E">
        <w:t>The loyalty he’d demanded had created a climate of paranoia and suspicion. Each man watched the other, ever vigilant for signs of betrayal, each interaction fraught with unspoken anxieties. Trust, a rare commodity in his world, had been replaced by a cynical pragmatism where every relationship was a calculated risk. The very foundation of his empire rested on a precarious balance of fear and begrudging compliance. The system he’d designed, fueled by loyalty, had ultimately bred distrust and instability.</w:t>
      </w:r>
    </w:p>
    <w:p w14:paraId="44F6B71A" w14:textId="0AC84841" w:rsidR="00091E51" w:rsidRPr="00B2075E" w:rsidRDefault="00000000" w:rsidP="00F31D33">
      <w:r w:rsidRPr="00B2075E">
        <w:lastRenderedPageBreak/>
        <w:t>Then there was Jaquelin. Her loyalty was different, a stark contrast to the chilling devotion of his men. It wasn't born out of fear, but of love, a love that saw past his flaws and embraced the man he aspired to be. Her loyalty was a testament to the human spirit’s capacity for forgiveness and understanding. It was unconditional, unwavering, and it was precisely this unconditional loyalty that had fueled his own transformation. Her faith in him had been his lifeline, pulling him from the depths of despair and guiding him towards the light.</w:t>
      </w:r>
    </w:p>
    <w:p w14:paraId="47DB36FD" w14:textId="01CC0429" w:rsidR="00091E51" w:rsidRPr="00B2075E" w:rsidRDefault="00000000" w:rsidP="00F31D33">
      <w:r w:rsidRPr="00B2075E">
        <w:t>He’d been shocked, at first, by the intensity of her unwavering support. He was used to transactions, to calculated alliances, to loyalty that had a price. Jaquelin's loyalty was priceless, a gift beyond measure. It was this difference, this stark contrast between the chilling loyalty he’d demanded and the radiant loyalty she’d freely given, that had forced him to confront the true nature of loyalty itself. He realized that true loyalty wasn’t about power or control, but about trust, respect, and genuine connection.</w:t>
      </w:r>
    </w:p>
    <w:p w14:paraId="3FD959E2" w14:textId="3B853EEE" w:rsidR="00091E51" w:rsidRPr="00B2075E" w:rsidRDefault="00000000" w:rsidP="00F31D33">
      <w:r w:rsidRPr="00B2075E">
        <w:t>The contrast was stark. His men had shown him loyalty tinged with fear and self-interest, a loyalty that demanded compliance and enforced obedience. Jaquelin's loyalty was freely given, an act of love and faith, unwavering despite the immense risk she faced by being associated with him. The realization hit him with the force of a physical blow: he'd spent his life surrounded by a warped understanding of loyalty, mistaking fear for devotion and control for connection. His empire, built on a foundation of warped loyalty, was ultimately unsustainable.</w:t>
      </w:r>
    </w:p>
    <w:p w14:paraId="20BD3F10" w14:textId="653A499D" w:rsidR="00091E51" w:rsidRPr="00B2075E" w:rsidRDefault="00000000" w:rsidP="00F31D33">
      <w:r w:rsidRPr="00B2075E">
        <w:t>He thought back to the betrayals he’d witnessed, the backstabbing, the calculated maneuvers. Loyalty, in his world, had often been a mask for ambition, a tool used to climb the ladder of power. He had trusted many, and been</w:t>
      </w:r>
      <w:r w:rsidR="00607BE3">
        <w:t xml:space="preserve"> </w:t>
      </w:r>
      <w:r w:rsidRPr="00B2075E">
        <w:t>betrayed by more. The pattern became clear. He had seen loyalty manipulated, twisted, used as a weapon to inflict pain and destruction. He’d seen men betray their brothers for a pittance, a sliver of power or a moment of revenge. He’d been a witness, a participant, and he’d learned a brutal lesson about the fragility of loyalty when it's not rooted in genuine connection.</w:t>
      </w:r>
    </w:p>
    <w:p w14:paraId="172906B5" w14:textId="77777777" w:rsidR="00091E51" w:rsidRPr="00B2075E" w:rsidRDefault="00000000" w:rsidP="00F31D33">
      <w:r w:rsidRPr="00B2075E">
        <w:t>His own loyalty to his men had been a complicated tapestry of obligation and self-preservation. He’d rewarded their loyalty with a share in his success, but at the cost of their souls. He’d manipulated their loyalty to achieve his own ends, using their fear as fuel for his ambitions. He’d been their king, their protector, and their jailer, all at once. The weight of these actions bore down on him, a heavy burden he carried with the quiet dignity of someone who has finally accepted the truth of their past.</w:t>
      </w:r>
    </w:p>
    <w:p w14:paraId="1BF30295" w14:textId="06210338" w:rsidR="00091E51" w:rsidRPr="00B2075E" w:rsidRDefault="00000000" w:rsidP="00F31D33">
      <w:r w:rsidRPr="00B2075E">
        <w:t>But his loyalty to Jaquelin was different. It was selfless, unconditional, and born of a deep love that transcended the darkness of his past. It was a loyalty that demanded not obedience, but respect, not fear, but trust. He understood now that true loyalty wasn’t about power, but about protection; not about control, but about service. It wasn't a transactional relationship, but a commitment forged in the fires of shared adversity and mutual respect.</w:t>
      </w:r>
    </w:p>
    <w:p w14:paraId="3DE0FD67" w14:textId="523AFD78" w:rsidR="00091E51" w:rsidRPr="00B2075E" w:rsidRDefault="00000000" w:rsidP="00F31D33">
      <w:r w:rsidRPr="00B2075E">
        <w:t>His escape from the city, his retreat into the quiet solitude of the cabin, had been more than just a physical flight. It had been a flight into introspection, a desperate attempt to understand the nature of loyalty, to reconcile the darkness of his past with the light of his present. He’d examined the loyalty he'd offered and the loyalty he'd received, dissecting the motivations, the consequences, the implications. The journey had been painful, filled with self-doubt and regret,</w:t>
      </w:r>
      <w:r w:rsidR="00607BE3">
        <w:t xml:space="preserve"> </w:t>
      </w:r>
      <w:r w:rsidRPr="00B2075E">
        <w:t>but it was a necessary journey, a pilgrimage towards self-understanding and redemption.</w:t>
      </w:r>
    </w:p>
    <w:p w14:paraId="7B663182" w14:textId="77777777" w:rsidR="00091E51" w:rsidRPr="00B2075E" w:rsidRDefault="00000000" w:rsidP="00F31D33">
      <w:r w:rsidRPr="00B2075E">
        <w:t>He realized that the loyalty he’d shown his men had been a mirror reflecting his own twisted understanding of power.</w:t>
      </w:r>
    </w:p>
    <w:p w14:paraId="1A8637F2" w14:textId="77777777" w:rsidR="00091E51" w:rsidRPr="00B2075E" w:rsidRDefault="00000000" w:rsidP="00F31D33">
      <w:r w:rsidRPr="00B2075E">
        <w:lastRenderedPageBreak/>
        <w:t>He’d sought control, not connection; obedience, not trust. He’d mistaken fear for respect and compliance for genuine devotion. In the ruthless world he'd created, loyalty was a commodity, a currency traded for power and protection. The price, however, had been steep, a price measured in broken lives and lost souls. He had traded trust for control and had ultimately paid the price in loneliness and isolation.</w:t>
      </w:r>
    </w:p>
    <w:p w14:paraId="2A1D1229" w14:textId="77777777" w:rsidR="00091E51" w:rsidRPr="00B2075E" w:rsidRDefault="00000000" w:rsidP="00F31D33">
      <w:r w:rsidRPr="00B2075E">
        <w:t>The quiet of the cabin was a stark contrast to the cacophony of the city, a welcome respite from the relentless pressure of his former life. Yet, the quiet also allowed him to hear the echoes of his past, the whispers of his guilt, the haunting reminders of his failures. It was in this quietude that he could truly confront the consequences of his actions, understand the depths of his betrayal, and accept responsibility for the pain he’d caused. He realized that loyalty without empathy was hollow, a cruel mockery of genuine connection.</w:t>
      </w:r>
    </w:p>
    <w:p w14:paraId="384E812B" w14:textId="77777777" w:rsidR="00091E51" w:rsidRPr="00B2075E" w:rsidRDefault="00000000" w:rsidP="00F31D33">
      <w:r w:rsidRPr="00B2075E">
        <w:t>He had been a king, but a king without a kingdom, a leader without followers, a man surrounded by false loyalty. He’d traded true connection for blind obedience, and the cost had been his soul. The loyalty he'd received was a fragile thing, based on fear and self-preservation, easily broken under the slightest pressure. He'd learned that true loyalty wasn't about command, but about respect; it wasn't about fear, but about trust.</w:t>
      </w:r>
    </w:p>
    <w:p w14:paraId="006122CC" w14:textId="70A0B624" w:rsidR="00091E51" w:rsidRPr="00B2075E" w:rsidRDefault="00000000" w:rsidP="00F31D33">
      <w:r w:rsidRPr="00B2075E">
        <w:t>This understanding had been transformative. It was a turning point in his life, a moment of profound realization that led him towards a new path, a path paved with integrity and genuine connection. He understood that building a life on</w:t>
      </w:r>
      <w:r w:rsidR="00607BE3">
        <w:t xml:space="preserve"> </w:t>
      </w:r>
      <w:r w:rsidRPr="00B2075E">
        <w:t>fear was unsustainable. A life built on true loyalty, on genuine connections, was the only way to true happiness and lasting peace.</w:t>
      </w:r>
    </w:p>
    <w:p w14:paraId="29809BEA" w14:textId="69693CE2" w:rsidR="00091E51" w:rsidRPr="00B2075E" w:rsidRDefault="00000000" w:rsidP="00F31D33">
      <w:r w:rsidRPr="00B2075E">
        <w:t>The fire crackled, casting flickering shadows on the wall. He looked at the flames, a symbol of both destruction and renewal, a reminder of the destructive power of his past and the potential for redemption in his future. He had learned that loyalty was a complex, multifaceted concept, capable of both great good and unspeakable evil. The key, he realized, was to cultivate a loyalty rooted in empathy, respect, and understanding, a loyalty that nourished rather than consumed. This newfound understanding was his guiding star, his beacon in the darkness, illuminating the path to a future where true loyalty reigned supreme, where genuine connections were the foundation of lasting peace and happiness. He was no longer the ruthless kingpin, but a man striving for redemption, a man learning the true meaning of loyalty, one painful, difficult step at a time.</w:t>
      </w:r>
    </w:p>
    <w:p w14:paraId="2880C9B3" w14:textId="77777777" w:rsidR="00607BE3" w:rsidRDefault="00607BE3" w:rsidP="00F31D33"/>
    <w:p w14:paraId="45136164" w14:textId="0551A703" w:rsidR="00091E51" w:rsidRPr="00B2075E" w:rsidRDefault="00000000" w:rsidP="00F31D33">
      <w:r w:rsidRPr="00B2075E">
        <w:t>Redemption Arc</w:t>
      </w:r>
    </w:p>
    <w:p w14:paraId="138C16C4" w14:textId="77777777" w:rsidR="00091E51" w:rsidRPr="00B2075E" w:rsidRDefault="00000000" w:rsidP="00F31D33">
      <w:r w:rsidRPr="00B2075E">
        <w:t>The embers glowed, casting a warm, flickering light across Jace’s face, highlighting the lines etched by years of ruthless ambition and the dawning realization of his mistakes. The silence of the cabin, once a welcome respite, now felt heavy, pregnant with the unspoken weight of his past actions.</w:t>
      </w:r>
    </w:p>
    <w:p w14:paraId="00522417" w14:textId="77777777" w:rsidR="00091E51" w:rsidRPr="00B2075E" w:rsidRDefault="00000000" w:rsidP="00F31D33">
      <w:r w:rsidRPr="00B2075E">
        <w:t>Redemption. The word itself felt foreign, a concept almost too grand, too impossible, for a man who had built his life on betrayal and violence. Yet, the seed of the idea, planted by Jaquelin’s unwavering faith, had taken root, pushing its way through the hardened soil of his cynical heart.</w:t>
      </w:r>
    </w:p>
    <w:p w14:paraId="6A3F3363" w14:textId="14E76BE3" w:rsidR="00091E51" w:rsidRPr="00B2075E" w:rsidRDefault="00000000" w:rsidP="00F31D33">
      <w:r w:rsidRPr="00B2075E">
        <w:t xml:space="preserve">He thought of the men he’d left behind, the ghosts of his former empire. Their loyalty, he now understood, had been a twisted perversion of the genuine article. It hadn't been born of respect or admiration, but of fear, a chilling, suffocating fear that had kept them in line. He'd rewarded their </w:t>
      </w:r>
      <w:r w:rsidRPr="00B2075E">
        <w:br/>
        <w:t>obedience with wealth and power, creating a cycle of dependency that bound them to him, not through genuine connection, but through a shared sense of impending doom.</w:t>
      </w:r>
    </w:p>
    <w:p w14:paraId="15A33D2D" w14:textId="77777777" w:rsidR="00091E51" w:rsidRPr="00B2075E" w:rsidRDefault="00000000" w:rsidP="00F31D33">
      <w:r w:rsidRPr="00B2075E">
        <w:lastRenderedPageBreak/>
        <w:t>He'd built a kingdom on sand, a structure destined to crumble under the weight of its own inherent instability.</w:t>
      </w:r>
    </w:p>
    <w:p w14:paraId="01EFFECC" w14:textId="77777777" w:rsidR="00607BE3" w:rsidRDefault="00000000" w:rsidP="00F31D33">
      <w:r w:rsidRPr="00B2075E">
        <w:t>The betrayal of Marco, his most trusted lieutenant, still stung. Marco, the man he’d considered a brother, had struck with the cold precision of a viper, driven not by a sudden change of heart, but by a calculated ambition that mirrored Jace’s own ruthless pragmatism. It was a brutal lesson, a mirror reflecting the dark side of the system he'd created, a system where loyalty was a commodity, bought and sold like any other product. He'd been so focused on securing his own power, he'd overlooked the inherent dangers of fostering such a culture of distrust.</w:t>
      </w:r>
      <w:r w:rsidR="00607BE3">
        <w:t xml:space="preserve"> </w:t>
      </w:r>
    </w:p>
    <w:p w14:paraId="661E49DD" w14:textId="6DC6E299" w:rsidR="00091E51" w:rsidRPr="00B2075E" w:rsidRDefault="00000000" w:rsidP="00F31D33">
      <w:r w:rsidRPr="00B2075E">
        <w:t>The dismantling of his empire hadn’t been easy. It had been a slow, agonizing process, each decision a wrenching sacrifice of everything he’d worked for. He'd felt the sting of abandonment from those who'd once pledged their unwavering allegiance, the bitter taste of being betrayed by those he considered his closest allies. But within the pain, a strange sense of freedom began to emerge. A freedom that came not from the absence of responsibility, but from the acceptance of his transgressions.</w:t>
      </w:r>
    </w:p>
    <w:p w14:paraId="3304982D" w14:textId="21090BDD" w:rsidR="00091E51" w:rsidRPr="00B2075E" w:rsidRDefault="00000000" w:rsidP="00F31D33">
      <w:r w:rsidRPr="00B2075E">
        <w:t>His journey toward redemption wasn't a straight path. It was a twisted, labyrinthine route, filled with moments of doubt, setbacks, and the constant, nagging weight of his past. He'd spent sleepless nights wrestling with his conscience, replaying the events that had led him to this point. He'd meticulously examined his actions, his motivations, the ripple effects of his choices on the lives of others. The process had been excruciating, but necessary. He couldn't simply erase his past; he had to confront it, to understand it, to learn from it.</w:t>
      </w:r>
    </w:p>
    <w:p w14:paraId="524EB79C" w14:textId="77777777" w:rsidR="00091E51" w:rsidRPr="00B2075E" w:rsidRDefault="00000000" w:rsidP="00F31D33">
      <w:r w:rsidRPr="00B2075E">
        <w:t xml:space="preserve">He knew that true redemption wasn't about escaping the consequences of his actions. It wasn't about forgetting or ignoring the pain he'd caused. It was about facing the truth head-on, accepting responsibility for his mistakes, and making amends where possible. He understood that </w:t>
      </w:r>
      <w:r w:rsidRPr="00B2075E">
        <w:br/>
        <w:t>forgiveness, if it came, wouldn't be granted easily. It was a privilege he didn't deserve, a gift he had to earn through consistent effort and genuine remorse.</w:t>
      </w:r>
    </w:p>
    <w:p w14:paraId="22260A08" w14:textId="43105206" w:rsidR="00091E51" w:rsidRPr="00B2075E" w:rsidRDefault="00000000" w:rsidP="00F31D33">
      <w:r w:rsidRPr="00B2075E">
        <w:t>The thought of Jaquelin’s forgiveness haunted him, a beacon of hope amidst the shadows of his guilt. Her love had been his anchor, a constant source of strength and inspiration, reminding him of the good that still existed within him, despite the darkness he carried. He knew he had to earn her</w:t>
      </w:r>
      <w:r w:rsidR="00607BE3">
        <w:t xml:space="preserve"> </w:t>
      </w:r>
      <w:r w:rsidRPr="00B2075E">
        <w:t>trust again, to prove to her that he was no longer the man he used to be. This would require a radical shift in his identity, a complete rejection of his old life and a commitment to building a new one, based on principles of honesty and integrity.</w:t>
      </w:r>
    </w:p>
    <w:p w14:paraId="285BA4DB" w14:textId="7F50F97E" w:rsidR="00091E51" w:rsidRPr="00B2075E" w:rsidRDefault="00000000" w:rsidP="00F31D33">
      <w:r w:rsidRPr="00B2075E">
        <w:t xml:space="preserve">He started by reaching out to those he'd wronged, acknowledging his actions, and making amends wherever possible. The process was humiliating and painful. Many of them viewed him with hatred and scorn, and he deserved their anger. Some refused to forgive him. Some couldn't forgive him. But for others, the pain of his apology was also a release for their own long-held resentment. In these </w:t>
      </w:r>
      <w:r w:rsidRPr="00B2075E">
        <w:br/>
        <w:t>interactions, he began to understand the depth of the hurt he had inflicted, the scars he had left on those he claimed to care about. It was a hard lesson, but a vital one in his journey toward redemption.</w:t>
      </w:r>
    </w:p>
    <w:p w14:paraId="5ED03821" w14:textId="3370AAC8" w:rsidR="00091E51" w:rsidRPr="00B2075E" w:rsidRDefault="00000000" w:rsidP="00F31D33">
      <w:r w:rsidRPr="00B2075E">
        <w:t>He began to understand that his journey was not solely about his own redemption, but also about the rehabilitation of those around him. He was not just trying to right his wrongs, he was trying to rebuild the broken trust, the destroyed relationships, the shattered sense of community that had resulted from his actions. He knew the road ahead would be long and arduous, full of obstacles and challenges, but he was prepared to confront them, step by step, guided by a renewed sense of purpose and a determination to make amends for his past.</w:t>
      </w:r>
    </w:p>
    <w:p w14:paraId="2AEDC4ED" w14:textId="483E1399" w:rsidR="00091E51" w:rsidRPr="00B2075E" w:rsidRDefault="00000000" w:rsidP="00F31D33">
      <w:r w:rsidRPr="00B2075E">
        <w:lastRenderedPageBreak/>
        <w:t>The quiet solitude of the cabin allowed him to reflect on the intricate tapestry of his life, to unravel the threads of deceit and violence, and to reweave them into something new, something stronger and more meaningful. He understood that his redemption wouldn't be instantaneous, that it would be a slow, gradual process, marked by both progress and setbacks. He knew there would be moments of doubt and</w:t>
      </w:r>
      <w:r w:rsidR="00607BE3">
        <w:t xml:space="preserve"> </w:t>
      </w:r>
      <w:r w:rsidRPr="00B2075E">
        <w:t>despair, times when the weight of his past would threaten to overwhelm him.</w:t>
      </w:r>
    </w:p>
    <w:p w14:paraId="7EA8802D" w14:textId="122A6427" w:rsidR="00091E51" w:rsidRPr="00B2075E" w:rsidRDefault="00000000" w:rsidP="00F31D33">
      <w:r w:rsidRPr="00B2075E">
        <w:t>But he also knew that he couldn't allow himself to be defined by his past. He had to embrace the opportunity for change, to build a future based on the principles of honesty, compassion, and integrity. He had to create a new identity, one that aligned with his aspirations of becoming a better man. He needed to prove that redemption was not merely a distant dream but a tangible reality. He had to embody the change he wanted to see in himself and the world around him.</w:t>
      </w:r>
    </w:p>
    <w:p w14:paraId="214A3483" w14:textId="087BD86C" w:rsidR="00091E51" w:rsidRPr="00B2075E" w:rsidRDefault="00000000" w:rsidP="00F31D33">
      <w:r w:rsidRPr="00B2075E">
        <w:t>His redemption wouldn't just be about his personal transformation, but also about his contribution to society. He knew he had to use his past experiences to help others, to prevent others from falling down the same dark path he had traversed. He had to use his influence, not for personal gain, but for the betterment of those who had suffered under his reign.</w:t>
      </w:r>
    </w:p>
    <w:p w14:paraId="36CD4A4D" w14:textId="6D69A214" w:rsidR="00091E51" w:rsidRPr="00B2075E" w:rsidRDefault="00000000" w:rsidP="00F31D33">
      <w:r w:rsidRPr="00B2075E">
        <w:t>His actions would speak louder than words. He began to contribute anonymously to charities, to support organizations fighting for social justice. He used his skills and resources to quietly aid those in need, knowing that his anonymity would protect Jaquelin from the lingering effects of his past. These small acts of kindness, however, were the building blocks of a new life, a life dedicated to atoning for his past and building a future rooted in genuine compassion and empathy. His redemption would not be a single moment of forgiveness but a continuous process of self-improvement and making amends to those he had hurt.</w:t>
      </w:r>
    </w:p>
    <w:p w14:paraId="5673935F" w14:textId="1BBAA7B0" w:rsidR="00607BE3" w:rsidRDefault="00000000" w:rsidP="00F31D33">
      <w:r w:rsidRPr="00B2075E">
        <w:t>He understood that forgiveness wouldn't come easily, and it wasn't something he could demand. He knew he had to earn it through consistent action and genuine remorse, day after</w:t>
      </w:r>
      <w:r w:rsidR="00607BE3">
        <w:t xml:space="preserve"> </w:t>
      </w:r>
      <w:r w:rsidRPr="00B2075E">
        <w:t>day, year after year. His redemption arc wouldn’t be a dramatic, instantaneous shift, but a gradual, incremental journey, marked by small victories and occasional setbacks. The path ahead would be challenging, but he was prepared to walk it, one step at a time, guided by the light of Jaquelin's love and the hope of a future redeemed. The fire crackled, casting dancing shadows on the walls, mirroring the ever-evolving landscape of his soul, a soul slowly, painstakingly, being reborn.</w:t>
      </w:r>
    </w:p>
    <w:p w14:paraId="5E3ACC2C" w14:textId="77777777" w:rsidR="00607BE3" w:rsidRDefault="00607BE3" w:rsidP="00F31D33"/>
    <w:p w14:paraId="63F6CC1D" w14:textId="2AE99661" w:rsidR="00091E51" w:rsidRPr="00B2075E" w:rsidRDefault="00000000" w:rsidP="00F31D33">
      <w:r w:rsidRPr="00B2075E">
        <w:t>The Meaning of Family</w:t>
      </w:r>
    </w:p>
    <w:p w14:paraId="0E015EA3" w14:textId="33416DB9" w:rsidR="00091E51" w:rsidRPr="00B2075E" w:rsidRDefault="00000000" w:rsidP="00F31D33">
      <w:r w:rsidRPr="00B2075E">
        <w:t>The crackling fire cast long shadows across the cabin, mirroring the complexities within Jace. He’d spent the last few weeks dismantling his empire, a process that had chipped away at his carefully constructed facade, revealing a raw, vulnerable core he hadn't known existed. He'd faced the consequences of his actions, the bitter taste of betrayal, the cold sting of abandonment. But amidst the wreckage, something unexpected had begun to bloom: a re-evaluation of what family truly meant.</w:t>
      </w:r>
    </w:p>
    <w:p w14:paraId="65984E7B" w14:textId="05D431A2" w:rsidR="00091E51" w:rsidRPr="00B2075E" w:rsidRDefault="00000000" w:rsidP="00F31D33">
      <w:r w:rsidRPr="00B2075E">
        <w:t>His biological family was a distant memory, a collection of fractured relationships and unspoken resentments. His parents, consumed by their own battles, had offered little in the way of guidance or support. His siblings, scattered across the country, lived lives largely disconnected from his. The idea of familial closeness, of unconditional love and support, had been a foreign concept, a myth he'd never experienced firsthand. He'd built his empire as a means of escaping that void, of creating a sense of belonging within the ruthless world he inhabited.</w:t>
      </w:r>
    </w:p>
    <w:p w14:paraId="1F07B886" w14:textId="1F18647F" w:rsidR="00091E51" w:rsidRPr="00B2075E" w:rsidRDefault="00000000" w:rsidP="00F31D33">
      <w:r w:rsidRPr="00B2075E">
        <w:lastRenderedPageBreak/>
        <w:t>Yet, the loyalty he’d commanded from his underlings had been born of fear, not love. Their</w:t>
      </w:r>
      <w:r w:rsidR="00607BE3">
        <w:t xml:space="preserve"> </w:t>
      </w:r>
      <w:r w:rsidRPr="00B2075E">
        <w:t>allegiance was transactional, purchased with money and power, not forged in genuine bonds of affection. Marco's betrayal had been a brutal lesson; it highlighted the stark contrast between the false kinship he'd cultivated and the genuine connection he craved. He’d mistaken power for intimacy, control for connection. His kingdom, built on the shifting sands of fear and greed, had crumbled precisely because it lacked the foundation of true family.</w:t>
      </w:r>
    </w:p>
    <w:p w14:paraId="30447A25" w14:textId="77777777" w:rsidR="00091E51" w:rsidRPr="00B2075E" w:rsidRDefault="00000000" w:rsidP="00F31D33">
      <w:r w:rsidRPr="00B2075E">
        <w:t xml:space="preserve">Jaquelin, on the other hand, represented a different kind of family. Her love, her unwavering faith in his capacity for change, had become his anchor in the storm. She hadn't flinched at the revelation of his true nature; instead, she’d offered him a hand, a lifeline, an unwavering belief in the possibility of redemption. She’d shown him a different kind of loyalty, one not based on fear, but on respect, </w:t>
      </w:r>
      <w:r w:rsidRPr="00B2075E">
        <w:br/>
        <w:t>understanding, and a deep, profound love. In her, he found a sense of belonging he hadn’t known possible. She wasn't bound to him by blood, but by something far stronger: a shared connection built on mutual respect and genuine affection.</w:t>
      </w:r>
    </w:p>
    <w:p w14:paraId="4E0EBA94" w14:textId="10B0C65A" w:rsidR="00091E51" w:rsidRPr="00B2075E" w:rsidRDefault="00000000" w:rsidP="00F31D33">
      <w:r w:rsidRPr="00B2075E">
        <w:t>This realization caused him to re-evaluate his entire concept of family. He began to understand that family wasn’t defined by blood ties alone; it was woven from the threads of shared experiences, mutual support, unconditional love, and unwavering loyalty. It was about choosing who you let into your life, who you chose to share your vulnerabilities with, and who you entrusted with your heart.</w:t>
      </w:r>
    </w:p>
    <w:p w14:paraId="26189124" w14:textId="77777777" w:rsidR="00091E51" w:rsidRPr="00B2075E" w:rsidRDefault="00000000" w:rsidP="00F31D33">
      <w:r w:rsidRPr="00B2075E">
        <w:t>He thought of the men who had remained loyal, even after the dismantling of his empire. Men who hadn’t abandoned him when the money and power dried up. These were the men who hadn’t simply been employees, but loyal, long-time associates who had stood by him through thick and thin, even when that loyalty had been tested relentlessly. Men he had unknowingly hurt through his past actions. Some still held resentment against him, and he understood their anger and disappointment. For others, he had the chance to rebuild their trust through honest amends and demonstrable support.</w:t>
      </w:r>
    </w:p>
    <w:p w14:paraId="1784CF99" w14:textId="77777777" w:rsidR="00091E51" w:rsidRPr="00B2075E" w:rsidRDefault="00000000" w:rsidP="00F31D33">
      <w:r w:rsidRPr="00B2075E">
        <w:t>This constituted a new type of family – the family he had chosen, the family he deserved.</w:t>
      </w:r>
    </w:p>
    <w:p w14:paraId="3C18028B" w14:textId="2F920AB0" w:rsidR="00091E51" w:rsidRPr="00B2075E" w:rsidRDefault="00000000" w:rsidP="00F31D33">
      <w:r w:rsidRPr="00B2075E">
        <w:t>The process of repairing these fractured relationships was agonizing. Apologies felt hollow, words inadequate in the</w:t>
      </w:r>
      <w:r w:rsidR="00607BE3">
        <w:t xml:space="preserve"> </w:t>
      </w:r>
      <w:r w:rsidRPr="00B2075E">
        <w:t xml:space="preserve">face of the damage he had caused. He learned to listen, to truly hear the pain in their voices, to understand the extent of his betrayal. He offered not just words, but tangible </w:t>
      </w:r>
      <w:r w:rsidRPr="00B2075E">
        <w:br/>
        <w:t>assistance, helping them find new employment, supporting their families, and taking responsibility for the consequences of his actions. He started small, making amends in whatever way he could, even with those who had been most directly hurt by his actions. In doing so, he began to build a new sense of community, a new family.</w:t>
      </w:r>
    </w:p>
    <w:p w14:paraId="00267514" w14:textId="0BB415F3" w:rsidR="00091E51" w:rsidRPr="00B2075E" w:rsidRDefault="00000000" w:rsidP="00F31D33">
      <w:r w:rsidRPr="00B2075E">
        <w:t>He began to understand that family was a continuous process, a constant negotiation of loyalty and betrayal, of forgiveness and reconciliation. It wasn't a static entity, but a living, breathing organism that required constant nurturing and attention. His new family wasn't perfect; it was flawed, messy, and complex. But it was real, and it was founded on a bedrock of mutual respect and genuine affection.</w:t>
      </w:r>
    </w:p>
    <w:p w14:paraId="5E6626ED" w14:textId="6724D960" w:rsidR="00091E51" w:rsidRPr="00B2075E" w:rsidRDefault="00000000" w:rsidP="00F31D33">
      <w:r w:rsidRPr="00B2075E">
        <w:t>His actions towards his previous associates were part of this broader redefinition of family. The loyalty he’d once commanded through fear, he now sought to cultivate through genuine connection and mutual respect. This meant supporting them in their transition out of the criminal underworld, helping them find legitimate employment, and providing assistance to those who were struggling.</w:t>
      </w:r>
    </w:p>
    <w:p w14:paraId="626102CE" w14:textId="065F8B94" w:rsidR="00091E51" w:rsidRPr="00B2075E" w:rsidRDefault="00000000" w:rsidP="00F31D33">
      <w:r w:rsidRPr="00B2075E">
        <w:t xml:space="preserve">But his newfound understanding of family extended beyond his former associates. He began to see the broader community as an extension of this chosen family. He started volunteering at local </w:t>
      </w:r>
      <w:r w:rsidRPr="00B2075E">
        <w:lastRenderedPageBreak/>
        <w:t>charities, providing financial support to organizations that served the most vulnerable in the city. He used his skills and resources to help those who had been negatively impacted by his actions, anonymously supporting families struggling with poverty, addiction and domestic violence. He realized that true redemption wasn't just about</w:t>
      </w:r>
      <w:r w:rsidR="00A55C6D">
        <w:t xml:space="preserve"> </w:t>
      </w:r>
      <w:r w:rsidRPr="00B2075E">
        <w:t>personal transformation, but about making amends to the larger community he'd so grievously harmed.</w:t>
      </w:r>
    </w:p>
    <w:p w14:paraId="3EB58DB9" w14:textId="7FD4E921" w:rsidR="00091E51" w:rsidRPr="00B2075E" w:rsidRDefault="00000000" w:rsidP="00F31D33">
      <w:r w:rsidRPr="00B2075E">
        <w:t>The journey wasn't easy. There were moments of doubt, moments when the weight of his past threatened to overwhelm him. There were people who refused to forgive him, and that hurt, deeply. He understood their anger and their pain; he deserved their resentment. He could only hope, with time, to earn some measure of their forgiveness.</w:t>
      </w:r>
    </w:p>
    <w:p w14:paraId="560AD9D5" w14:textId="77777777" w:rsidR="00091E51" w:rsidRPr="00B2075E" w:rsidRDefault="00000000" w:rsidP="00F31D33">
      <w:r w:rsidRPr="00B2075E">
        <w:t>But Jaquelin’s unwavering love and support provided the strength he needed to persevere. She helped him to see the possibility of redemption, not as a distant dream but as a tangible reality. She became the heart of his new family, a beacon of hope amidst the darkness. Together, they were building a new life, a life rooted in honesty, integrity, and genuine compassion, a life that transcended the confines of his past.</w:t>
      </w:r>
    </w:p>
    <w:p w14:paraId="7953A23B" w14:textId="77777777" w:rsidR="00091E51" w:rsidRPr="00B2075E" w:rsidRDefault="00000000" w:rsidP="00F31D33">
      <w:r w:rsidRPr="00B2075E">
        <w:t>He realized the importance of building a strong support system. The men who had stood by him, the ones who had helped him in his efforts to make amends – they were his chosen brothers, the foundation of his new family unit. He found solace and strength in their company, and he valued their presence as much as, if not more than, he ever had his original, fractured family. He actively sought to build and strengthen these bonds, recognizing that a chosen family needed just as much care and attention as any other.</w:t>
      </w:r>
    </w:p>
    <w:p w14:paraId="225B6443" w14:textId="759C14BF" w:rsidR="00091E51" w:rsidRPr="00B2075E" w:rsidRDefault="00000000" w:rsidP="00F31D33">
      <w:r w:rsidRPr="00B2075E">
        <w:t>The fire continued to crackle, casting a warm glow on the faces of those gathered around it. He looked at them, his newly found family, and a deep sense of peace settled over him. The road ahead would be long and arduous, filled with challenges and obstacles. But he faced it not alone, but surrounded by love, support, and a redefined sense of family– a family he had chosen, a family he had earned, and a</w:t>
      </w:r>
      <w:r w:rsidR="00607BE3">
        <w:t xml:space="preserve"> f</w:t>
      </w:r>
      <w:r w:rsidRPr="00B2075E">
        <w:t>amily that gave him the strength to face whatever the future held. This was his redemption, not as a singular act, but as a continuous journey of mending the broken pieces, rebuilding trust, and cultivating a family rooted in genuine connection, forgiveness, and unwavering loyalty. His empire was gone, but he had found something far more valuable: a genuine sense of belonging, a true family. And that, he realized, was worth more than all the riches in the world. The flames flickered, casting dancing shadows on the walls, a testament to the transformative power of love, forgiveness, and the creation of a family chosen from the ashes of a past life.</w:t>
      </w:r>
    </w:p>
    <w:p w14:paraId="01BD2D44" w14:textId="77777777" w:rsidR="00607BE3" w:rsidRDefault="00607BE3" w:rsidP="00F31D33"/>
    <w:p w14:paraId="651D220A" w14:textId="509F1388" w:rsidR="00091E51" w:rsidRPr="00B2075E" w:rsidRDefault="00000000" w:rsidP="00F31D33">
      <w:r w:rsidRPr="00B2075E">
        <w:t>Emotional Healing</w:t>
      </w:r>
    </w:p>
    <w:p w14:paraId="29AFBF9D" w14:textId="77777777" w:rsidR="00091E51" w:rsidRPr="00B2075E" w:rsidRDefault="00000000" w:rsidP="00F31D33">
      <w:r w:rsidRPr="00B2075E">
        <w:t>The quiet hum of the cabin contrasted sharply with the storm raging within Jace. The dismantling of his empire hadn't been a clean break; it was a messy, agonizing unraveling that left behind a trail of wreckage, both physical and emotional.</w:t>
      </w:r>
    </w:p>
    <w:p w14:paraId="5656A5AD" w14:textId="77777777" w:rsidR="00091E51" w:rsidRPr="00B2075E" w:rsidRDefault="00000000" w:rsidP="00F31D33">
      <w:r w:rsidRPr="00B2075E">
        <w:t>The weight of his past actions pressed down on him, a suffocating blanket of guilt and self-recrimination. He'd faced the consequences, but the scars remained, deep and persistent. He understood now that dismantling his empire was only the first step; the true challenge lay in dismantling the walls he'd built around his heart.</w:t>
      </w:r>
    </w:p>
    <w:p w14:paraId="551ECE2A" w14:textId="4240F260" w:rsidR="00091E51" w:rsidRPr="00B2075E" w:rsidRDefault="00000000" w:rsidP="00F31D33">
      <w:r w:rsidRPr="00B2075E">
        <w:t xml:space="preserve">Jaquelin, ever his anchor, recognized the depth of his struggle. She didn't attempt to fix him, to sweep his pain under the rug. Instead, she offered him space, a quiet presence that spoke volumes of her unwavering support. She understood that healing wasn't a linear process; it was a winding </w:t>
      </w:r>
      <w:r w:rsidRPr="00B2075E">
        <w:lastRenderedPageBreak/>
        <w:t>path, filled with setbacks and breakthroughs, with moments of profound clarity and crippling self-doubt.</w:t>
      </w:r>
    </w:p>
    <w:p w14:paraId="19D805D0" w14:textId="77777777" w:rsidR="00091E51" w:rsidRPr="00B2075E" w:rsidRDefault="00000000" w:rsidP="00F31D33">
      <w:r w:rsidRPr="00B2075E">
        <w:t>Their evenings were spent in companionable silence, the crackling fire their only witness. Sometimes, Jace would talk, pouring out his anxieties, his fears, his regrets. Other times, he would simply sit, lost in his thoughts, his gaze fixed on the dancing flames. Jaquelin would sit beside him, her hand resting gently on his, offering a silent comfort that transcended words.</w:t>
      </w:r>
    </w:p>
    <w:p w14:paraId="0CCC7816" w14:textId="5C8729DA" w:rsidR="00091E51" w:rsidRPr="00B2075E" w:rsidRDefault="00000000" w:rsidP="00F31D33">
      <w:r w:rsidRPr="00B2075E">
        <w:t>The trauma he'd endured, both inflicted and witnessed, had left its mark. He'd seen violence, experienced betrayal, and tasted the bitter fruit of power. He'd lived in a world where loyalty was a commodity, where trust was a luxury he couldn't afford. The transition to a life of honesty and</w:t>
      </w:r>
      <w:r w:rsidR="00607BE3">
        <w:t xml:space="preserve"> </w:t>
      </w:r>
      <w:r w:rsidRPr="00B2075E">
        <w:t>integrity was jarring, a constant struggle against ingrained habits and deeply rooted patterns of behavior.</w:t>
      </w:r>
    </w:p>
    <w:p w14:paraId="1B27AAE1" w14:textId="77777777" w:rsidR="00091E51" w:rsidRPr="00B2075E" w:rsidRDefault="00000000" w:rsidP="00F31D33">
      <w:r w:rsidRPr="00B2075E">
        <w:t>Sleep offered little respite. Nightmares haunted him, vivid recreations of past atrocities, of the violence he'd inflicted and witnessed. He'd wake up in a cold sweat, his heart pounding, the remnants of the nightmares clinging to him like a shroud. Jaquelin would be there, her presence a soothing balm, her touch a gentle reminder that he wasn't alone.</w:t>
      </w:r>
    </w:p>
    <w:p w14:paraId="5BD33DC3" w14:textId="77777777" w:rsidR="00091E51" w:rsidRPr="00B2075E" w:rsidRDefault="00000000" w:rsidP="00F31D33">
      <w:r w:rsidRPr="00B2075E">
        <w:t xml:space="preserve">Therapy became a crucial component of his healing journey. He found a therapist who understood the unique challenges faced by individuals transitioning from a life of crime. The sessions were difficult, emotionally draining, forcing him to confront the darkest aspects of his past. He learned to </w:t>
      </w:r>
      <w:r w:rsidRPr="00B2075E">
        <w:br/>
        <w:t>identify the triggers that sent him spiraling back into the vortex of his old habits. He learned coping mechanisms, techniques to manage his anxiety and trauma responses.</w:t>
      </w:r>
    </w:p>
    <w:p w14:paraId="51F55019" w14:textId="77777777" w:rsidR="00091E51" w:rsidRPr="00B2075E" w:rsidRDefault="00000000" w:rsidP="00F31D33">
      <w:r w:rsidRPr="00B2075E">
        <w:t>The process wasn't easy. There were relapses, moments when the old Jace threatened to resurface. He'd retreat into himself, isolating himself from Jaquelin, his fear and self-doubt overwhelming him. But Jaquelin never gave up on him. She offered him unwavering support, reminding him of his strength, of the progress he'd made.</w:t>
      </w:r>
    </w:p>
    <w:p w14:paraId="4B0EA09B" w14:textId="77777777" w:rsidR="00091E51" w:rsidRPr="00B2075E" w:rsidRDefault="00000000" w:rsidP="00F31D33">
      <w:r w:rsidRPr="00B2075E">
        <w:t>Jaquelin's journey of healing was no less arduous. The revelation of Jace's true nature had shaken her to her core. Her idealistic worldview had been shattered, her faith in humanity tested. She had to come to terms not just with Jace's past, but with her own naivete, her failure to see the warning signs.</w:t>
      </w:r>
    </w:p>
    <w:p w14:paraId="1DDC21B4" w14:textId="7A27A87F" w:rsidR="00091E51" w:rsidRPr="00B2075E" w:rsidRDefault="00000000" w:rsidP="00F31D33">
      <w:r w:rsidRPr="00B2075E">
        <w:t>She found solace in her own support system – her family and friends, who offered her comfort and understanding. She too</w:t>
      </w:r>
      <w:r w:rsidR="00607BE3">
        <w:t xml:space="preserve"> </w:t>
      </w:r>
      <w:r w:rsidRPr="00B2075E">
        <w:t>sought therapy, learning to process the trauma she'd experienced, to come to terms with the disillusionment and the betrayal. She had to confront the uncomfortable truth that she had been involved in a dangerous game. Healing required honesty, with herself and with Jace.</w:t>
      </w:r>
    </w:p>
    <w:p w14:paraId="2105C96A" w14:textId="77777777" w:rsidR="00091E51" w:rsidRPr="00B2075E" w:rsidRDefault="00000000" w:rsidP="00F31D33">
      <w:r w:rsidRPr="00B2075E">
        <w:t>The process of rebuilding trust between them was a delicate dance, a careful negotiation of shared vulnerability. They had to learn to communicate openly and honestly, to express their fears and anxieties without judgment. They had to acknowledge the pain they had inflicted on each other, both knowingly and unknowingly. The journey of healing was a shared responsibility.</w:t>
      </w:r>
    </w:p>
    <w:p w14:paraId="760CA4DF" w14:textId="77777777" w:rsidR="00091E51" w:rsidRPr="00B2075E" w:rsidRDefault="00000000" w:rsidP="00F31D33">
      <w:r w:rsidRPr="00B2075E">
        <w:t>Their newfound vulnerability with one another fostered an unprecedented intimacy. It was a raw, honest intimacy that transcended the superficiality of their previous relationship. They had faced their darkest selves, and emerged stronger, their bond forged in the crucible of shared trauma. This shared trauma became the foundation of an even deeper connection, of a genuine love that had withstood the storm and emerged stronger than before.</w:t>
      </w:r>
    </w:p>
    <w:p w14:paraId="5E1DF625" w14:textId="4ACC4A1B" w:rsidR="00091E51" w:rsidRPr="00B2075E" w:rsidRDefault="00000000" w:rsidP="00F31D33">
      <w:r w:rsidRPr="00B2075E">
        <w:lastRenderedPageBreak/>
        <w:t>Jace began to address the collateral damage caused by his actions. He sought out those he’d harmed, offering sincere apologies and making amends whenever possible. Some rejected his attempts at reconciliation, their pain too profound to forgive. Others accepted his apologies, allowing him to begin the long process of rebuilding trust and repairing relationships. Each act of amends was a step forward on his path towards redemption, not simply to right past wrongs, but to prove his genuine transformation.</w:t>
      </w:r>
    </w:p>
    <w:p w14:paraId="57F61AEB" w14:textId="23EC5472" w:rsidR="00091E51" w:rsidRPr="00B2075E" w:rsidRDefault="00000000" w:rsidP="00F31D33">
      <w:r w:rsidRPr="00B2075E">
        <w:t>He channeled his energies into positive ventures, using his business acumen to support charitable causes and community initiatives. The satisfaction he derived from</w:t>
      </w:r>
      <w:r w:rsidR="00607BE3">
        <w:t xml:space="preserve"> </w:t>
      </w:r>
      <w:r w:rsidRPr="00B2075E">
        <w:t>making a positive impact was far greater than any fleeting thrill he'd experienced in his previous life. He discovered a sense of purpose, a sense of belonging he had never encountered before. His life had transformed completely.</w:t>
      </w:r>
    </w:p>
    <w:p w14:paraId="1773A05C" w14:textId="16B516A0" w:rsidR="00091E51" w:rsidRPr="00B2075E" w:rsidRDefault="00000000" w:rsidP="00F31D33">
      <w:r w:rsidRPr="00B2075E">
        <w:t>The couple found solace in nature, spending time in the mountains, hiking, camping and appreciating the quiet beauty of the surrounding wilderness. They found restorative power in the solitude of their cabin. The simplicity of their days, the absence of the constant pressure of his previous life, offered them the tranquility needed to heal and rebuild their lives. The silence, punctuated only by the sounds of nature, allowed them to connect more deeply, to heal the wounds of their past.</w:t>
      </w:r>
    </w:p>
    <w:p w14:paraId="49DBADFB" w14:textId="0A9BD132" w:rsidR="00091E51" w:rsidRPr="00B2075E" w:rsidRDefault="00000000" w:rsidP="00F31D33">
      <w:r w:rsidRPr="00B2075E">
        <w:t>Jaquelin’s unwavering belief in Jace's capacity for change became the cornerstone of his</w:t>
      </w:r>
      <w:r w:rsidR="00607BE3">
        <w:t xml:space="preserve"> </w:t>
      </w:r>
      <w:r w:rsidRPr="00B2075E">
        <w:t>transformation. Her patience and support allowed him to confront his demons, to confront the damage he had caused and to start the work of creating a better future, both for himself and for the world around him.</w:t>
      </w:r>
    </w:p>
    <w:p w14:paraId="63946A52" w14:textId="716A5CB2" w:rsidR="00091E51" w:rsidRPr="00B2075E" w:rsidRDefault="00000000" w:rsidP="00F31D33">
      <w:r w:rsidRPr="00B2075E">
        <w:t>Years passed. The scars remained, but they were fading. The memories were still painful, but they no longer held the same power to consume him. Jace and Jaquelin had built a new life, a life rooted in honesty, integrity, and a love that had weathered the storm. Their relationship became a testament to the power of forgiveness, redemption, and the enduring strength of the human spirit. They created a life together built on the foundation of the hard-earned lessons learned and the unwavering strength of their shared bond, a family created not by blood but by choice, by a shared commitment to a future free from the darkness of their past. Their journey of healing was ongoing, but they had discovered, in the depths of their shared pain and trauma, a love that could mend even the deepest wounds. The flickering firelight cast long shadows across their faces as they looked at each other,</w:t>
      </w:r>
      <w:r w:rsidR="00BB744A">
        <w:t xml:space="preserve"> </w:t>
      </w:r>
      <w:r w:rsidRPr="00B2075E">
        <w:t>the unspoken promise of their love illuminating their peaceful future. Their journey of healing was ongoing, but they had found their path toward a brighter future, together.</w:t>
      </w:r>
    </w:p>
    <w:p w14:paraId="54D84E6C" w14:textId="77777777" w:rsidR="00BB744A" w:rsidRDefault="00BB744A" w:rsidP="00F31D33"/>
    <w:p w14:paraId="0A4CB49B" w14:textId="11CF32B0" w:rsidR="00091E51" w:rsidRPr="00B2075E" w:rsidRDefault="00000000" w:rsidP="00F31D33">
      <w:r w:rsidRPr="00B2075E">
        <w:t>Psychological Recovery</w:t>
      </w:r>
    </w:p>
    <w:p w14:paraId="3BB95DEC" w14:textId="6BBC5855" w:rsidR="00091E51" w:rsidRPr="00B2075E" w:rsidRDefault="00000000" w:rsidP="00F31D33">
      <w:r w:rsidRPr="00B2075E">
        <w:t>The journey wasn't solely defined by grand gestures or dramatic confrontations; it was etched in the quiet moments, the subtle shifts in their shared reality. Jace’s nightmares, once vivid and terrifying, began to lose their intensity. The images remained, but their power to paralyze him diminished. He learned to recognize the precursors to these nocturnal terrors – the tightening in his chest, the quickening of his breath – and employed the coping mechanisms his therapist had taught him: deep breathing exercises, progressive muscle relaxation, and guided imagery. He began to replace the images of violence and fear with visions of tranquility and peace, of Jaquelin’s serene face, the comforting warmth of their cabin.</w:t>
      </w:r>
    </w:p>
    <w:p w14:paraId="515508BD" w14:textId="17EB6373" w:rsidR="00091E51" w:rsidRPr="00B2075E" w:rsidRDefault="00000000" w:rsidP="00F31D33">
      <w:r w:rsidRPr="00B2075E">
        <w:lastRenderedPageBreak/>
        <w:t>Jaquelin, too, wrestled with the lingering effects of her ordeal. The betrayal wasn’t just a violation of trust; it shattered her perception of the world, her previously unshakeable belief in the inherent goodness of people. She found herself questioning her own judgment, her capacity to discern truth from deception. Therapy helped her unpack these anxieties, to understand that her naiveté wasn't a character flaw but a vulnerability that many people share. She learned to distinguish between reasonable caution and crippling paranoia, to trust her intuition without succumbing to fear.</w:t>
      </w:r>
    </w:p>
    <w:p w14:paraId="19F03C93" w14:textId="0F67C2BD" w:rsidR="00091E51" w:rsidRPr="00B2075E" w:rsidRDefault="00000000" w:rsidP="00F31D33">
      <w:r w:rsidRPr="00B2075E">
        <w:t>Their shared vulnerability became the bedrock of their healing process. They created a safe space for honest communication, acknowledging the pain they had inflicted, both intentionally and unintentionally. Jace’s remorse wasn’t merely a calculated tactic; it was a genuine expression of regret, a testament to his evolving self-awareness. He</w:t>
      </w:r>
      <w:r w:rsidR="00BB744A">
        <w:t xml:space="preserve"> </w:t>
      </w:r>
      <w:r w:rsidRPr="00B2075E">
        <w:t>actively sought professional help for his anger management issues, participating in group sessions where he learned to express his emotions in healthy ways, to understand the triggers that fueled his rage.</w:t>
      </w:r>
    </w:p>
    <w:p w14:paraId="30509EEE" w14:textId="23A82CF5" w:rsidR="00091E51" w:rsidRPr="00B2075E" w:rsidRDefault="00000000" w:rsidP="00F31D33">
      <w:r w:rsidRPr="00B2075E">
        <w:t>The work wasn’t always easy. There were moments of intense emotional volatility, when old habits resurfaced, when the ghost of Jace’s former self threatened to reclaim him. There were heated arguments, tears, and the agonizing struggle to reconcile their contrasting pasts with their shared future. But they persevered, fueled by their mutual commitment to building a life free from the shadows of their pasts. They learned to navigate these conflicts with patience and empathy, accepting the complexities of their individual journeys and acknowledging that healing was a process, not a destination.</w:t>
      </w:r>
    </w:p>
    <w:p w14:paraId="1FEDEDE6" w14:textId="77777777" w:rsidR="00091E51" w:rsidRPr="00B2075E" w:rsidRDefault="00000000" w:rsidP="00F31D33">
      <w:r w:rsidRPr="00B2075E">
        <w:t xml:space="preserve">Jaquelin’s role in Jace’s rehabilitation extended beyond emotional support. She encouraged him to seek amends for his past actions, supporting him even when the task felt overwhelming or impossible. She accompanied him on visits to victims, acting as a buffer, a witness to his genuine </w:t>
      </w:r>
      <w:r w:rsidRPr="00B2075E">
        <w:br/>
        <w:t>contrition. She found her own form of healing in these acts of reconciliation, witnessing the transformation of the man she loved, the man she once thought she had lost forever.</w:t>
      </w:r>
    </w:p>
    <w:p w14:paraId="05CC5771" w14:textId="43A6F3C2" w:rsidR="00091E51" w:rsidRPr="00B2075E" w:rsidRDefault="00000000" w:rsidP="00F31D33">
      <w:r w:rsidRPr="00B2075E">
        <w:t>The transition from the clandestine world of organized crime to a life of honesty wasn't just about avoiding legal repercussions; it was a complex internal reformation. Jace’s meticulously planned empire, built on deceit and manipulation, had to be replaced with something authentic, something that mirrored the integrity he was striving for.</w:t>
      </w:r>
    </w:p>
    <w:p w14:paraId="0B433716" w14:textId="77777777" w:rsidR="00091E51" w:rsidRPr="00B2075E" w:rsidRDefault="00000000" w:rsidP="00F31D33">
      <w:r w:rsidRPr="00B2075E">
        <w:t>This transition was not merely an external change but a profound psychological shift.</w:t>
      </w:r>
    </w:p>
    <w:p w14:paraId="511DF446" w14:textId="43757AB6" w:rsidR="00091E51" w:rsidRPr="00B2075E" w:rsidRDefault="00000000" w:rsidP="00F31D33">
      <w:r w:rsidRPr="00B2075E">
        <w:t>He sought to find a new purpose, a way to utilize his considerable business acumen for good. He began investing in community development projects, focusing his expertise on initiatives that helped at-risk youth and supported struggling families. The work was challenging but deeply rewarding, giving him a sense of purpose that surpassed the fleeting adrenaline rush of his previous life. He found that the satisfaction of helping others was exponentially greater than any financial reward he had ever accumulated.</w:t>
      </w:r>
    </w:p>
    <w:p w14:paraId="0530F5CE" w14:textId="4C54E19A" w:rsidR="00091E51" w:rsidRPr="00B2075E" w:rsidRDefault="00000000" w:rsidP="00F31D33">
      <w:r w:rsidRPr="00B2075E">
        <w:t>His newfound purpose extended beyond financial investment. He found fulfillment in mentoring young people, sharing his story – not to glorify his past, but to serve as a cautionary tale, to offer a glimpse into the devastating consequences of a life driven by greed and violence. He sought to inspire them towards a better future, steering them away from the allure of easy money and towards the rewards of honest hard work and community engagement.</w:t>
      </w:r>
    </w:p>
    <w:p w14:paraId="4252812E" w14:textId="12CA6C9E" w:rsidR="00091E51" w:rsidRPr="00B2075E" w:rsidRDefault="00000000" w:rsidP="00F31D33">
      <w:r w:rsidRPr="00B2075E">
        <w:t xml:space="preserve">The couple also began actively engaging in self-care practices. They explored various forms of mindful meditation, spending time in nature, engaging in physical activities that helped ground them in the present moment. They discovered the restorative power of silence, the ability to simply </w:t>
      </w:r>
      <w:r w:rsidRPr="00B2075E">
        <w:lastRenderedPageBreak/>
        <w:t>be, without the constant noise and stress of their past lives. They found solace in the simple pleasures of life –cooking together, reading, sharing quiet moments of companionship, fostering a sense of peace and serenity.</w:t>
      </w:r>
    </w:p>
    <w:p w14:paraId="31ACCB2B" w14:textId="5E547C4C" w:rsidR="00091E51" w:rsidRPr="00B2075E" w:rsidRDefault="00000000" w:rsidP="00F31D33">
      <w:r w:rsidRPr="00B2075E">
        <w:t>The psychological recovery wasn’t limited to individual therapy; it was a collaborative process, a shared journey of self-discovery and healing. They developed a system of mutual support, creating a space where they could express their fears, anxieties, and vulnerabilities without judgment. This openness allowed them to navigate the complexities of their relationship, acknowledging that forgiveness wasn’t a</w:t>
      </w:r>
      <w:r w:rsidR="00BB744A">
        <w:t xml:space="preserve"> </w:t>
      </w:r>
      <w:r w:rsidRPr="00B2075E">
        <w:t>single act, but a continuous process, a testament to their commitment to one another.</w:t>
      </w:r>
    </w:p>
    <w:p w14:paraId="4CFB0B95" w14:textId="77777777" w:rsidR="00091E51" w:rsidRPr="00B2075E" w:rsidRDefault="00000000" w:rsidP="00F31D33">
      <w:r w:rsidRPr="00B2075E">
        <w:t>The journey involved confronting not only the traumatic events but also the underlying beliefs that had fueled their destructive patterns. Jace had to confront his ingrained sense of entitlement, his belief that he was above the rules, his unwavering loyalty to a code that prioritized power and dominance over compassion and empathy. Jaquelin, too, had to confront her own blind spots, her tendency to idealize and her unwillingness to see the reality of Jace’s dangerous world.</w:t>
      </w:r>
    </w:p>
    <w:p w14:paraId="55F84099" w14:textId="75F86571" w:rsidR="00091E51" w:rsidRPr="00B2075E" w:rsidRDefault="00000000" w:rsidP="00F31D33">
      <w:r w:rsidRPr="00B2075E">
        <w:t>Their recovery involved acknowledging the impact of their actions on others. Jace made amends where possible, acknowledging the pain he’d caused and actively seeking ways to make things right. This wasn’t always met with acceptance, and some victims remained irrevocably wounded by his past transgressions, but the attempt to repair the damage was a crucial part of his healing process.</w:t>
      </w:r>
    </w:p>
    <w:p w14:paraId="565C3029" w14:textId="275DEBDF" w:rsidR="00091E51" w:rsidRPr="00B2075E" w:rsidRDefault="00000000" w:rsidP="00F31D33">
      <w:r w:rsidRPr="00B2075E">
        <w:t>Years later, the scars of their shared trauma remained, but they were no longer gaping wounds. They were faint lines on a landscape that had been reshaped, a testament to the resilience of the human spirit. Jace and Jaquelin’s story was not just about escaping the shadows of their past but about forging a future built on honesty, compassion, and an unwavering commitment to one another. They found their peace not in forgetting but in remembering, in confronting the darkness and emerging into the light, hand in hand, their love a testament to the power of forgiveness, redemption, and the enduring strength of the human spirit. Their journey served as a reminder that even the deepest wounds can heal, and that even the most damaged souls can find their way back to wholeness. The flickering firelight in their cabin now</w:t>
      </w:r>
      <w:r w:rsidR="00BB744A">
        <w:t xml:space="preserve"> </w:t>
      </w:r>
      <w:r w:rsidRPr="00B2075E">
        <w:t>cast a warm and gentle glow, a symbol of the peace and love they had finally found, together.</w:t>
      </w:r>
      <w:r w:rsidR="00BB744A">
        <w:t xml:space="preserve"> </w:t>
      </w:r>
      <w:r w:rsidRPr="00B2075E">
        <w:t>Forgiveness of Self</w:t>
      </w:r>
    </w:p>
    <w:p w14:paraId="29B074CE" w14:textId="77777777" w:rsidR="00091E51" w:rsidRPr="00B2075E" w:rsidRDefault="00000000" w:rsidP="00F31D33">
      <w:r w:rsidRPr="00B2075E">
        <w:t xml:space="preserve">The journey towards wholeness wasn’t solely about external actions; it was a profound internal excavation, a relentless confrontation with the ghosts of their past selves. For Jace, the most arduous task lay not in dismantling his criminal empire, nor in facing the legal consequences, but in </w:t>
      </w:r>
      <w:r w:rsidRPr="00B2075E">
        <w:br/>
        <w:t>forgiving himself. The weight of his actions, the lives he’d touched, the damage he’d inflicted – these were burdens that clung to him, threatening to suffocate his nascent hope.</w:t>
      </w:r>
    </w:p>
    <w:p w14:paraId="717DC97E" w14:textId="77777777" w:rsidR="00091E51" w:rsidRPr="00B2075E" w:rsidRDefault="00000000" w:rsidP="00F31D33">
      <w:r w:rsidRPr="00B2075E">
        <w:t>He spent countless hours wrestling with his conscience, replaying moments of violence, regret gnawing at his soul.</w:t>
      </w:r>
    </w:p>
    <w:p w14:paraId="01A7CBA2" w14:textId="07969EB7" w:rsidR="00091E51" w:rsidRPr="00B2075E" w:rsidRDefault="00000000" w:rsidP="00F31D33">
      <w:r w:rsidRPr="00B2075E">
        <w:t>The faces of his victims, the pain etched on their features, haunted his waking hours and invaded his dreams. He’d built his empire on fear and intimidation, on a ruthless pragmatism that disregarded human cost. Now, faced with the possibility of a different life, he was confronted with the magnitude of his past transgressions.</w:t>
      </w:r>
    </w:p>
    <w:p w14:paraId="1D3BA5D9" w14:textId="68C5CEAD" w:rsidR="00091E51" w:rsidRPr="00B2075E" w:rsidRDefault="00000000" w:rsidP="00F31D33">
      <w:r w:rsidRPr="00B2075E">
        <w:t xml:space="preserve">His therapist, a seasoned professional with experience working with high-profile criminals, helped him unpack this complex emotional landscape. She guided him through exercises designed to cultivate self-compassion, to acknowledge the pain he had caused without succumbing to self-loathing. She emphasized that forgiveness wasn't about condoning his actions, but about accepting </w:t>
      </w:r>
      <w:r w:rsidRPr="00B2075E">
        <w:lastRenderedPageBreak/>
        <w:t>his past self, acknowledging the limitations and vulnerabilities that contributed to his destructive choices.</w:t>
      </w:r>
    </w:p>
    <w:p w14:paraId="699541AB" w14:textId="59BE037E" w:rsidR="00091E51" w:rsidRPr="00B2075E" w:rsidRDefault="00000000" w:rsidP="00F31D33">
      <w:r w:rsidRPr="00B2075E">
        <w:t>The process was excruciatingly slow, a painstaking unraveling of deeply ingrained beliefs and patterns. He learned to differentiate between remorse and self-flagellation, to accept his fallibility without letting it define</w:t>
      </w:r>
      <w:r w:rsidR="00BB744A">
        <w:t xml:space="preserve"> </w:t>
      </w:r>
      <w:r w:rsidRPr="00B2075E">
        <w:t>him. He began to understand that his past self, the ruthless drug kingpin, was not the totality of his being. He was capable of change, of growth, of redemption. He was, in essence, a work in progress.</w:t>
      </w:r>
    </w:p>
    <w:p w14:paraId="1E052A85" w14:textId="77777777" w:rsidR="00091E51" w:rsidRPr="00B2075E" w:rsidRDefault="00000000" w:rsidP="00F31D33">
      <w:r w:rsidRPr="00B2075E">
        <w:t xml:space="preserve">Jaquelin played an invaluable role in this process. Her </w:t>
      </w:r>
      <w:r w:rsidRPr="00B2075E">
        <w:br/>
        <w:t xml:space="preserve">unwavering belief in his capacity for change, her unflinching support amidst his struggles, was a lifeline during his darkest moments. She saw beyond his criminal past, recognizing the man beneath the hardened exterior, the man who was </w:t>
      </w:r>
      <w:r w:rsidRPr="00B2075E">
        <w:br/>
        <w:t xml:space="preserve">capable of profound love and genuine remorse. She </w:t>
      </w:r>
      <w:r w:rsidRPr="00B2075E">
        <w:br/>
        <w:t>challenged him to confront his demons, to acknowledge his pain, but also to celebrate his progress.</w:t>
      </w:r>
    </w:p>
    <w:p w14:paraId="473CEB49" w14:textId="77777777" w:rsidR="00091E51" w:rsidRPr="00B2075E" w:rsidRDefault="00000000" w:rsidP="00F31D33">
      <w:r w:rsidRPr="00B2075E">
        <w:t xml:space="preserve">Their shared vulnerability became a source of strength. They talked openly and honestly about their fears, anxieties, and doubts, creating a space of unconditional acceptance and support. They acknowledged that the healing process wasn't linear; there would be setbacks, moments of intense </w:t>
      </w:r>
      <w:r w:rsidRPr="00B2075E">
        <w:br/>
        <w:t xml:space="preserve">emotional volatility, when old patterns threatened to </w:t>
      </w:r>
      <w:r w:rsidRPr="00B2075E">
        <w:br/>
        <w:t>resurface. They learned to navigate these moments with patience, compassion, and a deep understanding of their shared journey.</w:t>
      </w:r>
    </w:p>
    <w:p w14:paraId="071B277D" w14:textId="77777777" w:rsidR="00091E51" w:rsidRPr="00B2075E" w:rsidRDefault="00000000" w:rsidP="00F31D33">
      <w:r w:rsidRPr="00B2075E">
        <w:t>Jace’s self-forgiveness wasn’t a sudden epiphany; it was a gradual process of self-discovery, a continuous journey towards self-acceptance. It involved confronting the darkest parts of himself, acknowledging the pain he had caused, and taking responsibility for his actions. It meant understanding the systemic factors that contributed to his descent into the criminal underworld, the lack of opportunity, the allure of power, the influence of his environment.</w:t>
      </w:r>
    </w:p>
    <w:p w14:paraId="46651554" w14:textId="64A44083" w:rsidR="00091E51" w:rsidRPr="00B2075E" w:rsidRDefault="00000000" w:rsidP="00F31D33">
      <w:r w:rsidRPr="00B2075E">
        <w:t>He began to see himself not as a monster, but as a complex individual shaped by a confluence of factors, both internal and external. He wasn't absolved of his responsibility, but he</w:t>
      </w:r>
      <w:r w:rsidR="00BB744A">
        <w:t xml:space="preserve"> </w:t>
      </w:r>
      <w:r w:rsidRPr="00B2075E">
        <w:t>was able to acknowledge the factors that contributed to his choices without excusing them. This understanding, this self-awareness, was crucial in his journey towards self-forgiveness.</w:t>
      </w:r>
    </w:p>
    <w:p w14:paraId="2EF00E95" w14:textId="40504594" w:rsidR="00091E51" w:rsidRPr="00B2075E" w:rsidRDefault="00000000" w:rsidP="00F31D33">
      <w:r w:rsidRPr="00B2075E">
        <w:t>He started journaling, pouring out his thoughts and feelings, wrestling with his inner demons on paper. The words, raw and unfiltered, helped him to externalize his pain, to understand the patterns of his thinking, to identify the triggers that led him back to his old ways. The journal became a witness to his struggles, a testament to his perseverance, a tangible record of his transformation.</w:t>
      </w:r>
    </w:p>
    <w:p w14:paraId="4A6C4684" w14:textId="77777777" w:rsidR="00091E51" w:rsidRPr="00B2075E" w:rsidRDefault="00000000" w:rsidP="00F31D33">
      <w:r w:rsidRPr="00B2075E">
        <w:t xml:space="preserve">He found solace in acts of service, volunteering at local charities, working with at-risk youth, mentoring young people who were facing similar challenges to those he had overcome. This work provided him with a sense of purpose, a way to channel his energy into something positive, </w:t>
      </w:r>
      <w:r w:rsidRPr="00B2075E">
        <w:br/>
        <w:t>something that would make a difference in the lives of others.</w:t>
      </w:r>
    </w:p>
    <w:p w14:paraId="36DA0E5F" w14:textId="77777777" w:rsidR="00091E51" w:rsidRPr="00B2075E" w:rsidRDefault="00000000" w:rsidP="00F31D33">
      <w:r w:rsidRPr="00B2075E">
        <w:t>The act of giving back, of making amends, became an integral part of his self-forgiveness. He understood that healing wasn't just about repairing his own wounds but also about repairing the damage he had caused to others. He actively sought opportunities to make amends, even when it was met with resistance or rejection.</w:t>
      </w:r>
    </w:p>
    <w:p w14:paraId="0E6D2EB7" w14:textId="673F09C7" w:rsidR="00091E51" w:rsidRPr="00B2075E" w:rsidRDefault="00000000" w:rsidP="00F31D33">
      <w:r w:rsidRPr="00B2075E">
        <w:t>The path to self-forgiveness wasn't a solitary one. Jaquelin, his friends, his therapist, and even some of the individuals affected by his past actions played a pivotal role in his journey. They provided him with the support, the understanding, and the encouragement he needed to navigate the</w:t>
      </w:r>
      <w:r w:rsidR="00BB744A">
        <w:t xml:space="preserve"> </w:t>
      </w:r>
      <w:r w:rsidRPr="00B2075E">
        <w:lastRenderedPageBreak/>
        <w:t>complexities of his internal struggle. He learned that healing is a shared journey, a process that requires</w:t>
      </w:r>
      <w:r w:rsidR="00BB744A">
        <w:t xml:space="preserve"> </w:t>
      </w:r>
      <w:r w:rsidRPr="00B2075E">
        <w:t>vulnerability, empathy, and a willingness to confront the painful truths of the past.</w:t>
      </w:r>
    </w:p>
    <w:p w14:paraId="0DA5E47F" w14:textId="54ABB57E" w:rsidR="00091E51" w:rsidRPr="00B2075E" w:rsidRDefault="00000000" w:rsidP="00F31D33">
      <w:r w:rsidRPr="00B2075E">
        <w:t>He understood that forgiveness wasn't about erasing the past, but about integrating it into his present, about learning from his mistakes, and about becoming a better version of himself. The scars remained, visible reminders of the darkness he had traversed, but they were no longer gaping wounds, bleeding with regret and self-hatred. They were faded marks on a landscape transformed by the work of healing, self-acceptance, and a profound commitment to a life lived with honesty and integrity.</w:t>
      </w:r>
    </w:p>
    <w:p w14:paraId="303B9096" w14:textId="051A1531" w:rsidR="00091E51" w:rsidRPr="00B2075E" w:rsidRDefault="00000000" w:rsidP="00F31D33">
      <w:r w:rsidRPr="00B2075E">
        <w:t>The self-forgiveness wasn't a destination but a continuous process, an ongoing commitment to self-compassion, self-awareness, and a willingness to learn from the past without being defined by it. It was a testament to the resilience of the human spirit, the capacity for change, and the unwavering power of love and redemption. The path had been long and arduous, but Jace had emerged from the darkness, stronger and more whole than he had ever imagined, ready to embrace the future, hand in hand with Jaquelin, their love a beacon of hope amidst the lingering shadows of their shared past. Their journey was a testament to the transformative power of forgiveness, not only for others but, perhaps even more importantly, for themselves. The quiet moments shared in their cabin, once filled with the unspoken weight of his past, now resonated with a newfound peace, a gentle warmth born from the embers of a love that had survived the fires of self-destruction and emerged stronger, more resilient, and infinitely more profound.</w:t>
      </w:r>
    </w:p>
    <w:p w14:paraId="4D20F9C0" w14:textId="77777777" w:rsidR="00BB744A" w:rsidRDefault="00BB744A" w:rsidP="00F31D33"/>
    <w:p w14:paraId="7E5598B8" w14:textId="75C2CC35" w:rsidR="00091E51" w:rsidRPr="00B2075E" w:rsidRDefault="00000000" w:rsidP="00F31D33">
      <w:r w:rsidRPr="00B2075E">
        <w:t>Building a Future</w:t>
      </w:r>
    </w:p>
    <w:p w14:paraId="34D0C474" w14:textId="77777777" w:rsidR="00091E51" w:rsidRPr="00B2075E" w:rsidRDefault="00000000" w:rsidP="00F31D33">
      <w:r w:rsidRPr="00B2075E">
        <w:t>The quiet hum of the morning sun filtering through the cabin windows marked a new beginning, a stark contrast to the cacophony of sirens and gunfire that had once defined Jace's existence. He awoke beside Jaquelin, the gentle rise and fall of her chest a comforting rhythm against the stillness of their newfound peace. The weight of his past, once a crushing burden, had lightened, replaced by a cautious optimism, a tentative hope for a future they were building together, brick by painstaking brick.</w:t>
      </w:r>
    </w:p>
    <w:p w14:paraId="480D687D" w14:textId="4B5FE101" w:rsidR="00091E51" w:rsidRPr="00B2075E" w:rsidRDefault="00000000" w:rsidP="00F31D33">
      <w:r w:rsidRPr="00B2075E">
        <w:t>Building that future meant more than simply leaving the life of crime behind; it meant actively constructing a life grounded in honesty, integrity, and a deep commitment to self-improvement. It meant facing the daily challenges of rebuilding trust, not just with Jaquelin but also with himself. The scars of his past remained, etched into the fabric of his being, but they were no longer gaping wounds, bleeding with regret and self-loathing. They were a roadmap, a testament to the arduous journey he had undertaken.</w:t>
      </w:r>
    </w:p>
    <w:p w14:paraId="456E4ECA" w14:textId="76BCFDC2" w:rsidR="00091E51" w:rsidRPr="00B2075E" w:rsidRDefault="00000000" w:rsidP="00F31D33">
      <w:r w:rsidRPr="00B2075E">
        <w:t>Jace’s commitment to therapy continued. He delved deeper into the roots of his violent tendencies, exploring the complex interplay of environmental factors and personal vulnerabilities that had fueled his descent into the criminal underworld. He learned about the importance of emotional regulation, developing healthy coping mechanisms to manage stress and anger, and replacing impulsive reactions with mindful responses. His therapist challenged him to examine his belief systems, to identify and dismantle the distorted thought</w:t>
      </w:r>
      <w:r w:rsidR="00BB744A">
        <w:t xml:space="preserve"> </w:t>
      </w:r>
      <w:r w:rsidRPr="00B2075E">
        <w:t>patterns that had justified his past actions.</w:t>
      </w:r>
    </w:p>
    <w:p w14:paraId="496696B7" w14:textId="0DA10829" w:rsidR="00091E51" w:rsidRPr="00B2075E" w:rsidRDefault="00000000" w:rsidP="00F31D33">
      <w:r w:rsidRPr="00B2075E">
        <w:t>This wasn't about absolving himself; it was about</w:t>
      </w:r>
      <w:r w:rsidR="00BB744A">
        <w:t xml:space="preserve"> </w:t>
      </w:r>
      <w:r w:rsidRPr="00B2075E">
        <w:t>understanding, about gaining control over the narratives that shaped his life.</w:t>
      </w:r>
    </w:p>
    <w:p w14:paraId="7FB0D1BA" w14:textId="4CC6F672" w:rsidR="00091E51" w:rsidRPr="00B2075E" w:rsidRDefault="00000000" w:rsidP="00F31D33">
      <w:r w:rsidRPr="00B2075E">
        <w:t xml:space="preserve">He embarked on a rigorous physical training regimen, channeling his restless energy into positive activities. The discipline of physical exertion became a metaphor for the discipline he needed to </w:t>
      </w:r>
      <w:r w:rsidRPr="00B2075E">
        <w:lastRenderedPageBreak/>
        <w:t>cultivate in all aspects of his life. The strength he built in the gym mirrored the inner strength he was cultivating in his emotional and spiritual journey. The sweat and strain became a cathartic release, a physical manifestation of the shedding of his old self.</w:t>
      </w:r>
    </w:p>
    <w:p w14:paraId="3D6AD850" w14:textId="450F7CA9" w:rsidR="00091E51" w:rsidRPr="00B2075E" w:rsidRDefault="00000000" w:rsidP="00F31D33">
      <w:r w:rsidRPr="00B2075E">
        <w:t>Jaquelin, too, was on her own journey of healing. Witnessing Jace's transformation had been both inspiring and challenging. The initial shock and disillusionment had given way to a profound empathy and unwavering support. She understood the depth of his remorse, the genuine desire for redemption. She also understood the fragility of their newfound stability and the constant vigilance required to safeguard their fragile peace.</w:t>
      </w:r>
    </w:p>
    <w:p w14:paraId="46F945C3" w14:textId="77777777" w:rsidR="00091E51" w:rsidRPr="00B2075E" w:rsidRDefault="00000000" w:rsidP="00F31D33">
      <w:r w:rsidRPr="00B2075E">
        <w:t>Their relationship wasn't without its bumps. The specter of his past, the lingering threat of discovery, the constant need for discretion—these cast long shadows over their shared moments of joy. There were nights where fear consumed them, where the ghosts of his former life crept back into their sanctuary. But they navigated these storms together, their love a lifeline amidst the turbulent waters. They leaned on each other, offering solace and support when the weight of the world seemed too heavy to bear.</w:t>
      </w:r>
    </w:p>
    <w:p w14:paraId="63F6155E" w14:textId="77777777" w:rsidR="00091E51" w:rsidRPr="00B2075E" w:rsidRDefault="00000000" w:rsidP="00F31D33">
      <w:r w:rsidRPr="00B2075E">
        <w:t>Building a sustainable future also required financial stability.</w:t>
      </w:r>
    </w:p>
    <w:p w14:paraId="3056076C" w14:textId="3C3DF7B4" w:rsidR="00091E51" w:rsidRPr="00B2075E" w:rsidRDefault="00000000" w:rsidP="00F31D33">
      <w:r w:rsidRPr="00B2075E">
        <w:t>Jace, having relinquished his criminal empire, needed to establish a legitimate source of income. He began by investing in a small, family-run trucking business, utilizing his logistical skills honed in his previous life, but applying</w:t>
      </w:r>
      <w:r w:rsidR="00BB744A">
        <w:t xml:space="preserve"> </w:t>
      </w:r>
      <w:r w:rsidRPr="00B2075E">
        <w:t>them to a lawful enterprise. The work was physically demanding, but the honest sweat was far less burdensome than the guilt and paranoia that had clung to him for years.</w:t>
      </w:r>
    </w:p>
    <w:p w14:paraId="6F678203" w14:textId="77777777" w:rsidR="00091E51" w:rsidRPr="00B2075E" w:rsidRDefault="00000000" w:rsidP="00F31D33">
      <w:r w:rsidRPr="00B2075E">
        <w:t>He faced skepticism, suspicion, and outright rejection.</w:t>
      </w:r>
    </w:p>
    <w:p w14:paraId="70F3ADBD" w14:textId="2615425D" w:rsidR="00091E51" w:rsidRPr="00B2075E" w:rsidRDefault="00000000" w:rsidP="00F31D33">
      <w:r w:rsidRPr="00B2075E">
        <w:t>People were hesitant to trust a man with his past, and many doors remained closed. But he persevered, his determination fueled by the desire to build a life worthy of Jaquelin's love and his own self-respect. He sought mentorship from seasoned entrepreneurs, learning the intricacies of the business world, absorbing their wisdom and experience.</w:t>
      </w:r>
    </w:p>
    <w:p w14:paraId="4F5D2737" w14:textId="58D07205" w:rsidR="00091E51" w:rsidRPr="00B2075E" w:rsidRDefault="00000000" w:rsidP="00F31D33">
      <w:r w:rsidRPr="00B2075E">
        <w:t>Beyond the practical aspects of rebuilding their lives, Jace and Jaquelin focused on cultivating a deeper connection, a stronger foundation for their relationship. They invested time in shared activities, finding solace in simple pleasures—long walks in nature, quiet evenings by the fireplace, shared meals prepared with love. They engaged in couples therapy, strengthening their communication skills, learning to navigate disagreements constructively, and fostering an environment of mutual trust and support.</w:t>
      </w:r>
    </w:p>
    <w:p w14:paraId="43B6570D" w14:textId="3FB8716F" w:rsidR="00091E51" w:rsidRPr="00B2075E" w:rsidRDefault="00000000" w:rsidP="00F31D33">
      <w:r w:rsidRPr="00B2075E">
        <w:t>The process wasn't always easy. There were moments of doubt, of fear, of overwhelming regret. But they confronted these challenges head-on, refusing to let their past dictate their future. They learned to forgive each other, to accept each other's imperfections, and to celebrate each other's triumphs. Their love story became a testament to the resilience of the human spirit, the capacity for change, and the transformative power of forgiveness.</w:t>
      </w:r>
    </w:p>
    <w:p w14:paraId="72833072" w14:textId="0860E059" w:rsidR="00091E51" w:rsidRPr="00B2075E" w:rsidRDefault="00000000" w:rsidP="00F31D33">
      <w:r w:rsidRPr="00B2075E">
        <w:t>Jace also dedicated himself to making amends for his past actions. He sought out individuals who had been affected by his criminal activities, offering heartfelt apologies and, where possible, restitution. This wasn’t about seeking absolution; it was about acknowledging the pain he had</w:t>
      </w:r>
      <w:r w:rsidR="00BB744A">
        <w:t xml:space="preserve">  </w:t>
      </w:r>
      <w:r w:rsidRPr="00B2075E">
        <w:t xml:space="preserve">caused and taking responsibility for his actions. He understood that true healing involved not only personal growth but also making amends for the damage he had inflicted on others. The journey was difficult; many met him with anger and mistrust. But he persevered, driven by a desire to atone for his transgressions and contribute </w:t>
      </w:r>
      <w:r w:rsidRPr="00B2075E">
        <w:br/>
        <w:t>positively to society.</w:t>
      </w:r>
    </w:p>
    <w:p w14:paraId="2DE67FC6" w14:textId="77777777" w:rsidR="00091E51" w:rsidRPr="00B2075E" w:rsidRDefault="00000000" w:rsidP="00F31D33">
      <w:r w:rsidRPr="00B2075E">
        <w:lastRenderedPageBreak/>
        <w:t>He began mentoring at-risk youth, sharing his story as a cautionary tale, offering guidance and support to those who were navigating challenging circumstances. He channeled his past experiences, his insights into the workings of the criminal underworld, into helping young people make better choices, to steer them away from the destructive paths he had once followed. The experience was both humbling and profoundly fulfilling.</w:t>
      </w:r>
    </w:p>
    <w:p w14:paraId="7EC09A3B" w14:textId="4D10229B" w:rsidR="00091E51" w:rsidRPr="00B2075E" w:rsidRDefault="00000000" w:rsidP="00F31D33">
      <w:r w:rsidRPr="00B2075E">
        <w:t>His involvement in community service extended beyond mentoring. He volunteered at a local homeless shelter, assisting with food distribution and providing companionship to those in need. The act of giving back brought him a sense of purpose, a way to use his skills and resources to contribute to a better future. It was a tangible expression of his commitment to making amends and building a life rooted in compassion and service to others.</w:t>
      </w:r>
    </w:p>
    <w:p w14:paraId="3DE9B854" w14:textId="77777777" w:rsidR="00091E51" w:rsidRPr="00B2075E" w:rsidRDefault="00000000" w:rsidP="00F31D33">
      <w:r w:rsidRPr="00B2075E">
        <w:t xml:space="preserve">The rebuilding of Jace's life was not a linear process; it was a winding road, fraught with challenges and setbacks. There were moments when old patterns threatened to resurface, when the weight of his past nearly overwhelmed him. But Jaquelin's unwavering support, his own unwavering </w:t>
      </w:r>
      <w:r w:rsidRPr="00B2075E">
        <w:br/>
        <w:t>commitment to self-improvement, and the strength he gained through therapy and community engagement proved to be steadfast anchors in the storms of his life.</w:t>
      </w:r>
    </w:p>
    <w:p w14:paraId="2A54A81D" w14:textId="77777777" w:rsidR="00091E51" w:rsidRPr="00B2075E" w:rsidRDefault="00000000" w:rsidP="00F31D33">
      <w:r w:rsidRPr="00B2075E">
        <w:t>The construction of their future wasn't just about creating a life free from the clutches of the criminal underworld; it was about creating a life of purpose, meaning, and profound connection. It was about building a legacy not of fear and violence, but of hope, redemption, and unwavering love. Their journey became a testament to the incredible resilience of the human spirit, the capacity for transformation, and the enduring power of second chances. The quiet moments they shared, once shrouded in unspoken anxieties, now resonated with a newfound peace, a gentle warmth radiating from a love that had not only survived but had been profoundly strengthened by the fires of self-destruction and renewal. Their future was a testament to the enduring power of love and forgiveness—a beacon of hope illuminating the path forward, a future built on the foundation of a love that had weathered the storm and emerged stronger, brighter, and more profound than ever before. It was a future they were building, hand in hand, brick by hopeful brick.</w:t>
      </w:r>
    </w:p>
    <w:p w14:paraId="5FF820D3" w14:textId="77777777" w:rsidR="00BB744A" w:rsidRDefault="00BB744A" w:rsidP="00F31D33"/>
    <w:p w14:paraId="0F102B8A" w14:textId="2CE81EF3" w:rsidR="00091E51" w:rsidRPr="00B2075E" w:rsidRDefault="00000000" w:rsidP="00F31D33">
      <w:r w:rsidRPr="00B2075E">
        <w:t>Acceptance of the Past</w:t>
      </w:r>
    </w:p>
    <w:p w14:paraId="7A62F584" w14:textId="785D4334" w:rsidR="00091E51" w:rsidRPr="00B2075E" w:rsidRDefault="00000000" w:rsidP="00F31D33">
      <w:r w:rsidRPr="00B2075E">
        <w:t>The crisp autumn air nipped at Jace’s cheeks as he walked along the deserted beach, the rhythmic crash of waves against the shore a soothing counterpoint to the turmoil within. He’d spent months meticulously dismantling his empire, a process as painstaking and emotionally draining as building it had been exhilarating. Each severed connection, each abandoned asset, was a symbolic severing of a part of his former self. He’d felt the phantom weight of responsibility lift, yet the emptiness that followed was a hollow ache that threatened to consume him. He was free, yet adrift.</w:t>
      </w:r>
    </w:p>
    <w:p w14:paraId="4171C57C" w14:textId="3647FB5E" w:rsidR="00091E51" w:rsidRPr="00B2075E" w:rsidRDefault="00000000" w:rsidP="00F31D33">
      <w:r w:rsidRPr="00B2075E">
        <w:t>He’d faced the legal repercussions head-on, accepting responsibility for his actions, bracing himself for the consequences. Surprisingly, the punishment, while significant, felt almost… cleansing. The prison sentence, served in a low-security facility due to his cooperation, wasn't the physical hardship he'd anticipated. It was the mental challenge, the grueling self-reflection forced upon him, that truly broke him down, then rebuilt him from the ground up.</w:t>
      </w:r>
    </w:p>
    <w:p w14:paraId="44B1FBB1" w14:textId="77777777" w:rsidR="00091E51" w:rsidRPr="00B2075E" w:rsidRDefault="00000000" w:rsidP="00F31D33">
      <w:r w:rsidRPr="00B2075E">
        <w:t xml:space="preserve">He’d spent countless hours alone in his cell, confronting the demons that had haunted him for years. The faces of those he'd wronged, the innocent lives he'd irrevocably damaged, filled his nightmares. He wrote letters of apology, agonizing over each word, crafting them with the sincerity he’d so often </w:t>
      </w:r>
      <w:r w:rsidRPr="00B2075E">
        <w:lastRenderedPageBreak/>
        <w:t>lacked in his dealings with others. He couldn't undo the past, but he could try to make amends, even if it was a futile gesture against the vastness of his wrongdoing.</w:t>
      </w:r>
    </w:p>
    <w:p w14:paraId="6976E33A" w14:textId="49FEA606" w:rsidR="00091E51" w:rsidRPr="00B2075E" w:rsidRDefault="00000000" w:rsidP="00F31D33">
      <w:r w:rsidRPr="00B2075E">
        <w:t>The prison's mandatory therapy sessions were brutal, yet incredibly cathartic. He learned to dissect his motivations, to unpack the layers of trauma and neglect that had shaped his ruthless ambition. He explored the complex web of dysfunctional relationships, the abandonment he had endured in his childhood, and the self-destructive patterns he’d inherited. He confronted the deep-seated insecurity that had driven him to seek power and control.</w:t>
      </w:r>
    </w:p>
    <w:p w14:paraId="10F807C2" w14:textId="5529C259" w:rsidR="00091E51" w:rsidRPr="00B2075E" w:rsidRDefault="00000000" w:rsidP="00F31D33">
      <w:r w:rsidRPr="00B2075E">
        <w:t>His therapist, a woman with piercing blue eyes and an unwavering empathy, challenged his deeply ingrained justifications. She wouldn't let him evade responsibility, forcing him to confront the brutal truth of his actions and the devastating impact they had had on others. She taught him to identify his triggers, to manage his anger, and to cultivate healthier coping mechanisms. It was a brutal process of self-excavation, stripping away layers of self-deception to reveal the raw, vulnerable core beneath.</w:t>
      </w:r>
    </w:p>
    <w:p w14:paraId="164E4F3B" w14:textId="77777777" w:rsidR="00091E51" w:rsidRPr="00B2075E" w:rsidRDefault="00000000" w:rsidP="00F31D33">
      <w:r w:rsidRPr="00B2075E">
        <w:t>Acceptance, he learned, wasn’t about condoning his past. It was about acknowledging it, understanding its complexities, and learning from its mistakes. It was about integrating the lessons learned into the fabric of his being, transforming the pain of his past into the foundation for a more compassionate and empathetic future. He understood that his past would always be a part of him, a permanent tattoo on his soul, but it no longer needed to define him.</w:t>
      </w:r>
    </w:p>
    <w:p w14:paraId="52343BB4" w14:textId="7748934D" w:rsidR="00091E51" w:rsidRPr="00B2075E" w:rsidRDefault="00000000" w:rsidP="00F31D33">
      <w:r w:rsidRPr="00B2075E">
        <w:t>He discovered the power of forgiveness, not just for the wrongs he’d inflicted on others but for the wrongs he’d inflicted on himself. For years, he’d been trapped in a cycle of self-loathing and self-destruction, punishing himself for his transgressions. He had to forgive himself before he could truly move on. This didn't mean forgetting or minimizing the harm he caused; it meant acknowledging the depth of his</w:t>
      </w:r>
      <w:r w:rsidR="00BB744A">
        <w:t xml:space="preserve"> </w:t>
      </w:r>
      <w:r w:rsidRPr="00B2075E">
        <w:t>remorse and accepting his inherent capacity for growth and change.</w:t>
      </w:r>
    </w:p>
    <w:p w14:paraId="38E3387D" w14:textId="77777777" w:rsidR="00091E51" w:rsidRPr="00B2075E" w:rsidRDefault="00000000" w:rsidP="00F31D33">
      <w:r w:rsidRPr="00B2075E">
        <w:t>Jaquelin’s unwavering support during this process was instrumental. She stood by him, not condoning his past but understanding the depth of his regret and the sincerity of his commitment to change. She, too, had undergone her own journey of healing, grappling with the shock and betrayal of discovering Jace's true nature. But her love for him, a love built on mutual respect and understanding, proved to be stronger than the challenges they faced.</w:t>
      </w:r>
    </w:p>
    <w:p w14:paraId="7FFAF3EA" w14:textId="70F86450" w:rsidR="00091E51" w:rsidRPr="00B2075E" w:rsidRDefault="00000000" w:rsidP="00F31D33">
      <w:r w:rsidRPr="00B2075E">
        <w:t>Their relationship deepened, strengthened by their shared struggles and their commitment to building a future together, a future rooted in honesty and transparency. They learned to communicate openly and honestly, expressing their vulnerabilities and fears without judgment. They built a sanctuary of trust, a safe haven where they could be themselves, warts and all.</w:t>
      </w:r>
    </w:p>
    <w:p w14:paraId="596C5669" w14:textId="77777777" w:rsidR="00091E51" w:rsidRPr="00B2075E" w:rsidRDefault="00000000" w:rsidP="00F31D33">
      <w:r w:rsidRPr="00B2075E">
        <w:t xml:space="preserve">The challenges didn't disappear overnight. The specter of his past periodically returned, bringing with it anxieties and insecurities. There were moments when old habits threatened to resurface, when the urge to retreat into his former self was almost overpowering. But together, they confronted these moments, drawing strength from their shared love and </w:t>
      </w:r>
      <w:r w:rsidRPr="00B2075E">
        <w:br/>
        <w:t>commitment to their journey.</w:t>
      </w:r>
    </w:p>
    <w:p w14:paraId="15D609AF" w14:textId="6B7B1976" w:rsidR="00091E51" w:rsidRPr="00B2075E" w:rsidRDefault="00000000" w:rsidP="00F31D33">
      <w:r w:rsidRPr="00B2075E">
        <w:t>The transition to a law-abiding life wasn't without its difficulties. He faced suspicion and skepticism from those who knew of his past. Opportunities were often scarce, doors were frequently slammed in his face. But he persisted, driven by his unwavering desire to create a life worthy of Jaquelin's love and his own self-respect. He found work as a security consultant, leveraging his expertise in logistics and risk assessment to protect legitimate businesses. He worked</w:t>
      </w:r>
      <w:r w:rsidR="00BB744A">
        <w:t xml:space="preserve"> </w:t>
      </w:r>
      <w:r w:rsidRPr="00B2075E">
        <w:t xml:space="preserve">tirelessly, his past experience proving unexpectedly valuable in his new field. His meticulous planning and his ability </w:t>
      </w:r>
      <w:r w:rsidRPr="00B2075E">
        <w:lastRenderedPageBreak/>
        <w:t>to anticipate potential threats proved invaluable assets. The satisfaction he derived from his work wasn't just about financial security, but about making a positive contribution to society.</w:t>
      </w:r>
    </w:p>
    <w:p w14:paraId="4F3E2C21" w14:textId="77777777" w:rsidR="00091E51" w:rsidRPr="00B2075E" w:rsidRDefault="00000000" w:rsidP="00F31D33">
      <w:r w:rsidRPr="00B2075E">
        <w:t>He established a small foundation dedicated to supporting at-risk youth, channeling his past experiences and expertise into helping young people avoid the pitfalls he had encountered.</w:t>
      </w:r>
    </w:p>
    <w:p w14:paraId="1F2FD89D" w14:textId="77777777" w:rsidR="00091E51" w:rsidRPr="00B2075E" w:rsidRDefault="00000000" w:rsidP="00F31D33">
      <w:r w:rsidRPr="00B2075E">
        <w:t>He spoke to them candidly about his past, not to glorify it, but to serve as a cautionary tale. He shared his story of self-destruction and redemption, inspiring them to choose a different path. This work brought him a profound sense of purpose, a way to atone for his past actions and contribute positively to the world.</w:t>
      </w:r>
    </w:p>
    <w:p w14:paraId="0995C4B9" w14:textId="42A2613F" w:rsidR="00091E51" w:rsidRPr="00B2075E" w:rsidRDefault="00000000" w:rsidP="00F31D33">
      <w:r w:rsidRPr="00B2075E">
        <w:t>He found solace in volunteering at a local community center, spending time with children and</w:t>
      </w:r>
      <w:r w:rsidR="00BB744A">
        <w:t xml:space="preserve"> </w:t>
      </w:r>
      <w:r w:rsidRPr="00B2075E">
        <w:t>helping with various projects. It was a way to connect with his community, to rebuild the trust he had broken, and to build positive relationships. The simple acts of kindness, the shared laughter, the shared moments of connection, filled him with a sense of peace and belonging that he had never experienced before.</w:t>
      </w:r>
    </w:p>
    <w:p w14:paraId="51A89DD6" w14:textId="48F6D51A" w:rsidR="00091E51" w:rsidRPr="00B2075E" w:rsidRDefault="00000000" w:rsidP="00F31D33">
      <w:r w:rsidRPr="00B2075E">
        <w:t>Jace's journey was a testament to the transformative power of self-reflection, self-forgiveness, and unwavering commitment to change. His acceptance of the past wasn't a passive resignation but an active engagement with the truth, a willingness to confront his mistakes and learn from them.</w:t>
      </w:r>
    </w:p>
    <w:p w14:paraId="52EA2F50" w14:textId="0040973E" w:rsidR="00091E51" w:rsidRPr="00B2075E" w:rsidRDefault="00000000" w:rsidP="00F31D33">
      <w:r w:rsidRPr="00B2075E">
        <w:t>It was a process of continuous growth, a journey of transformation that continues to shape his present and illuminate his future. He had learned that true healing wasn't about erasing the past, but about integrating it into the fabric of his life, transforming the wounds of yesterday into the</w:t>
      </w:r>
      <w:r w:rsidR="00BB744A">
        <w:t xml:space="preserve"> </w:t>
      </w:r>
      <w:r w:rsidRPr="00B2075E">
        <w:t>strength of tomorrow. His story is a testament to the resilience of the human spirit, the capacity for redemption, and the enduring power of second chances. The man he was once had vanished, replaced by a man forged in the fires of his past but illuminated by the unwavering hope of his future.</w:t>
      </w:r>
    </w:p>
    <w:p w14:paraId="6C0342DE" w14:textId="77777777" w:rsidR="00B74793" w:rsidRDefault="00B74793" w:rsidP="00F31D33"/>
    <w:p w14:paraId="333D4C93" w14:textId="592E9B28" w:rsidR="00091E51" w:rsidRPr="00B2075E" w:rsidRDefault="00000000" w:rsidP="00F31D33">
      <w:r w:rsidRPr="00B2075E">
        <w:t>Shifting Priorities</w:t>
      </w:r>
    </w:p>
    <w:p w14:paraId="51AF6377" w14:textId="77777777" w:rsidR="00091E51" w:rsidRPr="00B2075E" w:rsidRDefault="00000000" w:rsidP="00F31D33">
      <w:r w:rsidRPr="00B2075E">
        <w:t xml:space="preserve">The quiet hum of the domestic life was a stark contrast to the cacophony of his past. The scent of freshly brewed coffee replaced the acrid tang of cheap cigarettes and fear. Sunlight streamed through the kitchen window, illuminating dust motes dancing in the air, a far cry from the shadowed corners and clandestine meetings of his former existence. Jaquelin hummed softly as she prepared breakfast, her movements graceful and effortless, a counterpoint to the internal struggle Jace still sometimes felt. The weight of his past remained, a persistent undercurrent to the calm surface of his new life, but it was a weight he was learning to manage, to bear </w:t>
      </w:r>
      <w:r w:rsidRPr="00B2075E">
        <w:br/>
        <w:t>without being crushed by it.</w:t>
      </w:r>
    </w:p>
    <w:p w14:paraId="5087B1AF" w14:textId="5615A7D8" w:rsidR="00091E51" w:rsidRPr="00B2075E" w:rsidRDefault="00000000" w:rsidP="00F31D33">
      <w:r w:rsidRPr="00B2075E">
        <w:t>Their mornings were now filled with simple rituals: shared laughter over burnt toast, whispered conversations over morning coffee, the quiet comfort of companionship. These small moments, once taken for granted, were now treasured, each a testament to the fragility and preciousness of their rebuilt life. He found himself appreciating the mundane, the everyday rhythms of a life devoid of the constant threat of violence and betrayal. The quiet hum of the refrigerator, the chirping of birds outside the window, the soft rustle of Jaquelin’s clothes as she moved – these were the sounds of peace, a symphony of normalcy he had never truly appreciated before.</w:t>
      </w:r>
    </w:p>
    <w:p w14:paraId="00B85E2B" w14:textId="77777777" w:rsidR="00091E51" w:rsidRPr="00B2075E" w:rsidRDefault="00000000" w:rsidP="00F31D33">
      <w:r w:rsidRPr="00B2075E">
        <w:t xml:space="preserve">Their priorities had shifted dramatically. The relentless pursuit of wealth and power, once the driving force of his existence, had been replaced by a yearning for something far more profound: </w:t>
      </w:r>
      <w:r w:rsidRPr="00B2075E">
        <w:lastRenderedPageBreak/>
        <w:t>connection, authenticity, and a sense of purpose beyond the fleeting gratification of material success.</w:t>
      </w:r>
    </w:p>
    <w:p w14:paraId="7186930C" w14:textId="30F9EEF5" w:rsidR="00091E51" w:rsidRPr="00B2075E" w:rsidRDefault="00000000" w:rsidP="00F31D33">
      <w:r w:rsidRPr="00B2075E">
        <w:t>He discovered a love for gardening, finding solace in</w:t>
      </w:r>
      <w:r w:rsidR="00BB744A">
        <w:t xml:space="preserve"> </w:t>
      </w:r>
      <w:r w:rsidRPr="00B2075E">
        <w:t>nurturing life, in coaxing growth from the earth, mirroring the process of his own personal transformation. The vibrant colors of the flowers he planted, the sweet smell of the herbs he cultivated, filled his senses with a joy he never knew existed. It was a form of atonement, a way to cultivate life where he had once sown destruction.</w:t>
      </w:r>
    </w:p>
    <w:p w14:paraId="52C43A61" w14:textId="4A4309F4" w:rsidR="00091E51" w:rsidRPr="00B2075E" w:rsidRDefault="00000000" w:rsidP="00F31D33">
      <w:r w:rsidRPr="00B2075E">
        <w:t>Jaquelin, too, had undergone a profound transformation. The initial shock and betrayal of discovering Jace's true nature had been immense. The pain was raw, the questions were endless, and the uncertainty of their future seemed overwhelming. But her love for him, a love rooted in deep respect and understanding, had</w:t>
      </w:r>
      <w:r w:rsidR="00BB744A">
        <w:t xml:space="preserve"> </w:t>
      </w:r>
      <w:r w:rsidRPr="00B2075E">
        <w:t>weathered the storm. They faced their challenges together, learning to navigate the complexities of their relationship with honesty and compassion.</w:t>
      </w:r>
    </w:p>
    <w:p w14:paraId="4D00815D" w14:textId="243F2EE5" w:rsidR="00091E51" w:rsidRPr="00B2075E" w:rsidRDefault="00000000" w:rsidP="00F31D33">
      <w:r w:rsidRPr="00B2075E">
        <w:t>She had become an advocate for social justice, channeling her energy and passion into assisting victims of crime and supporting organizations that combat human trafficking. This was a direct response to the horrors she had uncovered during her initial investigation, which indirectly exposed Jace's empire. She found purpose in helping others, in fighting for a world where the vulnerable were protected and the powerful were held accountable. Her work provided her with a sense of meaning, a way to transform her pain into a force for good.</w:t>
      </w:r>
    </w:p>
    <w:p w14:paraId="276FBCBB" w14:textId="60B1E8DC" w:rsidR="00091E51" w:rsidRPr="00B2075E" w:rsidRDefault="00000000" w:rsidP="00F31D33">
      <w:r w:rsidRPr="00B2075E">
        <w:t>Their relationship became a partnership, a testament to the enduring power of love and forgiveness. They supported each other's endeavors, celebrating each other's successes and offering solace during times of struggle. They learned to communicate openly, to express their</w:t>
      </w:r>
      <w:r w:rsidR="00BB744A">
        <w:t xml:space="preserve"> </w:t>
      </w:r>
      <w:r w:rsidRPr="00B2075E">
        <w:t>vulnerabilities without fear of judgment. They built a sanctuary of trust, a haven where their love could flourish amidst the complexities of their past.</w:t>
      </w:r>
    </w:p>
    <w:p w14:paraId="3F06863F" w14:textId="10F544F2" w:rsidR="00091E51" w:rsidRPr="00B2075E" w:rsidRDefault="00000000" w:rsidP="00F31D33">
      <w:r w:rsidRPr="00B2075E">
        <w:t>Jace found himself grappling with the guilt of his past actions, but he also found a sense of redemption in his new life. He attended group therapy sessions with other ex-offenders, offering his experience and support to those struggling with similar challenges. He found solace in mentoring at-risk youth, sharing his story of self-destruction and redemption, inspiring them to choose a different path.</w:t>
      </w:r>
    </w:p>
    <w:p w14:paraId="7858E88A" w14:textId="77777777" w:rsidR="00091E51" w:rsidRPr="00B2075E" w:rsidRDefault="00000000" w:rsidP="00F31D33">
      <w:r w:rsidRPr="00B2075E">
        <w:t>His past experiences, once a source of shame and regret, became tools for positive change.</w:t>
      </w:r>
    </w:p>
    <w:p w14:paraId="05DDE52E" w14:textId="51880293" w:rsidR="00091E51" w:rsidRPr="00B2075E" w:rsidRDefault="00000000" w:rsidP="00F31D33">
      <w:r w:rsidRPr="00B2075E">
        <w:t>He recognized the importance of setting healthy boundaries, learning to say no to requests that threatened to compromise his values. He discovered the importance of self-care, recognizing that his emotional well-being was crucial to maintaining his progress. He committed to regular exercise, meditation, and spending time in nature, nourishing his body and mind.</w:t>
      </w:r>
    </w:p>
    <w:p w14:paraId="2CADD0AE" w14:textId="0191CD92" w:rsidR="00091E51" w:rsidRPr="00B2075E" w:rsidRDefault="00000000" w:rsidP="00F31D33">
      <w:r w:rsidRPr="00B2075E">
        <w:t>Jaquelin continued to be his anchor, his unwavering support, his unwavering love. She was not simply a partner in his life, but his guiding light, his constant source of inspiration. She encouraged his personal growth and celebrated his triumphs, large and small. She was his solace during moments of doubt and his cheerleader during times of challenge. Their relationship deepened, becoming a testament to the power of love and forgiveness.</w:t>
      </w:r>
    </w:p>
    <w:p w14:paraId="571EFDD0" w14:textId="530F0078" w:rsidR="00091E51" w:rsidRPr="00B2075E" w:rsidRDefault="00000000" w:rsidP="00F31D33">
      <w:r w:rsidRPr="00B2075E">
        <w:t>The shift in priorities was not just a change in their lifestyle, but a complete transformation of their very being. Their lives were no longer defined by ambition and power, but by love, forgiveness, and a commitment to building a better future for themselves and for others. The path wasn't always easy. The echoes of their past would occasionally resurface, testing their resilience and challenging their commitment to their new life. But together, they faced these challenges head-on,</w:t>
      </w:r>
      <w:r w:rsidR="00BB744A">
        <w:t xml:space="preserve"> </w:t>
      </w:r>
      <w:r w:rsidRPr="00B2075E">
        <w:t xml:space="preserve">drawing </w:t>
      </w:r>
      <w:r w:rsidRPr="00B2075E">
        <w:lastRenderedPageBreak/>
        <w:t>strength from their shared love, their shared struggles, and their unwavering belief in the power of second chances.</w:t>
      </w:r>
    </w:p>
    <w:p w14:paraId="5AFBFFC9" w14:textId="77777777" w:rsidR="00091E51" w:rsidRPr="00B2075E" w:rsidRDefault="00000000" w:rsidP="00F31D33">
      <w:r w:rsidRPr="00B2075E">
        <w:t>The memories of his past life, the violence, the betrayal, the moral compromises—they still lingered, but they no longer held the same power over him. They were scars, reminders of a life he had left behind. The path to redemption wasn’t a linear one. There were setbacks, moments of self-doubt, and the constant struggle to reconcile the man he once was with the man he was striving to become. But he persevered, driven by the love he shared with Jaquelin and a profound sense of responsibility for the life he was rebuilding.</w:t>
      </w:r>
    </w:p>
    <w:p w14:paraId="10909917" w14:textId="6B6CADB0" w:rsidR="00091E51" w:rsidRPr="00B2075E" w:rsidRDefault="00000000" w:rsidP="00F31D33">
      <w:r w:rsidRPr="00B2075E">
        <w:t>Their new life was a testament to their resilience, their ability to overcome adversity, and their unwavering belief in the power of transformation. They had found peace, not in forgetting their past, but in accepting it, learning from it, and forging a future based on love, honesty, and a deep commitment to living a life worthy of the second chance they had been given. The scars remained, a permanent reminder of the darkness they had overcome, but they were now overshadowed by the light of their new life, a beacon of hope for a future where love, compassion, and meaningful relationships were paramount. The road ahead wouldn't be without its challenges, but Jace and Jaquelin faced them together, their hands intertwined, their hearts united, their eyes fixed on the horizon of a brighter tomorrow.</w:t>
      </w:r>
    </w:p>
    <w:p w14:paraId="4A326769" w14:textId="77777777" w:rsidR="00B74793" w:rsidRDefault="00B74793" w:rsidP="00F31D33"/>
    <w:p w14:paraId="3F670AA7" w14:textId="542929B8" w:rsidR="00091E51" w:rsidRPr="00B2075E" w:rsidRDefault="00000000" w:rsidP="00F31D33">
      <w:r w:rsidRPr="00B2075E">
        <w:t>Redefining Success</w:t>
      </w:r>
    </w:p>
    <w:p w14:paraId="6F108F64" w14:textId="27D50BF9" w:rsidR="00091E51" w:rsidRPr="00B2075E" w:rsidRDefault="00000000" w:rsidP="00F31D33">
      <w:r w:rsidRPr="00B2075E">
        <w:t>The sprawling mansion, once a symbol of Jace’s power, now felt empty, despite Jaquelin’s presence. The opulent furnishings, the priceless artwork, the breathtaking views –they no longer held the same allure. They were remnants of a life he was actively shedding, a life he now viewed with a mixture of regret and a strange, detached curiosity. He’d spent years chasing the intoxicating high of accumulating wealth and influence, a relentless climb that had left him hollow and isolated. The hollow echo of his footsteps in the cavernous halls was a constant reminder of that emptiness.</w:t>
      </w:r>
    </w:p>
    <w:p w14:paraId="6959F0A7" w14:textId="77777777" w:rsidR="00091E51" w:rsidRPr="00B2075E" w:rsidRDefault="00000000" w:rsidP="00F31D33">
      <w:r w:rsidRPr="00B2075E">
        <w:t>His definition of success had been irrevocably altered. It was no longer measured in millions, but in moments – the shared laughter with Jaquelin over a simple dinner, the warmth of her hand in his, the quiet contentment of a life lived honestly.</w:t>
      </w:r>
    </w:p>
    <w:p w14:paraId="3A72244A" w14:textId="77777777" w:rsidR="00091E51" w:rsidRPr="00B2075E" w:rsidRDefault="00000000" w:rsidP="00F31D33">
      <w:r w:rsidRPr="00B2075E">
        <w:t>The meticulously crafted empire he’d built, brick by brutal brick, now seemed like a grotesque monument to his former self, a testament to a life lived in the shadows. The transition wasn't easy. The ghosts of his past, the weight of his actions, still haunted him. But he was actively confronting them, not running from them.</w:t>
      </w:r>
    </w:p>
    <w:p w14:paraId="47E6FAC2" w14:textId="110C819D" w:rsidR="00091E51" w:rsidRPr="00B2075E" w:rsidRDefault="00000000" w:rsidP="00F31D33">
      <w:r w:rsidRPr="00B2075E">
        <w:t>He started small. He sold off some of the assets, the ones that held the most painful memories – the luxury cars, the extravagant jewelry, the art that symbolized his ruthless ascent. The money, he decided, would be channeled into Jaquelin’s charity work, a small act of reparation, a way to make amends for the harm he had caused. The process was cathartic, a symbolic stripping away of his former identity. Each sale was a step further from the man he used to be, a step closer to the man he was determined to become.</w:t>
      </w:r>
    </w:p>
    <w:p w14:paraId="3125D3AC" w14:textId="46464687" w:rsidR="00091E51" w:rsidRPr="00B2075E" w:rsidRDefault="00000000" w:rsidP="00F31D33">
      <w:r w:rsidRPr="00B2075E">
        <w:t xml:space="preserve">He even began to address the legal ramifications of his past. While he couldn’t undo the damage he’d inflicted, he could cooperate with authorities, providing information that could dismantle the remnants of his operation. This act of </w:t>
      </w:r>
      <w:r w:rsidR="00BB744A">
        <w:t>c</w:t>
      </w:r>
      <w:r w:rsidRPr="00B2075E">
        <w:t xml:space="preserve">ooperation came with its own risks – the potential for betrayal from former associates, the threat of retaliation from those he had wronged – but he was </w:t>
      </w:r>
      <w:r w:rsidRPr="00B2075E">
        <w:lastRenderedPageBreak/>
        <w:t>willing to face those consequences. His new-found sense of purpose transcended personal safety; it was a commitment to justice and responsibility.</w:t>
      </w:r>
    </w:p>
    <w:p w14:paraId="13363040" w14:textId="34A23192" w:rsidR="00091E51" w:rsidRPr="00B2075E" w:rsidRDefault="00000000" w:rsidP="00F31D33">
      <w:r w:rsidRPr="00B2075E">
        <w:t xml:space="preserve">The fear, once a constant companion, began to lose its grip. It was replaced by a different kind of anxiety, a healthy fear of relapse, a fear of returning to the darkness he’d escaped. He found a therapist who specialized in helping individuals transition from criminal activity to a life of civic </w:t>
      </w:r>
      <w:r w:rsidRPr="00B2075E">
        <w:br/>
        <w:t>engagement. The therapy sessions were grueling, forcing him to confront the darkest parts of himself, the moral compromises he'd made, the harm he had inflicted. But it was through this difficult process that he began to understand the true nature of his actions and to develop strategies for managing his guilt and moving forward.</w:t>
      </w:r>
    </w:p>
    <w:p w14:paraId="20E5CBA9" w14:textId="77777777" w:rsidR="00091E51" w:rsidRPr="00B2075E" w:rsidRDefault="00000000" w:rsidP="00F31D33">
      <w:r w:rsidRPr="00B2075E">
        <w:t>Jaquelin, ever his steadfast partner, played a pivotal role in this transformation. She didn't flinch from the ugliness of his past, yet she never judged him for it. Her love was a lifeline, pulling him from the depths of despair and guiding him toward redemption. She offered unwavering support and understanding, providing a safe space for him to process his emotions without fear of condemnation. She reminded him constantly of the man he was becoming, a man capable of love, empathy, and genuine remorse.</w:t>
      </w:r>
    </w:p>
    <w:p w14:paraId="7D37FF0E" w14:textId="31E10691" w:rsidR="00091E51" w:rsidRPr="00B2075E" w:rsidRDefault="00000000" w:rsidP="00F31D33">
      <w:r w:rsidRPr="00B2075E">
        <w:t>Their redefined success wasn't just about leaving behind the life of crime; it was about building something new, something meaningful. They started spending more time</w:t>
      </w:r>
      <w:r w:rsidR="00BB744A">
        <w:t xml:space="preserve"> </w:t>
      </w:r>
      <w:r w:rsidRPr="00B2075E">
        <w:t xml:space="preserve">outdoors, hiking in the nearby mountains, camping under the stars, rediscovering the simple beauty of nature. These experiences, devoid of the artifice and pretense of his old life, grounded him, connecting him to something larger than himself. The quiet hum of the wilderness replaced the </w:t>
      </w:r>
      <w:r w:rsidRPr="00B2075E">
        <w:br/>
        <w:t>constant drone of anxiety and fear that had once dominated his existence.</w:t>
      </w:r>
    </w:p>
    <w:p w14:paraId="6840B7F1" w14:textId="77777777" w:rsidR="00091E51" w:rsidRPr="00B2075E" w:rsidRDefault="00000000" w:rsidP="00F31D33">
      <w:r w:rsidRPr="00B2075E">
        <w:t>Jace even took up writing. He started journaling, pouring his thoughts and emotions onto paper, a way of exorcising the demons of his past and giving voice to his remorse. He started writing fiction, crafting intricate plots and morally ambiguous characters, stories that reflected his journey from darkness to light. It was a way of processing his experiences, of transforming his trauma into art. He found solace in the act of creation, a sense of purpose that extended beyond his personal transformation.</w:t>
      </w:r>
    </w:p>
    <w:p w14:paraId="15DD7C22" w14:textId="77777777" w:rsidR="00091E51" w:rsidRPr="00B2075E" w:rsidRDefault="00000000" w:rsidP="00F31D33">
      <w:r w:rsidRPr="00B2075E">
        <w:t>His writing became a powerful tool for self-discovery and healing. The act of crafting narratives allowed him to explore the complexities of his past, to understand the motivations behind his actions, and to ultimately forgive himself for the mistakes he had made. The stories he wrote were dark, gritty, and realistic, reflecting the harsh realities of the underworld he had once inhabited. Yet, there was always a glimmer of hope, a suggestion of redemption, woven into the fabric of his narratives.</w:t>
      </w:r>
    </w:p>
    <w:p w14:paraId="4DA420D5" w14:textId="77777777" w:rsidR="007E3CD3" w:rsidRDefault="00000000" w:rsidP="00F31D33">
      <w:r w:rsidRPr="00B2075E">
        <w:t>The process of writing became a form of therapy, a way to reconcile his past with his present, to integrate the darkness he had known with the light he was striving towards. It allowed him to confront the difficult emotions he had repressed for so long, giving him the opportunity to process his trauma and emerge stronger and more resilient. His writing was his way of making peace with his past, and of building a future grounded in authenticity and integrity.</w:t>
      </w:r>
    </w:p>
    <w:p w14:paraId="6A0B51FC" w14:textId="3988BC14" w:rsidR="00091E51" w:rsidRPr="00B2075E" w:rsidRDefault="00000000" w:rsidP="00F31D33">
      <w:r w:rsidRPr="00B2075E">
        <w:t>His interactions with others shifted as well. His relationships with former associates were severed, replaced by connections with individuals committed to positive change.</w:t>
      </w:r>
    </w:p>
    <w:p w14:paraId="4F552C2E" w14:textId="2C8C75DB" w:rsidR="00091E51" w:rsidRPr="00B2075E" w:rsidRDefault="00000000" w:rsidP="00F31D33">
      <w:r w:rsidRPr="00B2075E">
        <w:t xml:space="preserve">He became involved in several community projects, using his skills and resources to support at-risk youth and help build a safer, more equitable society. His past experiences, once a source of shame, became a resource for helping others avoid the same pitfalls. He spoke to young people in schools, </w:t>
      </w:r>
      <w:r w:rsidRPr="00B2075E">
        <w:lastRenderedPageBreak/>
        <w:t>sharing his story, cautioning them about the dangers of following the wrong path, and offering guidance on making better choices.</w:t>
      </w:r>
    </w:p>
    <w:p w14:paraId="118CAF50" w14:textId="36DFEC2A" w:rsidR="00091E51" w:rsidRPr="00B2075E" w:rsidRDefault="00000000" w:rsidP="00F31D33">
      <w:r w:rsidRPr="00B2075E">
        <w:t xml:space="preserve">The change wasn’t just external; it was profoundly internal. The man who had once thrived on control and manipulation now found fulfillment in service and cooperation. The need for power had been replaced by a desire for connection, the relentless pursuit of wealth had given way to a deep </w:t>
      </w:r>
      <w:r w:rsidRPr="00B2075E">
        <w:br/>
        <w:t>appreciation for the simple joys of life. He had learned to value empathy, compassion, and the importance of meaningful relationships.</w:t>
      </w:r>
    </w:p>
    <w:p w14:paraId="5D2E584B" w14:textId="5CF179F1" w:rsidR="00091E51" w:rsidRPr="00B2075E" w:rsidRDefault="00000000" w:rsidP="00F31D33">
      <w:r w:rsidRPr="00B2075E">
        <w:t>His new definition of success wasn't about material possessions or social status; it was about living a life aligned with his values, about making amends for past mistakes, and about contributing positively to the world around him. He had found a sense of purpose that transcended his personal desires, a sense of fulfillment that came from helping others, from making a tangible difference in the lives of those less fortunate.</w:t>
      </w:r>
    </w:p>
    <w:p w14:paraId="55FE12FB" w14:textId="77777777" w:rsidR="00091E51" w:rsidRPr="00B2075E" w:rsidRDefault="00000000" w:rsidP="00F31D33">
      <w:r w:rsidRPr="00B2075E">
        <w:t xml:space="preserve">His journey wasn't linear. There were moments of doubt, of relapse prevention, of wrestling with the lingering weight of his past. But Jaquelin remained his constant source of </w:t>
      </w:r>
      <w:r w:rsidRPr="00B2075E">
        <w:br/>
        <w:t>support, his unwavering belief in his capacity for change.</w:t>
      </w:r>
    </w:p>
    <w:p w14:paraId="440D4B47" w14:textId="06781D8D" w:rsidR="007E3CD3" w:rsidRDefault="00000000" w:rsidP="00F31D33">
      <w:r w:rsidRPr="00B2075E">
        <w:t>Their partnership became a symbol of redemption, a</w:t>
      </w:r>
      <w:r w:rsidR="007E3CD3">
        <w:t xml:space="preserve"> </w:t>
      </w:r>
      <w:r w:rsidRPr="00B2075E">
        <w:t>testament to the power of love and forgiveness, proving that even the darkest past can be overcome with determination, compassion, and a commitment to building a better future. Their success story, redefined and redefined again, was a tale of resilience, transformation, and the enduring power of human connection. It was a testament to the fact that true success lies not in the accumulation of wealth, but in the richness of human experience, the depth of human connection, and the profound satisfaction of a life lived with integrity and purpose.</w:t>
      </w:r>
    </w:p>
    <w:p w14:paraId="223B6DD6" w14:textId="77777777" w:rsidR="007E3CD3" w:rsidRDefault="007E3CD3" w:rsidP="00F31D33"/>
    <w:p w14:paraId="185DB703" w14:textId="4D0DB73D" w:rsidR="00091E51" w:rsidRPr="00B2075E" w:rsidRDefault="00000000" w:rsidP="00F31D33">
      <w:r w:rsidRPr="00B2075E">
        <w:t>Reconnecting with Humanity</w:t>
      </w:r>
    </w:p>
    <w:p w14:paraId="5E42A589" w14:textId="6D1EAC64" w:rsidR="00091E51" w:rsidRPr="00B2075E" w:rsidRDefault="00000000" w:rsidP="00F31D33">
      <w:r w:rsidRPr="00B2075E">
        <w:t>The quiet hum of the morning sun filtering through the tall windows of his newly-rented, far less opulent apartment was a stark contrast to the cacophony of his past. Gone were the layers of security, the hushed whispers of his underlings, the ever-present sense of impending danger. In their place was a fragile peace, a tentative quietude that allowed him to hear the subtle sounds of the city – the distant sirens, the chirping of birds, the gentle murmur of conversations carried on the breeze. These were the sounds of a life he was only beginning to understand, a life lived outside the shadows.</w:t>
      </w:r>
    </w:p>
    <w:p w14:paraId="3DD5627E" w14:textId="7475FAAD" w:rsidR="00091E51" w:rsidRPr="00B2075E" w:rsidRDefault="00000000" w:rsidP="00F31D33">
      <w:r w:rsidRPr="00B2075E">
        <w:t>His newfound solitude was not lonely. Jaquelin was his constant companion, her presence a soothing balm against the lingering scars of his past. He learned to appreciate the small gestures, the shared silences, the effortless ease of their companionship. He no longer measured their connection in terms of material possessions or grand gestures, but in the quiet intimacy of their shared life, the simple acts of kindness and understanding that blossomed between them.</w:t>
      </w:r>
    </w:p>
    <w:p w14:paraId="3E3060ED" w14:textId="29FD4612" w:rsidR="00091E51" w:rsidRPr="00B2075E" w:rsidRDefault="00000000" w:rsidP="00F31D33">
      <w:r w:rsidRPr="00B2075E">
        <w:t>One evening, as they sat on their small balcony, sipping tea and watching the city lights twinkle in the distance, Jaquelin turned to him, her eyes reflecting the soft glow of the streetlamps. "You've changed, Jace," she said, her voice soft but certain. "I see it in your eyes, in the way you move, in the way you look at the world."</w:t>
      </w:r>
    </w:p>
    <w:p w14:paraId="2E6BDE49" w14:textId="1FE4DCF4" w:rsidR="00091E51" w:rsidRPr="00B2075E" w:rsidRDefault="00000000" w:rsidP="00F31D33">
      <w:r w:rsidRPr="00B2075E">
        <w:t xml:space="preserve">Her words were a validation of the immense, often painful, work he’d undertaken. It had been more than just shedding his criminal past; it was a complete reshaping of his identity, a painstaking </w:t>
      </w:r>
      <w:r w:rsidRPr="00B2075E">
        <w:lastRenderedPageBreak/>
        <w:t>reconstruction of his self-image. He’d spent years meticulously building his empire, brick by ruthless</w:t>
      </w:r>
      <w:r w:rsidR="007E3CD3">
        <w:t xml:space="preserve"> </w:t>
      </w:r>
      <w:r w:rsidRPr="00B2075E">
        <w:t>brick, driven by an insatiable hunger for power and control. Now, he was dismantling that carefully constructed facade, replacing it with something far more fragile, yet infinitely more valuable – authenticity.</w:t>
      </w:r>
    </w:p>
    <w:p w14:paraId="7B3B6797" w14:textId="008E590B" w:rsidR="00091E51" w:rsidRPr="00B2075E" w:rsidRDefault="00000000" w:rsidP="00F31D33">
      <w:r w:rsidRPr="00B2075E">
        <w:t>The process of empathy was a gradual awakening, a slow unveiling of emotions he had buried deep within himself for so long. It began with small acts of kindness, unexpected moments of compassion. He found himself noticing the plight of the homeless, the struggles of the working poor, the</w:t>
      </w:r>
      <w:r w:rsidR="007E3CD3">
        <w:t xml:space="preserve"> </w:t>
      </w:r>
      <w:r w:rsidRPr="00B2075E">
        <w:t>unspoken pain of those around him. These were people he'd once viewed as obstacles, insignificant pawns in his game of power. Now, he saw their humanity, their vulnerabilities, their inherent worth.</w:t>
      </w:r>
    </w:p>
    <w:p w14:paraId="3101FA3A" w14:textId="77777777" w:rsidR="00091E51" w:rsidRPr="00B2075E" w:rsidRDefault="00000000" w:rsidP="00F31D33">
      <w:r w:rsidRPr="00B2075E">
        <w:t>His interactions with others became increasingly meaningful.</w:t>
      </w:r>
    </w:p>
    <w:p w14:paraId="33E94BFA" w14:textId="5C76D28C" w:rsidR="00091E51" w:rsidRPr="00B2075E" w:rsidRDefault="00000000" w:rsidP="00F31D33">
      <w:r w:rsidRPr="00B2075E">
        <w:t>He actively listened to their stories, their concerns, their fears. He allowed himself to be moved by their experiences, to feel their pain, to share in their triumphs. He discovered that the power he'd once craved was no match for the profound connection he found in genuine human interaction. He volunteered at a local soup kitchen, a stark contrast to the opulent dinners he once hosted. He found a strange sense of satisfaction in serving those less fortunate, a sense of purpose that transcended his own personal needs. The simple act of handing a warm meal to a hungry person filled him with a sense of accomplishment that all the wealth in the world could never have provided.</w:t>
      </w:r>
    </w:p>
    <w:p w14:paraId="40FE4653" w14:textId="7D82FAF5" w:rsidR="00091E51" w:rsidRPr="00B2075E" w:rsidRDefault="00000000" w:rsidP="00F31D33">
      <w:r w:rsidRPr="00B2075E">
        <w:t>He even reconnected with his estranged family, a painful yet necessary step in his journey of self-discovery. He hadn’t spoken to his brother in years, the years of his criminal activities leaving a chasm between them. The initial reunion was strained, marked by awkward silences and unspoken resentments. But gradually, through patient conversation and genuine remorse, a tentative bridge was built. He started</w:t>
      </w:r>
      <w:r w:rsidR="007E3CD3">
        <w:t xml:space="preserve"> </w:t>
      </w:r>
      <w:r w:rsidRPr="00B2075E">
        <w:t xml:space="preserve">small, offering support where he could, without judgment or expectation. He offered practical assistance with financial matters, helping his family rebuild their lives from the wreckage his actions had caused. These small acts of </w:t>
      </w:r>
      <w:r w:rsidR="007E3CD3">
        <w:t>re</w:t>
      </w:r>
      <w:r w:rsidRPr="00B2075E">
        <w:t>conciliation brought about moments of true connection, healing the wounds that years of distance and deceit had inflicted.</w:t>
      </w:r>
    </w:p>
    <w:p w14:paraId="75DCC686" w14:textId="26C8D1E9" w:rsidR="00091E51" w:rsidRPr="00B2075E" w:rsidRDefault="00000000" w:rsidP="00F31D33">
      <w:r w:rsidRPr="00B2075E">
        <w:t>The transformation wasn't solely fueled by Jaquelin's unwavering support. He sought professional help, engaging in extensive therapy sessions that delved into the darkest recesses of his past. He confronted his demons head-on, acknowledging the harm he'd inflicted and facing the consequences of his actions without minimizing or justifying them. The therapist helped him understand the root causes of his past behavior, exploring the childhood trauma and emotional neglect that had fueled his ruthless ambition. He discovered that his relentless pursuit of power stemmed from a deep-seated insecurity, a desperate attempt to compensate for feelings of inadequacy and vulnerability. Addressing these underlying issues was crucial to his healing process, allowing him to build a healthier sense of self-worth that didn't rely on external validation or the accumulation of wealth.</w:t>
      </w:r>
    </w:p>
    <w:p w14:paraId="31B903DB" w14:textId="0977BB45" w:rsidR="00091E51" w:rsidRPr="00B2075E" w:rsidRDefault="00000000" w:rsidP="00F31D33">
      <w:r w:rsidRPr="00B2075E">
        <w:t>His writing became a powerful tool for self-expression and catharsis. He no longer wrote stories about ruthless crime lords and elaborate heists; his narratives now explored the complexities of human relationships, the struggles of individuals grappling with their pasts, the enduring power of forgiveness and redemption. His characters were still morally grey, but there was a new depth to their struggles, a greater understanding of their motivations and flaws. He began to delve into the psychological intricacies of his characters, examining their inner turmoil and exploring the nuances of their emotional journeys.</w:t>
      </w:r>
    </w:p>
    <w:p w14:paraId="216A0AE6" w14:textId="77777777" w:rsidR="00091E51" w:rsidRPr="00B2075E" w:rsidRDefault="00000000" w:rsidP="00F31D33">
      <w:r w:rsidRPr="00B2075E">
        <w:t xml:space="preserve">His new writing reflected the change within him. While the stories retained their gritty realism, they now incorporated themes of compassion, empathy, and the search for meaning. He found himself </w:t>
      </w:r>
      <w:r w:rsidRPr="00B2075E">
        <w:lastRenderedPageBreak/>
        <w:t>exploring the complexities of his own past experiences through his fictional narratives, creating stories that acted as metaphors for his journey from darkness to light. His characters became vessels for his own emotional exploration, allowing him to process his trauma and emerge stronger and more resilient. His writing was no longer a tool for escapism or self-aggrandizement; it became a form of personal therapy, a pathway towards self-understanding and reconciliation.</w:t>
      </w:r>
    </w:p>
    <w:p w14:paraId="7C30ECA6" w14:textId="6EFB3781" w:rsidR="00091E51" w:rsidRPr="00B2075E" w:rsidRDefault="00000000" w:rsidP="00F31D33">
      <w:r w:rsidRPr="00B2075E">
        <w:t>His empathy extended beyond his personal relationships. He became actively involved in various community initiatives, working alongside others to address social injustices and promote positive change. His past experience, once a source of shame, became a valuable asset in his work with at-risk youth. He shared his story with them, not as a cautionary tale, but as a testament to the transformative power of redemption. He inspired them to believe in their capacity for change, to overcome their own challenges, and to strive for a better future. He found immense satisfaction in guiding others towards a more fulfilling path, helping them avoid the pitfalls that he had fallen into.</w:t>
      </w:r>
    </w:p>
    <w:p w14:paraId="30B3B266" w14:textId="58F2A044" w:rsidR="00091E51" w:rsidRPr="00B2075E" w:rsidRDefault="00000000" w:rsidP="00F31D33">
      <w:r w:rsidRPr="00B2075E">
        <w:t xml:space="preserve">The quiet hum of the city, once a soundtrack to his criminal enterprise, now held a different significance. It was the symphony of a new life, a life built on compassion, </w:t>
      </w:r>
      <w:r w:rsidRPr="00B2075E">
        <w:br/>
        <w:t>connection, and a commitment to living authentically. The journey had been arduous, filled with moments of doubt and self-reflection. Yet, Jace emerged stronger and wiser, having reclaimed his humanity and found peace in the simplicity of genuine human connection. He had redefined success not by material wealth but by the richness of his relationships, the</w:t>
      </w:r>
      <w:r w:rsidR="007E3CD3">
        <w:t xml:space="preserve"> </w:t>
      </w:r>
      <w:r w:rsidRPr="00B2075E">
        <w:t>depth of his empathy, and the enduring power of human connection. His story became a testament to the power of</w:t>
      </w:r>
      <w:r w:rsidR="007E3CD3">
        <w:t xml:space="preserve"> </w:t>
      </w:r>
      <w:r w:rsidRPr="00B2075E">
        <w:t>transformation, a profound illustration of the fact that even the darkest past could pave the way towards a future of genuine fulfillment and purpose.</w:t>
      </w:r>
    </w:p>
    <w:p w14:paraId="576459D2" w14:textId="77777777" w:rsidR="00091E51" w:rsidRPr="00B2075E" w:rsidRDefault="00000000" w:rsidP="00F31D33">
      <w:r w:rsidRPr="00B2075E">
        <w:t>Renewed Purpose</w:t>
      </w:r>
    </w:p>
    <w:p w14:paraId="3FD69F7C" w14:textId="3E6F805B" w:rsidR="00091E51" w:rsidRPr="00B2075E" w:rsidRDefault="00000000" w:rsidP="00F31D33">
      <w:r w:rsidRPr="00B2075E">
        <w:t>The transformation wasn't merely a shedding of his old life; it was a profound metamorphosis of his very being. The weight of his past crimes, once a suffocating burden, began to lighten, replaced by a growing sense of responsibility towards himself and the world around him. This newfound responsibility manifested in unexpected ways. He found himself drawn to the quiet acts of service – volunteering at a local animal shelter, mentoring troubled teens, quietly donating to charities that supported victims of domestic violence. These weren't grand gestures designed to garner public approval; they were acts born from a deep-seated desire to make amends, to contribute positively to a society he had once actively harmed.</w:t>
      </w:r>
    </w:p>
    <w:p w14:paraId="27B13BDA" w14:textId="17EEC7B1" w:rsidR="00091E51" w:rsidRPr="00B2075E" w:rsidRDefault="00000000" w:rsidP="00F31D33">
      <w:r w:rsidRPr="00B2075E">
        <w:t>His relationship with Jaquelin deepened, becoming a bedrock of unwavering support and mutual respect. They built a life together, not on the foundations of ill-gotten gains, but on the shared values of honesty, compassion, and a commitment to building a better future. Their conversations moved beyond the superficial, delving into the complexities of their pasts, their hopes for the future, and their shared desire to create a life filled with meaning and purpose. He no longer felt the need to conceal his true self; he was finally able to be completely vulnerable, open, and honest with the woman he loved. The trust that blossomed between them was a testament to the strength of their bond, a testament to the transformative power of love and forgiveness.</w:t>
      </w:r>
    </w:p>
    <w:p w14:paraId="045B3801" w14:textId="2F84CF86" w:rsidR="00091E51" w:rsidRPr="00B2075E" w:rsidRDefault="00000000" w:rsidP="00F31D33">
      <w:r w:rsidRPr="00B2075E">
        <w:t>His artistic pursuits also underwent a significant shift. The stories he now wrote were imbued with a profound sense of empathy, a keen understanding of human vulnerability, and a nuanced exploration of moral ambiguity. His characters were</w:t>
      </w:r>
      <w:r w:rsidR="007E3CD3">
        <w:t xml:space="preserve"> </w:t>
      </w:r>
      <w:r w:rsidRPr="00B2075E">
        <w:t xml:space="preserve">no longer two-dimensional representations of evil; they were complex, flawed individuals grappling with their inner demons, wrestling with their past mistakes, and striving towards redemption. His writing became a powerful tool for self-expression and catharsis, allowing him to process his trauma and translate his experiences into narratives that resonated with readers. He no longer sought to glorify violence or romanticize </w:t>
      </w:r>
      <w:r w:rsidRPr="00B2075E">
        <w:lastRenderedPageBreak/>
        <w:t>crime; instead, he used his writing to explore the complexities of human nature, the intricate web of motivations, and the enduring capacity for change.</w:t>
      </w:r>
    </w:p>
    <w:p w14:paraId="3A804219" w14:textId="41C198E0" w:rsidR="00091E51" w:rsidRPr="00B2075E" w:rsidRDefault="00000000" w:rsidP="00F31D33">
      <w:r w:rsidRPr="00B2075E">
        <w:t>The physical act of writing became a meditative process, a sanctuary where he could confront his darkest memories without succumbing to the overwhelming guilt and self-recrimination. He wrote about his brother, their strained relationship, and the slow, painful process of rebuilding their bond. He wrote about the victims of his past crimes, acknowledging the harm he had caused and expressing his deep remorse. He wrote about his own internal struggles, his fears, his doubts, and his hopes for a better future. His writing became a means of self-healing, a pathway towards self-acceptance and a sense of inner peace.</w:t>
      </w:r>
    </w:p>
    <w:p w14:paraId="65749AB6" w14:textId="74627787" w:rsidR="00091E51" w:rsidRPr="00B2075E" w:rsidRDefault="00000000" w:rsidP="00F31D33">
      <w:r w:rsidRPr="00B2075E">
        <w:t>He found solace in the quiet moments, in the simple pleasures of everyday life – the warmth of the morning sun, the gentle rain falling on the windowpane, the comforting presence of Jaquelin by his side. These were the moments he cherished, the moments that grounded him, the moments that reminded him of the beauty and fragility of life. He learned to appreciate the small things, the seemingly insignificant details that often went unnoticed. He found beauty in the ordinary, in the mundane aspects of daily existence. This newfound appreciation for the simple things was a far cry from his past, when his life had been consumed by the relentless pursuit of power and wealth.</w:t>
      </w:r>
    </w:p>
    <w:p w14:paraId="158328CD" w14:textId="058C35BD" w:rsidR="00091E51" w:rsidRPr="00B2075E" w:rsidRDefault="00000000" w:rsidP="00F31D33">
      <w:r w:rsidRPr="00B2075E">
        <w:t xml:space="preserve">He also delved deeper into the world of philanthropy, using his past connections and knowledge to direct funds and resources to organizations that supported marginalized </w:t>
      </w:r>
      <w:r w:rsidRPr="00B2075E">
        <w:br/>
        <w:t>communities. His past life, once a source of shame and regret, now served as a powerful tool for positive change. He had a unique understanding of the criminal underworld and could use this understanding to help combat the very systems he had once exploited. He worked tirelessly to support programs aimed at rehabilitating offenders, providing educational opportunities for at-risk youth, and advocating for criminal justice reform. He found immense satisfaction in giving back to the community, in making amends for the harm he had caused.</w:t>
      </w:r>
    </w:p>
    <w:p w14:paraId="63C10F4C" w14:textId="6EF63A3F" w:rsidR="00091E51" w:rsidRPr="00B2075E" w:rsidRDefault="00000000" w:rsidP="00F31D33">
      <w:r w:rsidRPr="00B2075E">
        <w:t>His journey wasn't without its challenges. There were moments of doubt, moments of self-recrimination, moments when the ghosts of his past threatened to overwhelm him. He faced skepticism from those who knew him before, those who struggled to reconcile the ruthless criminal mastermind with the compassionate philanthropist he had become. But he persevered, driven by his unwavering commitment to living an authentic life, a life dedicated to making a positive impact on the world.</w:t>
      </w:r>
    </w:p>
    <w:p w14:paraId="309F315C" w14:textId="7285194F" w:rsidR="00091E51" w:rsidRPr="00B2075E" w:rsidRDefault="00000000" w:rsidP="00F31D33">
      <w:r w:rsidRPr="00B2075E">
        <w:t>His commitment extended beyond philanthropy. He sought ways to actively support the city's infrastructure. He invested in community development projects, supporting initiatives aimed at improving housing, education, and healthcare for underprivileged neighborhoods. His investment wasn't about simply writing a check; it was about actively engaging in the process, working alongside community members, and providing guidance and support. He utilized his considerable business acumen to help local businesses thrive, providing mentoring and financial assistance to entrepreneurs. His expertise in logistics and organization proved invaluable in</w:t>
      </w:r>
      <w:r w:rsidR="007E3CD3">
        <w:t xml:space="preserve"> </w:t>
      </w:r>
      <w:r w:rsidRPr="00B2075E">
        <w:t>coordinating community efforts and optimizing resource allocation.</w:t>
      </w:r>
    </w:p>
    <w:p w14:paraId="66355A44" w14:textId="506EA748" w:rsidR="00091E51" w:rsidRPr="00B2075E" w:rsidRDefault="00000000" w:rsidP="00F31D33">
      <w:r w:rsidRPr="00B2075E">
        <w:t xml:space="preserve">His transformation was a testament to the power of self-reflection, the resilience of the human spirit, and the transformative potential of genuine remorse. It wasn't a sudden, miraculous change; it was a gradual, painstaking process that required immense courage, unwavering determination, and the unwavering support of those who believed in his capacity for redemption. His story became a beacon of hope, an inspiring narrative illustrating that even the darkest past can pave the way for a brighter future, filled with purpose, meaning, and a commitment to living a life aligned with one's deepest values. The city he once terrorized now benefited from his unique skills and commitment to </w:t>
      </w:r>
      <w:r w:rsidRPr="00B2075E">
        <w:lastRenderedPageBreak/>
        <w:t>making a positive impact on the lives of others. His actions spoke louder than any apology could ever have, solidifying his commitment to a life redefined by service, compassion, and lasting positive change. The scars of his past remained, but they served as a constant reminder of the profound transformation he had undergone, a transformation that had led him to a renewed sense of purpose and a fulfilling life dedicated to making amends and building a better future for himself and the community he had once harmed.</w:t>
      </w:r>
    </w:p>
    <w:p w14:paraId="05F9D693" w14:textId="77777777" w:rsidR="00B74793" w:rsidRDefault="00B74793" w:rsidP="00F31D33"/>
    <w:p w14:paraId="2CEDC19C" w14:textId="0AB612BF" w:rsidR="00091E51" w:rsidRPr="00B2075E" w:rsidRDefault="00000000" w:rsidP="00F31D33">
      <w:r w:rsidRPr="00B2075E">
        <w:t>Finding Peace</w:t>
      </w:r>
    </w:p>
    <w:p w14:paraId="38294155" w14:textId="77777777" w:rsidR="00091E51" w:rsidRPr="00B2075E" w:rsidRDefault="00000000" w:rsidP="00F31D33">
      <w:r w:rsidRPr="00B2075E">
        <w:t xml:space="preserve">The years that followed were a testament to the enduring power of transformation. The city, once a battleground for his ambition, now became a canvas for his redemption. He wasn’t merely avoiding his past; he was actively confronting it, not through grand gestures of atonement, but through the quiet, persistent work of rebuilding his life and the lives of others. The guilt, once a crushing weight, lessened, replaced by a quiet sense of purpose. It wasn't an erasure of his past, but a layering of new experiences, new relationships, new acts of kindness that slowly, painstakingly, built a new </w:t>
      </w:r>
      <w:r w:rsidRPr="00B2075E">
        <w:br/>
        <w:t>foundation upon the ruins of his old life.</w:t>
      </w:r>
    </w:p>
    <w:p w14:paraId="21BC348B" w14:textId="48EF6488" w:rsidR="00091E51" w:rsidRPr="00B2075E" w:rsidRDefault="00000000" w:rsidP="00F31D33">
      <w:r w:rsidRPr="00B2075E">
        <w:t>He discovered the profound solace of routine. The early morning jogs along the river, the smell of freshly brewed coffee, the quiet moments spent tending to his small garden– these simple pleasures became anchors, grounding him in the present and preventing him from being swept away by the tides of his past. He learned to appreciate the delicate balance of life, the ephemeral beauty of a sunrise, the comforting weight of Jaquelin's hand in his. These small moments, once overlooked in the relentless pursuit of power, became the jewels of his existence.</w:t>
      </w:r>
    </w:p>
    <w:p w14:paraId="6C31706C" w14:textId="3B9B1E8A" w:rsidR="00091E51" w:rsidRPr="00B2075E" w:rsidRDefault="00000000" w:rsidP="00F31D33">
      <w:r w:rsidRPr="00B2075E">
        <w:t xml:space="preserve">His relationship with Jaquelin flourished. Their bond wasn’t simply a refuge from his past; it was a dynamic partnership built on mutual respect, shared vulnerability, and a deep understanding of each other's flaws and strengths. They shared dreams, not of lavish lifestyles or opulent </w:t>
      </w:r>
      <w:r w:rsidRPr="00B2075E">
        <w:br/>
        <w:t>possessions, but of a simple life filled with love, laughter, and meaningful contributions to the world. Their home, once a symbol of his ill-gotten gains, became a sanctuary, a place of warmth, comfort, and unconditional love. The laughter of</w:t>
      </w:r>
      <w:r w:rsidR="007E3CD3">
        <w:t xml:space="preserve"> </w:t>
      </w:r>
      <w:r w:rsidRPr="00B2075E">
        <w:t>children echoed through their halls, a joyful counterpoint to the silence that once haunted his existence.</w:t>
      </w:r>
    </w:p>
    <w:p w14:paraId="3FB2D0FA" w14:textId="3B6C5022" w:rsidR="00091E51" w:rsidRPr="00B2075E" w:rsidRDefault="00000000" w:rsidP="00F31D33">
      <w:r w:rsidRPr="00B2075E">
        <w:t>He found unexpected joy in mentorship. He began working with at-risk youth, sharing his story not as a means of self-aggrandizement, but as a cautionary tale, a testament to the potential for redemption, even from the darkest depths of despair. He didn’t preach or moralize; he simply shared his experiences, allowing the young people to draw their own conclusions, to find their own paths towards a brighter future. He listened to their stories, offered guidance without judgment, and celebrated their small victories as if they were his own.</w:t>
      </w:r>
    </w:p>
    <w:p w14:paraId="4A07D678" w14:textId="77777777" w:rsidR="00091E51" w:rsidRPr="00B2075E" w:rsidRDefault="00000000" w:rsidP="00F31D33">
      <w:r w:rsidRPr="00B2075E">
        <w:t>His artistic endeavors took a new direction. His writing shifted from narratives of violence and greed to stories of hope, resilience, and forgiveness. His characters, once two-dimensional villains, became complex individuals grappling with moral ambiguity, wrestling with their inner demons, and striving for redemption. He infused his stories with a profound sense of empathy, a deep understanding of human vulnerability, and a willingness to explore the complexities of the human condition. His words became a channel for his own healing, a testament to his journey from darkness into light.</w:t>
      </w:r>
    </w:p>
    <w:p w14:paraId="46990B53" w14:textId="7BF32F58" w:rsidR="00091E51" w:rsidRPr="00B2075E" w:rsidRDefault="00000000" w:rsidP="00F31D33">
      <w:r w:rsidRPr="00B2075E">
        <w:t xml:space="preserve">His philanthropy wasn’t a mere act of charity; it was a deeply personal commitment to making amends for the harm he had inflicted on his city. He channeled his business acumen and his </w:t>
      </w:r>
      <w:r w:rsidRPr="00B2075E">
        <w:lastRenderedPageBreak/>
        <w:t>intricate knowledge of the underworld to support community development projects, focusing on education, healthcare, and economic empowerment in underprivileged neighborhoods. He didn't just donate money; he actively participated, working alongside community members, offering his expertise, and providing guidance and support. He became a force for positive</w:t>
      </w:r>
      <w:r w:rsidR="007E3CD3">
        <w:t xml:space="preserve"> </w:t>
      </w:r>
      <w:r w:rsidRPr="00B2075E">
        <w:t>change, utilizing his unique skills and experience to build a better future for those who had been marginalized and forgotten.</w:t>
      </w:r>
    </w:p>
    <w:p w14:paraId="78544D7C" w14:textId="77777777" w:rsidR="00091E51" w:rsidRPr="00B2075E" w:rsidRDefault="00000000" w:rsidP="00F31D33">
      <w:r w:rsidRPr="00B2075E">
        <w:t>His relationship with his brother slowly healed. The years of estrangement, of mutual distrust and resentment, gradually gave way to understanding and reconciliation. They didn't erase the past, but they found a way to coexist with it, to build a new relationship on the foundation of forgiveness and shared experiences. Their conversations were no longer fraught with tension and anger; they were filled with shared laughter, reminiscences, and a quiet acknowledgment of the long road they had traveled together. The bond they forged wasn't about forgetting the past; it was about accepting it, learning from it, and moving forward together.</w:t>
      </w:r>
    </w:p>
    <w:p w14:paraId="552D822F" w14:textId="77777777" w:rsidR="00091E51" w:rsidRPr="00B2075E" w:rsidRDefault="00000000" w:rsidP="00F31D33">
      <w:r w:rsidRPr="00B2075E">
        <w:t>He faced challenges, of course. There were times when the ghosts of his past threatened to engulf him, when the weight of his former life seemed almost unbearable. There were individuals who remained skeptical, who couldn't reconcile the ruthless drug lord with the compassionate philanthropist.</w:t>
      </w:r>
    </w:p>
    <w:p w14:paraId="4DE833E5" w14:textId="77777777" w:rsidR="00091E51" w:rsidRPr="00B2075E" w:rsidRDefault="00000000" w:rsidP="00F31D33">
      <w:r w:rsidRPr="00B2075E">
        <w:t>But Jaquelin's unwavering support, the love of his family, and his own unwavering commitment to living an authentic life propelled him forward. He had found a new definition of success, one that measured not in wealth or power, but in the positive impact he had on the lives of others.</w:t>
      </w:r>
    </w:p>
    <w:p w14:paraId="601BA477" w14:textId="77777777" w:rsidR="00091E51" w:rsidRPr="00B2075E" w:rsidRDefault="00000000" w:rsidP="00F31D33">
      <w:r w:rsidRPr="00B2075E">
        <w:t>He found peace not in forgetting, but in acknowledging, accepting, and learning from his past. He understood that his journey was ongoing, that there would always be moments of reflection, moments of self-doubt, moments when the shadows of his former life would linger. But he had learned to navigate these moments, to embrace his imperfections, and to find strength in his vulnerability.</w:t>
      </w:r>
    </w:p>
    <w:p w14:paraId="42325EF2" w14:textId="498168CC" w:rsidR="00091E51" w:rsidRPr="00B2075E" w:rsidRDefault="00000000" w:rsidP="00F31D33">
      <w:r w:rsidRPr="00B2075E">
        <w:t>His life became a testament to the enduring resilience of the human spirit, a living example of the transformative power of genuine remorse and unwavering commitment to positive change. The city he once terrorized was now a city that benefited from his skills, his expertise, and his commitment to building a better future for everyone. He had exchanged the weapons of destruction for the tools of creation, transforming his dark legacy into a beacon of hope, inspiring others to embrace their own potential for redemption and positive transformation. The journey had been long and arduous, but he had arrived at a destination of peace, a peace born not from forgetting, but from accepting, understanding, and actively working to make amends for the wrongs he had committed. His story, a complex tapestry woven from threads of darkness and light, served as a powerful reminder that even from the deepest shadows, the human spirit can find a path toward redemption and lasting peace.</w:t>
      </w:r>
    </w:p>
    <w:p w14:paraId="69DA6093" w14:textId="77777777" w:rsidR="00B74793" w:rsidRDefault="00B74793" w:rsidP="00F31D33"/>
    <w:p w14:paraId="10D99972" w14:textId="5CA966D2" w:rsidR="00091E51" w:rsidRPr="00B2075E" w:rsidRDefault="00000000" w:rsidP="00F31D33">
      <w:r w:rsidRPr="00B2075E">
        <w:t>Consequences of Actions</w:t>
      </w:r>
    </w:p>
    <w:p w14:paraId="06E05859" w14:textId="049E4111" w:rsidR="00091E51" w:rsidRPr="00B2075E" w:rsidRDefault="00000000" w:rsidP="00F31D33">
      <w:r w:rsidRPr="00B2075E">
        <w:t xml:space="preserve">The whispers still followed him, faint echoes in the quiet corners of his mind. They weren't screams of accusation, but the low hum of a persistent doubt, a reminder of the lives irrevocably altered by his past actions. He'd built an empire on fear and deceit, a monument to his ambition, and the dismantling of that empire, the severing of those ties, left scars that wouldn't easily fade. He’d </w:t>
      </w:r>
      <w:r w:rsidRPr="00B2075E">
        <w:lastRenderedPageBreak/>
        <w:t>traded one kind of prison for another—the gilded cage of his former life exchanged for the self-imposed confinement of constant vigilance, a life lived in the shadow of his past.</w:t>
      </w:r>
    </w:p>
    <w:p w14:paraId="67AA0F11" w14:textId="77777777" w:rsidR="00091E51" w:rsidRPr="00B2075E" w:rsidRDefault="00000000" w:rsidP="00F31D33">
      <w:r w:rsidRPr="00B2075E">
        <w:t>The city, once a playground for his ruthlessness, now felt like a vast, unforgiving maze. Every street corner, every darkened alley, held the potential for a confrontation, a reminder of the enemies he'd made, the alliances he'd betrayed. The faces of those he'd wronged, or whose lives he'd indirectly impacted, flickered in his peripheral vision, ghostly apparitions haunting his newfound peace.</w:t>
      </w:r>
    </w:p>
    <w:p w14:paraId="27497089" w14:textId="6635C10A" w:rsidR="00091E51" w:rsidRPr="00B2075E" w:rsidRDefault="00000000" w:rsidP="00F31D33">
      <w:r w:rsidRPr="00B2075E">
        <w:t>His relationship with Jaquelin, the bright beacon in his otherwise dark landscape, was not immune to the weight of his past. The idyllic life they'd carefully constructed was constantly under threat, a fragile bubble vulnerable to the slightest prick of revelation. He saw the quiet apprehension in her eyes sometimes, a flicker of doubt that overshadowed the warmth and love. The unspoken questions hung heavy in the air, a silent acknowledgment of the precariousness of their happiness. He’d built his present on a foundation of deceit, and the fear that the truth might surface, however remotely, was a constant companion. He lived with the knowledge that one wrong move, one slip in his carefully</w:t>
      </w:r>
      <w:r w:rsidR="007E3CD3">
        <w:t xml:space="preserve"> </w:t>
      </w:r>
      <w:r w:rsidRPr="00B2075E">
        <w:t>constructed persona, could unravel everything they’d built together.</w:t>
      </w:r>
    </w:p>
    <w:p w14:paraId="476F1102" w14:textId="4F5D1A11" w:rsidR="00091E51" w:rsidRPr="00B2075E" w:rsidRDefault="00000000" w:rsidP="00F31D33">
      <w:r w:rsidRPr="00B2075E">
        <w:t>The mentorship he’d undertaken, while fulfilling, was also a form of penance. Each conversation with the troubled youth served as a stark reminder of the destructive path he’d once trod. He saw</w:t>
      </w:r>
      <w:r w:rsidR="007E3CD3">
        <w:t xml:space="preserve"> </w:t>
      </w:r>
      <w:r w:rsidRPr="00B2075E">
        <w:t>their potential, their vulnerability, and it mirrored his own past self, a younger version of himself, before the weight of his choices had hardened him. Their struggles resonated with his own demons, their triumphs a counterpoint to his failures. He poured his remorse into his interactions with them, hoping to make amends, not just for them, but also for himself.</w:t>
      </w:r>
    </w:p>
    <w:p w14:paraId="0AEC6062" w14:textId="19A8F85C" w:rsidR="00091E51" w:rsidRPr="00B2075E" w:rsidRDefault="00000000" w:rsidP="00F31D33">
      <w:r w:rsidRPr="00B2075E">
        <w:t>His artistic pursuits, initially a form of catharsis, slowly evolved into a form of atonement. The stories he wrote weren't simply tales of fictional characters; they were reflections of his own struggles, his own journey through darkness and towards the light. The complexities of morality, the shades of grey in human behavior – these were themes he explored with a raw honesty that came from lived experience. His words became a tool for introspection, a means of examining his own past actions and understanding the consequences they'd unleashed. His characters were not simply protagonists and antagonists, but multifaceted individuals grappling with their own demons, searching for redemption in a world that offered little solace.</w:t>
      </w:r>
    </w:p>
    <w:p w14:paraId="0E90B81C" w14:textId="037CD786" w:rsidR="00091E51" w:rsidRPr="00B2075E" w:rsidRDefault="00000000" w:rsidP="00F31D33">
      <w:r w:rsidRPr="00B2075E">
        <w:t>His philanthropic work was a constant reminder of the damage he’d inflicted, a relentless process of trying to mend the very fabric of the city he’d once sought to control. Each community project was a step toward restitution, a tangible manifestation of his regret. He knew his efforts would never fully compensate for the harm he’d caused, but they offered a modicum of comfort, a small measure of solace in a life defined by its mistakes. Yet, his involvement was also a</w:t>
      </w:r>
      <w:r w:rsidR="007E3CD3">
        <w:t xml:space="preserve"> </w:t>
      </w:r>
      <w:r w:rsidRPr="00B2075E">
        <w:t>constant negotiation with his past, forcing him to confront the very people and systems he'd once manipulated. The skepticism he encountered, the veiled accusations, and the lingering distrust were a constant reminder of the long road ahead.</w:t>
      </w:r>
    </w:p>
    <w:p w14:paraId="60F3BB2C" w14:textId="3D804D36" w:rsidR="00091E51" w:rsidRPr="00B2075E" w:rsidRDefault="00000000" w:rsidP="00F31D33">
      <w:r w:rsidRPr="00B2075E">
        <w:t>The reconciliation with his brother was a fragile peace, a tentative truce in a long and brutal war. The years of separation, the bitter accusations, the mutual resentment –these were not easily erased. The bond they were rebuilding was delicate, vulnerable to the slightest tremor of the past. The shared laughter was often interspersed with moments of painful silence, of unspoken regrets, and the lingering weight of what had been lost. They were learning to coexist with their past, accepting the wounds it had inflicted, and attempting to build a future on the shaky foundation of forgiveness.</w:t>
      </w:r>
    </w:p>
    <w:p w14:paraId="01607F40" w14:textId="6CCF5F16" w:rsidR="00091E51" w:rsidRPr="00B2075E" w:rsidRDefault="00000000" w:rsidP="00F31D33">
      <w:r w:rsidRPr="00B2075E">
        <w:lastRenderedPageBreak/>
        <w:t>His relationship with his family, however, became a cornerstone of his redemption, a haven in the turbulent storm of his past. His wife, Jaquelin, stood as a testament to the transformative power of forgiveness and love, her unwavering support helping him navigate the complexities of his journey. He found solace in his children, in their innocence and their unconditional love. They represented a future he'd almost thrown away, a future he was now fighting tooth and nail to protect and nurture. His family was his anchor, his grounding force, helping him navigate the treacherous waters of his past and build a more stable and fulfilling present.</w:t>
      </w:r>
    </w:p>
    <w:p w14:paraId="15A435A9" w14:textId="6775F7E1" w:rsidR="00091E51" w:rsidRPr="00B2075E" w:rsidRDefault="00000000" w:rsidP="00F31D33">
      <w:r w:rsidRPr="00B2075E">
        <w:t>But the peace was always tenuous. The constant threat of exposure, the potential for betrayal from old associates, and the ever-present fear of repercussions – these were all burdens that Jace carried daily. The line between his past life and his present was a tightrope walk, a constant balancing</w:t>
      </w:r>
      <w:r w:rsidR="007E3CD3">
        <w:t xml:space="preserve"> </w:t>
      </w:r>
      <w:r w:rsidRPr="00B2075E">
        <w:t>act between the life he wanted and the life he’d once lived.</w:t>
      </w:r>
    </w:p>
    <w:p w14:paraId="57AB5BBA" w14:textId="33B35E90" w:rsidR="00091E51" w:rsidRPr="00B2075E" w:rsidRDefault="00000000" w:rsidP="00F31D33">
      <w:r w:rsidRPr="00B2075E">
        <w:t>Every success, every act of kindness, every moment of happiness was shadowed by the knowledge of his past, a dark cloud perpetually looming overhead. Sleep offered little respite, haunted by the fragmented memories of violence and betrayal. His dreams, when he managed to sleep at all, were a chaotic blend of idyllic family moments interspersed with scenes of his former life, the sharp contrast underscoring the precariousness of his current situation.</w:t>
      </w:r>
    </w:p>
    <w:p w14:paraId="63EAC569" w14:textId="41BDDCF6" w:rsidR="00091E51" w:rsidRPr="00B2075E" w:rsidRDefault="00000000" w:rsidP="00F31D33">
      <w:r w:rsidRPr="00B2075E">
        <w:t>The weight of his choices was an ever-present reality, a tangible burden he carried on his shoulders. He couldn't undo the past, but he could learn from it, strive to make amends, and devote himself to building a life worthy of redemption. His journey was far from over, a continuous process of confronting the consequences of his actions and struggling to find peace in the world he’d tried to reshape in his own image. The scars remained, a permanent reminder of the price of ambition and the long, arduous path towards true redemption. The journey continued, each step forward a testament to his enduring will, to his fight for a future that felt both deserved and precarious. The city he’d once controlled now observed him cautiously, a testament to the lasting impact of his actions. He was a changed man, but his past would forever remain, a constant companion and a never-ending source of both reflection and redemption. The question remained: could he truly escape the shadow of the man he once was? The answer, he knew, lay not in forgetting, but in facing his past, one day at a time.</w:t>
      </w:r>
    </w:p>
    <w:p w14:paraId="13392AE3" w14:textId="77777777" w:rsidR="00B74793" w:rsidRDefault="00B74793" w:rsidP="00F31D33"/>
    <w:p w14:paraId="7777E0B0" w14:textId="3CB1FCB9" w:rsidR="00091E51" w:rsidRPr="00B2075E" w:rsidRDefault="00000000" w:rsidP="00F31D33">
      <w:r w:rsidRPr="00B2075E">
        <w:t>Moral Responsibility</w:t>
      </w:r>
    </w:p>
    <w:p w14:paraId="4CF3A58A" w14:textId="20C28602" w:rsidR="00091E51" w:rsidRPr="00B2075E" w:rsidRDefault="00000000" w:rsidP="00F31D33">
      <w:r w:rsidRPr="00B2075E">
        <w:t>The weight of his choices pressed down on him, a physical burden he could almost feel crushing his chest. It wasn't just the lingering threat of exposure, the constant fear of retribution from former associates, or the ever-present shadow of his past crimes. It was something deeper, something more fundamental: the profound understanding that his actions had irrevocably altered the lives of countless individuals. He’d built his empire on the backs of others, their suffering fueling his ambition, their vulnerabilities exploited for personal gain. The realization was a slow burn, a gradual awakening to the magnitude of his moral failings.</w:t>
      </w:r>
    </w:p>
    <w:p w14:paraId="3A2284A9" w14:textId="77777777" w:rsidR="00091E51" w:rsidRPr="00B2075E" w:rsidRDefault="00000000" w:rsidP="00F31D33">
      <w:r w:rsidRPr="00B2075E">
        <w:t xml:space="preserve">He found himself analyzing his past actions with a new, brutal honesty. Each decision, each calculated risk, each act of violence, was dissected and re-evaluated under the harsh light of his newfound self-awareness. He saw not just the strategic brilliance of his maneuvers, but the cold, </w:t>
      </w:r>
      <w:r w:rsidRPr="00B2075E">
        <w:br/>
        <w:t>calculating cruelty that underpinned them. The faces of those he’d betrayed, those he’d manipulated, those he’d directly or indirectly harmed – they were no longer abstract figures in a distant past, but vivid, haunting reminders of the devastation he'd wrought.</w:t>
      </w:r>
    </w:p>
    <w:p w14:paraId="4B180018" w14:textId="28530DCD" w:rsidR="00091E51" w:rsidRPr="00B2075E" w:rsidRDefault="00000000" w:rsidP="00F31D33">
      <w:r w:rsidRPr="00B2075E">
        <w:lastRenderedPageBreak/>
        <w:t>The guilt was not a simple, fleeting emotion; it was a constant companion, a persistent undercurrent that ran beneath the surface of his daily life. It manifested in unexpected ways – a sudden tightening in his chest during a moment of shared laughter with Jaquelin, a fleeting image of a terrified face flashing in his mind’s eye during a seemingly ordinary conversation, a sudden wave of nausea while reviewing the financial records of his former enterprises. The</w:t>
      </w:r>
      <w:r w:rsidR="007E3CD3">
        <w:t xml:space="preserve"> </w:t>
      </w:r>
      <w:r w:rsidRPr="00B2075E">
        <w:t>weight of his moral culpability was a pervasive presence, a constant reminder of the irreparable damage he had caused.</w:t>
      </w:r>
    </w:p>
    <w:p w14:paraId="72C87E8B" w14:textId="747FD75D" w:rsidR="00091E51" w:rsidRPr="00B2075E" w:rsidRDefault="00000000" w:rsidP="00F31D33">
      <w:r w:rsidRPr="00B2075E">
        <w:t>His attempts at atonement were not merely acts of penance; they were desperate efforts to</w:t>
      </w:r>
      <w:r w:rsidR="007E3CD3">
        <w:t xml:space="preserve"> </w:t>
      </w:r>
      <w:r w:rsidRPr="00B2075E">
        <w:t>reconcile with a past he could never undo. The mentorship of troubled youth was not just a selfless act of charity, but a visceral need to counteract the destructive path he'd once followed. He poured his remorse into his interactions with them, meticulously guiding them away from the temptations he himself had succumbed to, offering them the support and guidance he'd never received. He saw their vulnerability as a mirror reflecting his own past self, a younger version of himself who had been equally adrift, equally susceptible to the allure of power and the seductive whispers of ambition.</w:t>
      </w:r>
    </w:p>
    <w:p w14:paraId="10AB94EF" w14:textId="77777777" w:rsidR="00091E51" w:rsidRPr="00B2075E" w:rsidRDefault="00000000" w:rsidP="00F31D33">
      <w:r w:rsidRPr="00B2075E">
        <w:t>His artistic pursuits, which began as a form of catharsis, became a means of grappling with his moral responsibility.</w:t>
      </w:r>
    </w:p>
    <w:p w14:paraId="217D40CF" w14:textId="77777777" w:rsidR="00091E51" w:rsidRPr="00B2075E" w:rsidRDefault="00000000" w:rsidP="00F31D33">
      <w:r w:rsidRPr="00B2075E">
        <w:t xml:space="preserve">The stories he wrote were not simply fictional narratives; they were profound explorations of his own inner turmoil, his own grappling with the consequences of his actions. He delved into the complexities of morality, the shades of grey that blurred the lines between right and wrong, the </w:t>
      </w:r>
      <w:r w:rsidRPr="00B2075E">
        <w:br/>
        <w:t>devastating consequences of unchecked ambition. His characters were not simplistic archetypes but deeply flawed individuals, wrestling with their own demons, searching for redemption in a world often indifferent to their struggles.</w:t>
      </w:r>
    </w:p>
    <w:p w14:paraId="5D2C1093" w14:textId="77777777" w:rsidR="00091E51" w:rsidRPr="00B2075E" w:rsidRDefault="00000000" w:rsidP="00F31D33">
      <w:r w:rsidRPr="00B2075E">
        <w:t>The stories he created were not merely entertaining; they were acts of self-examination, a relentless attempt to understand the depths of his own moral failings.</w:t>
      </w:r>
    </w:p>
    <w:p w14:paraId="30FF2FAA" w14:textId="5D87C589" w:rsidR="00091E51" w:rsidRPr="00B2075E" w:rsidRDefault="00000000" w:rsidP="00F31D33">
      <w:r w:rsidRPr="00B2075E">
        <w:t>His philanthropic endeavors were a tangible expression of his remorse. Each community project he undertook was a conscious attempt to repair the damage inflicted by his past actions. He saw these projects not as mere charitable gestures but as a form of restitution, a way to contribute to</w:t>
      </w:r>
      <w:r w:rsidR="00B74793">
        <w:t xml:space="preserve"> </w:t>
      </w:r>
      <w:r w:rsidRPr="00B2075E">
        <w:t>the betterment of the very city he had once ruthlessly exploited. He approached these initiatives with a deep sense of humility, aware that his actions could never fully compensate for the past, yet driven by a sincere desire to contribute to positive change. The skepticism he encountered, the thinly veiled distrust, the lingering suspicion – these were not deterrents but challenges he willingly accepted as part of his long and arduous journey toward atonement.</w:t>
      </w:r>
    </w:p>
    <w:p w14:paraId="48D44DA5" w14:textId="44DE3A00" w:rsidR="00091E51" w:rsidRPr="00B2075E" w:rsidRDefault="00000000" w:rsidP="00F31D33">
      <w:r w:rsidRPr="00B2075E">
        <w:t>His reconciliation with his brother was a testament to his willingness to confront the consequences of his past. The years of animosity, the bitterness, the mutual resentment – all of these were not easily erased. The process of rebuilding their relationship was painstakingly slow, each step forward fraught with potential setbacks. Their shared moments of laughter were often punctuated by silences, laden with unspoken regrets, and the painful memory of lost time. They learned to forgive, not because it was easy but because it was essential for their own healing and for the possibility of a shared future.</w:t>
      </w:r>
    </w:p>
    <w:p w14:paraId="13B39853" w14:textId="77777777" w:rsidR="00091E51" w:rsidRPr="00B2075E" w:rsidRDefault="00000000" w:rsidP="00F31D33">
      <w:r w:rsidRPr="00B2075E">
        <w:t>His family, particularly Jaquelin, remained the anchor in the storm of his past. He found solace in their unconditional love, their unwavering support, their willingness to forgive.</w:t>
      </w:r>
    </w:p>
    <w:p w14:paraId="6BE75269" w14:textId="61884C26" w:rsidR="00091E51" w:rsidRPr="00B2075E" w:rsidRDefault="00000000" w:rsidP="00F31D33">
      <w:r w:rsidRPr="00B2075E">
        <w:t xml:space="preserve">Jaquelin's forgiveness was not a naive acceptance but a profound demonstration of faith in his commitment to change. It was her strength and resilience that gave him the courage to confront his </w:t>
      </w:r>
      <w:r w:rsidRPr="00B2075E">
        <w:lastRenderedPageBreak/>
        <w:t>past, to accept the consequences of his actions, and to strive to become a better man. Their children, innocent and untainted by his past, symbolized the future he had almost sacrificed, a future he now dedicated himself to protecting. They represented a new beginning, a chance to create a life worthy of the love he’d found.</w:t>
      </w:r>
    </w:p>
    <w:p w14:paraId="636B7ACE" w14:textId="6947A91F" w:rsidR="00091E51" w:rsidRPr="00B2075E" w:rsidRDefault="00000000" w:rsidP="00F31D33">
      <w:r w:rsidRPr="00B2075E">
        <w:t xml:space="preserve">But the burden of his past remained. The weight of his choices was an ever-present reality, a constant reminder of the profound impact he had had on the lives of others. He couldn’t erase the past, but he could strive to make amends, to live a life guided by the values he once ignored. He had traded the intoxicating allure of power for a life of quiet reflection, a life dedicated to making amends for the wrongs he'd committed. He walked a tightrope, balancing his present life with the indelible mark of his past, forever aware that one misstep could shatter the fragile peace he’d so </w:t>
      </w:r>
      <w:r w:rsidRPr="00B2075E">
        <w:br/>
        <w:t xml:space="preserve">painstakingly constructed. The question of true redemption remained, a constant challenge, a never-ending journey, but one he was now committed to pursuing with unwavering dedication. The city, once his dominion, now watched him with a mixture of suspicion and cautious hope, as he </w:t>
      </w:r>
      <w:r w:rsidRPr="00B2075E">
        <w:br/>
        <w:t>navigated the treacherous path toward a future worthy of redemption. The journey was far from over, but he was finally walking it with a newfound sense of purpose, driven by a profound understanding of his moral responsibility and a desperate desire to find peace within himself and with the world he had once tried to control.</w:t>
      </w:r>
    </w:p>
    <w:p w14:paraId="0F032406" w14:textId="77777777" w:rsidR="00B74793" w:rsidRDefault="00B74793" w:rsidP="00F31D33"/>
    <w:p w14:paraId="69B2D3A4" w14:textId="132F0C9A" w:rsidR="00091E51" w:rsidRPr="00B2075E" w:rsidRDefault="00000000" w:rsidP="00F31D33">
      <w:r w:rsidRPr="00B2075E">
        <w:t>The Burden of Guilt</w:t>
      </w:r>
    </w:p>
    <w:p w14:paraId="0C6E2FC5" w14:textId="77777777" w:rsidR="00091E51" w:rsidRPr="00B2075E" w:rsidRDefault="00000000" w:rsidP="00F31D33">
      <w:r w:rsidRPr="00B2075E">
        <w:t>The nightmares started subtly, a flicker of movement in the periphery, a whispered voice just beyond hearing. Then they escalated, morphing into vivid, visceral replays of his past actions. He’d see the panicked eyes of the man he’d ordered silenced, the desperate plea echoing in his ears even as he woke, sweating and gasping for air. He saw the faces of the families devastated by his empire, their lives shattered by his greed and ambition. The guilt wasn't some abstract concept; it was a physical entity, a cold, heavy weight settling in his chest, tightening its grip with every passing day.</w:t>
      </w:r>
    </w:p>
    <w:p w14:paraId="7A2B4F56" w14:textId="152937A0" w:rsidR="00091E51" w:rsidRPr="00B2075E" w:rsidRDefault="00000000" w:rsidP="00F31D33">
      <w:r w:rsidRPr="00B2075E">
        <w:t>Sleep became a battlefield, a nightly confrontation with the ghosts of his past. He’d try to escape into the comforting embrace of Jaquelin, seeking solace in her warmth, in the soft rhythm of her</w:t>
      </w:r>
      <w:r w:rsidR="00F31D33">
        <w:t xml:space="preserve"> </w:t>
      </w:r>
      <w:r w:rsidRPr="00B2075E">
        <w:t>breathing, but even her love couldn't completely banish the shadows that haunted him. Her touch, once a source of unbridled joy, now felt tinged with a bittersweet irony; a constant reminder of the life he'd almost lost, a life he was now fighting desperately to protect from the consequences of his past actions.</w:t>
      </w:r>
    </w:p>
    <w:p w14:paraId="6A8F8DFA" w14:textId="521E60BB" w:rsidR="00091E51" w:rsidRPr="00B2075E" w:rsidRDefault="00000000" w:rsidP="00F31D33">
      <w:r w:rsidRPr="00B2075E">
        <w:t>The guilt extended beyond the nightmares. It manifested in his waking hours, subtly influencing his every interaction, coloring his every thought. He found himself flinching at sudden noises, his body reacting instinctively to perceived threats, a remnant of his years spent living on the edge,</w:t>
      </w:r>
      <w:r w:rsidR="007E3CD3">
        <w:t xml:space="preserve"> </w:t>
      </w:r>
      <w:r w:rsidRPr="00B2075E">
        <w:t xml:space="preserve">constantly scanning his surroundings for danger. The paranoia, once a calculated tool of his trade, now felt like a self-imposed punishment, a constant reminder of the dangers he had created and the precariousness of his current </w:t>
      </w:r>
      <w:r w:rsidRPr="00B2075E">
        <w:br/>
        <w:t>situation.</w:t>
      </w:r>
    </w:p>
    <w:p w14:paraId="4EA2D87A" w14:textId="0A1E25B0" w:rsidR="00091E51" w:rsidRPr="00B2075E" w:rsidRDefault="00000000" w:rsidP="00F31D33">
      <w:r w:rsidRPr="00B2075E">
        <w:t>He started noticing details he’d previously ignored. The subtle shifts in the expressions of those around him, the guarded glances, the hesitant conversations – all of it spoke volumes about the perception of him, a perception forever tainted by his past. The city he once controlled now</w:t>
      </w:r>
      <w:r w:rsidR="00F31D33">
        <w:t xml:space="preserve"> </w:t>
      </w:r>
      <w:r w:rsidRPr="00B2075E">
        <w:t>regarded him with a mixture of suspicion and fear. The trust, the loyalty he'd once commanded, was replaced by a cautious wariness, a constant reminder that his reputation preceded him, forever casting a shadow over his present endeavors.</w:t>
      </w:r>
    </w:p>
    <w:p w14:paraId="5857A8B2" w14:textId="77777777" w:rsidR="00091E51" w:rsidRPr="00B2075E" w:rsidRDefault="00000000" w:rsidP="00F31D33">
      <w:r w:rsidRPr="00B2075E">
        <w:lastRenderedPageBreak/>
        <w:t>His philanthropy, once a genuine effort at atonement, now felt like an inadequate attempt to erase the monumental stain of his past. Each charitable act was met with skepticism, the well-intentioned efforts often viewed as a calculated attempt to improve his image rather than a genuine expression of remorse. The whispers followed him, echoing through the halls of power, staining his reputation like an indelible mark.</w:t>
      </w:r>
    </w:p>
    <w:p w14:paraId="35EF8F7A" w14:textId="77777777" w:rsidR="00091E51" w:rsidRPr="00B2075E" w:rsidRDefault="00000000" w:rsidP="00F31D33">
      <w:r w:rsidRPr="00B2075E">
        <w:t>He worked tirelessly, his efforts overshadowed by the lingering doubt and mistrust.</w:t>
      </w:r>
    </w:p>
    <w:p w14:paraId="42601ADB" w14:textId="41987F9E" w:rsidR="00091E51" w:rsidRPr="00B2075E" w:rsidRDefault="00000000" w:rsidP="00F31D33">
      <w:r w:rsidRPr="00B2075E">
        <w:t>His relationship with Jaquelin became a precarious balancing act, a constant negotiation between his desire for intimacy and his fear of exposure. He feared that one day, the truth would emerge, shattering the idyllic façade he'd painstakingly constructed. The weight of his secret hung heavy between them, a silent tension that could sometimes be palpable in the quiet moments they shared. He felt her gaze on him, a mixture of love and uncertainty, and he knew that he was living on borrowed time, his happiness a fragile bubble that could burst at any moment.</w:t>
      </w:r>
    </w:p>
    <w:p w14:paraId="0A087CE4" w14:textId="37648506" w:rsidR="00091E51" w:rsidRPr="00B2075E" w:rsidRDefault="00000000" w:rsidP="00F31D33">
      <w:r w:rsidRPr="00B2075E">
        <w:t>The constant fear of exposure was a gnawing presence, a persistent threat that colored every aspect of his life. He lived with the constant knowledge that one misplaced word, one careless action, could unravel everything he'd worked so hard to build, exposing the truth to the one person he</w:t>
      </w:r>
      <w:r w:rsidR="00F31D33">
        <w:t xml:space="preserve"> </w:t>
      </w:r>
      <w:r w:rsidRPr="00B2075E">
        <w:t>cherished above all else. He found himself scrutinizing every conversation, every meeting, every transaction, constantly anticipating the potential for betrayal, the lurking possibility of exposure.</w:t>
      </w:r>
    </w:p>
    <w:p w14:paraId="02ABE417" w14:textId="77777777" w:rsidR="00091E51" w:rsidRPr="00B2075E" w:rsidRDefault="00000000" w:rsidP="00F31D33">
      <w:r w:rsidRPr="00B2075E">
        <w:t>The mentorship of troubled youth became a refuge, a chance to channel his guilt into something productive. He saw in them reflections of his younger self, a vulnerable boy easily led astray. He poured his heart into guiding them, sharing his experiences, offering the support he’d never received. It was a form of self-flagellation, a way to inflict penance upon himself by helping to prevent others from making the same mistakes he’d made.</w:t>
      </w:r>
    </w:p>
    <w:p w14:paraId="1759EEBF" w14:textId="291156DF" w:rsidR="00091E51" w:rsidRPr="00B2075E" w:rsidRDefault="00000000" w:rsidP="00F31D33">
      <w:r w:rsidRPr="00B2075E">
        <w:t>But even this act of atonement couldn't fully alleviate the burden of guilt. The weight of his past actions continued to press down on him, a suffocating presence that colored every moment of his life. He sought solace in his artistic endeavors, pouring his remorse and self-recrimination onto the page, creating narratives that reflected his own internal struggles. His characters, flawed and complex, were mirrors reflecting his own moral ambiguity, his own grappling with the consequences of his actions.</w:t>
      </w:r>
    </w:p>
    <w:p w14:paraId="7028C531" w14:textId="05D0747B" w:rsidR="00091E51" w:rsidRPr="00B2075E" w:rsidRDefault="00000000" w:rsidP="00F31D33">
      <w:r w:rsidRPr="00B2075E">
        <w:t>He found himself questioning the very nature of redemption. Could he ever truly atone for the harm he'd caused? Could he ever erase the memories, the pain, the suffering he had inflicted? The uncertainty gnawed at him, a constant reminder of the irreversible damage he'd done.</w:t>
      </w:r>
    </w:p>
    <w:p w14:paraId="6AE2726A" w14:textId="6750CE01" w:rsidR="00091E51" w:rsidRPr="00B2075E" w:rsidRDefault="00000000" w:rsidP="00F31D33">
      <w:r w:rsidRPr="00B2075E">
        <w:t>The reconciliation with his brother, once a distant hope, remained a fragile peace, easily disrupted by memories of past grievances and unspoken resentments. Each step forward was painstakingly slow, each moment of connection fraught with the possibility of relapse. Their laughter felt tinged with regret, the silences laden with the unspoken</w:t>
      </w:r>
      <w:r w:rsidR="00F31D33">
        <w:t xml:space="preserve"> </w:t>
      </w:r>
      <w:r w:rsidRPr="00B2075E">
        <w:t>burdens of their shared past. The forgiveness they offered each other was a fragile thing, constantly threatened by the weight of years of animosity.</w:t>
      </w:r>
    </w:p>
    <w:p w14:paraId="0C4C2B4C" w14:textId="3B6ED6DB" w:rsidR="00091E51" w:rsidRPr="00B2075E" w:rsidRDefault="00000000" w:rsidP="00F31D33">
      <w:r w:rsidRPr="00B2075E">
        <w:t>His family became his anchor, his refuge from the turmoil within. Jaquelin's love was a lifeline, a constant source of strength and support. Her unwavering belief in him, her unwavering faith in his capacity for change, provided him with the courage to confront his past, to accept the consequences of his actions, and to strive for a better future. Their children, innocent and unaware of his past, offered him a reason to continue the fight, a future to protect, a legacy worth striving for.</w:t>
      </w:r>
    </w:p>
    <w:p w14:paraId="6125AD8B" w14:textId="59DAD6CA" w:rsidR="00091E51" w:rsidRPr="00B2075E" w:rsidRDefault="00000000" w:rsidP="00F31D33">
      <w:r w:rsidRPr="00B2075E">
        <w:t xml:space="preserve">Yet, the burden remained, a constant reminder of his past. He knew that the journey towards redemption was a long and arduous one, fraught with challenges and setbacks. He knew that he </w:t>
      </w:r>
      <w:r w:rsidRPr="00B2075E">
        <w:lastRenderedPageBreak/>
        <w:t>could never fully erase the past, but he could strive to make amends, to live a life worthy of the love he’d found. He continued to walk the tightrope, balancing his present life with the indelible mark of his past, ever aware that one misstep could shatter the fragile peace he'd so painstakingly created. The question of true redemption remained unanswered, a constant challenge, a never-ending journey, but one he was now committed to pursuing with unwavering dedication. The city he once dominated, still watched him with a wary eye, but there was a flicker of hope, a glimmer of possibility that maybe, just maybe, he could earn their forgiveness, and ultimately, find forgiveness within himself.</w:t>
      </w:r>
    </w:p>
    <w:p w14:paraId="6C3967CB" w14:textId="77777777" w:rsidR="00B74793" w:rsidRDefault="00B74793" w:rsidP="00F31D33"/>
    <w:p w14:paraId="20ED9A9D" w14:textId="0689B6E0" w:rsidR="00091E51" w:rsidRPr="00B2075E" w:rsidRDefault="00000000" w:rsidP="00F31D33">
      <w:r w:rsidRPr="00B2075E">
        <w:t>Seeking Atonement</w:t>
      </w:r>
    </w:p>
    <w:p w14:paraId="565142FD" w14:textId="461955EE" w:rsidR="00091E51" w:rsidRPr="00B2075E" w:rsidRDefault="00000000" w:rsidP="00F31D33">
      <w:r w:rsidRPr="00B2075E">
        <w:t>The weight of his past pressed down on Jace like a physical burden, a constant, suffocating presence that colored every aspect of his life. His meticulously crafted façade of success and respectability felt increasingly fragile, a thin veneer barely concealing the brutal reality of his past. The philanthropic efforts, initially conceived as a sincere attempt at atonement, now felt hollow, a</w:t>
      </w:r>
      <w:r w:rsidR="00F31D33">
        <w:t xml:space="preserve"> </w:t>
      </w:r>
      <w:r w:rsidRPr="00B2075E">
        <w:t>desperate grasping at redemption that was rarely perceived as such. The city, once at his feet, viewed his charitable gestures with suspicion, whispering accusations of image rehabilitation rather than genuine remorse. He funded orphanages, established educational programs, and provided substantial financial aid to struggling families, yet the whispers persisted, a constant reminder that his generosity was tainted by the source.</w:t>
      </w:r>
    </w:p>
    <w:p w14:paraId="0683C878" w14:textId="714FCE54" w:rsidR="00091E51" w:rsidRPr="00B2075E" w:rsidRDefault="00000000" w:rsidP="00F31D33">
      <w:r w:rsidRPr="00B2075E">
        <w:t>He tried to find solace in his art, pouring his tormented soul onto canvases, crafting images that reflected the turmoil within. The vibrant colors he used often clashed with the darkness of the subject matter, creating a visual paradox that mirrored his own internal struggle. Each brushstroke was a confession, a desperate attempt to exorcise the demons that haunted him. He found himself drawn to abstract expressionism, the chaotic bursts of color and texture reflecting the randomness and unpredictability of his criminal past. The art became a form of therapy, a way to confront his demons and grapple with the consequences of his actions. He exhibited anonymously, his art speaking for itself, reaching out to those who could interpret its raw, unfiltered emotion. The anonymity afforded him a certain sense of liberation, a brief respite from the weight of his public persona.</w:t>
      </w:r>
    </w:p>
    <w:p w14:paraId="21F06EFE" w14:textId="5647254B" w:rsidR="00091E51" w:rsidRPr="00B2075E" w:rsidRDefault="00000000" w:rsidP="00F31D33">
      <w:r w:rsidRPr="00B2075E">
        <w:t xml:space="preserve">His efforts to make amends extended beyond the artistic realm. He sought out individuals he had wronged, attempting to offer recompense, to heal the wounds he'd inflicted. It was a difficult, often painful process. Many were unwilling to forgive him, their anger and resentment justifiable and </w:t>
      </w:r>
      <w:r w:rsidRPr="00B2075E">
        <w:br/>
        <w:t>deeply rooted. Others, surprisingly, displayed a surprising capacity for empathy, understanding that his actions stemmed from a flawed, damaged past. He listened patiently to their stories, accepting their anger, their accusations, their grief. He offered what little amends he could—financial compensation, apologies, unwavering expressions of regret.</w:t>
      </w:r>
    </w:p>
    <w:p w14:paraId="1FDEBD59" w14:textId="77777777" w:rsidR="00091E51" w:rsidRPr="00B2075E" w:rsidRDefault="00000000" w:rsidP="00F31D33">
      <w:r w:rsidRPr="00B2075E">
        <w:t>It was a slow, arduous process, fraught with setbacks and rejection, but he persevered, driven by a deep-seated desire for atonement.</w:t>
      </w:r>
    </w:p>
    <w:p w14:paraId="3F12C637" w14:textId="4B42A1D4" w:rsidR="00091E51" w:rsidRPr="00B2075E" w:rsidRDefault="00000000" w:rsidP="00F31D33">
      <w:r w:rsidRPr="00B2075E">
        <w:t xml:space="preserve">The mentorship of troubled youth became a central focus of his efforts at redemption. He found solace in guiding these lost souls, sharing his experiences, offering guidance that he never received. He saw in their eyes the reflection of his younger self, a vulnerable boy easily swayed by the allure of power and wealth. He worked tirelessly, pouring his heart and soul into their rehabilitation, mentoring them not only in life skills but also in developing a strong moral compass. He instilled in them a sense of responsibility, encouraging them to make different choices than he had. Their </w:t>
      </w:r>
      <w:r w:rsidRPr="00B2075E">
        <w:lastRenderedPageBreak/>
        <w:t>successes became his victories, their struggles his reminders of the perilous path he’d once walked. Their progress felt more profound, more substantial than any monetary donation or charitable contribution.</w:t>
      </w:r>
    </w:p>
    <w:p w14:paraId="180E962A" w14:textId="5A62E05D" w:rsidR="00091E51" w:rsidRPr="00B2075E" w:rsidRDefault="00000000" w:rsidP="00F31D33">
      <w:r w:rsidRPr="00B2075E">
        <w:t>His relationship with Jaquelin became a central pillar in his journey toward redemption. Her unwavering love and support were his lifeline, a constant source of strength in the darkest moments. He shared his struggles with her, baring his soul, revealing the depths of his remorse and guilt. She listened patiently, offering words of encouragement,</w:t>
      </w:r>
      <w:r w:rsidR="00F31D33">
        <w:t xml:space="preserve"> </w:t>
      </w:r>
      <w:r w:rsidRPr="00B2075E">
        <w:t>understanding, and unwavering belief in his capacity for change. Her presence was a constant reminder of the life he’d almost lost, a life he was now desperately striving to rebuild. Their intimacy deepened, forged in the crucible of shared vulnerability and shared hope. He felt a stronger bond with her, a bond that transcended the secrets and the shadows of his past.</w:t>
      </w:r>
    </w:p>
    <w:p w14:paraId="02A37745" w14:textId="0E671E1D" w:rsidR="00091E51" w:rsidRPr="00B2075E" w:rsidRDefault="00000000" w:rsidP="00F31D33">
      <w:r w:rsidRPr="00B2075E">
        <w:t>The fragile peace with his brother remained a tenuous achievement. Their shared history was a complex tapestry of betrayal, resentment, and unspoken grievances. Jace attempted to bridge the gap, to rebuild a relationship that had been shattered by years of animosity. He reached out, offering apologies for past transgressions, acknowledging his past mistakes without excuses. Their</w:t>
      </w:r>
      <w:r w:rsidR="00F31D33">
        <w:t xml:space="preserve"> </w:t>
      </w:r>
      <w:r w:rsidRPr="00B2075E">
        <w:t>reconciliation was a slow, painstaking process, marked by moments of breakthrough and periods of relapse. He spent countless hours with his brother, sharing memories, confronting old wounds, working to overcome the years of separation. It was a challenging journey, fraught with the</w:t>
      </w:r>
      <w:r w:rsidR="00F31D33">
        <w:t xml:space="preserve"> </w:t>
      </w:r>
      <w:r w:rsidRPr="00B2075E">
        <w:t>lingering scars of their fractured past, but one that both brothers were now determined to navigate together.</w:t>
      </w:r>
    </w:p>
    <w:p w14:paraId="4B02C379" w14:textId="087205DD" w:rsidR="00091E51" w:rsidRPr="00B2075E" w:rsidRDefault="00000000" w:rsidP="00F31D33">
      <w:r w:rsidRPr="00B2075E">
        <w:t>Jace's commitment to atonement was not a singular event, but a continuous process, a lifelong endeavor. He knew that he could never fully erase the damage he'd caused, but he could strive to make amends, to live a life worthy of the love he had found. He faced the future with a newfound resolve, committed to continuing his efforts at redemption, recognizing that forgiveness, both from others and from himself, was a gradual and perhaps even an impossible process. The city still watched him with a mixture of suspicion and grudging respect, but he felt a glimmer of hope, a sense that his journey towards redemption, while arduous, was not impossible. The weight of his past remained, a constant companion, but it no longer crushed</w:t>
      </w:r>
      <w:r w:rsidR="00F31D33">
        <w:t xml:space="preserve"> </w:t>
      </w:r>
      <w:r w:rsidRPr="00B2075E">
        <w:t>him; it drove him. The path ahead was long and uncertain, but he was committed to walking it, one deliberate step at a time. His future was not defined by his past actions, but by his relentless pursuit of a better self.</w:t>
      </w:r>
    </w:p>
    <w:p w14:paraId="53E12751" w14:textId="77777777" w:rsidR="00B74793" w:rsidRDefault="00B74793" w:rsidP="00F31D33"/>
    <w:p w14:paraId="7B606750" w14:textId="1DAB68D3" w:rsidR="00091E51" w:rsidRPr="00B2075E" w:rsidRDefault="00000000" w:rsidP="00F31D33">
      <w:r w:rsidRPr="00B2075E">
        <w:t>Acceptance and Forgiveness</w:t>
      </w:r>
    </w:p>
    <w:p w14:paraId="3C685994" w14:textId="272755E3" w:rsidR="00091E51" w:rsidRPr="00B2075E" w:rsidRDefault="00000000" w:rsidP="00F31D33">
      <w:r w:rsidRPr="00B2075E">
        <w:t>The reflection staring back at him from the darkened bathroom mirror was a stranger, a man etched with the lines of a life lived on the razor’s edge. The years of carefully constructed control, the mask of ruthlessness, had left their mark, a network of fissures in the facade he’d so diligently maintained. He saw the ghost of the boy he once was, a flicker of innocence lost in the shadows of his past, a past that clung to him like a shroud. Acceptance, he realized, wasn't a single moment of clarity, a sudden epiphany that washed away the stain of his deeds. It was a slow, agonizing climb, a relentless chipping away at the hardened shell he’d built around his heart.</w:t>
      </w:r>
    </w:p>
    <w:p w14:paraId="0A4163CD" w14:textId="43AB8C04" w:rsidR="00091E51" w:rsidRPr="00B2075E" w:rsidRDefault="00000000" w:rsidP="00F31D33">
      <w:r w:rsidRPr="00B2075E">
        <w:t xml:space="preserve">He began with the smallest acts of self-compassion, acknowledging the pain he’d inflicted, not as an excuse, but as a recognition of the flawed human being he’d been. He started a journal, pouring out his thoughts, his regrets, his fears, onto the pages, a raw and unflinching self-examination. The words flowed freely, a torrent of confession, a desperate attempt to confront the darkness within. He wrote about the fear that gnawed at him, the constant threat of exposure, the weight of his </w:t>
      </w:r>
      <w:r w:rsidRPr="00B2075E">
        <w:lastRenderedPageBreak/>
        <w:t xml:space="preserve">secrets. He wrote about the loneliness, the isolation that had become his constant companion, even amidst the wealth and power he’d amassed. He wrote about Jaquelin, her unwavering love a beacon in the storm, a testament to the possibility of </w:t>
      </w:r>
      <w:r w:rsidRPr="00B2075E">
        <w:br/>
        <w:t>redemption.</w:t>
      </w:r>
    </w:p>
    <w:p w14:paraId="6E2C3617" w14:textId="19F1E114" w:rsidR="00091E51" w:rsidRPr="00B2075E" w:rsidRDefault="00000000" w:rsidP="00F31D33">
      <w:r w:rsidRPr="00B2075E">
        <w:t>The process was excruciatingly painful, a relentless excavation of his soul. Each entry was a confrontation, a reckoning with the consequences of his choices. He allowed himself to feel the full weight of his actions, the pain he’d</w:t>
      </w:r>
      <w:r w:rsidR="007E3CD3">
        <w:t xml:space="preserve"> </w:t>
      </w:r>
      <w:r w:rsidRPr="00B2075E">
        <w:t>caused, the lives he’d shattered. He didn't shy away from the ugliness, the darkness, the brutality of his past. He faced it head-on, refusing to flinch, refusing to minimize the damage he’d inflicted. It was a brutal form of self-flagellation, but it was necessary, a crucial step on the path to acceptance.</w:t>
      </w:r>
    </w:p>
    <w:p w14:paraId="312409AA" w14:textId="761A815A" w:rsidR="00091E51" w:rsidRPr="00B2075E" w:rsidRDefault="00000000" w:rsidP="00F31D33">
      <w:r w:rsidRPr="00B2075E">
        <w:t>His quest for forgiveness extended beyond himself. He sought out those he had wronged, those whose lives he’d irrevocably altered. It wasn’t an easy task; many refused to even meet him, their anger raw and untamed, their wounds still bleeding. Others greeted him with a chilling indifference, their silence a more potent weapon than any accusation. He understood their reluctance, their resistance to forgiveness. He didn't expect absolution; he merely sought the opportunity to offer recompense, to acknowledge the pain he’d caused, to express his profound remorse.</w:t>
      </w:r>
    </w:p>
    <w:p w14:paraId="4E939B98" w14:textId="08A6E086" w:rsidR="00091E51" w:rsidRPr="00B2075E" w:rsidRDefault="00000000" w:rsidP="00F31D33">
      <w:r w:rsidRPr="00B2075E">
        <w:t>He started with smaller gestures, anonymous acts of kindness intended to make amends for past transgressions.</w:t>
      </w:r>
    </w:p>
    <w:p w14:paraId="0FC4F216" w14:textId="7043DA4C" w:rsidR="00091E51" w:rsidRPr="00B2075E" w:rsidRDefault="00000000" w:rsidP="00F31D33">
      <w:r w:rsidRPr="00B2075E">
        <w:t>He anonymously funded the medical care of a young boy whose family he had inadvertently harmed years ago. He anonymously paid for the education of a young woman whose career he’d</w:t>
      </w:r>
      <w:r w:rsidR="00F31D33">
        <w:t xml:space="preserve"> </w:t>
      </w:r>
      <w:r w:rsidRPr="00B2075E">
        <w:t>inadvertently destroyed. These small acts of atonement offered him a small measure of solace, a way to begin to repair the damage he had done. But true forgiveness demanded more than anonymous gestures. He needed to confront his actions head-on, to face those he’d hurt and to accept the consequences of his past.</w:t>
      </w:r>
    </w:p>
    <w:p w14:paraId="69FB195E" w14:textId="53E90F0B" w:rsidR="00091E51" w:rsidRPr="00B2075E" w:rsidRDefault="00000000" w:rsidP="00F31D33">
      <w:r w:rsidRPr="00B2075E">
        <w:t>One particularly challenging encounter involved a man named Marco, a former associate who had been severely injured during a botched deal orchestrated by Jace. Marco, wheelchair-bound and bitter, had spent years consumed by hatred, his life irrevocably altered by Jace's actions. Their meeting was fraught with tension, a volatile mix of remorse and resentment. Marco’s anger was palpable, his words</w:t>
      </w:r>
      <w:r w:rsidR="00F31D33">
        <w:t xml:space="preserve"> </w:t>
      </w:r>
      <w:r w:rsidRPr="00B2075E">
        <w:t>barbed and laced with venom. He didn’t mince words, unleashing a torrent of accusation and rage. Jace listened, offering no excuses, only acknowledging the pain he’d inflicted, the devastating consequences of his actions. He offered Marco financial compensation, more than enough to ensure his future security. But Marco refused. What he wanted, he explained, was not money, but an apology, a genuine expression of remorse that went beyond financial recompense. Jace offered that too, a heartfelt expression of regret for the pain he had caused, a plea for understanding, even if forgiveness remained elusive.</w:t>
      </w:r>
    </w:p>
    <w:p w14:paraId="61090AE8" w14:textId="4146A0F2" w:rsidR="00091E51" w:rsidRPr="00B2075E" w:rsidRDefault="00000000" w:rsidP="00F31D33">
      <w:r w:rsidRPr="00B2075E">
        <w:t xml:space="preserve">The encounter left Jace shaken, but it also strengthened his resolve. He realized that forgiveness wasn’t something that could be demanded or bought. It was a gift, a grace that had to be earned, not through grandiose gestures, but through consistent acts of humility and genuine remorse. He </w:t>
      </w:r>
      <w:r w:rsidRPr="00B2075E">
        <w:br/>
        <w:t>continued his efforts, reaching out to others, offering apologies, offering compensation, offering his time, his efforts, his unwavering regret. He understood that he might never earn their forgiveness, that the wounds he'd inflicted might never fully heal, but the effort itself was a form of atonement, a way of acknowledging the gravity of his past actions.</w:t>
      </w:r>
    </w:p>
    <w:p w14:paraId="4453BC8F" w14:textId="18F5D3AB" w:rsidR="00091E51" w:rsidRPr="00B2075E" w:rsidRDefault="00000000" w:rsidP="00F31D33">
      <w:r w:rsidRPr="00B2075E">
        <w:t xml:space="preserve">His relationship with Jaquelin became his sanctuary, a refuge from the storm of his past. She didn't condone his actions, but she understood the man he was trying to become. Her love was </w:t>
      </w:r>
      <w:r w:rsidRPr="00B2075E">
        <w:lastRenderedPageBreak/>
        <w:t xml:space="preserve">unconditional, her support unwavering. She listened patiently as he poured out his soul, bearing the </w:t>
      </w:r>
      <w:r w:rsidRPr="00B2075E">
        <w:br/>
        <w:t>weight of his past, his regrets, his fears. She helped him to understand that self-forgiveness wasn't about erasing his past, but about accepting it, learning from it, and moving forward with a commitment to live a better life. Her faith in him, her unwavering belief in his capacity for change, was</w:t>
      </w:r>
      <w:r w:rsidR="007E3CD3">
        <w:t xml:space="preserve"> </w:t>
      </w:r>
      <w:r w:rsidRPr="00B2075E">
        <w:t>the anchor that kept him grounded, that prevented him from succumbing to despair.</w:t>
      </w:r>
    </w:p>
    <w:p w14:paraId="5B75A266" w14:textId="592A27D3" w:rsidR="00091E51" w:rsidRPr="00B2075E" w:rsidRDefault="00000000" w:rsidP="00F31D33">
      <w:r w:rsidRPr="00B2075E">
        <w:t>The process of seeking forgiveness wasn’t confined to the outside world. He had to forgive himself, a task even more challenging than earning the forgiveness of others. He learned to accept that his past was a part of him, an integral piece of his identity, but not the entirety of who he was. He had to learn to live with the weight of his actions, to carry the burden of his past without being crushed by it. He had to learn to forgive himself for the mistakes he made, not as an excuse, but as an acknowledgment of his humanity, his fallibility. He had to accept that he was capable of both great evil and great good, that redemption was a possibility, even if the path was long and arduous.</w:t>
      </w:r>
    </w:p>
    <w:p w14:paraId="4AE404D6" w14:textId="77777777" w:rsidR="00091E51" w:rsidRPr="00B2075E" w:rsidRDefault="00000000" w:rsidP="00F31D33">
      <w:r w:rsidRPr="00B2075E">
        <w:t>The journey to acceptance and forgiveness was a marathon, not a sprint. There would be setbacks, moments of doubt, times when the weight of his past threatened to overwhelm him. But Jace knew that he would persevere, that he would continue his efforts to make amends, to live a life worthy of the love he had found. The weight of his choices would always be with him, a constant reminder of the man he once was and the man he was striving to become. But he was determined to carry that weight with grace, with dignity, with a relentless commitment to a better future, a future defined not by his past mistakes, but by his unwavering efforts to make amends and find peace within himself. The path was long, and the destination uncertain, but he walked it, one step at a time, his resolve strengthened by the love he found and the forgiveness he sought.</w:t>
      </w:r>
    </w:p>
    <w:p w14:paraId="55E43A8A" w14:textId="77777777" w:rsidR="00B74793" w:rsidRDefault="00B74793" w:rsidP="00F31D33"/>
    <w:p w14:paraId="458E0616" w14:textId="7FAE1EE5" w:rsidR="00091E51" w:rsidRPr="00B2075E" w:rsidRDefault="00000000" w:rsidP="00F31D33">
      <w:r w:rsidRPr="00B2075E">
        <w:t>Opportunities for Redemption</w:t>
      </w:r>
    </w:p>
    <w:p w14:paraId="748C4990" w14:textId="77777777" w:rsidR="00091E51" w:rsidRPr="00B2075E" w:rsidRDefault="00000000" w:rsidP="00F31D33">
      <w:r w:rsidRPr="00B2075E">
        <w:t>The anonymous acts of charity, while providing a small measure of comfort, felt insufficient. They were bandages on gaping wounds, not a true healing. Jace needed more; he needed to confront the consequences of his actions directly, to face the men he’d wronged, the lives he'd shattered. The weight of his unspoken apologies pressed down on him, a suffocating blanket of guilt. He knew that true redemption wouldn't come from hiding in the shadows of anonymity. It demanded a stark confrontation with the reality of his past, a public reckoning with the damage he’d wrought.</w:t>
      </w:r>
    </w:p>
    <w:p w14:paraId="44EF15C5" w14:textId="4A23C42F" w:rsidR="00091E51" w:rsidRPr="00B2075E" w:rsidRDefault="00000000" w:rsidP="00F31D33">
      <w:r w:rsidRPr="00B2075E">
        <w:t>His first target was Sal Demarco, a rival gang leader whose territory Jace had ruthlessly seized years ago. The takeover had been brutal, leaving Sal’s organization decimated and its members scattered. Sal, however, had survived, his hatred for Jace a burning ember, constantly threatening to ignite into a wildfire of vengeance. Locating Sal proved surprisingly easy; rumors of his resurgence in a smaller, less lucrative territory had surfaced. Jace found him in a dilapidated bar, nursing a drink and keeping a watchful eye on his remaining, loyal crew.</w:t>
      </w:r>
    </w:p>
    <w:p w14:paraId="2322F52B" w14:textId="411D95D7" w:rsidR="00091E51" w:rsidRPr="00B2075E" w:rsidRDefault="00000000" w:rsidP="00F31D33">
      <w:r w:rsidRPr="00B2075E">
        <w:t xml:space="preserve">Approaching Sal was like walking into a lion's den. The air crackled with unspoken threats, the silence heavy with years of animosity. Sal didn’t speak, only stared, his eyes cold and assessing. Jace, however, didn't flinch. He laid out his intentions clearly, directly, and without any attempt at </w:t>
      </w:r>
      <w:r w:rsidRPr="00B2075E">
        <w:br/>
        <w:t>minimizing his past actions. He didn’t offer excuses or justifications. He simply acknowledged the devastation he had caused, the pain he had inflicted, and the lives he’d irrevocably altered.</w:t>
      </w:r>
    </w:p>
    <w:p w14:paraId="7BF29AED" w14:textId="77777777" w:rsidR="00091E51" w:rsidRPr="00B2075E" w:rsidRDefault="00000000" w:rsidP="00F31D33">
      <w:r w:rsidRPr="00B2075E">
        <w:t xml:space="preserve">He didn't offer money, a pathetic attempt to buy his way out of responsibility. Instead, he offered something far more valuable – his help. He offered to use his resources, his influence, his network, to help Sal rebuild what Jace had destroyed. He offered not a financial settlement, but a </w:t>
      </w:r>
      <w:r w:rsidRPr="00B2075E">
        <w:br/>
      </w:r>
      <w:r w:rsidRPr="00B2075E">
        <w:lastRenderedPageBreak/>
        <w:t>partnership, a chance to work together to create a different future, one free from the violence and bloodshed that had defined their past. Sal’s response was initially a torrent of rage, a furious condemnation of Jace's past transgressions. He spat on the floor, his face contorted with bitterness and pain. But something in Jace’s sincerity, the genuine remorse etched on his face, seemed to penetrate Sal’s hardened exterior.</w:t>
      </w:r>
    </w:p>
    <w:p w14:paraId="252E7F38" w14:textId="35CE2992" w:rsidR="00091E51" w:rsidRPr="00B2075E" w:rsidRDefault="00000000" w:rsidP="00F31D33">
      <w:r w:rsidRPr="00B2075E">
        <w:t>The conversation stretched late into the night, a brutal dance of anger and regret, of accusation and atonement. Sal didn’t forgive him, not immediately. But he began to consider Jace’s offer. The opportunity to rebuild, to restore his honor, to escape the shadows and reclaim his life, was a powerful lure, one that began to soften the edges of his hatred. Their conversation was a testament to the complexities of redemption, a demonstration that forgiveness wasn't a simple transaction, but a gradual, painful process requiring acknowledgment, repentance, and a genuine commitment to change.</w:t>
      </w:r>
    </w:p>
    <w:p w14:paraId="03D34A69" w14:textId="77777777" w:rsidR="00091E51" w:rsidRPr="00B2075E" w:rsidRDefault="00000000" w:rsidP="00F31D33">
      <w:r w:rsidRPr="00B2075E">
        <w:t>Another opportunity for redemption presented itself in the form of Isabella Rossi, a young woman whose family had been devastated by Jace’s operations. Her father, a small-time businessman, had been forced to sell his business under duress, the subsequent financial ruin leading to his untimely death. Isabella, still carrying the weight of that loss, now worked tirelessly to help other families avoid similar fates. Finding her was easy; her charity work had gained her some notoriety.</w:t>
      </w:r>
    </w:p>
    <w:p w14:paraId="5EFECF03" w14:textId="024B1E0B" w:rsidR="00091E51" w:rsidRPr="00B2075E" w:rsidRDefault="00000000" w:rsidP="00F31D33">
      <w:r w:rsidRPr="00B2075E">
        <w:t>Jace’s approach was different this time. He didn't seek a direct confrontation, but rather worked through intermediaries, offering significant financial support to Isabella's charity. He then anonymously provided resources, expertise, and connections to help her expand her operation, giving her the tools to reach more families in need. He used his own vast network to provide legal assistance and to ensure the smooth operation of her work, subtly helping to eliminate the obstacles he’d previously erected.</w:t>
      </w:r>
    </w:p>
    <w:p w14:paraId="70589BE0" w14:textId="61B1EFD8" w:rsidR="00091E51" w:rsidRPr="00B2075E" w:rsidRDefault="00000000" w:rsidP="00F31D33">
      <w:r w:rsidRPr="00B2075E">
        <w:t>He knew a simple apology wouldn’t suffice. He needed to demonstrate a true commitment to amending his past actions, to showing Isabella and others that he was genuinely committed to using his resources for good, not ill. His efforts were not about seeking absolution, but about actively repairing the damage he had inflicted, one act of kindness, one act of assistance at a time. Isabella, at first suspicious and hesitant, began to recognize the sincerity behind his actions. The transformation from ruthless kingpin to quiet benefactor was slow, almost imperceptible, but it was real, and it started to earn her, and others like her, a begrudging respect.</w:t>
      </w:r>
    </w:p>
    <w:p w14:paraId="1260CEE6" w14:textId="77777777" w:rsidR="00091E51" w:rsidRPr="00B2075E" w:rsidRDefault="00000000" w:rsidP="00F31D33">
      <w:r w:rsidRPr="00B2075E">
        <w:t>The final, and perhaps most significant, opportunity for redemption came in the form of a grand jury investigation into the city's widespread corruption. The investigation, initially fueled by Jaquelin’s unwitting discovery of evidence linking Jace's empire to the corruption, was now closing in. The district attorney, a man known for his uncompromising pursuit of justice, was relentless in his investigation. Jace could have chosen to fight, to use his influence and resources to obstruct justice, to escape the consequences of his actions.</w:t>
      </w:r>
    </w:p>
    <w:p w14:paraId="4F6DB887" w14:textId="2B9E8C15" w:rsidR="00091E51" w:rsidRPr="00B2075E" w:rsidRDefault="00000000" w:rsidP="00F31D33">
      <w:r w:rsidRPr="00B2075E">
        <w:t>But he didn't. Instead, he decided to cooperate. He used his intimate knowledge of the city's underworld to unravel the intricate web of corruption, exposing the powerful</w:t>
      </w:r>
      <w:r w:rsidR="007E3CD3">
        <w:t xml:space="preserve"> </w:t>
      </w:r>
      <w:r w:rsidRPr="00B2075E">
        <w:t>individuals who were profiting from the system’s decay. He offered evidence, information, and testimony that would not only bring down his own empire, but also expose a network of politicians, businessmen, and law enforcement officials involved in systemic corruption.</w:t>
      </w:r>
    </w:p>
    <w:p w14:paraId="3F4CF8A5" w14:textId="77777777" w:rsidR="00091E51" w:rsidRPr="00B2075E" w:rsidRDefault="00000000" w:rsidP="00F31D33">
      <w:r w:rsidRPr="00B2075E">
        <w:t xml:space="preserve">It was a risky move, a dangerous gamble. It exposed him to the full force of the law, to potential imprisonment, to the utter dismantling of the life he had built. But it was also a necessary sacrifice, an act of atonement that went beyond simple apologies and anonymous donations. It was a </w:t>
      </w:r>
      <w:r w:rsidRPr="00B2075E">
        <w:br/>
      </w:r>
      <w:r w:rsidRPr="00B2075E">
        <w:lastRenderedPageBreak/>
        <w:t>commitment to dismantling the very system he had helped create, a complete renunciation of the life he had once led.</w:t>
      </w:r>
    </w:p>
    <w:p w14:paraId="06EBB779" w14:textId="3A40C312" w:rsidR="00091E51" w:rsidRPr="00B2075E" w:rsidRDefault="00000000" w:rsidP="00F31D33">
      <w:r w:rsidRPr="00B2075E">
        <w:t>The act of cooperation was a turning point, a stark demonstration of his commitment to</w:t>
      </w:r>
      <w:r w:rsidR="00F31D33">
        <w:t xml:space="preserve"> </w:t>
      </w:r>
      <w:r w:rsidRPr="00B2075E">
        <w:t>redemption. It didn't guarantee forgiveness or absolution, but it laid bare the depth of his remorse and his willingness to confront the consequences of his actions, however severe. His transformation was not complete, his journey far from over.</w:t>
      </w:r>
    </w:p>
    <w:p w14:paraId="1BEA5528" w14:textId="7C4DB956" w:rsidR="00091E51" w:rsidRPr="00B2075E" w:rsidRDefault="00000000" w:rsidP="00F31D33">
      <w:r w:rsidRPr="00B2075E">
        <w:t>But the turning of his life, his willingness to sacrifice everything for a chance at redemption, painted a picture of a man who was finally seeking atonement, not for the sake of forgiveness, but for the sake of his soul. He knew the path ahead remained treacherous, but for the first time in a long time, Jace felt the possibility, the faint hope of a second chance. And he would fight for it with every fiber of his being.</w:t>
      </w:r>
    </w:p>
    <w:p w14:paraId="27D4DB74" w14:textId="77777777" w:rsidR="00B74793" w:rsidRDefault="00B74793" w:rsidP="00F31D33"/>
    <w:p w14:paraId="0F54B624" w14:textId="2FA6AA02" w:rsidR="00091E51" w:rsidRPr="00B2075E" w:rsidRDefault="00000000" w:rsidP="00F31D33">
      <w:r w:rsidRPr="00B2075E">
        <w:t>Rebuilding Relationships</w:t>
      </w:r>
    </w:p>
    <w:p w14:paraId="3FDC428B" w14:textId="21455800" w:rsidR="00091E51" w:rsidRPr="00B2075E" w:rsidRDefault="00000000" w:rsidP="00F31D33">
      <w:r w:rsidRPr="00B2075E">
        <w:t>The path to redemption wasn't a straight line; it was a labyrinth of remorse, reconciliation, and the agonizing slowness of forgiveness. His actions with Sal Demarco and Isabella Rossi, while significant, were only the first steps on a long and arduous journey. There were countless others, shadows from his past who loomed large in the periphery of his present, their wounds festering, their pain a constant reminder of the havoc he'd wreaked.</w:t>
      </w:r>
    </w:p>
    <w:p w14:paraId="7FF1A290" w14:textId="49000825" w:rsidR="00091E51" w:rsidRPr="00B2075E" w:rsidRDefault="00000000" w:rsidP="00F31D33">
      <w:r w:rsidRPr="00B2075E">
        <w:t>One such shadow was Marco Alvarez, a former associate whose loyalty Jace had ruthlessly betrayed years ago. Marco, a man of unwavering principles, had been instrumental in building Jace’s empire, his unwavering loyalty a cornerstone of its success. However, a disagreement over territory had ended with Marco being brutally ousted, his reputation tarnished, and his life thrown into chaos. Finding Marco required discreet inquiries, tapping into a network of informants that stretched far beyond his former organization.</w:t>
      </w:r>
    </w:p>
    <w:p w14:paraId="73F666DF" w14:textId="77777777" w:rsidR="00091E51" w:rsidRPr="00B2075E" w:rsidRDefault="00000000" w:rsidP="00F31D33">
      <w:r w:rsidRPr="00B2075E">
        <w:t>He learned Marco had retreated to a small, isolated town, trying to rebuild his life, far from the shadow of Jace’s influence.</w:t>
      </w:r>
    </w:p>
    <w:p w14:paraId="4ED55CE4" w14:textId="11158B40" w:rsidR="00091E51" w:rsidRPr="00B2075E" w:rsidRDefault="00000000" w:rsidP="00F31D33">
      <w:r w:rsidRPr="00B2075E">
        <w:t>Unlike his approach with Sal, Jace opted for subtlety with Marco. A direct confrontation would only serve to reignite old wounds. Instead, he initiated contact through a mutual acquaintance, a former member of their shared organization who still harbored a grudging respect for both men. The intermediary conveyed Jace's remorse, his desire for reconciliation, and his willingness to make amends. The response was silence, a wall of guardedness that reflected the deep-seated betrayal and mistrust.</w:t>
      </w:r>
    </w:p>
    <w:p w14:paraId="0501D943" w14:textId="45735E90" w:rsidR="00091E51" w:rsidRPr="00B2075E" w:rsidRDefault="00000000" w:rsidP="00F31D33">
      <w:r w:rsidRPr="00B2075E">
        <w:t>Weeks turned into months. Jace, through the intermediary, continued to offer support, offering Marco financial assistance for his small business venture without revealing his identity. He steered investment into the town, discreetly funding projects that would benefit the community and, indirectly, Marco's business. He worked through channels to improve the town's infrastructure, creating opportunities for Marco's enterprise to flourish.</w:t>
      </w:r>
    </w:p>
    <w:p w14:paraId="32F88EEC" w14:textId="77777777" w:rsidR="00091E51" w:rsidRPr="00B2075E" w:rsidRDefault="00000000" w:rsidP="00F31D33">
      <w:r w:rsidRPr="00B2075E">
        <w:t xml:space="preserve">It wasn't until a year later, after the anonymous assistance had proven its worth, that Marco finally agreed to meet. The meeting took place in the town's quietest café, devoid of the usual fanfare and intimidation that characterized Jace’s past interactions. It wasn't a reconciliation, not yet. It was a </w:t>
      </w:r>
      <w:r w:rsidRPr="00B2075E">
        <w:br/>
        <w:t xml:space="preserve">beginning, a tentative exploration of trust. The conversation was halting at first, burdened by unspoken accusations and lingering pain. But as the hours passed, Marco began to see a change in </w:t>
      </w:r>
      <w:r w:rsidRPr="00B2075E">
        <w:lastRenderedPageBreak/>
        <w:t>Jace, a genuine remorse that transcended mere words. He saw not the ruthless kingpin he remembered but a man grappling with his past, actively striving to amend his mistakes.</w:t>
      </w:r>
    </w:p>
    <w:p w14:paraId="048FB454" w14:textId="77777777" w:rsidR="00091E51" w:rsidRPr="00B2075E" w:rsidRDefault="00000000" w:rsidP="00F31D33">
      <w:r w:rsidRPr="00B2075E">
        <w:t>Marco’s forgiveness wasn’t immediate; it was a gradual unwinding of bitterness, a slow thawing of years of frozen resentment. He accepted Jace's offer to help expand his business, agreeing to a partnership based on transparency and mutual respect. It was a fragile alliance, built on the shifting sands of trust and understanding, but it was a start. It represented the slow, painstaking process of rebuilding a relationship shattered by betrayal and ambition.</w:t>
      </w:r>
    </w:p>
    <w:p w14:paraId="424A8324" w14:textId="0D97BC0A" w:rsidR="00091E51" w:rsidRPr="00B2075E" w:rsidRDefault="00000000" w:rsidP="00F31D33">
      <w:r w:rsidRPr="00B2075E">
        <w:t>The journey extended beyond his former associates. He sought out families affected by his empire, not to compensate them financially but to offer tangible help. He helped secure better living conditions for families displaced by his operations, funded educational initiatives for children</w:t>
      </w:r>
      <w:r w:rsidR="001951BF">
        <w:t xml:space="preserve"> </w:t>
      </w:r>
      <w:r w:rsidRPr="00B2075E">
        <w:t>whose futures had been jeopardized, and provided medical assistance to those left with lingering injuries from the conflicts his actions had instigated. He didn't publicize these acts; he understood that true redemption wasn't about seeking recognition but about quietly repairing the damage he’d caused.</w:t>
      </w:r>
    </w:p>
    <w:p w14:paraId="299EA31B" w14:textId="42F16807" w:rsidR="001951BF" w:rsidRDefault="00000000" w:rsidP="00F31D33">
      <w:r w:rsidRPr="00B2075E">
        <w:t>His efforts extended to the city's administration. He anonymously assisted several community projects designed to improve social services in the</w:t>
      </w:r>
      <w:r w:rsidR="001951BF">
        <w:t xml:space="preserve"> </w:t>
      </w:r>
      <w:r w:rsidRPr="00B2075E">
        <w:t>neglected districts, working closely with social workers and community leaders to ensure efficient distribution of funds. He supported initiatives designed to improve police-community relations, using his understanding of the city’s dynamics to assist in the efforts to make the city safer and more equitable. These weren't grand gestures meant to garner attention; they were small acts of restorative justice, building a foundation of trust where once there had only been fear and distrust.</w:t>
      </w:r>
      <w:r w:rsidR="001951BF">
        <w:t xml:space="preserve"> </w:t>
      </w:r>
    </w:p>
    <w:p w14:paraId="6FC1269F" w14:textId="39C41192" w:rsidR="00091E51" w:rsidRPr="00B2075E" w:rsidRDefault="00000000" w:rsidP="00F31D33">
      <w:r w:rsidRPr="00B2075E">
        <w:t>Meanwhile, the grand jury investigation continued, its tendrils snaking through the city's corrupt underbelly. Jace’s cooperation proved invaluable. His testimony, detailed and unflinching, revealed the intricate web of corruption, naming names, providing evidence, and dismantling the very system he had once helped create. His actions exposed powerful figures, exposing their collusion and malfeasance, leading to widespread arrests and convictions. He faced the full weight of the law, the potential for a long prison sentence, the complete dismantling of the life he had carefully constructed. But he accepted the consequences, understanding that true atonement demanded sacrifice, personal loss.</w:t>
      </w:r>
    </w:p>
    <w:p w14:paraId="54BF9401" w14:textId="274C6B7B" w:rsidR="00091E51" w:rsidRPr="00B2075E" w:rsidRDefault="00000000" w:rsidP="00F31D33">
      <w:r w:rsidRPr="00B2075E">
        <w:t>His relationship with Jaquelin, once a haven of normalcy in a life of chaos, was strained by the revelation of his true identity. The initial shock gave way to hurt, anger, and</w:t>
      </w:r>
      <w:r w:rsidR="001951BF">
        <w:t xml:space="preserve"> </w:t>
      </w:r>
      <w:r w:rsidRPr="00B2075E">
        <w:t>betrayal. Jaquelin, though initially devastated, found strength in her unwavering commitment to social justice. She realized that Jace's actions, however flawed his methods, had ultimately led to a significant change for the better. It wasn't easy; their reconciliation was a protracted process of trust rebuilding and painful honesty.</w:t>
      </w:r>
    </w:p>
    <w:p w14:paraId="549DD13D" w14:textId="0497F0A3" w:rsidR="00091E51" w:rsidRPr="00B2075E" w:rsidRDefault="00000000" w:rsidP="00F31D33">
      <w:r w:rsidRPr="00B2075E">
        <w:t>Through it all, Jace found solace in his relationship with Jaquelin and his efforts to make amends. The healing process was never straightforward. There were setbacks, moments of doubt, times when the weight of his past almost overwhelmed him. But he persevered, driven by a desire for redemption that transcended self-preservation.</w:t>
      </w:r>
    </w:p>
    <w:p w14:paraId="4570FA0F" w14:textId="769D1E15" w:rsidR="00091E51" w:rsidRPr="00B2075E" w:rsidRDefault="00000000" w:rsidP="00F31D33">
      <w:r w:rsidRPr="00B2075E">
        <w:t xml:space="preserve">The journey was far from over. His actions hadn't erased the pain he’d caused, nor had they guaranteed forgiveness. But in the quiet acts of rebuilding, in the slow, painful process of reconciliation, Jace found a glimmer of hope, a chance for a second chance, not just for himself but for the lives he had so profoundly affected. The weight of his past still pressed down on him, a constant reminder of the darkness he had once embraced. But now, he was beginning to see the </w:t>
      </w:r>
      <w:r w:rsidRPr="00B2075E">
        <w:br/>
      </w:r>
      <w:r w:rsidRPr="00B2075E">
        <w:lastRenderedPageBreak/>
        <w:t>faintest outlines of a future illuminated by the promise of redemption, a future shaped not by violence and deceit, but by honesty, compassion, and the slow, arduous task of rebuilding broken lives, and in turn, rebuilding his own. The road ahead remained long and uncertain, but for the first time in a very long time, Jace walked it with a renewed sense of purpose, a hope for a future he had almost lost, a future where redemption, however imperfect, was within reach.</w:t>
      </w:r>
    </w:p>
    <w:p w14:paraId="234533E6" w14:textId="77777777" w:rsidR="00091E51" w:rsidRPr="00B2075E" w:rsidRDefault="00000000" w:rsidP="00F31D33">
      <w:r w:rsidRPr="00B2075E">
        <w:t>Acts of Kindness</w:t>
      </w:r>
    </w:p>
    <w:p w14:paraId="30E4CB5C" w14:textId="30BDA62F" w:rsidR="00091E51" w:rsidRPr="00B2075E" w:rsidRDefault="00000000" w:rsidP="00F31D33">
      <w:r w:rsidRPr="00B2075E">
        <w:t>The transformation wasn't merely a shift in behavior; it was a fundamental alteration of his being. The ruthless pragmatism that had defined his past was slowly being replaced by a nascent empathy, a capacity for compassion he hadn't known he possessed. This newfound empathy manifested not in grand gestures, but in quiet, unassuming acts of kindness, often performed anonymously, far removed from the glare of public attention.</w:t>
      </w:r>
    </w:p>
    <w:p w14:paraId="545A42DD" w14:textId="75F2D985" w:rsidR="00091E51" w:rsidRPr="00B2075E" w:rsidRDefault="00000000" w:rsidP="00F31D33">
      <w:r w:rsidRPr="00B2075E">
        <w:t>He began by reaching out to the families of those who had perished in the crossfire of his operations. He didn't offer monetary compensation; he knew that money couldn't replace a lost life, couldn't mend a shattered family. Instead, he offered practical support—helping to secure stable housing, finding suitable employment for widows, and ensuring that children received the educational opportunities they deserved. He worked through intermediaries, carefully choosing individuals known for their integrity and discretion, individuals who understood the delicate nature of his mission.</w:t>
      </w:r>
    </w:p>
    <w:p w14:paraId="540739F3" w14:textId="34171E51" w:rsidR="00091E51" w:rsidRPr="00B2075E" w:rsidRDefault="00000000" w:rsidP="00F31D33">
      <w:r w:rsidRPr="00B2075E">
        <w:t>One such case involved the family of Ricardo Vargas, a young man who had tragically been caught in a gang war years ago, a war directly fueled by Jace’s empire. Ricardo’s widow, Elena, was left destitute, struggling to support her two young children. Jace, through a trusted social worker, discreetly funded Elena’s education, securing her a place in a vocational training program. He arranged for childcare, ensuring Elena could dedicate her time to learning a trade, providing her with a sustainable path to independence and financial security. He never revealed his involvement; the</w:t>
      </w:r>
      <w:r w:rsidR="001951BF">
        <w:t xml:space="preserve"> </w:t>
      </w:r>
      <w:r w:rsidRPr="00B2075E">
        <w:t>only communication was through the social worker, ensuring Elena's dignity remained intact.</w:t>
      </w:r>
    </w:p>
    <w:p w14:paraId="3446FCDD" w14:textId="109CE07D" w:rsidR="00091E51" w:rsidRPr="00B2075E" w:rsidRDefault="00000000" w:rsidP="00F31D33">
      <w:r w:rsidRPr="00B2075E">
        <w:t>His efforts extended to the city's neglected neighborhoods, the very districts that had been ravaged by his illegal activities. He anonymously funded community centers, providing much-needed resources and support to underprivileged youth. He funded after-school programs that focused on education, art, and sports, offering children a safe haven, a place where they could escape the violence and despair that permeated their surroundings. He partnered with local churches and community organizations, ensuring the efficient allocation of resources, minimizing bureaucracy and maximizing impact.</w:t>
      </w:r>
    </w:p>
    <w:p w14:paraId="225F7F1B" w14:textId="77777777" w:rsidR="00091E51" w:rsidRPr="00B2075E" w:rsidRDefault="00000000" w:rsidP="00F31D33">
      <w:r w:rsidRPr="00B2075E">
        <w:t>His acts of kindness weren't confined to financial support; they encompassed a broader spectrum of human connection.</w:t>
      </w:r>
    </w:p>
    <w:p w14:paraId="449BF9F6" w14:textId="58E164C5" w:rsidR="00091E51" w:rsidRPr="00B2075E" w:rsidRDefault="00000000" w:rsidP="00F31D33">
      <w:r w:rsidRPr="00B2075E">
        <w:t>He spent time volunteering at homeless shelters, offering assistance with menial tasks, lending an ear to those who needed to be heard. He wasn't seeking accolades; his motivation stemmed from a profound sense of responsibility, a desire to actively counter the harm he had inflicted upon the community.</w:t>
      </w:r>
    </w:p>
    <w:p w14:paraId="2ED13353" w14:textId="75BFC47A" w:rsidR="00091E51" w:rsidRPr="00B2075E" w:rsidRDefault="00000000" w:rsidP="00F31D33">
      <w:r w:rsidRPr="00B2075E">
        <w:t>He established a foundation focused on youth rehabilitation, anonymously donating a significant portion of his remaining assets. The foundation provided counseling, educational support, and vocational training to at-risk youth, helping them to break free from the cycle of violence and poverty that had ensnared so many. He carefully vetted the foundation's leadership, ensuring that the funds were used responsibly, ethically, and with the utmost transparency.</w:t>
      </w:r>
    </w:p>
    <w:p w14:paraId="4FCD43E6" w14:textId="22491BD7" w:rsidR="00091E51" w:rsidRPr="00B2075E" w:rsidRDefault="00000000" w:rsidP="00F31D33">
      <w:r w:rsidRPr="00B2075E">
        <w:lastRenderedPageBreak/>
        <w:t>His transformation wasn't limited to the marginalized; it also extended to his former associates. He reached out to those who had been hurt by his actions, offering apologies, not for</w:t>
      </w:r>
      <w:r w:rsidR="001951BF">
        <w:t xml:space="preserve"> </w:t>
      </w:r>
      <w:r w:rsidRPr="00B2075E">
        <w:t>the sake of absolution but as an expression of genuine remorse. He understood that forgiveness wasn't a given; it was a process, a gradual unwinding of pain and resentment. He patiently awaited their willingness to engage, respecting their boundaries and their need for space.</w:t>
      </w:r>
    </w:p>
    <w:p w14:paraId="10B2A51A" w14:textId="15DA60C9" w:rsidR="00091E51" w:rsidRPr="00B2075E" w:rsidRDefault="00000000" w:rsidP="00F31D33">
      <w:r w:rsidRPr="00B2075E">
        <w:t>One such reconciliation involved Isabella Rossi, a former accountant who had been implicated in his financial dealings. Although she had cooperated with the authorities, the stigma associated with her involvement had cast a shadow over her life, severely impacting her professional prospects. Jace, anonymously, provided her with letters of recommendation from respected individuals in her field, subtly paving the way for a fresh start. He didn't expect gratitude, only hoped to mitigate the damage he had inflicted on her life.</w:t>
      </w:r>
    </w:p>
    <w:p w14:paraId="3074820E" w14:textId="21464E18" w:rsidR="00091E51" w:rsidRPr="00B2075E" w:rsidRDefault="00000000" w:rsidP="00F31D33">
      <w:r w:rsidRPr="00B2075E">
        <w:t>He continued to support Sal Demarco’s rehabilitation. He paid for his therapy sessions, ensuring he received the best medical and psychological care available. He didn't interfere with the judicial process, allowing Sal to face the consequences of his actions, but provided discreet support to ensure Sal’s integration back into society, ensuring he had access to resources and opportunities he would otherwise have lacked.</w:t>
      </w:r>
    </w:p>
    <w:p w14:paraId="00AE21FD" w14:textId="215FBD45" w:rsidR="00091E51" w:rsidRPr="00B2075E" w:rsidRDefault="00000000" w:rsidP="00F31D33">
      <w:r w:rsidRPr="00B2075E">
        <w:t>These weren't isolated incidents; they represented a fundamental shift in Jace's character. He understood that true redemption wasn't about escaping the consequences of his actions; it was about actively working to repair the damage he had caused. It was about using his past experiences, his network of contacts, and his wealth to create positive change, to leave the world a slightly better place than he found it.</w:t>
      </w:r>
    </w:p>
    <w:p w14:paraId="376B67EC" w14:textId="3E94CE74" w:rsidR="00091E51" w:rsidRPr="00B2075E" w:rsidRDefault="00000000" w:rsidP="00F31D33">
      <w:r w:rsidRPr="00B2075E">
        <w:t>His newfound empathy extended even to his adversaries. He anonymously supported programs focused on prisoner rehabilitation, providing funding for educational and vocational initiatives that aimed to equip inmates with the skills they needed to lead productive lives upon their release.</w:t>
      </w:r>
    </w:p>
    <w:p w14:paraId="2E7E9221" w14:textId="77777777" w:rsidR="00091E51" w:rsidRPr="00B2075E" w:rsidRDefault="00000000" w:rsidP="00F31D33">
      <w:r w:rsidRPr="00B2075E">
        <w:t>His support wasn't an act of misguided charity; it was a pragmatic recognition that a crime-ridden society couldn't be healed solely through punishment and incarceration.</w:t>
      </w:r>
    </w:p>
    <w:p w14:paraId="48B8BF6C" w14:textId="77777777" w:rsidR="00091E51" w:rsidRPr="00B2075E" w:rsidRDefault="00000000" w:rsidP="00F31D33">
      <w:r w:rsidRPr="00B2075E">
        <w:t>The transformation wasn't painless. The weight of his past remained, a constant reminder of the choices he had made.</w:t>
      </w:r>
    </w:p>
    <w:p w14:paraId="72947E5A" w14:textId="49CD2B6B" w:rsidR="00091E51" w:rsidRPr="00B2075E" w:rsidRDefault="00000000" w:rsidP="00F31D33">
      <w:r w:rsidRPr="00B2075E">
        <w:t>He lived with the consequences of his actions, the knowledge that his crimes had irrevocably altered the lives of countless individuals. But in his acts of kindness, he found a measure of solace, a path towards atonement.</w:t>
      </w:r>
    </w:p>
    <w:p w14:paraId="45C04705" w14:textId="27718A23" w:rsidR="00091E51" w:rsidRPr="00B2075E" w:rsidRDefault="00000000" w:rsidP="00F31D33">
      <w:r w:rsidRPr="00B2075E">
        <w:t>His relationship with Jaquelin evolved alongside his transformation. She witnessed his profound shift in character, his willingness to confront his past and make amends. His actions weren't an attempt to win her back; they were an expression of his genuine remorse, his unwavering commitment to becoming a better man.</w:t>
      </w:r>
    </w:p>
    <w:p w14:paraId="64B6492C" w14:textId="689E70F1" w:rsidR="00091E51" w:rsidRPr="00B2075E" w:rsidRDefault="00000000" w:rsidP="00F31D33">
      <w:r w:rsidRPr="00B2075E">
        <w:t>The investigation continued, its outcome uncertain. But Jace faced the future with a renewed sense of purpose. His goal wasn’t to erase his past; it was to learn from it, to use his experience to inspire positive change. He had walked a dark path, but he was forging a new one, a path illuminated by acts of kindness, a path that led not towards absolution, but towards a fragile, hard-earned redemption. The road ahead was still long and fraught with uncertainty, but Jace walked it with a quiet determination, his steps guided by the compass of his newly found empathy, a compass pointing towards a future he had almost lost but was now fiercely determined to reclaim. The future was uncertain, yet, in the</w:t>
      </w:r>
      <w:r w:rsidR="001951BF">
        <w:t xml:space="preserve"> </w:t>
      </w:r>
      <w:r w:rsidRPr="00B2075E">
        <w:t>quiet acts of kindness, he found a sense of purpose he had never known.</w:t>
      </w:r>
    </w:p>
    <w:p w14:paraId="42BED0DB" w14:textId="77777777" w:rsidR="00B74793" w:rsidRDefault="00B74793" w:rsidP="00F31D33"/>
    <w:p w14:paraId="7795AE4E" w14:textId="2BF3CAFB" w:rsidR="00091E51" w:rsidRPr="00B2075E" w:rsidRDefault="00000000" w:rsidP="00F31D33">
      <w:r w:rsidRPr="00B2075E">
        <w:t>Making Amends</w:t>
      </w:r>
    </w:p>
    <w:p w14:paraId="444CDF6C" w14:textId="77777777" w:rsidR="00091E51" w:rsidRPr="00B2075E" w:rsidRDefault="00000000" w:rsidP="00F31D33">
      <w:r w:rsidRPr="00B2075E">
        <w:t>The weight of his past remained a constant companion, a shadow that stretched long and dark across his days. But the shadow was no longer all-consuming. It was now a backdrop against which the vibrant hues of his present actions played.</w:t>
      </w:r>
    </w:p>
    <w:p w14:paraId="5423FA17" w14:textId="2996FB54" w:rsidR="00091E51" w:rsidRPr="00B2075E" w:rsidRDefault="00000000" w:rsidP="00F31D33">
      <w:r w:rsidRPr="00B2075E">
        <w:t>He had stopped running, stopped trying to outrun the consequences of his choices. Instead, he faced them head-on, one agonizing step at a time.</w:t>
      </w:r>
    </w:p>
    <w:p w14:paraId="033E259E" w14:textId="0A2E343F" w:rsidR="00091E51" w:rsidRPr="00B2075E" w:rsidRDefault="00000000" w:rsidP="00F31D33">
      <w:r w:rsidRPr="00B2075E">
        <w:t>His work with the Vargas family became a template, a model he replicated across the city. He discovered a peculiar satisfaction, a perverse sense of accomplishment, in righting the wrongs he had inflicted. It wasn't the thrill of the game, the adrenaline rush of a successful drug deal; this was a different kind of high, a quieter, more profound satisfaction.</w:t>
      </w:r>
    </w:p>
    <w:p w14:paraId="0235C909" w14:textId="77777777" w:rsidR="00091E51" w:rsidRPr="00B2075E" w:rsidRDefault="00000000" w:rsidP="00F31D33">
      <w:r w:rsidRPr="00B2075E">
        <w:t>It was the quiet hum of a life rebuilt, brick by painstaking brick.</w:t>
      </w:r>
    </w:p>
    <w:p w14:paraId="646E1F4F" w14:textId="6EAD51F6" w:rsidR="00091E51" w:rsidRPr="00B2075E" w:rsidRDefault="00000000" w:rsidP="00F31D33">
      <w:r w:rsidRPr="00B2075E">
        <w:t>He extended his efforts beyond the direct victims of his actions. He anonymously funded initiatives aimed at tackling the root causes of the city's ills – the poverty, the lack of opportunity, the systemic inequalities that had allowed his empire to flourish in the first place. He invested in educational programs, providing scholarships to underprivileged children and supporting vocational training centers that equipped young people</w:t>
      </w:r>
      <w:r w:rsidR="001951BF">
        <w:t xml:space="preserve"> </w:t>
      </w:r>
      <w:r w:rsidRPr="00B2075E">
        <w:t>with the skills they needed to escape the cycle of poverty.</w:t>
      </w:r>
    </w:p>
    <w:p w14:paraId="6FB3FDA5" w14:textId="675AE8DD" w:rsidR="00091E51" w:rsidRPr="00B2075E" w:rsidRDefault="00000000" w:rsidP="00F31D33">
      <w:r w:rsidRPr="00B2075E">
        <w:t>He partnered with community organizations, working alongside those who had dedicated their lives to fighting for social justice. He learned humility, listening more than speaking, deferring to the expertise of those who understood the complexities of the community better than he ever could.</w:t>
      </w:r>
    </w:p>
    <w:p w14:paraId="6B1E8CF2" w14:textId="77777777" w:rsidR="00091E51" w:rsidRPr="00B2075E" w:rsidRDefault="00000000" w:rsidP="00F31D33">
      <w:r w:rsidRPr="00B2075E">
        <w:t>He learned that true empathy wasn't about grand gestures or public pronouncements; it was about quiet acts of service, about rolling up his sleeves and getting his hands dirty.</w:t>
      </w:r>
    </w:p>
    <w:p w14:paraId="0E11FFAD" w14:textId="77777777" w:rsidR="00091E51" w:rsidRPr="00B2075E" w:rsidRDefault="00000000" w:rsidP="00F31D33">
      <w:r w:rsidRPr="00B2075E">
        <w:t>The process of making amends wasn't without its setbacks. There were moments of doubt, moments when the enormity of the task threatened to overwhelm him. There were times when he questioned the efficacy of his efforts, wondering if his acts of kindness were merely a drop in the vast ocean of societal problems. But he persisted, driven by a sense of moral obligation that transcended self-interest.</w:t>
      </w:r>
    </w:p>
    <w:p w14:paraId="638A48B7" w14:textId="45B79A6A" w:rsidR="00091E51" w:rsidRPr="00B2075E" w:rsidRDefault="00000000" w:rsidP="00F31D33">
      <w:r w:rsidRPr="00B2075E">
        <w:t>His past associates, those who had played a role in his empire, presented a different kind of challenge. Some were incarcerated, some were in hiding, and some had simply vanished. Reaching out to them demanded a delicate balance of empathy and accountability. He couldn't erase their involvement, nor did he try. But he could offer support, help them navigate the treacherous waters of rehabilitation and reintegration into society.</w:t>
      </w:r>
    </w:p>
    <w:p w14:paraId="4B148F83" w14:textId="04094C8F" w:rsidR="00091E51" w:rsidRPr="00B2075E" w:rsidRDefault="00000000" w:rsidP="00F31D33">
      <w:r w:rsidRPr="00B2075E">
        <w:t>He sought out Sal Demarco, the enforcer whose unwavering loyalty had once been his most valuable asset. Sal was serving a lengthy prison sentence, a fate Jace couldn't completely alleviate but could soften. He discreetly funded programs within the prison that offered education and vocational training, ensuring Sal had access to resources that could improve his chances of a better future upon release. He ensured Sal’s family received ongoing financial support, ensuring their stability during a difficult time. He even helped Sal’s family secure legal counsel to better navigate the legal challenges that came with his incarceration.</w:t>
      </w:r>
    </w:p>
    <w:p w14:paraId="3E683D07" w14:textId="71E74B2F" w:rsidR="00091E51" w:rsidRPr="00B2075E" w:rsidRDefault="00000000" w:rsidP="00F31D33">
      <w:r w:rsidRPr="00B2075E">
        <w:t>Isabella Rossi, the accountant, posed a different kind of challenge. The shame of her involvement, the weight of guilt, had nearly consumed her. Jace arranged for</w:t>
      </w:r>
      <w:r w:rsidR="001951BF">
        <w:t xml:space="preserve"> </w:t>
      </w:r>
      <w:r w:rsidRPr="00B2075E">
        <w:t xml:space="preserve">confidential therapy sessions, </w:t>
      </w:r>
      <w:r w:rsidRPr="00B2075E">
        <w:lastRenderedPageBreak/>
        <w:t>providing her with the emotional support she desperately needed to heal and move on. He also anonymously funded her professional development, securing her a place in a high-level executive training program, enabling her to rebuild her career.</w:t>
      </w:r>
    </w:p>
    <w:p w14:paraId="3FFA0E1C" w14:textId="538F1CA2" w:rsidR="00091E51" w:rsidRPr="00B2075E" w:rsidRDefault="00000000" w:rsidP="00F31D33">
      <w:r w:rsidRPr="00B2075E">
        <w:t xml:space="preserve">His amends weren't limited to individuals; they extended to the very structures that enabled his empire to flourish. He worked with law enforcement agencies, providing crucial information that helped dismantle other criminal organizations, his insider knowledge becoming a powerful tool for positive change. He understood that his past actions had created systemic vulnerabilities and his aim was to help heal them, to contribute to a safer, more equitable society. This required immense courage; it meant facing his own past head-on, a task far more daunting than facing armed </w:t>
      </w:r>
      <w:r w:rsidRPr="00B2075E">
        <w:br/>
        <w:t>enemies.</w:t>
      </w:r>
    </w:p>
    <w:p w14:paraId="76FC1678" w14:textId="5F18C01E" w:rsidR="00091E51" w:rsidRPr="00B2075E" w:rsidRDefault="00000000" w:rsidP="00F31D33">
      <w:r w:rsidRPr="00B2075E">
        <w:t>His efforts to make amends were not fueled by a desire for forgiveness. He knew that forgiveness, if it ever came, would be a gift, not something he could demand or earn. His driving force was a deep-seated need to atone, to alleviate the suffering he had inflicted, to repair the damage he had caused. This drive, this unwavering commitment to change, became a defining characteristic of his new identity, a stark contrast to the ruthlessness of his past.</w:t>
      </w:r>
    </w:p>
    <w:p w14:paraId="3FF6F2AE" w14:textId="6BF6333E" w:rsidR="00091E51" w:rsidRPr="00B2075E" w:rsidRDefault="00000000" w:rsidP="00F31D33">
      <w:r w:rsidRPr="00B2075E">
        <w:t xml:space="preserve">The transformation was a continuous process, a journey that demanded constant vigilance and self-reflection. He frequently revisited his past actions, examining his motivations, dissecting his choices, and seeking to understand the root causes of his behavior. He didn't seek to excuse his past but to learn from it, to ensure it would never repeat itself. This constant self-assessment became a </w:t>
      </w:r>
      <w:r w:rsidRPr="00B2075E">
        <w:br/>
        <w:t>cornerstone of his new life, a relentless striving for self-improvement.</w:t>
      </w:r>
    </w:p>
    <w:p w14:paraId="543CFE6F" w14:textId="45520C1A" w:rsidR="00091E51" w:rsidRPr="00B2075E" w:rsidRDefault="00000000" w:rsidP="00F31D33">
      <w:r w:rsidRPr="00B2075E">
        <w:t>His relationship with Jaquelin deepened as he embarked on his journey of atonement. She had witnessed his transformation, his metamorphosis from ruthless kingpin to a man striving for redemption. Her love was not blind; it was a love tempered by understanding, by a deep respect for the difficult path he had chosen to tread. Her faith in him was a beacon, a guiding light in his darkest moments. Their love story was far from conventional; it was a testament to the resilience of the human spirit, to the possibility of change even in the darkest of hearts.</w:t>
      </w:r>
    </w:p>
    <w:p w14:paraId="42F9B979" w14:textId="3DE996FC" w:rsidR="00091E51" w:rsidRPr="00B2075E" w:rsidRDefault="00000000" w:rsidP="00F31D33">
      <w:r w:rsidRPr="00B2075E">
        <w:t>The investigations continued, the threat of exposure still looming. But Jace no longer cowered in fear. He faced the future with a quiet determination, armed not with weapons or intimidation tactics but with a profound sense of responsibility and an unshakeable commitment to making amends. The future was uncertain, fraught with challenges, but it was a future he faced with a newfound clarity of purpose, a purpose that transcended personal gain or self-preservation. His actions were no longer motivated by fear or self-interest; they were guided by a profound sense of moral obligation, a deep-seated desire to heal the wounds he had inflicted, and to build a life worthy of the woman he loved. His journey was far from over, but in the quiet acts of kindness, he was slowly finding his way back to himself. He was forging a new identity, one built not on power and control, but on compassion, empathy, and the unwavering pursuit of atonement. His path to redemption was a long and arduous one, but he was walking it, one step at a time. And in each act of kindness, in each attempt at reconciliation, he found not just a measure of peace, but a renewed sense of purpose and a future worth fighting for.</w:t>
      </w:r>
    </w:p>
    <w:p w14:paraId="07B5068A" w14:textId="77777777" w:rsidR="00091E51" w:rsidRPr="00B2075E" w:rsidRDefault="00000000" w:rsidP="00F31D33">
      <w:r w:rsidRPr="00B2075E">
        <w:t>Finding Purpose in Service</w:t>
      </w:r>
    </w:p>
    <w:p w14:paraId="46C87EE7" w14:textId="5E8D91FE" w:rsidR="00091E51" w:rsidRPr="00B2075E" w:rsidRDefault="00000000" w:rsidP="00F31D33">
      <w:r w:rsidRPr="00B2075E">
        <w:t xml:space="preserve">The transformation wasn't a sudden epiphany, a dramatic shift from darkness to light. It was a gradual process, a slow, painstaking climb out of the abyss he had created. Each act of service, each small gesture of kindness, was a step forward, a reaffirmation of his commitment to a new life. He learned to listen, truly listen, to the stories of those he helped, absorbing their pain, their struggles, </w:t>
      </w:r>
      <w:r w:rsidRPr="00B2075E">
        <w:lastRenderedPageBreak/>
        <w:t>their resilience. He discovered that empathy wasn't a passive emotion; it was an active engagement, a willingness to walk in another person's shoes.</w:t>
      </w:r>
    </w:p>
    <w:p w14:paraId="14B92DB0" w14:textId="1AB69ED9" w:rsidR="00091E51" w:rsidRPr="00B2075E" w:rsidRDefault="00000000" w:rsidP="00F31D33">
      <w:r w:rsidRPr="00B2075E">
        <w:t>His work extended beyond the immediate victims of his past actions. He understood that true change required addressing the systemic issues that had allowed his empire to thrive. He channeled his formidable business acumen, his strategic mind, once used to build a criminal empire, towards building a better future for the city. He anonymously funded community initiatives, supporting organizations that worked to combat poverty, provide access to education, and promote social justice. His donations weren't ostentatious displays of wealth; they were carefully targeted interventions, designed to create sustainable and lasting impact.</w:t>
      </w:r>
    </w:p>
    <w:p w14:paraId="1F1A78EE" w14:textId="7B800534" w:rsidR="00091E51" w:rsidRPr="00B2075E" w:rsidRDefault="00000000" w:rsidP="00F31D33">
      <w:r w:rsidRPr="00B2075E">
        <w:t>He poured his resources into educational programs, establishing scholarships for underprivileged students and funding vocational training centers. He saw firsthand the transformative power of education, how it could break the cycle of poverty and provide individuals with the skills and opportunities they needed to build better lives for themselves. He visited the schools and training centers, talking to the students, teachers, and administrators, getting to know the individuals whose lives he was helping to shape.</w:t>
      </w:r>
    </w:p>
    <w:p w14:paraId="28A301D8" w14:textId="55B1A292" w:rsidR="00091E51" w:rsidRPr="00B2075E" w:rsidRDefault="00000000" w:rsidP="00F31D33">
      <w:r w:rsidRPr="00B2075E">
        <w:t>He wasn't just writing checks; he was actively involved in the programs, becoming a mentor and a source of encouragement for many.</w:t>
      </w:r>
    </w:p>
    <w:p w14:paraId="108A7B89" w14:textId="2BFE4BE0" w:rsidR="00091E51" w:rsidRPr="00B2075E" w:rsidRDefault="00000000" w:rsidP="00F31D33">
      <w:r w:rsidRPr="00B2075E">
        <w:t>His philanthropic efforts extended to the arts. He funded community theaters, art studios, and music programs, recognizing the vital role of creativity in fostering personal growth and community cohesion. He believed that art had the power to heal, to inspire, and to unite people across social divides. He attended performances and exhibitions, mingling with artists and community members, experiencing the vibrant cultural life he had previously ignored or actively undermined.</w:t>
      </w:r>
    </w:p>
    <w:p w14:paraId="2BB1F5DC" w14:textId="41927E26" w:rsidR="00091E51" w:rsidRPr="00B2075E" w:rsidRDefault="00000000" w:rsidP="00F31D33">
      <w:r w:rsidRPr="00B2075E">
        <w:t>He used his extensive network of contacts, the very connections he had cultivated in the underworld, to establish partnerships with various organizations. He facilitated collaborations between community groups and businesses, leveraging his expertise to broker deals and secure funding.</w:t>
      </w:r>
    </w:p>
    <w:p w14:paraId="6531D083" w14:textId="77777777" w:rsidR="00091E51" w:rsidRPr="00B2075E" w:rsidRDefault="00000000" w:rsidP="00F31D33">
      <w:r w:rsidRPr="00B2075E">
        <w:t>He became a bridge between the disparate elements of the city, connecting the wealthy and the impoverished, the powerful and the marginalized. This was a far cry from his former life, where intimidation and coercion were his primary tools. Now, persuasion and collaboration were his weapons of choice.</w:t>
      </w:r>
    </w:p>
    <w:p w14:paraId="34964B54" w14:textId="60D36236" w:rsidR="00091E51" w:rsidRPr="00B2075E" w:rsidRDefault="00000000" w:rsidP="00F31D33">
      <w:r w:rsidRPr="00B2075E">
        <w:t>His interactions with law enforcement became more complex and nuanced. He wasn't simply handing over information; he was collaborating, sharing his insights, and helping to shape strategies for dismantling criminal organizations. He understood the intricate workings of the underworld, the hidden connections, the weaknesses within the system. He used his knowledge, once a tool for destruction, as a tool for positive change, working alongside law enforcement to create a safer and more just city.</w:t>
      </w:r>
      <w:r w:rsidR="001951BF">
        <w:t xml:space="preserve"> </w:t>
      </w:r>
      <w:r w:rsidRPr="00B2075E">
        <w:t>This collaboration was fraught with ethical complexities. He was walking a tightrope, balancing his desire for redemption with the potential for self-incrimination. His past actions were always present, a shadow looming over his every move. But he was determined to make amends, to use his unique skills and knowledge to build a better future, even if it meant facing the repercussions of his past.</w:t>
      </w:r>
    </w:p>
    <w:p w14:paraId="04D497D5" w14:textId="29057574" w:rsidR="00091E51" w:rsidRPr="00B2075E" w:rsidRDefault="00000000" w:rsidP="00F31D33">
      <w:r w:rsidRPr="00B2075E">
        <w:t xml:space="preserve">The process was far from easy. There were moments of self-doubt, times when the weight of his past threatened to overwhelm him. The ghosts of his former self, the memories of violence and </w:t>
      </w:r>
      <w:r w:rsidRPr="00B2075E">
        <w:lastRenderedPageBreak/>
        <w:t>deceit, haunted him. But he persevered, driven by a sense of moral obligation, by the unwavering commitment to make amends for the harm he had caused.</w:t>
      </w:r>
    </w:p>
    <w:p w14:paraId="6AD17056" w14:textId="12ECFF29" w:rsidR="00091E51" w:rsidRPr="00B2075E" w:rsidRDefault="00000000" w:rsidP="00F31D33">
      <w:r w:rsidRPr="00B2075E">
        <w:t>He sought out psychological help, working with a therapist to confront his past traumas and develop coping mechanisms for dealing with his guilt and remorse. He was engaging in a process of self-discovery, a deep dive into the darkest corners of his psyche. He wasn't trying to erase his past; he was trying to understand it, to learn from it, and to integrate it into his new identity.</w:t>
      </w:r>
    </w:p>
    <w:p w14:paraId="7FCF88A7" w14:textId="77777777" w:rsidR="00091E51" w:rsidRPr="00B2075E" w:rsidRDefault="00000000" w:rsidP="00F31D33">
      <w:r w:rsidRPr="00B2075E">
        <w:t>His relationship with Jaquelin deepened as he embarked on his journey of transformation. She was a constant source of support and encouragement, a testament to the power of love and forgiveness. She understood the challenges he faced, the constant struggle against his past. Her love wasn't blind; it was a knowing, compassionate embrace that helped him to navigate the treacherous terrain of redemption. Their bond became a symbol of hope, proof that even the most damaged souls could find healing and redemption.</w:t>
      </w:r>
    </w:p>
    <w:p w14:paraId="72BE5963" w14:textId="67D5DF86" w:rsidR="00091E51" w:rsidRPr="00B2075E" w:rsidRDefault="00000000" w:rsidP="00F31D33">
      <w:r w:rsidRPr="00B2075E">
        <w:t>The constant threat of exposure, the possibility of being arrested and prosecuted, remained a looming presence in his life. Yet, he found a new kind of courage, a courage born not</w:t>
      </w:r>
      <w:r w:rsidR="001951BF">
        <w:t xml:space="preserve"> </w:t>
      </w:r>
      <w:r w:rsidRPr="00B2075E">
        <w:t>from ruthlessness but from a profound sense of purpose. He understood that his actions, his efforts to make amends, were far more significant than any personal risks he might face.</w:t>
      </w:r>
    </w:p>
    <w:p w14:paraId="0B7821BB" w14:textId="77777777" w:rsidR="00091E51" w:rsidRPr="00B2075E" w:rsidRDefault="00000000" w:rsidP="00F31D33">
      <w:r w:rsidRPr="00B2075E">
        <w:t>He was fighting for something bigger than himself, for a future where the city could heal, where the wounds of the past could be addressed, and where the next generation could have a chance at a better life.</w:t>
      </w:r>
    </w:p>
    <w:p w14:paraId="1AB2B2AA" w14:textId="77777777" w:rsidR="00091E51" w:rsidRPr="00B2075E" w:rsidRDefault="00000000" w:rsidP="00F31D33">
      <w:r w:rsidRPr="00B2075E">
        <w:t xml:space="preserve">He found solace in the quiet acts of service, in the small gestures of kindness that made a difference in the lives of others. His transformation was a journey, a continuous process of self-improvement and reconciliation. But in each act of service, in each small victory, he discovered a new sense of self, a renewed sense of purpose, and a profound sense of hope. The future was still uncertain, but he was no longer running from his past; he was facing it, transforming it, and forging a new identity, a life worthy of the love he had found and the future he was building. He was finally finding peace, not in the absence of guilt, but in the pursuit of redemption. He was building a future, not on the </w:t>
      </w:r>
      <w:r w:rsidRPr="00B2075E">
        <w:br/>
        <w:t>foundations of power and control, but on the unwavering principles of compassion, empathy, and service. His journey was far from over, but he was walking it, one step at a time, towards a future he was determined to create.</w:t>
      </w:r>
    </w:p>
    <w:p w14:paraId="39654A81" w14:textId="77777777" w:rsidR="00B74793" w:rsidRDefault="00B74793" w:rsidP="00F31D33"/>
    <w:p w14:paraId="58679BC8" w14:textId="2D5F3AF3" w:rsidR="00091E51" w:rsidRPr="00B2075E" w:rsidRDefault="00000000" w:rsidP="00F31D33">
      <w:r w:rsidRPr="00B2075E">
        <w:t>Navigating New Challenges</w:t>
      </w:r>
    </w:p>
    <w:p w14:paraId="19D02984" w14:textId="44BA511B" w:rsidR="00091E51" w:rsidRPr="00B2075E" w:rsidRDefault="00000000" w:rsidP="00F31D33">
      <w:r w:rsidRPr="00B2075E">
        <w:t>The quiet hum of the city, once a symphony of sirens and hushed whispers in the back alleys, now held a different rhythm for Jace. The sounds were softer, less menacing. Yet, the silence was deceptive. The past, like a persistent shadow, stretched long fingers into his present, threatening to unravel the fragile peace he'd painstakingly constructed. The transformation, while genuine, was not a complete erasure of his former self. The instincts, honed over years of navigating the treacherous underworld, remained. They were dormant, mostly, but never entirely absent.</w:t>
      </w:r>
    </w:p>
    <w:p w14:paraId="61D568F8" w14:textId="77777777" w:rsidR="00091E51" w:rsidRPr="00B2075E" w:rsidRDefault="00000000" w:rsidP="00F31D33">
      <w:r w:rsidRPr="00B2075E">
        <w:t xml:space="preserve">One such instance arose unexpectedly during a community meeting at the newly renovated youth center. He'd been instrumental in securing the funding and overseeing the renovation, a stark contrast to the demolition projects his organization once executed. As he listened to the heartfelt pleas of a concerned mother, worried about the escalating gang activity encroaching on her neighborhood, an old instinct flickered. A primal urge to control, to manipulate, to silence the </w:t>
      </w:r>
      <w:r w:rsidRPr="00B2075E">
        <w:lastRenderedPageBreak/>
        <w:t xml:space="preserve">threat, arose in the pit of his stomach. He felt the familiar icy grip of fear, not for himself, but for the </w:t>
      </w:r>
      <w:r w:rsidRPr="00B2075E">
        <w:br/>
        <w:t>innocence of the children who were in danger.</w:t>
      </w:r>
    </w:p>
    <w:p w14:paraId="5328DEE4" w14:textId="77777777" w:rsidR="00091E51" w:rsidRPr="00B2075E" w:rsidRDefault="00000000" w:rsidP="00F31D33">
      <w:r w:rsidRPr="00B2075E">
        <w:t>He fought the urge, recognizing it as a ghost of his former self. Instead, he responded with calm assurance, promising to use his contacts, not his power, to facilitate a dialogue between the community leaders and the police. He offered to serve as a mediator, a bridge between two worlds that had long been at odds. It was a delicate dance, walking the line between his past and present. He had to be careful not to let the weight of his past influence his decisions, not to allow the old methods to resurface.</w:t>
      </w:r>
    </w:p>
    <w:p w14:paraId="0D53C4DE" w14:textId="32A37B34" w:rsidR="00091E51" w:rsidRPr="00B2075E" w:rsidRDefault="00000000" w:rsidP="00F31D33">
      <w:r w:rsidRPr="00B2075E">
        <w:t>The subtle threat of exposure remained, a constant hum beneath the surface. The city's elite, his former associates and rivals, still held power, their tentacles reaching into every corner of the city’s government and businesses. He knew they were watching him, waiting for a slip, a misstep, anything to expose his true identity and unravel the carefully constructed facade. Each interaction, every public appearance, felt like walking a tightrope above a pit of vipers.</w:t>
      </w:r>
    </w:p>
    <w:p w14:paraId="61B43291" w14:textId="6D8C7431" w:rsidR="00091E51" w:rsidRPr="00B2075E" w:rsidRDefault="00000000" w:rsidP="00F31D33">
      <w:r w:rsidRPr="00B2075E">
        <w:t>Jaquelin, his unwavering anchor, had her own set of challenges. Her charity work had become increasingly high-profile, bringing her into contact with figures who were intimately connected to the very networks he was trying to dismantle. It was a dangerous game, a constant balancing act between her work and the potential threat to their lives. Jace found himself in the uncomfortable position of having to protect her from the very forces he was fighting against.</w:t>
      </w:r>
    </w:p>
    <w:p w14:paraId="5904CE2C" w14:textId="77777777" w:rsidR="00091E51" w:rsidRPr="00B2075E" w:rsidRDefault="00000000" w:rsidP="00F31D33">
      <w:r w:rsidRPr="00B2075E">
        <w:t xml:space="preserve">The scrutiny intensified when a prominent journalist, known for his relentless investigations into organized crime, began to show interest in Jaquelin's charity. This journalist, a </w:t>
      </w:r>
      <w:r w:rsidRPr="00B2075E">
        <w:br/>
        <w:t>tenacious bulldog with a reputation for exposing the truth, had an almost uncanny ability to sniff out corruption. Jace feared that if the journalist connected Jaquelin to him, their lives would be irrevocably jeopardized.</w:t>
      </w:r>
    </w:p>
    <w:p w14:paraId="28666499" w14:textId="77777777" w:rsidR="00091E51" w:rsidRPr="00B2075E" w:rsidRDefault="00000000" w:rsidP="00F31D33">
      <w:r w:rsidRPr="00B2075E">
        <w:t>Jace initiated a complex, delicate game of deception, using his connections within the criminal underworld to quietly steer the journalist away from Jaquelin’s work. He subtly planted misinformation, leaked false leads, and created enough confusion to disorient the journalist’s investigation.</w:t>
      </w:r>
    </w:p>
    <w:p w14:paraId="11AAC8A9" w14:textId="3C6AF02B" w:rsidR="00091E51" w:rsidRPr="00B2075E" w:rsidRDefault="00000000" w:rsidP="00F31D33">
      <w:r w:rsidRPr="00B2075E">
        <w:t>It was a precarious dance on the edge of a precipice; one wrong move could topple everything. The moral ambiguit</w:t>
      </w:r>
      <w:r w:rsidR="001951BF">
        <w:t xml:space="preserve">y </w:t>
      </w:r>
      <w:r w:rsidRPr="00B2075E">
        <w:t>was gnawing, but he rationalized his actions as necessary to protect Jaquelin.</w:t>
      </w:r>
    </w:p>
    <w:p w14:paraId="5FE0C486" w14:textId="77777777" w:rsidR="00091E51" w:rsidRPr="00B2075E" w:rsidRDefault="00000000" w:rsidP="00F31D33">
      <w:r w:rsidRPr="00B2075E">
        <w:t>His former allies were another source of tension. Some, sensing his shift in allegiance, were hesitant and suspicious. Others, deeply entrenched in their criminal activities, viewed his attempts at redemption with contempt. The threat of betrayal loomed large, a constant reminder that he could not entirely shed his past. He relied on his instincts, tempered by his newfound morality, to discern which individuals were truly remorseful and which were still irredeemably loyal to the old regime.</w:t>
      </w:r>
    </w:p>
    <w:p w14:paraId="4CE02D4F" w14:textId="77777777" w:rsidR="00091E51" w:rsidRPr="00B2075E" w:rsidRDefault="00000000" w:rsidP="00F31D33">
      <w:r w:rsidRPr="00B2075E">
        <w:t>The challenges went beyond the criminal underworld. The psychological impact of his past actions weighed heavily on him. The therapy sessions, initially helpful, felt inadequate as he grappled with new, unforeseen challenges. The guilt, although lessened by his efforts at redemption, still clung to him like a shroud. He learned to cope, to find solace in his work, in his relationship with Jaquelin, and in the quiet satisfaction of helping others. But the wounds were deep, leaving lingering scars on his soul.</w:t>
      </w:r>
    </w:p>
    <w:p w14:paraId="4F37075D" w14:textId="77777777" w:rsidR="00091E51" w:rsidRPr="00B2075E" w:rsidRDefault="00000000" w:rsidP="00F31D33">
      <w:r w:rsidRPr="00B2075E">
        <w:t xml:space="preserve">Jaquelin, too, bore the burden of his past. Living with a man who had once been a ruthless criminal was not easy. She struggled with the moral complexities of their relationship, the knowledge of his </w:t>
      </w:r>
      <w:r w:rsidRPr="00B2075E">
        <w:lastRenderedPageBreak/>
        <w:t>former life casting a shadow over their present. Her unwavering support, however, remained his lifeline, her love his guiding light.</w:t>
      </w:r>
    </w:p>
    <w:p w14:paraId="56CD256A" w14:textId="6231F7E8" w:rsidR="00091E51" w:rsidRPr="00B2075E" w:rsidRDefault="00000000" w:rsidP="00F31D33">
      <w:r w:rsidRPr="00B2075E">
        <w:t>One evening, while discussing the journalist’s ongoing investigation, Jaquelin confronted Jace with a devastating revelation. She had discovered a hidden stash of money, tucked away in a safe deposit box, remnants of his past dealings. The discovery threatened to shatter the delicate balance they'd worked so hard to achieve, reviving the</w:t>
      </w:r>
      <w:r w:rsidR="001951BF">
        <w:t xml:space="preserve"> </w:t>
      </w:r>
      <w:r w:rsidRPr="00B2075E">
        <w:t>shadows of his past. It was a test of their bond, a crucial crossroads in their journey together.</w:t>
      </w:r>
    </w:p>
    <w:p w14:paraId="172138BD" w14:textId="77777777" w:rsidR="00091E51" w:rsidRPr="00B2075E" w:rsidRDefault="00000000" w:rsidP="00F31D33">
      <w:r w:rsidRPr="00B2075E">
        <w:t>The revelation ignited a fierce internal battle within Jace.</w:t>
      </w:r>
    </w:p>
    <w:p w14:paraId="708A6D58" w14:textId="5AA1853E" w:rsidR="00091E51" w:rsidRPr="00B2075E" w:rsidRDefault="00000000" w:rsidP="00F31D33">
      <w:r w:rsidRPr="00B2075E">
        <w:t>Should he disclose the existence of the money, risking everything they’d achieved? Or should he continue to protect their lives by keeping the secret, a secret that could ultimately destroy them? His newfound morality clashed with his survival instincts, the choice pitting his love for Jaquelin against the potential consequences of his actions.</w:t>
      </w:r>
    </w:p>
    <w:p w14:paraId="0991BC23" w14:textId="219B7FF9" w:rsidR="00091E51" w:rsidRPr="00B2075E" w:rsidRDefault="00000000" w:rsidP="00F31D33">
      <w:r w:rsidRPr="00B2075E">
        <w:t>The decision, however, was taken out of his hands. The journalist, despite the attempts to mislead him, stumbled upon a crucial piece of evidence that directly linked Jace to his past. He had unwittingly created a trail, inadvertently connecting the dots between his philanthropy and his former life. The threat of exposure was no longer subtle; it was a looming avalanche threatening to bury him and everything he had built. He knew that time was running out, and the consequences of his actions could be far-reaching and devastating. His journey towards redemption had reached a critical point, and the choices he made now would determine the fate of him, Jaquelin, and the future of the city he was trying to save. The uncertain paths stretched before him, dark and perilous, but he was ready to face them, even if it meant facing the full weight of his past.</w:t>
      </w:r>
    </w:p>
    <w:p w14:paraId="48B93360" w14:textId="77777777" w:rsidR="00B74793" w:rsidRDefault="00B74793" w:rsidP="00F31D33"/>
    <w:p w14:paraId="7ACBE350" w14:textId="7DE8029D" w:rsidR="00091E51" w:rsidRPr="00B2075E" w:rsidRDefault="00000000" w:rsidP="00F31D33">
      <w:r w:rsidRPr="00B2075E">
        <w:t>Maintaining Balance</w:t>
      </w:r>
    </w:p>
    <w:p w14:paraId="7ADC7011" w14:textId="03F4CAE9" w:rsidR="00091E51" w:rsidRPr="00B2075E" w:rsidRDefault="00000000" w:rsidP="00F31D33">
      <w:r w:rsidRPr="00B2075E">
        <w:t>The discovery of the hidden money was a seismic event, a tremor that shook the foundations of Jace’s carefully constructed world. Jaquelin’s quiet revelation, delivered with a mixture of fear and betrayal, hung heavy in the air, a palpable tension that vibrated between them. He saw the hurt in her eyes, the confusion, the struggle to reconcile the man she loved with the man she was now learning about – a man capable of such meticulous deception, such ruthless efficiency.</w:t>
      </w:r>
    </w:p>
    <w:p w14:paraId="75C42DB0" w14:textId="77777777" w:rsidR="00091E51" w:rsidRPr="00B2075E" w:rsidRDefault="00000000" w:rsidP="00F31D33">
      <w:r w:rsidRPr="00B2075E">
        <w:t>He hadn't anticipated this. The meticulous planning, the calculated risks, the years spent meticulously distancing himself from his past – all seemed to crumble under the weight of this single, devastating discovery. The safe deposit box, a forgotten relic from a life he desperately wanted to leave behind, had become a ticking time bomb, threatening to detonate their fragile peace.</w:t>
      </w:r>
    </w:p>
    <w:p w14:paraId="0219C056" w14:textId="611908BC" w:rsidR="00091E51" w:rsidRPr="00B2075E" w:rsidRDefault="00000000" w:rsidP="00F31D33">
      <w:r w:rsidRPr="00B2075E">
        <w:t>He considered confessing, telling her everything, laying bare the entirety of his past. But the words caught in his throat. The consequences were too catastrophic to contemplate. His confession wouldn’t just expose him; it would implicate her, dragging her into the maelstrom of his past, endangering her life and everything she held dear. The thought was unbearable.</w:t>
      </w:r>
    </w:p>
    <w:p w14:paraId="6CE28DA9" w14:textId="25EC7D04" w:rsidR="00091E51" w:rsidRPr="00B2075E" w:rsidRDefault="00000000" w:rsidP="00F31D33">
      <w:r w:rsidRPr="00B2075E">
        <w:t>Instead, he chose a different path, one paved with calculated lies and carefully constructed half-truths. He explained the money as a contingency fund, a desperate measure taken years ago to protect his family, a narrative carefully crafted to minimize the truth while subtly shifting the blame. It was a lie, a blatant deception, but it felt like the only option, the</w:t>
      </w:r>
      <w:r w:rsidR="001951BF">
        <w:t xml:space="preserve"> </w:t>
      </w:r>
      <w:r w:rsidRPr="00B2075E">
        <w:t>only way to safeguard Jaquelin from the brutal reality of his past.</w:t>
      </w:r>
    </w:p>
    <w:p w14:paraId="4A617D03" w14:textId="77777777" w:rsidR="00091E51" w:rsidRPr="00B2075E" w:rsidRDefault="00000000" w:rsidP="00F31D33">
      <w:r w:rsidRPr="00B2075E">
        <w:lastRenderedPageBreak/>
        <w:t>The lie, however, hung between them, a heavy, suffocating presence. He saw the doubt in her eyes, the flicker of uncertainty that threatened to consume their relationship.</w:t>
      </w:r>
    </w:p>
    <w:p w14:paraId="1905B63B" w14:textId="77777777" w:rsidR="00091E51" w:rsidRPr="00B2075E" w:rsidRDefault="00000000" w:rsidP="00F31D33">
      <w:r w:rsidRPr="00B2075E">
        <w:t>The delicate balance they had painstakingly built was crumbling, replaced by a chasm of mistrust and unspoken fears.</w:t>
      </w:r>
    </w:p>
    <w:p w14:paraId="0B2CBC9E" w14:textId="6492A3C7" w:rsidR="00091E51" w:rsidRPr="00B2075E" w:rsidRDefault="00000000" w:rsidP="00F31D33">
      <w:r w:rsidRPr="00B2075E">
        <w:t>The pressure mounted. The journalist's investigation intensified, his relentless pursuit drawing closer with each passing day. Jace found himself caught in a web of his own making, desperately trying to control the narrative, to manipulate events to his advantage. He used his extensive network of informants to subtly divert the journalist's attention, feeding him false leads, creating a smokescreen of misinformation to obscure the truth. It was a dangerous game, a desperate gamble with their lives hanging in the balance.</w:t>
      </w:r>
    </w:p>
    <w:p w14:paraId="4E4CC24E" w14:textId="3AFE6AE1" w:rsidR="00091E51" w:rsidRPr="00B2075E" w:rsidRDefault="00000000" w:rsidP="00F31D33">
      <w:r w:rsidRPr="00B2075E">
        <w:t>His former associates, once his loyal lieutenants, now watched him with a mixture of suspicion and resentment. Some sensed his shift in allegiance, his attempt to leave the life behind. Others remained firmly entrenched in their criminal activities, viewing his transformation with contempt and disdain. The threat of betrayal was a constant undercurrent, a looming shadow that threatened to engulf him.</w:t>
      </w:r>
    </w:p>
    <w:p w14:paraId="709D360A" w14:textId="632EACD8" w:rsidR="00091E51" w:rsidRPr="00B2075E" w:rsidRDefault="00000000" w:rsidP="00F31D33">
      <w:r w:rsidRPr="00B2075E">
        <w:t>Sleep became a luxury he could rarely afford. The nightmares returned with a vengeance, vivid and visceral, replaying scenes from his past, highlighting the violence and brutality he had inflicted. The therapy sessions, once a refuge, now felt inadequate, unable to address the escalating challenges he faced. He found himself drowning in a sea of</w:t>
      </w:r>
      <w:r w:rsidR="00D6628F">
        <w:t xml:space="preserve"> </w:t>
      </w:r>
      <w:r w:rsidRPr="00B2075E">
        <w:t>guilt and self-doubt, struggling to reconcile his past with his present.</w:t>
      </w:r>
    </w:p>
    <w:p w14:paraId="5A2F0D0D" w14:textId="77777777" w:rsidR="00091E51" w:rsidRPr="00B2075E" w:rsidRDefault="00000000" w:rsidP="00F31D33">
      <w:r w:rsidRPr="00B2075E">
        <w:t>Jaquelin, too, bore the weight of his secret. She saw the strain on Jace, the constant worry etched on his face. She struggled with the moral complexities of their relationship, the knowledge of his past casting a long shadow over their present. Yet, her love remained steadfast, her unwavering support his lifeline in the stormy seas of his existence.</w:t>
      </w:r>
    </w:p>
    <w:p w14:paraId="5A148975" w14:textId="4B3A8D83" w:rsidR="00091E51" w:rsidRPr="00B2075E" w:rsidRDefault="00000000" w:rsidP="00F31D33">
      <w:r w:rsidRPr="00B2075E">
        <w:t>He tried to compensate for his deception with acts of kindness, with small gestures of love and affection. He spent more time with her, showering her with attention and affection. He took her on romantic getaways, creating moments of intimacy and shared joy to counterbalance the darkness that threatened to consume them.</w:t>
      </w:r>
    </w:p>
    <w:p w14:paraId="60EA3042" w14:textId="77777777" w:rsidR="00091E51" w:rsidRPr="00B2075E" w:rsidRDefault="00000000" w:rsidP="00F31D33">
      <w:r w:rsidRPr="00B2075E">
        <w:t>But the shadows persisted. The journalist's investigation continued, and rumors began to surface, whispers of Jace's past spreading through the city like wildfire. He knew it was only a matter of time before the truth was revealed, before his carefully constructed world came crashing down.</w:t>
      </w:r>
    </w:p>
    <w:p w14:paraId="134A3D41" w14:textId="6A1EC0E3" w:rsidR="00091E51" w:rsidRPr="00B2075E" w:rsidRDefault="00000000" w:rsidP="00F31D33">
      <w:r w:rsidRPr="00B2075E">
        <w:t>He sought solace in his work, in the quiet satisfaction of helping others. He channeled his energy into his philanthropy, focusing on the positive impact he was making on the community. It was a form of penance, a way to atone for his past mistakes. But the guilt remained, a persistent ache in his soul.</w:t>
      </w:r>
    </w:p>
    <w:p w14:paraId="6116F273" w14:textId="61E35AC9" w:rsidR="00091E51" w:rsidRPr="00B2075E" w:rsidRDefault="00000000" w:rsidP="00F31D33">
      <w:r w:rsidRPr="00B2075E">
        <w:t>The climax arrived unexpectedly. The journalist, armed with a piece of irrefutable evidence, published a scathing exposélinking Jace to his former life. The article, a meticulously researched and devastating account of Jace’s past, went viral, shattering the illusion of his transformation. The city reacted with shock and disbelief, its elite circles buzzing with</w:t>
      </w:r>
      <w:r w:rsidR="00D6628F">
        <w:t xml:space="preserve"> </w:t>
      </w:r>
      <w:r w:rsidRPr="00B2075E">
        <w:t>speculation and condemnation. His carefully constructed world crumbled around him.</w:t>
      </w:r>
    </w:p>
    <w:p w14:paraId="48601B57" w14:textId="77777777" w:rsidR="00091E51" w:rsidRPr="00B2075E" w:rsidRDefault="00000000" w:rsidP="00F31D33">
      <w:r w:rsidRPr="00B2075E">
        <w:t>The revelation brought about a crisis of conscience. The choice was no longer his; the city and the media had spoken.</w:t>
      </w:r>
    </w:p>
    <w:p w14:paraId="2A05B239" w14:textId="28173B81" w:rsidR="00091E51" w:rsidRPr="00B2075E" w:rsidRDefault="00000000" w:rsidP="00F31D33">
      <w:r w:rsidRPr="00B2075E">
        <w:lastRenderedPageBreak/>
        <w:t>His redemption, his attempts to build a life with Jaquelin, seemed to have crumbled before him. The weight of his past actions bore down on him, threatening to crush him beneath its immense pressure. The uncertain paths ahead were dark and treacherous, filled with the potential for destruction and ruin. Yet, amidst the chaos and uncertainty, a flicker of defiance ignited within him. He would fight, even if the odds were insurmountable, even if it meant facing the full consequences of his past. The battle for his future, and Jaquelin’s, had begun.</w:t>
      </w:r>
    </w:p>
    <w:p w14:paraId="434F19A4" w14:textId="77777777" w:rsidR="00B74793" w:rsidRDefault="00B74793" w:rsidP="00F31D33"/>
    <w:p w14:paraId="1B4694B6" w14:textId="18710810" w:rsidR="00091E51" w:rsidRPr="00B2075E" w:rsidRDefault="00000000" w:rsidP="00F31D33">
      <w:r w:rsidRPr="00B2075E">
        <w:t>Building a Future Together</w:t>
      </w:r>
    </w:p>
    <w:p w14:paraId="7DC3D737" w14:textId="77777777" w:rsidR="00091E51" w:rsidRPr="00B2075E" w:rsidRDefault="00000000" w:rsidP="00F31D33">
      <w:r w:rsidRPr="00B2075E">
        <w:t xml:space="preserve">The exposé had ripped through their lives like a hurricane, leaving a trail of devastation in its wake. But amidst the wreckage, something unexpected bloomed: a shared resolve. Jaquelin, initially stunned and hurt by the revelations, didn't recoil. She saw beyond the headlines, beyond the </w:t>
      </w:r>
      <w:r w:rsidRPr="00B2075E">
        <w:br/>
        <w:t>accusations, to the man she loved, the man she’d chosen to stand by. Her love, though shaken, wasn’t broken.</w:t>
      </w:r>
    </w:p>
    <w:p w14:paraId="5D2455A9" w14:textId="77777777" w:rsidR="00091E51" w:rsidRPr="00B2075E" w:rsidRDefault="00000000" w:rsidP="00F31D33">
      <w:r w:rsidRPr="00B2075E">
        <w:t xml:space="preserve">This shared experience, this crucible of public scrutiny, forged a bond between them stronger than anything Jace could have imagined. It was a bond born not of blissful ignorance but of shared adversity, a testament to the strength of their connection. The initial shock gave way to a </w:t>
      </w:r>
      <w:r w:rsidRPr="00B2075E">
        <w:br/>
        <w:t>determined focus: they would face this together.</w:t>
      </w:r>
    </w:p>
    <w:p w14:paraId="55F717D3" w14:textId="77777777" w:rsidR="00091E51" w:rsidRPr="00B2075E" w:rsidRDefault="00000000" w:rsidP="00F31D33">
      <w:r w:rsidRPr="00B2075E">
        <w:t>Jace, stripped bare of his carefully constructed facade, found a strange sense of liberation. The weight of his secret, the constant burden of deception, had been lifted. The truth, however painful, was out in the open, and the relief was palpable. This wasn’t the idyllic future he’d envisioned, but it was a future, nonetheless, and it was one they would build together.</w:t>
      </w:r>
    </w:p>
    <w:p w14:paraId="38BB7CBA" w14:textId="289AFE7D" w:rsidR="00091E51" w:rsidRPr="00B2075E" w:rsidRDefault="00000000" w:rsidP="00F31D33">
      <w:r w:rsidRPr="00B2075E">
        <w:t xml:space="preserve">Their first step was damage control. Jace, with his intricate network of contacts, though severely diminished after the exposé, still possessed some influence. He reached out to trusted allies, individuals who understood the complexities of his situation and were willing to help navigate the </w:t>
      </w:r>
      <w:r w:rsidRPr="00B2075E">
        <w:br/>
        <w:t>treacherous waters of public opinion. These weren't his former lieutenants, the men stained with the blood of his past, but individuals who had known him before his empire,</w:t>
      </w:r>
      <w:r w:rsidR="00D6628F">
        <w:t xml:space="preserve"> </w:t>
      </w:r>
      <w:r w:rsidRPr="00B2075E">
        <w:t>individuals who saw glimpses of the man he was trying to become.</w:t>
      </w:r>
    </w:p>
    <w:p w14:paraId="0BACC0EB" w14:textId="078AAD4C" w:rsidR="00091E51" w:rsidRPr="00B2075E" w:rsidRDefault="00000000" w:rsidP="00F31D33">
      <w:r w:rsidRPr="00B2075E">
        <w:t>Their task wasn't to rewrite history, but to shape the narrative, to present a more complete, more nuanced picture of Jace. They focused on his philanthropic endeavors, highlighting his genuine commitment to the community, showcasing the positive impact he’d had on countless lives.</w:t>
      </w:r>
    </w:p>
    <w:p w14:paraId="7D71A693" w14:textId="725602F1" w:rsidR="00091E51" w:rsidRPr="00B2075E" w:rsidRDefault="00000000" w:rsidP="00F31D33">
      <w:r w:rsidRPr="00B2075E">
        <w:t>They emphasized the considerable amounts of money he'd anonymously donated to charities, the hospitals he’d secretly funded, the schools he’d quietly supported. It was a painstaking process, a delicate balancing act between acknowledging his past and emphasizing his present commitment to good.</w:t>
      </w:r>
    </w:p>
    <w:p w14:paraId="0C103FE1" w14:textId="7E32FA21" w:rsidR="00091E51" w:rsidRPr="00B2075E" w:rsidRDefault="00000000" w:rsidP="00F31D33">
      <w:r w:rsidRPr="00B2075E">
        <w:t xml:space="preserve">Jaquelin, with her own substantial network within the city's charitable circles, played a pivotal role. She leveraged her reputation, her unwavering belief in Jace's transformation, to speak up on his behalf. She addressed the media, not with evasive answers or fabricated justifications, but with a </w:t>
      </w:r>
      <w:r w:rsidRPr="00B2075E">
        <w:br/>
        <w:t>powerful, heartfelt message of forgiveness and second chances. She spoke of the man she knew, the man who had dedicated himself to making amends for his past.</w:t>
      </w:r>
    </w:p>
    <w:p w14:paraId="666F528F" w14:textId="12257E3E" w:rsidR="00091E51" w:rsidRPr="00B2075E" w:rsidRDefault="00000000" w:rsidP="00F31D33">
      <w:r w:rsidRPr="00B2075E">
        <w:t xml:space="preserve">The process was grueling, emotionally draining. The constant scrutiny, the relentless media attention, took its toll. They faced public outrage, accusations of hypocrisy, and the relentless </w:t>
      </w:r>
      <w:r w:rsidRPr="00B2075E">
        <w:lastRenderedPageBreak/>
        <w:t>judgment of a city that had once held him up as an icon and now viewed him with disdain. There were sleepless nights, agonizing discussions, moments when doubt threatened to consume them.</w:t>
      </w:r>
    </w:p>
    <w:p w14:paraId="1613E670" w14:textId="67A72439" w:rsidR="00091E51" w:rsidRPr="00B2075E" w:rsidRDefault="00000000" w:rsidP="00F31D33">
      <w:r w:rsidRPr="00B2075E">
        <w:t>Yet, they persevered. They used the platform given to them by the exposé, however unwanted, to address pressing social issues. They used their influence, diminished though it was, to advocate for positive change within the community. They</w:t>
      </w:r>
      <w:r w:rsidR="00D6628F">
        <w:t xml:space="preserve"> </w:t>
      </w:r>
      <w:r w:rsidRPr="00B2075E">
        <w:t>partnered with established charities, organizing fundraising events and community initiatives, transforming the narrative from one of scandal to one of positive action. Jace’s resources, once used to build an empire of darkness, were now channeled into projects that illuminated the city.</w:t>
      </w:r>
    </w:p>
    <w:p w14:paraId="147C1601" w14:textId="4C977B86" w:rsidR="00091E51" w:rsidRPr="00B2075E" w:rsidRDefault="00000000" w:rsidP="00F31D33">
      <w:r w:rsidRPr="00B2075E">
        <w:t>Jaquelin’s role was essential. Her unwavering support, her unflinching belief in Jace’s potential for redemption, provided him with the strength he needed to navigate these turbulent waters. She was not just his partner, his lover, but his anchor, his guiding light in the storm. Their relationship, forged in the fires of adversity, proved its resilience and depth. It was a testament to the power of love and forgiveness.</w:t>
      </w:r>
    </w:p>
    <w:p w14:paraId="7764EA7E" w14:textId="27EA6B2D" w:rsidR="00091E51" w:rsidRPr="00B2075E" w:rsidRDefault="00000000" w:rsidP="00F31D33">
      <w:r w:rsidRPr="00B2075E">
        <w:t>The legal battles were equally intense. Jace faced numerous investigations, accusations ranging from money laundering to tax evasion. The legal team, a formidable group assembled by Jace’s contacts, fought tooth and nail to defend him, to expose the systemic corruption that had allowed his empire to flourish for so long. They didn't aim for acquittal in the traditional sense, but rather to shine a light on the complicity of powerful figures, the intricate web of corruption that permeated the city's elite circles.</w:t>
      </w:r>
    </w:p>
    <w:p w14:paraId="7584E492" w14:textId="77777777" w:rsidR="00091E51" w:rsidRPr="00B2075E" w:rsidRDefault="00000000" w:rsidP="00F31D33">
      <w:r w:rsidRPr="00B2075E">
        <w:t>The trial became a platform to expose the city's underbelly, to reveal the darkness that had fueled Jace's rise. It was a messy, complicated affair, filled with betrayals, shifting alliances, and shocking revelations. But Jace, backed by Jaquelin’s unwavering support, faced the music. He didn't shy away from his past, but he presented it within a broader context, highlighting the systemic failures that had allowed his criminal activities to thrive.</w:t>
      </w:r>
    </w:p>
    <w:p w14:paraId="1B9ACADE" w14:textId="63EC73B1" w:rsidR="00091E51" w:rsidRPr="00B2075E" w:rsidRDefault="00000000" w:rsidP="00F31D33">
      <w:r w:rsidRPr="00B2075E">
        <w:t>The outcome wasn't a clean slate. Jace faced significant penalties, years of probation, and the forfeiture of many</w:t>
      </w:r>
      <w:r w:rsidR="00D6628F">
        <w:t xml:space="preserve"> </w:t>
      </w:r>
      <w:r w:rsidRPr="00B2075E">
        <w:t>assets. But the victory, if it could be called that, lay in the exposure of the deep-rooted corruption and the subsequent changes it brought about. The trial sparked a widespread investigation, leading to arrests, indictments, and a seismic shift in the city's political landscape.</w:t>
      </w:r>
    </w:p>
    <w:p w14:paraId="1C6578D9" w14:textId="3E347386" w:rsidR="00091E51" w:rsidRPr="00B2075E" w:rsidRDefault="00000000" w:rsidP="00F31D33">
      <w:r w:rsidRPr="00B2075E">
        <w:t xml:space="preserve">In the aftermath, Jace and Jaquelin retreated from public life. They moved away from the city, seeking a quieter existence, a life away from the glare of the media spotlight. They </w:t>
      </w:r>
      <w:r w:rsidRPr="00B2075E">
        <w:br/>
        <w:t>dedicated themselves to building a life together, a life founded not on wealth or power, but on love, trust, and a shared commitment to a better future. The scars remained, visible reminders of the storm they had weathered, but their love had survived, stronger and more profound than ever before. They built their future, brick by painstaking brick, not on the ruins of his past, but on the foundation of their shared resilience and unwavering commitment to each other.</w:t>
      </w:r>
    </w:p>
    <w:p w14:paraId="4580E15F" w14:textId="77777777" w:rsidR="00D6628F" w:rsidRDefault="00000000" w:rsidP="00F31D33">
      <w:r w:rsidRPr="00B2075E">
        <w:t>The road ahead was uncertain, but they would face it together, hand in hand, forging a new path toward a brighter tomorrow. Their love story, though unconventional, was a testament to the power of redemption, the possibility of a second chance, and the enduring strength of the human spirit.</w:t>
      </w:r>
      <w:r w:rsidR="00D6628F">
        <w:t xml:space="preserve"> </w:t>
      </w:r>
    </w:p>
    <w:p w14:paraId="12B09C48" w14:textId="77777777" w:rsidR="00D6628F" w:rsidRDefault="00D6628F" w:rsidP="00F31D33"/>
    <w:p w14:paraId="23297170" w14:textId="7C52E1E2" w:rsidR="00091E51" w:rsidRPr="00B2075E" w:rsidRDefault="00000000" w:rsidP="00F31D33">
      <w:r w:rsidRPr="00B2075E">
        <w:t>Protecting Their Future</w:t>
      </w:r>
    </w:p>
    <w:p w14:paraId="07F1900F" w14:textId="77777777" w:rsidR="00091E51" w:rsidRPr="00B2075E" w:rsidRDefault="00000000" w:rsidP="00F31D33">
      <w:r w:rsidRPr="00B2075E">
        <w:lastRenderedPageBreak/>
        <w:t>Their new life, nestled in the quiet coastal town of Seabrook, felt like a fragile dream. The constant hum of city life, the ever-present threat of exposure, had been replaced by the gentle lapping of waves and the cry of gulls. It was a stark contrast to the opulent, yet perilous, existence they had left behind in the city. But the peace was deceptive; the shadows of their past stretched long and menacing, reaching out to engulf them even in their secluded haven.</w:t>
      </w:r>
    </w:p>
    <w:p w14:paraId="59305608" w14:textId="58D14334" w:rsidR="00091E51" w:rsidRPr="00B2075E" w:rsidRDefault="00000000" w:rsidP="00F31D33">
      <w:r w:rsidRPr="00B2075E">
        <w:t>Jace, stripped of his empire and his former identity, felt a gnawing unease. He knew, with a chilling certainty, that not everyone was ready to let go of the past. Enemies, both old and new, lurked in the darkness, waiting for the opportune moment to strike. There were those who had benefited from his empire, men who wielded considerable power and influence, and who would undoubtedly see his downfall as a threat to their own precarious positions. They would stop at nothing to reclaim what they had lost, to restore the balance of power that Jace's demise had disrupted.</w:t>
      </w:r>
    </w:p>
    <w:p w14:paraId="2E614ECB" w14:textId="283D757F" w:rsidR="00091E51" w:rsidRPr="00B2075E" w:rsidRDefault="00000000" w:rsidP="00F31D33">
      <w:r w:rsidRPr="00B2075E">
        <w:t>The first sign of trouble arrived subtly, a chilling whisper in the wind. An anonymous package appeared on their doorstep, containing a single, wilted red rose – a familiar symbol from his past, a stark reminder of the violence and betrayal that defined his former life. It wasn't a direct threat, but a carefully crafted message, a subtle warning that they were being watched, that their quiet existence was a temporary reprieve.</w:t>
      </w:r>
    </w:p>
    <w:p w14:paraId="01FED449" w14:textId="03303D20" w:rsidR="00091E51" w:rsidRPr="00B2075E" w:rsidRDefault="00000000" w:rsidP="00F31D33">
      <w:r w:rsidRPr="00B2075E">
        <w:t>Jaquelin, initially hesitant to acknowledge the danger, couldn't ignore the palpable tension that had settled over their new life. She saw the haunted look in Jace's eyes, the</w:t>
      </w:r>
      <w:r w:rsidR="00D6628F">
        <w:t xml:space="preserve"> </w:t>
      </w:r>
      <w:r w:rsidRPr="00B2075E">
        <w:t>way he instinctively scanned the surroundings, the subtle shift in his posture that betrayed his ever-present vigilance.</w:t>
      </w:r>
    </w:p>
    <w:p w14:paraId="28229B8F" w14:textId="77777777" w:rsidR="00091E51" w:rsidRPr="00B2075E" w:rsidRDefault="00000000" w:rsidP="00F31D33">
      <w:r w:rsidRPr="00B2075E">
        <w:t>Her heart ached for him, for the weight he carried, the burden of his past refusing to release its grip.</w:t>
      </w:r>
    </w:p>
    <w:p w14:paraId="52B688C7" w14:textId="1F366F77" w:rsidR="00091E51" w:rsidRPr="00B2075E" w:rsidRDefault="00000000" w:rsidP="00F31D33">
      <w:r w:rsidRPr="00B2075E">
        <w:t>Their immediate priority was securing their home. Jace, drawing on his past expertise, albeit in a different context, implemented security measures that would make even a seasoned professional proud. Discreet cameras were installed, motion sensors were strategically placed, and the perimeter was reinforced, creating an invisible shield around their sanctuary. He wasn't relying solely on technology; he hired a former colleague, a man named Marcus, a seasoned security expert with a strong moral compass, who had been one of the few to remain loyal to Jace amidst the turmoil.</w:t>
      </w:r>
    </w:p>
    <w:p w14:paraId="3FAA243E" w14:textId="684AF8C4" w:rsidR="00091E51" w:rsidRPr="00B2075E" w:rsidRDefault="00000000" w:rsidP="00F31D33">
      <w:r w:rsidRPr="00B2075E">
        <w:t>Marcus, though understanding the implications of his association with Jace, saw the man's genuine desire for redemption, his commitment to protecting Jaquelin, and felt a certain level of respect for his transformation.</w:t>
      </w:r>
    </w:p>
    <w:p w14:paraId="7D3D3237" w14:textId="4FD2E293" w:rsidR="00091E51" w:rsidRPr="00B2075E" w:rsidRDefault="00000000" w:rsidP="00F31D33">
      <w:r w:rsidRPr="00B2075E">
        <w:t>Marcus’s presence was a silent reassurance, a steadfast guardian ensuring their safety. He was more than just a security expert; he was a confidant, a trusted advisor, a man who understood the delicate balance they were trying to maintain. He helped Jace navigate the complex security landscape, alerting him to potential threats, analyzing potential vulnerabilities, and anticipating the moves of those who sought to harm them.</w:t>
      </w:r>
    </w:p>
    <w:p w14:paraId="5E9D4CCA" w14:textId="08C02EDF" w:rsidR="00091E51" w:rsidRPr="00B2075E" w:rsidRDefault="00000000" w:rsidP="00F31D33">
      <w:r w:rsidRPr="00B2075E">
        <w:t>The threats intensified gradually. Anonymous calls filled their nights with menacing silence, followed by disconnected lines and heavy breathing. Vandalism targeted their property, not overt acts of violence but carefully calculated attempts to unsettle them, to remind them that they were never truly safe. A broken window, a slashed tire, a threatening note</w:t>
      </w:r>
      <w:r w:rsidR="00D6628F">
        <w:t xml:space="preserve"> </w:t>
      </w:r>
      <w:r w:rsidRPr="00B2075E">
        <w:t>slipped under their door – each incident served as a chilling reminder of their precarious position.</w:t>
      </w:r>
    </w:p>
    <w:p w14:paraId="5397C15D" w14:textId="77777777" w:rsidR="00091E51" w:rsidRPr="00B2075E" w:rsidRDefault="00000000" w:rsidP="00F31D33">
      <w:r w:rsidRPr="00B2075E">
        <w:t>Jaquelin, initially apprehensive, gradually adapted to the heightened sense of alertness. She learned to recognize the signs of danger, to anticipate threats, to trust her instincts.</w:t>
      </w:r>
    </w:p>
    <w:p w14:paraId="7FE200C5" w14:textId="77777777" w:rsidR="00091E51" w:rsidRPr="00B2075E" w:rsidRDefault="00000000" w:rsidP="00F31D33">
      <w:r w:rsidRPr="00B2075E">
        <w:lastRenderedPageBreak/>
        <w:t xml:space="preserve">She wasn't a fighter, but she was resilient, determined to stand by Jace and face whatever challenges came their way. She volunteered at the local community center, a seemingly innocuous act, but one that allowed her to discreetly gather information, to build relationships with the locals, creating a network of eyes and ears that extended beyond their </w:t>
      </w:r>
      <w:r w:rsidRPr="00B2075E">
        <w:br/>
        <w:t>immediate circle.</w:t>
      </w:r>
    </w:p>
    <w:p w14:paraId="1C448CAA" w14:textId="4580B503" w:rsidR="00091E51" w:rsidRPr="00B2075E" w:rsidRDefault="00000000" w:rsidP="00F31D33">
      <w:r w:rsidRPr="00B2075E">
        <w:t>She learned to recognize the subtle cues that indicated an unwelcome presence, the lingering glances, the furtive movements, the subtle shift in the town’s atmosphere. It was a constant state of vigilance, a quiet war fought in the shadows, a battle for their peace, for their future. She learned to trust her gut instincts, a skill sharpened by the ever-present threat hanging over their heads.</w:t>
      </w:r>
    </w:p>
    <w:p w14:paraId="0CD51C6B" w14:textId="79ACB4F4" w:rsidR="00091E51" w:rsidRPr="00B2075E" w:rsidRDefault="00000000" w:rsidP="00F31D33">
      <w:r w:rsidRPr="00B2075E">
        <w:t>One evening, while walking along the beach, Jaquelin noticed a glint of metal under the pier, half-hidden beneath the sand. It was a small, concealed listening device, a sophisticated piece of surveillance equipment. This was no longer subtle intimidation; it was a clear indication that their pursuers were escalating their efforts, becoming bolder, more brazen in their attempts to penetrate their sanctuary.</w:t>
      </w:r>
    </w:p>
    <w:p w14:paraId="3E517DAE" w14:textId="10F87A3D" w:rsidR="00091E51" w:rsidRPr="00B2075E" w:rsidRDefault="00000000" w:rsidP="00F31D33">
      <w:r w:rsidRPr="00B2075E">
        <w:t>The discovery served as a stark reminder that their idyllic haven was not a sanctuary, but a battlefield. Their quiet life was under siege, and the stakes were higher than ever. Jace, recognizing the shift in tactics, knew they had to take a more proactive approach. They couldn't just defend their home;</w:t>
      </w:r>
      <w:r w:rsidR="00D6628F">
        <w:t xml:space="preserve"> </w:t>
      </w:r>
      <w:r w:rsidRPr="00B2075E">
        <w:t>they had to anticipate and neutralize the threats before they could materialize.</w:t>
      </w:r>
    </w:p>
    <w:p w14:paraId="574F5B25" w14:textId="77777777" w:rsidR="00091E51" w:rsidRPr="00B2075E" w:rsidRDefault="00000000" w:rsidP="00F31D33">
      <w:r w:rsidRPr="00B2075E">
        <w:t>Jace and Jaquelin decided to leave Seabrook. The town, once a symbol of hope and peace, had become a reminder of their past, a place where they were constantly looking over their shoulders. Their new sanctuary wouldn't be a fixed location, but a series of temporary safe houses, constantly moving, constantly shifting, always a step ahead of their pursuers.</w:t>
      </w:r>
    </w:p>
    <w:p w14:paraId="1A68799A" w14:textId="77777777" w:rsidR="00091E51" w:rsidRPr="00B2075E" w:rsidRDefault="00000000" w:rsidP="00F31D33">
      <w:r w:rsidRPr="00B2075E">
        <w:t>They adopted new identities, carefully constructed aliases designed to obscure their true identities and make tracing them almost impossible.</w:t>
      </w:r>
    </w:p>
    <w:p w14:paraId="350DD6A6" w14:textId="6315B61B" w:rsidR="00091E51" w:rsidRPr="00B2075E" w:rsidRDefault="00000000" w:rsidP="00F31D33">
      <w:r w:rsidRPr="00B2075E">
        <w:t>Their escape was meticulously planned, each step calculated, each detail considered. They sold their home in Seabrook, severing their ties with that seemingly peaceful town. They liquidated their remaining assets, ensuring they had enough to sustain themselves while they were on the run. Their new life wouldn't be opulent, but it would be secure, at least for the time being. They embarked on a life of careful anonymity, constantly on the move, always aware of the shadows that stretched behind them. The price of freedom was constant vigilance and a life lived in the shadows. The future was uncertain, but they had each other, and that was all that mattered. The fight for their future had become a relentless game of cat and mouse, a desperate struggle to build a life free from the ghosts of their past, a life where love and hope could finally flourish.</w:t>
      </w:r>
    </w:p>
    <w:p w14:paraId="1691FF68" w14:textId="77777777" w:rsidR="00091E51" w:rsidRPr="00B2075E" w:rsidRDefault="00000000" w:rsidP="00F31D33">
      <w:r w:rsidRPr="00B2075E">
        <w:t>Hope for the Future</w:t>
      </w:r>
    </w:p>
    <w:p w14:paraId="79FFF0C0" w14:textId="5BEE6140" w:rsidR="00091E51" w:rsidRPr="00B2075E" w:rsidRDefault="00000000" w:rsidP="00F31D33">
      <w:r w:rsidRPr="00B2075E">
        <w:t>Their escape from Seabrook was a blur of hurried movements and whispered conversations. The sale of their house, a seemingly simple transaction, was fraught with tension, each interaction with the realtor a potential risk. They meticulously erased their digital footprint, closing bank accounts, canceling credit cards, and shredding every document that could link them to their previous lives. The anonymity they sought was painstakingly constructed, layer upon layer, each detail carefully considered, each decision weighed against the potential consequences.</w:t>
      </w:r>
    </w:p>
    <w:p w14:paraId="6AC3E9E3" w14:textId="77777777" w:rsidR="00091E51" w:rsidRPr="00B2075E" w:rsidRDefault="00000000" w:rsidP="00F31D33">
      <w:r w:rsidRPr="00B2075E">
        <w:t xml:space="preserve">Their new identities weren't simply assumed; they were crafted. Jace, with his inherent understanding of deception and disguise, meticulously built new personas, complete with fabricated backstories, convincing histories, and even subtle mannerisms designed to blend </w:t>
      </w:r>
      <w:r w:rsidRPr="00B2075E">
        <w:lastRenderedPageBreak/>
        <w:t>seamlessly into their new surroundings. Jaquelin, initially hesitant, found a surprising strength within herself, mastering the art of deception with a quiet determination that mirrored Jace's own resolve. They became John and Evelyn Reed, a retired couple seeking a quiet life away from the hustle and bustle of city life.</w:t>
      </w:r>
    </w:p>
    <w:p w14:paraId="75D20CA6" w14:textId="59A0A861" w:rsidR="00091E51" w:rsidRPr="00B2075E" w:rsidRDefault="00000000" w:rsidP="00F31D33">
      <w:r w:rsidRPr="00B2075E">
        <w:t xml:space="preserve">Their initial destination was a small, secluded cabin nestled deep within the Appalachian Mountains. The isolation was both a blessing and a curse. The breathtaking beauty of the mountains offered a sense of peace, a respite from the constant threat that had shadowed their lives. But the </w:t>
      </w:r>
      <w:r w:rsidRPr="00B2075E">
        <w:br/>
        <w:t>isolation also amplified the sense of vulnerability, highlighting their precarious position. The quiet rustle of leaves, the snap of a twig, the hoot of an owl – all became</w:t>
      </w:r>
      <w:r w:rsidR="00D6628F">
        <w:t xml:space="preserve"> </w:t>
      </w:r>
      <w:r w:rsidRPr="00B2075E">
        <w:t>amplified, interpreted as potential signs of danger, each sound a reminder of their fragile sanctuary.</w:t>
      </w:r>
    </w:p>
    <w:p w14:paraId="163C34A4" w14:textId="77777777" w:rsidR="00091E51" w:rsidRPr="00B2075E" w:rsidRDefault="00000000" w:rsidP="00F31D33">
      <w:r w:rsidRPr="00B2075E">
        <w:t>They spent their days immersed in the simplicity of their new lives, tending to a small vegetable garden, reading by the crackling fire, and sharing quiet moments of intimacy that were both a refuge and a celebration of their resilience. They discovered a shared passion for cooking, finding solace in the simple act of creating nourishing meals, a tangible reminder of their newfound stability. They learned to trust their surroundings, understanding the rhythms of nature, becoming attuned to the subtle changes in the environment.</w:t>
      </w:r>
    </w:p>
    <w:p w14:paraId="1EBC46A1" w14:textId="54E9FCE0" w:rsidR="00091E51" w:rsidRPr="00B2075E" w:rsidRDefault="00000000" w:rsidP="00F31D33">
      <w:r w:rsidRPr="00B2075E">
        <w:t>But the peace was never absolute. The constant vigilance remained, a shadow that accompanied them everywhere. Jace’s past was a constant undercurrent, a relentless reminder of the life he had left behind, a life that continued to cast a long shadow over their present. He was a changed man, but the instincts honed by years spent navigating the treacherous underworld remained ingrained in his very being. He constantly scanned his surroundings, his eyes constantly alert, his body always poised for action.</w:t>
      </w:r>
    </w:p>
    <w:p w14:paraId="37EE5A2B" w14:textId="7EC7E004" w:rsidR="00091E51" w:rsidRPr="00B2075E" w:rsidRDefault="00000000" w:rsidP="00F31D33">
      <w:r w:rsidRPr="00B2075E">
        <w:t>Jaquelin, witnessing his constant state of alertness, learned to adapt, her own senses becoming sharpened by their precarious situation. She learned to interpret the subtle cues of danger, the unspoken language of threat and intimidation.</w:t>
      </w:r>
    </w:p>
    <w:p w14:paraId="4E05E8A1" w14:textId="77777777" w:rsidR="00091E51" w:rsidRPr="00B2075E" w:rsidRDefault="00000000" w:rsidP="00F31D33">
      <w:r w:rsidRPr="00B2075E">
        <w:t>She became his partner, not just in life but in survival, her strength and resilience providing a crucial counterpoint to his ever-present anxiety. Their bond, forged in the crucible of adversity, was stronger than ever, a testament to their shared determination to build a future free from the clutches of their past.</w:t>
      </w:r>
    </w:p>
    <w:p w14:paraId="65B24689" w14:textId="1FA7ADEB" w:rsidR="00091E51" w:rsidRPr="00B2075E" w:rsidRDefault="00000000" w:rsidP="00F31D33">
      <w:r w:rsidRPr="00B2075E">
        <w:t>One day, while exploring a nearby town, Jaquelin encountered a familiar face. It was Marcus, their former</w:t>
      </w:r>
      <w:r w:rsidR="00D6628F">
        <w:t xml:space="preserve"> </w:t>
      </w:r>
      <w:r w:rsidRPr="00B2075E">
        <w:t>security expert. He had tracked them down, alerted to their new location by a cryptic message left by a former associate. Marcus's presence, a surprise to them both, provided a much-needed reassurance. His loyalty, his commitment to protecting them, served as a tangible reminder that even in their isolated existence, they were not alone. He offered his unwavering support, providing them with valuable information and assistance, strengthening their defenses, and ensuring their continued safety.</w:t>
      </w:r>
    </w:p>
    <w:p w14:paraId="0348D575" w14:textId="77777777" w:rsidR="00091E51" w:rsidRPr="00B2075E" w:rsidRDefault="00000000" w:rsidP="00F31D33">
      <w:r w:rsidRPr="00B2075E">
        <w:t>Marcus had his own network, a web of contacts built over years of experience in the security industry. He discreetly investigated their pursuers, identifying key players, tracing their movements, and ultimately thwarting several attempts to locate them. He provided them with crucial information, offering a glimpse into the minds of their enemies, and highlighting the extent of their determination to dismantle the peace they had so carefully constructed.</w:t>
      </w:r>
    </w:p>
    <w:p w14:paraId="1C319B42" w14:textId="6CCCA987" w:rsidR="00091E51" w:rsidRPr="00B2075E" w:rsidRDefault="00000000" w:rsidP="00F31D33">
      <w:r w:rsidRPr="00B2075E">
        <w:t xml:space="preserve">With Marcus's help, Jace and Jaquelin developed a new strategy, a more proactive approach to managing their security. They started using coded messages, utilizing encrypted communication </w:t>
      </w:r>
      <w:r w:rsidRPr="00B2075E">
        <w:lastRenderedPageBreak/>
        <w:t>channels to ensure their conversations remained private. They moved from the mountain cabin, using a network of safe houses provided by Marcus, constantly on the move, evading their relentless pursuers. The journey wasn't easy, but it was filled with a newfound sense of hope, a belief in their ability to overcome the challenges that lay ahead.</w:t>
      </w:r>
    </w:p>
    <w:p w14:paraId="0441A824" w14:textId="4C4C8265" w:rsidR="00091E51" w:rsidRPr="00B2075E" w:rsidRDefault="00000000" w:rsidP="00F31D33">
      <w:r w:rsidRPr="00B2075E">
        <w:t>Their new life wasn't a simple escape; it was a constant negotiation with their past, a relentless struggle to create a future free from the shadow of their former lives. They faced moments of doubt, moments of fear, moments where the weight of their past threatened to overwhelm them. But their love, their shared commitment to building a better life, was a</w:t>
      </w:r>
      <w:r w:rsidR="00D6628F">
        <w:t xml:space="preserve"> </w:t>
      </w:r>
      <w:r w:rsidRPr="00B2075E">
        <w:t>constant source of strength, a beacon of hope in the darkness.</w:t>
      </w:r>
    </w:p>
    <w:p w14:paraId="65DC178F" w14:textId="63D1E0F5" w:rsidR="00091E51" w:rsidRPr="00B2075E" w:rsidRDefault="00000000" w:rsidP="00F31D33">
      <w:r w:rsidRPr="00B2075E">
        <w:t>The journey was arduous, filled with challenges and setbacks. But through it all, Jace and Jaquelin clung to their shared hope, their unwavering belief in the possibility of a brighter future. Their resilience, forged in the fires of their past, provided them with the strength to face their challenges, to overcome the obstacles, and to emerge stronger, more united, and more hopeful than ever. The future was still uncertain, filled with potential threats and unforeseen challenges, but they had each other, and that was a foundation stronger than any empire he had ever built. Their story was not just a tale of escape, but a testament to the enduring power of love, hope, and the indomitable human spirit. Their future was uncertain, but it was theirs to shape, a future forged not in fear, but in the unwavering flame of hope.</w:t>
      </w:r>
    </w:p>
    <w:p w14:paraId="32A34F7D" w14:textId="77777777" w:rsidR="00091E51" w:rsidRPr="00B2075E" w:rsidRDefault="00000000" w:rsidP="00F31D33">
      <w:r w:rsidRPr="00B2075E">
        <w:t>A Look Ahead</w:t>
      </w:r>
    </w:p>
    <w:p w14:paraId="3E2D360B" w14:textId="086BFF3C" w:rsidR="00091E51" w:rsidRPr="00B2075E" w:rsidRDefault="00000000" w:rsidP="00F31D33">
      <w:r w:rsidRPr="00B2075E">
        <w:t>Five years had passed since they fled the city, five years since they shed their old skins and embraced the anonymity of John and Evelyn Reed. The Appalachian Mountains, once a sanctuary, now felt like a familiar embrace, their rugged peaks mirroring the resilience they had cultivated. Their cabin, initially a temporary refuge, had been expanded, a testament to their burgeoning sense of permanence. The vegetable garden, once a small plot, now flourished, overflowing with vibrant colors and the promise of bountiful harvests. The scent of freshly baked bread often mingled with the crisp mountain air, a comforting aroma that spoke of domestic tranquility and hard-earned peace.</w:t>
      </w:r>
    </w:p>
    <w:p w14:paraId="677F1059" w14:textId="77777777" w:rsidR="00091E51" w:rsidRPr="00B2075E" w:rsidRDefault="00000000" w:rsidP="00F31D33">
      <w:r w:rsidRPr="00B2075E">
        <w:t>Jaquelin, her once-vibrant energy tempered by a quiet strength, found fulfillment in her newfound life. She had discovered a talent for pottery, her hands shaping clay into elegant forms, a creative outlet that expressed the inner peace she had long sought. The anxieties that once plagued her had subsided, replaced by a deep sense of contentment. The lingering shadow of her past remained, a faint echo in the quiet moments, but it no longer held the power to stifle her spirit. She learned to appreciate the small joys of life –the warmth of the sun on her skin, the sound of rain on the roof, the comforting presence of her husband.</w:t>
      </w:r>
    </w:p>
    <w:p w14:paraId="78B19C47" w14:textId="0312EF1E" w:rsidR="00091E51" w:rsidRPr="00B2075E" w:rsidRDefault="00000000" w:rsidP="00F31D33">
      <w:r w:rsidRPr="00B2075E">
        <w:t>Jace, the former kingpin, now John, had undergone a transformation even more profound. The ruthlessness that once defined him had been replaced by a quiet intensity, a vigilance that was less a product of fear and more a reflection of ingrained habit. His past never truly left him; the ghost of his former life occasionally flickered in his eyes, a reminder of the choices he had made and the price he had</w:t>
      </w:r>
      <w:r w:rsidR="00D6628F">
        <w:t xml:space="preserve"> </w:t>
      </w:r>
      <w:r w:rsidRPr="00B2075E">
        <w:t>paid. But the guilt that had once consumed him had begun to recede, replaced by a quiet acceptance of his past. He found solace in the simple act of chopping wood, the rhythmic swing of the axe a meditative exercise that helped him connect with the present moment. He learned to appreciate the beauty of nature, its tranquility a soothing balm to his troubled soul. He had found a different kind of power, a power that stemmed not from fear and intimidation but from love and commitment.</w:t>
      </w:r>
    </w:p>
    <w:p w14:paraId="50C555FD" w14:textId="75D291CD" w:rsidR="00091E51" w:rsidRPr="00B2075E" w:rsidRDefault="00000000" w:rsidP="00F31D33">
      <w:r w:rsidRPr="00B2075E">
        <w:lastRenderedPageBreak/>
        <w:t xml:space="preserve">Their lives weren't devoid of challenges. The threat of discovery lingered, a constant undercurrent in their seemingly peaceful existence. Marcus, their ever-watchful guardian, remained a silent presence, his network providing a crucial buffer against the potential return of their past. He kept them updated on the evolving situation, feeding them information discreetly, ensuring their security without </w:t>
      </w:r>
      <w:r w:rsidRPr="00B2075E">
        <w:br/>
        <w:t>intruding on their hard-won tranquility. His reports, delivered via encrypted channels, provided a necessary dose of reality, reminding them that the peace they had painstakingly constructed could still be shattered. Their vigilance never waned, a testament to their understanding that their past continued to cast a long shadow.</w:t>
      </w:r>
    </w:p>
    <w:p w14:paraId="3D80B10A" w14:textId="77777777" w:rsidR="00091E51" w:rsidRPr="00B2075E" w:rsidRDefault="00000000" w:rsidP="00F31D33">
      <w:r w:rsidRPr="00B2075E">
        <w:t>One evening, as the sun dipped below the horizon, painting the sky in hues of orange and purple, Jace and Jaquelin sat on their porch, sipping tea. The air was cool, carrying the scent of pine and damp earth. The silence between them was comfortable, a shared understanding that transcended words.</w:t>
      </w:r>
    </w:p>
    <w:p w14:paraId="0D149637" w14:textId="77777777" w:rsidR="00091E51" w:rsidRPr="00B2075E" w:rsidRDefault="00000000" w:rsidP="00F31D33">
      <w:r w:rsidRPr="00B2075E">
        <w:t>“Do you ever think about going back?” Jaquelin asked softly, her voice barely audible above the chirping crickets.</w:t>
      </w:r>
    </w:p>
    <w:p w14:paraId="4FAE07F6" w14:textId="302BE0A4" w:rsidR="00091E51" w:rsidRPr="00B2075E" w:rsidRDefault="00000000" w:rsidP="00F31D33">
      <w:r w:rsidRPr="00B2075E">
        <w:t>Jace looked at her, his eyes reflecting the dying light.“Sometimes,” he admitted, “I think about the life I left behind. The power, the control…” He paused, a hint of</w:t>
      </w:r>
      <w:r w:rsidR="00D6628F">
        <w:t xml:space="preserve"> </w:t>
      </w:r>
      <w:r w:rsidRPr="00B2075E">
        <w:t>bitterness coloring his voice. “But then I look at you, at this… this life we’ve built, and I know I made the right choice.”</w:t>
      </w:r>
    </w:p>
    <w:p w14:paraId="6274577C" w14:textId="77777777" w:rsidR="00091E51" w:rsidRPr="00B2075E" w:rsidRDefault="00000000" w:rsidP="00F31D33">
      <w:r w:rsidRPr="00B2075E">
        <w:t>Jaquelin smiled, a tender expression that spoke volumes.“We built something real,” she said, her voice filled with emotion. “Something stronger than any empire.”</w:t>
      </w:r>
    </w:p>
    <w:p w14:paraId="244D1833" w14:textId="06A003A9" w:rsidR="00091E51" w:rsidRPr="00B2075E" w:rsidRDefault="00000000" w:rsidP="00F31D33">
      <w:r w:rsidRPr="00B2075E">
        <w:t xml:space="preserve">Their life wasn't without its moments of reflection. They often talked about their past, not with bitterness or regret, but with a quiet understanding of the choices they had made. Jace confessed his struggles, the guilt that still occasionally surfaced, and Jaquelin listened, offering empathy and </w:t>
      </w:r>
      <w:r w:rsidRPr="00B2075E">
        <w:br/>
        <w:t>unwavering support. Their relationship, forged in the crucible of their shared ordeal, had grown even stronger, its foundation cemented by mutual trust, unwavering love, and shared resilience.</w:t>
      </w:r>
    </w:p>
    <w:p w14:paraId="3CA62270" w14:textId="77777777" w:rsidR="00091E51" w:rsidRPr="00B2075E" w:rsidRDefault="00000000" w:rsidP="00F31D33">
      <w:r w:rsidRPr="00B2075E">
        <w:t>One day, a letter arrived. It was from a lawyer, a formal notification of a significant legal development. It was a settlement, a conclusion to the legal battle surrounding Jace's former empire. The details were complex, involving intricate legal maneuvers and intricate financial arrangements, but the essence was simple: Jace's former associates, scattered and weakened, had been apprehended. His empire had been dismantled, piece by piece, its foundations crumbled under the weight of his own strategic dismantling and the tireless pursuit of justice. The letter signaled an end, a closure to a painful chapter of their lives.</w:t>
      </w:r>
    </w:p>
    <w:p w14:paraId="4C83E838" w14:textId="56E0BC2E" w:rsidR="00091E51" w:rsidRPr="00B2075E" w:rsidRDefault="00000000" w:rsidP="00F31D33">
      <w:r w:rsidRPr="00B2075E">
        <w:t>The news brought a sense of relief, a quiet acceptance that the past was truly behind them. It was not a complete victory, nor was it a total exoneration, but it was a closing of a door, allowing them to fully embrace their future, free from the looming threat of prosecution.</w:t>
      </w:r>
    </w:p>
    <w:p w14:paraId="2A146580" w14:textId="256CB822" w:rsidR="00091E51" w:rsidRPr="00B2075E" w:rsidRDefault="00000000" w:rsidP="00F31D33">
      <w:r w:rsidRPr="00B2075E">
        <w:t>Over the next few years, they continued to live their peaceful lives, their days filled with the simple joys of domesticity, their nights lit by the warmth of their shared love. Their relationship flourished, growing deeper and more meaningful with each passing year. They adopted a dog, a golden retriever they named Hope, a playful symbol of their newfound optimism. They visited nearby towns, cautiously maintaining their anonymity, enjoying the simple pleasures of life - a quiet coffee shop, a stroll through a local park, a community festival.</w:t>
      </w:r>
    </w:p>
    <w:p w14:paraId="6B86BB6F" w14:textId="2ACA13F7" w:rsidR="00091E51" w:rsidRPr="00B2075E" w:rsidRDefault="00000000" w:rsidP="00F31D33">
      <w:r w:rsidRPr="00B2075E">
        <w:t xml:space="preserve">Their story wasn't a fairy tale; it was a testament to the resilience of the human spirit, a story of transformation and redemption. It was a journey from darkness to light, from fear to hope, from </w:t>
      </w:r>
      <w:r w:rsidRPr="00B2075E">
        <w:lastRenderedPageBreak/>
        <w:t>destruction to creation. Jace, the ruthless drug kingpin, had become John, a quiet, contemplative man who found fulfillment in the simple joys of life. Jaquelin, the idealistic woman caught in the crossfire, had become Evelyn, a strong, independent woman who found peace in the quiet embrace of the mountains. Together, they built a life that transcended their past, a life that was not only a testament to their love but a symbol of their enduring spirit.</w:t>
      </w:r>
    </w:p>
    <w:p w14:paraId="2AD18CA8" w14:textId="77777777" w:rsidR="00091E51" w:rsidRPr="00B2075E" w:rsidRDefault="00000000" w:rsidP="00F31D33">
      <w:r w:rsidRPr="00B2075E">
        <w:t>Their epilogue wasn't a story of escape, but a story of transformation. It was a testament to the possibility of change, a beacon of hope shining through the darkness, proving that even the darkest of pasts could not extinguish the unwavering flame of love, hope, and resilience. Their future remained unwritten, but it was a future they faced together, hand in hand, their eyes fixed on a horizon filled with the promise of a new dawn. The mountains stood as silent witnesses to their journey, their peaks mirroring the unwavering strength they had found within themselves, a testament to their enduring love, a promise of a future sculpted not in shadows, but in the radiant glow of hope.</w:t>
      </w:r>
    </w:p>
    <w:p w14:paraId="1799E3F3" w14:textId="77777777" w:rsidR="00B74793" w:rsidRDefault="00B74793" w:rsidP="00F31D33"/>
    <w:p w14:paraId="63AE57B7" w14:textId="6A6AA070" w:rsidR="00091E51" w:rsidRPr="00B2075E" w:rsidRDefault="00000000" w:rsidP="00F31D33">
      <w:r w:rsidRPr="00B2075E">
        <w:t>Lessons Learned</w:t>
      </w:r>
    </w:p>
    <w:p w14:paraId="326801D7" w14:textId="77777777" w:rsidR="00091E51" w:rsidRPr="00B2075E" w:rsidRDefault="00000000" w:rsidP="00F31D33">
      <w:r w:rsidRPr="00B2075E">
        <w:t>The quiet hum of the Appalachian nights held a different melody now, a softer tune woven from the threads of peace and acceptance. Years melted into a comforting rhythm, each sunrise painting a new canvas of tranquility on their lives.</w:t>
      </w:r>
    </w:p>
    <w:p w14:paraId="5B1B6055" w14:textId="77777777" w:rsidR="00091E51" w:rsidRPr="00B2075E" w:rsidRDefault="00000000" w:rsidP="00F31D33">
      <w:r w:rsidRPr="00B2075E">
        <w:t>But the stillness was not an absence of reflection; rather, it was a quiet contemplation, a thoughtful pause between chapters of their transformed lives. The lessons learned weren’t etched in stone tablets, but woven into the fabric of their everyday existence, a tapestry of quiet understanding.</w:t>
      </w:r>
    </w:p>
    <w:p w14:paraId="444B84CE" w14:textId="77777777" w:rsidR="00091E51" w:rsidRPr="00B2075E" w:rsidRDefault="00000000" w:rsidP="00F31D33">
      <w:r w:rsidRPr="00B2075E">
        <w:t xml:space="preserve">The most profound lesson, perhaps, was the deceptive nature of power. Jace, once enthralled by the intoxicating allure of his drug empire, had tasted the bitter fruit of its corrosive influence. The power he craved had left him hollow, his success a gilded cage of fear and paranoia. His empire, once a symbol of his dominance, had become a suffocating </w:t>
      </w:r>
      <w:r w:rsidRPr="00B2075E">
        <w:br/>
        <w:t>weight, threatening to crush not only him but those he held dear. The freedom he finally found in his quiet life in the mountains was infinitely more valuable than any kingdom he could have built. The quiet strength of a life lived honestly, away from the shadow of violence and deceit, far surpassed the fleeting power he once possessed. He had traded the fleeting thrill of command for the enduring satisfaction of connection.</w:t>
      </w:r>
    </w:p>
    <w:p w14:paraId="06193351" w14:textId="0DA4F9CB" w:rsidR="00091E51" w:rsidRPr="00B2075E" w:rsidRDefault="00000000" w:rsidP="00F31D33">
      <w:r w:rsidRPr="00B2075E">
        <w:t>Jaquelin, too, learned valuable lessons. Her naive idealism had been shattered, replaced by a hard-won realism that had sharpened her understanding of the world. Her initial shock and disillusionment at discovering Jace’s true nature were gradually replaced by a deeper understanding of the complexities of human nature and the capacity for both profound darkness and remarkable redemption. Her work</w:t>
      </w:r>
      <w:r w:rsidR="00D6628F">
        <w:t xml:space="preserve"> </w:t>
      </w:r>
      <w:r w:rsidRPr="00B2075E">
        <w:t>with the underprivileged had opened her eyes to the social inequalities that fueled the very system Jace had manipulated. Her charity work, initially intended to alleviate suffering, now served as a constant reminder of the consequences of unchecked power and the necessity of empathy and compassion. She learned to balance her idealism with practicality, recognizing that genuine change requires both vision and careful action.</w:t>
      </w:r>
    </w:p>
    <w:p w14:paraId="0FD26C4B" w14:textId="2B26C7A9" w:rsidR="00091E51" w:rsidRPr="00B2075E" w:rsidRDefault="00000000" w:rsidP="00F31D33">
      <w:r w:rsidRPr="00B2075E">
        <w:t xml:space="preserve">Their shared experience forced them to confront the limitations of their individual perspectives. Jace learned the importance of empathy and trust, qualities he had previously dismissed as weaknesses. His past actions had inflicted pain and suffering, and he had to grapple with the weight of those consequences. He began to understand the insidious ways his choices had affected others, </w:t>
      </w:r>
      <w:r w:rsidRPr="00B2075E">
        <w:lastRenderedPageBreak/>
        <w:t>not just those directly involved in his business, but the ripple effect of his actions throughout the community. This understanding was crucial to his own personal transformation.</w:t>
      </w:r>
    </w:p>
    <w:p w14:paraId="16911FC3" w14:textId="573BC5F9" w:rsidR="00091E51" w:rsidRPr="00B2075E" w:rsidRDefault="00000000" w:rsidP="00F31D33">
      <w:r w:rsidRPr="00B2075E">
        <w:t>Jaquelin, in turn, learned to accept the complexities of the human heart, recognizing that even the most ruthless individuals can be capable of profound change. She discovered the strength she possessed, a resilient spirit that could endure unimaginable heartache and emerge stronger.</w:t>
      </w:r>
    </w:p>
    <w:p w14:paraId="587C3D40" w14:textId="0A67DC9D" w:rsidR="00091E51" w:rsidRPr="00B2075E" w:rsidRDefault="00000000" w:rsidP="00F31D33">
      <w:r w:rsidRPr="00B2075E">
        <w:t>Her initial disgust at Jace's past was slowly replaced by a profound understanding of his motivations, the circumstances that led him down that path, and the immense efforts he undertook to protect her and make amends.</w:t>
      </w:r>
    </w:p>
    <w:p w14:paraId="46C6B5E6" w14:textId="660FE242" w:rsidR="00091E51" w:rsidRPr="00B2075E" w:rsidRDefault="00000000" w:rsidP="00F31D33">
      <w:r w:rsidRPr="00B2075E">
        <w:t>Their relationship, initially built on a foundation of deceit, ultimately became the bedrock of their survival and their redemption. It was a testament to the enduring power of love and forgiveness. The love that bloomed between them was not just a romantic bond; it was a partnership forged in the crucible of adversity, a powerful testament to their shared</w:t>
      </w:r>
      <w:r w:rsidR="00D6628F">
        <w:t xml:space="preserve"> </w:t>
      </w:r>
      <w:r w:rsidRPr="00B2075E">
        <w:t>resilience. It was a love that persevered through the storms, emerging stronger and more resilient. It wasn’t a fairy tale; it was a testament to the enduring strength of the human spirit.</w:t>
      </w:r>
    </w:p>
    <w:p w14:paraId="503D019C" w14:textId="65189C8B" w:rsidR="00091E51" w:rsidRPr="00B2075E" w:rsidRDefault="00000000" w:rsidP="00F31D33">
      <w:r w:rsidRPr="00B2075E">
        <w:t>The role of Marcus, the ever-vigilant guardian, served as a stark reminder of the enduring consequences of their past. His presence, while a constant reassurance, also served as a sobering reminder that they could never entirely escape their past. His silent vigilance was a constant reminder of the price they had paid, the choices they had made, and the ever-present threat of retribution. He represented the shadow that clung to their new life, the enduring consequences of their previous existence. He also underscored the significance of loyalty and commitment, the strength of a bond that extended beyond self-interest.</w:t>
      </w:r>
    </w:p>
    <w:p w14:paraId="4F739B55" w14:textId="6B4C319F" w:rsidR="00091E51" w:rsidRPr="00B2075E" w:rsidRDefault="00000000" w:rsidP="00F31D33">
      <w:r w:rsidRPr="00B2075E">
        <w:t>The legal closure, represented by the final settlement, wasn't a celebration of victory but a quiet acceptance of a chapter's end. It wasn’t a clean slate, a complete erasure of their past, but rather a formal acknowledgement that the past was indeed past, allowing them to move forward. It was the dismantling of not just Jace's empire but also the psychological burden it represented. It was a closure that allowed them to truly breathe, to finally release the tension that had held them captive for so long.</w:t>
      </w:r>
    </w:p>
    <w:p w14:paraId="5EFA8380" w14:textId="05CA8D0A" w:rsidR="00091E51" w:rsidRPr="00B2075E" w:rsidRDefault="00000000" w:rsidP="00F31D33">
      <w:r w:rsidRPr="00B2075E">
        <w:t>Finally, the lesson of redemption emerged as the most powerful of all. It showed that even those who have made profound mistakes can find a path toward atonement and a new life. Jace’s transformation wasn’t about escaping his past, but about confronting it, accepting responsibility, and actively working to build a better future. His actions weren't about self-preservation but about protecting the woman he loved and making amends for the pain he had caused. His story became a testament to the transformative power of</w:t>
      </w:r>
      <w:r w:rsidR="00D6628F">
        <w:t xml:space="preserve"> </w:t>
      </w:r>
      <w:r w:rsidRPr="00B2075E">
        <w:t>love, forgiveness, and the enduring resilience of the human spirit.</w:t>
      </w:r>
    </w:p>
    <w:p w14:paraId="4B939D77" w14:textId="32AC2CE4" w:rsidR="00091E51" w:rsidRPr="00B2075E" w:rsidRDefault="00000000" w:rsidP="00F31D33">
      <w:r w:rsidRPr="00B2075E">
        <w:t>Their new life, built amidst the quiet grandeur of the Appalachian mountains, was not just an escape but a deliberate construction. It was a life founded on honesty, integrity, and the profound bond they shared. The tranquility they found wasn't an absence of conflict, but a conscious choice to embrace peace over the chaos they had left behind.</w:t>
      </w:r>
    </w:p>
    <w:p w14:paraId="790CC182" w14:textId="0257A137" w:rsidR="00091E51" w:rsidRPr="00B2075E" w:rsidRDefault="00000000" w:rsidP="00F31D33">
      <w:r w:rsidRPr="00B2075E">
        <w:t xml:space="preserve">It was a sanctuary painstakingly built on the foundation of their shared past, a beacon of hope in a world that often seemed devoid of it. Their quiet mountain existence became a symbol of hope, a testament to the power of transformation and the enduring strength of love in the face of unimaginable adversity. Their epilogue wasn't just the end of their story; it was the beginning of a </w:t>
      </w:r>
      <w:r w:rsidRPr="00B2075E">
        <w:lastRenderedPageBreak/>
        <w:t>new chapter, a story of hope, redemption, and the unwavering power of love. It was a life lived not in the shadows of their past, but in the radiant glow of a future reborn.</w:t>
      </w:r>
    </w:p>
    <w:p w14:paraId="3ACC7B3B" w14:textId="77777777" w:rsidR="00091E51" w:rsidRPr="00B2075E" w:rsidRDefault="00000000" w:rsidP="00F31D33">
      <w:r w:rsidRPr="00B2075E">
        <w:t>Themes of Redemption</w:t>
      </w:r>
    </w:p>
    <w:p w14:paraId="51A05D93" w14:textId="77777777" w:rsidR="00091E51" w:rsidRPr="00B2075E" w:rsidRDefault="00000000" w:rsidP="00F31D33">
      <w:r w:rsidRPr="00B2075E">
        <w:t xml:space="preserve">The crisp mountain air, carrying the scent of pine and damp earth, seemed to wash away the lingering residue of their past. The years that followed weren't a seamless transition, a fairy tale ending neatly tied with a bow. Instead, it was a slow, deliberate process of healing, a painstaking </w:t>
      </w:r>
      <w:r w:rsidRPr="00B2075E">
        <w:br/>
        <w:t>reconstruction of lives fractured by deceit and violence. Jace’s transformation wasn't a sudden metamorphosis; it was a gradual shedding of his former self, a layer at a time, like an old snake sloughing off its skin. He didn't simply abandon his past; he confronted it, wrestled with it, and ultimately, integrated it into the fabric of his new life, a testament to his own capacity for growth and change.</w:t>
      </w:r>
    </w:p>
    <w:p w14:paraId="1032B3C3" w14:textId="6AA9776E" w:rsidR="00091E51" w:rsidRPr="00B2075E" w:rsidRDefault="00000000" w:rsidP="00F31D33">
      <w:r w:rsidRPr="00B2075E">
        <w:t>His days were filled with a quiet routine, a stark contrast to the frenetic energy of his former life. He worked with his hands, learning the skills of carpentry and eventually building a small, sturdy cabin nestled amidst the towering pines. The physical labor was cathartic, a tangible manifestation of his efforts to build something new, something honest. The rhythmic swing of the hammer, the satisfying rasp of the saw, replaced the frantic pulse of adrenaline he once associated with his drug empire. The sweat on his brow wasn't the result of fear and anxiety but the honest exertion of physical effort, a tangible manifestation of his renewed commitment to a life free from the shadows of his past.</w:t>
      </w:r>
    </w:p>
    <w:p w14:paraId="1820C891" w14:textId="1B99DEC3" w:rsidR="00091E51" w:rsidRPr="00B2075E" w:rsidRDefault="00000000" w:rsidP="00F31D33">
      <w:r w:rsidRPr="00B2075E">
        <w:t>Jaquelin, ever the pragmatist, became instrumental in his transition. She didn't shy away from the difficult conversations, the raw, honest confrontations necessary for true healing. She understood the depth of his remorse, the weight of his past actions, and offered unwavering support,</w:t>
      </w:r>
      <w:r w:rsidR="00D6628F">
        <w:t xml:space="preserve"> </w:t>
      </w:r>
      <w:r w:rsidRPr="00B2075E">
        <w:t>not as a means of forgiveness but as a recognition of his genuine efforts to change. Her presence was a constant reminder of the love that had persevered through the storm, a love that had healed the wounds of betrayal and built a foundation for their new lives. It was a testament to the resilience of their bond, a love that transcended the shadows of their past.</w:t>
      </w:r>
    </w:p>
    <w:p w14:paraId="3CBB152E" w14:textId="7179DDD3" w:rsidR="00091E51" w:rsidRPr="00B2075E" w:rsidRDefault="00000000" w:rsidP="00F31D33">
      <w:r w:rsidRPr="00B2075E">
        <w:t>Their relationship, initially built on a foundation of lies and deception, became the bedrock of their redemption. It was a testament to the transformative power of forgiveness, a profound understanding that love could endure even the deepest wounds. They learned to communicate with</w:t>
      </w:r>
      <w:r w:rsidR="006D125A">
        <w:t xml:space="preserve"> </w:t>
      </w:r>
      <w:r w:rsidRPr="00B2075E">
        <w:t>a vulnerability they had never before allowed themselves, sharing their deepest fears and insecurities without the fear of judgment. The silence between them wasn't empty; it was filled with a profound understanding, a shared history that bound them together in a way that transcended words.</w:t>
      </w:r>
    </w:p>
    <w:p w14:paraId="70284985" w14:textId="77777777" w:rsidR="00091E51" w:rsidRPr="00B2075E" w:rsidRDefault="00000000" w:rsidP="00F31D33">
      <w:r w:rsidRPr="00B2075E">
        <w:t>The community, initially wary of Jace’s presence, slowly accepted him, recognizing the genuine change within him. His quiet dedication to helping those in need, his consistent contributions to local charities, began to erase the stigma of his past. His actions spoke louder than any words ever could.</w:t>
      </w:r>
    </w:p>
    <w:p w14:paraId="54995BEA" w14:textId="77777777" w:rsidR="00091E51" w:rsidRPr="00B2075E" w:rsidRDefault="00000000" w:rsidP="00F31D33">
      <w:r w:rsidRPr="00B2075E">
        <w:t>He wasn't seeking absolution; he was seeking atonement, working tirelessly to make amends for the harm he had caused, not by paying for his past crimes, but by building a better present. His contributions became a subtle form of restitution, a way to give back to the community he had once exploited.</w:t>
      </w:r>
    </w:p>
    <w:p w14:paraId="4324B554" w14:textId="1D6381F9" w:rsidR="00091E51" w:rsidRPr="00B2075E" w:rsidRDefault="00000000" w:rsidP="00F31D33">
      <w:r w:rsidRPr="00B2075E">
        <w:t xml:space="preserve">Marcus, ever vigilant, continued to serve as their silent guardian. His presence was a constant reminder of the realities of their past, of the enemies they had made and the risks they still faced. </w:t>
      </w:r>
      <w:r w:rsidRPr="00B2075E">
        <w:lastRenderedPageBreak/>
        <w:t>Yet, his presence also became a symbol of unwavering loyalty, the strength of a bond forged in</w:t>
      </w:r>
      <w:r w:rsidR="006D125A">
        <w:t xml:space="preserve"> </w:t>
      </w:r>
      <w:r w:rsidRPr="00B2075E">
        <w:t>shared experience, the silent witness to their journey of transformation. He represented the enduring weight of their past, yet also the unwavering support that surrounded their journey of redemption. His loyalty transcended the boundaries of mere employment; it was a testament to the power of shared experiences and the unwavering strength of commitment.</w:t>
      </w:r>
    </w:p>
    <w:p w14:paraId="724D200B" w14:textId="60848982" w:rsidR="00091E51" w:rsidRPr="00B2075E" w:rsidRDefault="00000000" w:rsidP="00F31D33">
      <w:r w:rsidRPr="00B2075E">
        <w:t xml:space="preserve">The legal ramifications of Jace’s past actions continued to linger for years, a constant reminder of the price he had paid for his crimes. The process wasn’t swift or simple; it was a long and arduous journey through the labyrinthine corridors of the legal system. It wasn't a celebration of victory but a quiet acceptance of responsibility, a recognition of the consequences of their actions. It was a slow, methodical process that allowed them to move forward. This wasn’t about escaping the repercussions of his actions; it was about facing them, owning them, and acknowledging the </w:t>
      </w:r>
      <w:r w:rsidRPr="00B2075E">
        <w:br/>
        <w:t>consequences.</w:t>
      </w:r>
    </w:p>
    <w:p w14:paraId="13D33F9C" w14:textId="77777777" w:rsidR="00091E51" w:rsidRPr="00B2075E" w:rsidRDefault="00000000" w:rsidP="00F31D33">
      <w:r w:rsidRPr="00B2075E">
        <w:t xml:space="preserve">The quiet rhythms of their mountain life became a sanctuary, a place where they could heal, rebuild, and find peace. Their relationship deepened, becoming a powerful force of love and mutual support. The challenges remained, but they faced them together, drawing strength from their shared </w:t>
      </w:r>
      <w:r w:rsidRPr="00B2075E">
        <w:br/>
        <w:t>experience. Their love wasn't merely a romantic bond; it was the glue that held them together, the resilient foundation on which they built their new lives. This shared experience became the crucible of their redemption; it was a powerful testament to their ability to forgive and to be forgiven.</w:t>
      </w:r>
    </w:p>
    <w:p w14:paraId="2A3BEFA8" w14:textId="1FC84179" w:rsidR="00091E51" w:rsidRPr="00B2075E" w:rsidRDefault="00000000" w:rsidP="00F31D33">
      <w:r w:rsidRPr="00B2075E">
        <w:t>Their story wasn't about erasing the past; it was about accepting it, learning from it, and building a better future. It was a story about the transformative power of love, forgiveness, and the unwavering strength of the human spirit.</w:t>
      </w:r>
    </w:p>
    <w:p w14:paraId="34F16B11" w14:textId="3A2954AF" w:rsidR="00091E51" w:rsidRPr="00B2075E" w:rsidRDefault="00000000" w:rsidP="00F31D33">
      <w:r w:rsidRPr="00B2075E">
        <w:t>It wasn't a fairytale ending, but a testament to the humancapacity for growth, resilience, and the possibility of redemption even after the deepest mistakes.</w:t>
      </w:r>
    </w:p>
    <w:p w14:paraId="2CA53DD3" w14:textId="645F616C" w:rsidR="00091E51" w:rsidRPr="00B2075E" w:rsidRDefault="00000000" w:rsidP="00F31D33">
      <w:r w:rsidRPr="00B2075E">
        <w:t>The quiet hum of the Appalachian nights, once filled with the echo of violence and fear, now carried a different melody. It was a song of hope, a testament to the enduring power of love and the transformative power of redemption. The serenity of their mountain home was not a mere escape but a symbol of their resilience, a quiet triumph over the shadows of their past. It was a sanctuary meticulously built, not just of wood and stone, but of shared forgiveness, mutual understanding, and the unwavering strength of a love that had weathered the storm and emerged stronger on the other side.</w:t>
      </w:r>
    </w:p>
    <w:p w14:paraId="5A41888A" w14:textId="77777777" w:rsidR="00091E51" w:rsidRPr="00B2075E" w:rsidRDefault="00000000" w:rsidP="00F31D33">
      <w:r w:rsidRPr="00B2075E">
        <w:t>Jace's journey wasn't about escaping his past; it was about integrating it, learning from its mistakes, and using the lessons learned to forge a more meaningful and fulfilling existence. His quiet, unassuming life in the mountains was a testament to his commitment to redemption, a beacon of hope in a world that often felt devoid of it. His redemption wasn’t a grand gesture, it was a quiet, daily act of building a better life, not just for himself, but for the woman he loved and for the community he had once harmed.</w:t>
      </w:r>
    </w:p>
    <w:p w14:paraId="1F1FFB83" w14:textId="25CA7E63" w:rsidR="00091E51" w:rsidRPr="00B2075E" w:rsidRDefault="00000000" w:rsidP="00F31D33">
      <w:r w:rsidRPr="00B2075E">
        <w:t>Jaquelin’s unwavering support was a crucial element in Jace's redemption. She didn't condone his past actions, but she understood the complexities of his motivations and the enormity of his efforts to change. Her love was not blind; it was informed by a deep understanding of his character, a recognition of his sincere remorse and his unwavering commitment to rebuilding his life. She saw the man beneath the persona, the heart beneath the hardened exterior, and her unwavering faith in him was instrumental in his transformation.</w:t>
      </w:r>
    </w:p>
    <w:p w14:paraId="18357F8B" w14:textId="77777777" w:rsidR="00091E51" w:rsidRPr="00B2075E" w:rsidRDefault="00000000" w:rsidP="00F31D33">
      <w:r w:rsidRPr="00B2075E">
        <w:lastRenderedPageBreak/>
        <w:t>Their epilogue wasn't merely the end of their story; it was the beginning of a new chapter, a testament to the enduring power of love and the transformative possibilities of human redemption. It was a life lived not in the shadows of the past, but in the radiant glow of a future reborn, a future built on honesty, integrity, and the unwavering strength of a love that had survived unimaginable adversity. Their story became a quiet anthem of hope, a testament to the human capacity for change and the unwavering strength of the human spirit. It was a story of redemption, not as a grand escape but as a slow, deliberate rebuilding of a life, a life lived with purpose, intention, and an unwavering commitment to atonement.</w:t>
      </w:r>
    </w:p>
    <w:p w14:paraId="576AB2B0" w14:textId="77777777" w:rsidR="00091E51" w:rsidRPr="00B2075E" w:rsidRDefault="00000000" w:rsidP="00F31D33">
      <w:r w:rsidRPr="00B2075E">
        <w:t>And in the quiet stillness of the Appalachian mountains, their story found its enduring peace.</w:t>
      </w:r>
    </w:p>
    <w:p w14:paraId="54603AAB" w14:textId="77777777" w:rsidR="00B74793" w:rsidRDefault="00B74793" w:rsidP="00F31D33"/>
    <w:p w14:paraId="03EA3A1F" w14:textId="46916F1B" w:rsidR="00091E51" w:rsidRPr="00B2075E" w:rsidRDefault="00000000" w:rsidP="00F31D33">
      <w:r w:rsidRPr="00B2075E">
        <w:t>The Power of Choice</w:t>
      </w:r>
    </w:p>
    <w:p w14:paraId="4BC45F59" w14:textId="77777777" w:rsidR="00091E51" w:rsidRPr="00B2075E" w:rsidRDefault="00000000" w:rsidP="00F31D33">
      <w:r w:rsidRPr="00B2075E">
        <w:t>The wind whispered secrets through the pines, a constant, gentle murmur against the backdrop of their quiet existence. Jace, his hands calloused from years of honest labor, paused his work, the scent of cedar filling his lungs. He looked out across the valley, the setting sun painting the sky in hues of orange and purple, a breathtaking panorama that stood in stark contrast to the bleak cityscape he’d once ruled. The choices he’d made, the life he’d painstakingly constructed, felt as solid and enduring as the cabin he’d built with his own two hands. Yet, the weight of his past, the ghosts of his former life, still lingered, a subtle undercurrent beneath the surface of his newfound tranquility.</w:t>
      </w:r>
    </w:p>
    <w:p w14:paraId="478AB9FD" w14:textId="7AB8FCE3" w:rsidR="00091E51" w:rsidRPr="00B2075E" w:rsidRDefault="00000000" w:rsidP="00F31D33">
      <w:r w:rsidRPr="00B2075E">
        <w:t>He thought of the countless lives he'd touched, the devastation he'd wrought, the ripple effect of his actions spreading far beyond the confines of his criminal enterprise.</w:t>
      </w:r>
    </w:p>
    <w:p w14:paraId="300E04E4" w14:textId="244EB66B" w:rsidR="00091E51" w:rsidRPr="00B2075E" w:rsidRDefault="00000000" w:rsidP="00F31D33">
      <w:r w:rsidRPr="00B2075E">
        <w:t>The faces of those he’d harmed, those he’d betrayed, flickered in his memory – a constant reminder of the irreversible damage he’d caused. He’d sought redemption, not through grand gestures or public pronouncements, but through quiet acts of service, a slow, deliberate dismantling of the persona he’d so meticulously crafted. The power of choice, he realized, wasn’t just about the decisions he’d made in the past, but the choices he continued to make, day after day, in the present.</w:t>
      </w:r>
    </w:p>
    <w:p w14:paraId="4D53D833" w14:textId="63993EBB" w:rsidR="00091E51" w:rsidRPr="00B2075E" w:rsidRDefault="00000000" w:rsidP="00F31D33">
      <w:r w:rsidRPr="00B2075E">
        <w:t>Jaquelin, sitting on the porch, her knitting needles clicking a gentle rhythm, sensed his contemplation. She didn’t intrude, knowing the depth of his introspection. She understood the burden he carried, the weight of his past sins. Their shared silence was not an absence of communication, but a comfortable understanding, a testament to the years spent</w:t>
      </w:r>
      <w:r w:rsidR="006D125A">
        <w:t xml:space="preserve"> </w:t>
      </w:r>
      <w:r w:rsidRPr="00B2075E">
        <w:t>rebuilding trust and forging a bond that had withstood the relentless storms of their shared history. Their relationship, forged in the crucible of deception and betrayal, had evolved into something profound, a symbol of the transformative power of forgiveness and second chances.</w:t>
      </w:r>
    </w:p>
    <w:p w14:paraId="2499ED3A" w14:textId="77777777" w:rsidR="00091E51" w:rsidRPr="00B2075E" w:rsidRDefault="00000000" w:rsidP="00F31D33">
      <w:r w:rsidRPr="00B2075E">
        <w:t>The path they’d chosen wasn't easy. There were days when the shadows of the past threatened to engulf them, when the memories of violence and deceit threatened to shatter the fragile peace they’d so carefully cultivated. There were moments of doubt, moments of despair, moments when the weight of their shared burden threatened to crush them. But it was in these moments, in the face of adversity, that their commitment to one another shone brightest, a beacon of hope in the darkness.</w:t>
      </w:r>
    </w:p>
    <w:p w14:paraId="402EA110" w14:textId="604FD624" w:rsidR="00091E51" w:rsidRPr="00B2075E" w:rsidRDefault="00000000" w:rsidP="00F31D33">
      <w:r w:rsidRPr="00B2075E">
        <w:t xml:space="preserve">The choices they'd made, both individually and collectively, had defined their journey. Jace's choice to dismantle his empire, to sacrifice everything he'd built for the woman he loved, had been a turning point. It was a choice that had redefined him, stripping him bare and forcing him to </w:t>
      </w:r>
      <w:r w:rsidRPr="00B2075E">
        <w:br/>
        <w:t xml:space="preserve">confront the core of his being. It had revealed a capacity for selflessness, a depth of love that he </w:t>
      </w:r>
      <w:r w:rsidRPr="00B2075E">
        <w:lastRenderedPageBreak/>
        <w:t>hadn’t known existed within him. It wasn't a simple act of redemption, but a complex tapestry woven with threads of regret, remorse, and an unwavering commitment to a better future.</w:t>
      </w:r>
    </w:p>
    <w:p w14:paraId="57E5B83B" w14:textId="77777777" w:rsidR="00091E51" w:rsidRPr="00B2075E" w:rsidRDefault="00000000" w:rsidP="00F31D33">
      <w:r w:rsidRPr="00B2075E">
        <w:t>Jaquelin's choice to stand by him, to see beyond the darkness of his past and recognize the man beneath the hardened exterior, had been equally pivotal. It was a choice born of faith, compassion, and an understanding that even the most flawed individuals are capable of profound change. Her unwavering support hadn't been passive; it had been an active participation in his redemption, a testament to her own strength and resilience.</w:t>
      </w:r>
    </w:p>
    <w:p w14:paraId="0EDB8F73" w14:textId="371CA0C1" w:rsidR="00091E51" w:rsidRPr="00B2075E" w:rsidRDefault="00000000" w:rsidP="00F31D33">
      <w:r w:rsidRPr="00B2075E">
        <w:t>The community, initially hesitant, had gradually embraced them. They had witnessed Jace's transformation, his quiet acts of service, his unwavering commitment to making amends. His contributions to the local charities, his tireless efforts to support those in need, had slowly eroded the stigma of his past, replacing the whispers of suspicion with the murmurs of respect. The villagers had seen the power of choice, not just in Jace's actions, but in their own acceptance of him, their willingness to forgive and to give him a second chance.</w:t>
      </w:r>
    </w:p>
    <w:p w14:paraId="181AE6E7" w14:textId="28C560BB" w:rsidR="00091E51" w:rsidRPr="00B2075E" w:rsidRDefault="00000000" w:rsidP="00F31D33">
      <w:r w:rsidRPr="00B2075E">
        <w:t>Marcus, ever watchful, remained a constant presence. His loyalty transcended the boundaries of employer and employee; it was a testament to the enduring strength of the bond they had forged. He, too, had made choices, choices that reflected his unwavering commitment to Jace and Jaquelin. He was a silent guardian, a watchful presence ensuring their safety and reminding them of the dangers that still lurked in the shadows, but also a symbol of steadfast loyalty. His loyalty, born from shared experience and mutual respect, became a silent anchor, reminding them of their resilience and the strength found in enduring friendships.</w:t>
      </w:r>
    </w:p>
    <w:p w14:paraId="5B18E144" w14:textId="4BA7E7E3" w:rsidR="00091E51" w:rsidRPr="00B2075E" w:rsidRDefault="00000000" w:rsidP="00F31D33">
      <w:r w:rsidRPr="00B2075E">
        <w:t>The legal repercussions of Jace's past continued to weave their way through the legal system, a slow and deliberate process that required patience and resolve. It was a testament to Jace's willingness to accept the consequences of his actions, to face the music, and to work toward restoring the balance that he had so violently disrupted. It wasn't an easy path, but it was a necessary one, a final act in the grand drama of his redemption. The meticulousness of the legal processes only seemed to underscore his resolve, his choices.</w:t>
      </w:r>
    </w:p>
    <w:p w14:paraId="3AE355A5" w14:textId="771715B0" w:rsidR="00091E51" w:rsidRPr="00B2075E" w:rsidRDefault="00000000" w:rsidP="00F31D33">
      <w:r w:rsidRPr="00B2075E">
        <w:t>The years that followed were a tapestry woven with threads of quiet moments, shared laughter, and a growing sense of peace. Their love story wasn't a fairy tale escape; it was a</w:t>
      </w:r>
      <w:r w:rsidR="006D125A">
        <w:t xml:space="preserve"> </w:t>
      </w:r>
      <w:r w:rsidRPr="00B2075E">
        <w:t>testament to the enduring power of forgiveness, the capacity for profound change, and the resilience of the human spirit. It was a story of how choices, both big and small, cumulative and singular, ripple through lives and shape destinies, leaving an indelible mark on the world. Their peaceful life in the mountains was a quiet but powerful statement, a testament to their choices and the enduring strength of the bond they shared. It was a life built not on escaping the past, but on integrating its lessons, learning from its mistakes, and forging a more meaningful and fulfilling future. And in the quiet hum of the Appalachian nights, their love story, a testament to the power of choice, found its enduring peace.</w:t>
      </w:r>
    </w:p>
    <w:p w14:paraId="427AC042" w14:textId="77777777" w:rsidR="00B74793" w:rsidRDefault="00B74793" w:rsidP="00F31D33"/>
    <w:p w14:paraId="05137A2C" w14:textId="0AB7A67D" w:rsidR="00091E51" w:rsidRPr="00B2075E" w:rsidRDefault="00000000" w:rsidP="00F31D33">
      <w:r w:rsidRPr="00B2075E">
        <w:t>A Lasting Impact</w:t>
      </w:r>
    </w:p>
    <w:p w14:paraId="5742ACF8" w14:textId="77777777" w:rsidR="00091E51" w:rsidRPr="00B2075E" w:rsidRDefault="00000000" w:rsidP="00F31D33">
      <w:r w:rsidRPr="00B2075E">
        <w:t xml:space="preserve">The crisp morning air carried the scent of pine and damp earth, a familiar fragrance that had become the soundtrack to Jace and Jaquelin's new life. Their secluded cabin, nestled deep within the Appalachian mountains, offered a sanctuary from the tempestuous world they'd left behind. The silence, punctuated only by the chirping of birds and the rustling of leaves, was a stark contrast to the cacophony of sirens and gunshots that had once been the constant companions of their lives. </w:t>
      </w:r>
      <w:r w:rsidRPr="00B2075E">
        <w:lastRenderedPageBreak/>
        <w:t>Yet, the peace they found wasn't an absence of tension; it was a hard-won tranquility, a testament to the choices they’d made and the battles they’d fought.</w:t>
      </w:r>
    </w:p>
    <w:p w14:paraId="33F28EC5" w14:textId="77777777" w:rsidR="00091E51" w:rsidRPr="00B2075E" w:rsidRDefault="00000000" w:rsidP="00F31D33">
      <w:r w:rsidRPr="00B2075E">
        <w:t>Jace, his hands rough but steady, worked on a small wooden bird, meticulously carving each feather, each delicate curve.</w:t>
      </w:r>
    </w:p>
    <w:p w14:paraId="7B5BEBE3" w14:textId="4E36AF2F" w:rsidR="00091E51" w:rsidRPr="00B2075E" w:rsidRDefault="00000000" w:rsidP="00F31D33">
      <w:r w:rsidRPr="00B2075E">
        <w:t>The act was a meditation, a way to channel the restless energy that still pulsed beneath the surface. He’d traded the cold steel of a pistol for the warm grain of wood, a symbolic exchange that mirrored the transformation within him. The precision he once employed in orchestrating criminal activities was now dedicated to creating something beautiful, something lasting. It was a quiet rebellion against his past, a gentle but persistent assertion of his new identity.</w:t>
      </w:r>
    </w:p>
    <w:p w14:paraId="18915CC1" w14:textId="4A6C1D9F" w:rsidR="00091E51" w:rsidRPr="00B2075E" w:rsidRDefault="00000000" w:rsidP="00F31D33">
      <w:r w:rsidRPr="00B2075E">
        <w:t>Jaquelin watched him from the porch, a soft smile playing on her lips. She understood the silent language of his hands, the intricate dance of the carving knife, the focus that allowed him to momentarily escape the weight of his past. She’d seen him wrestle with his demons, confront the ghosts that still haunted his dreams. But she’d also witnessed the unwavering strength of his resolve, the quiet determination that propelled him forward, step by painstaking step. Their love wasn’t a fairy tale; it was a testament to resilience, a</w:t>
      </w:r>
      <w:r w:rsidR="006D125A">
        <w:t xml:space="preserve"> </w:t>
      </w:r>
      <w:r w:rsidRPr="00B2075E">
        <w:t>testament to the possibility of change, even in the face of overwhelming odds.</w:t>
      </w:r>
    </w:p>
    <w:p w14:paraId="1BA012A3" w14:textId="7B5A5310" w:rsidR="00091E51" w:rsidRPr="00B2075E" w:rsidRDefault="00000000" w:rsidP="00F31D33">
      <w:r w:rsidRPr="00B2075E">
        <w:t>Their life wasn’t without its challenges. The whispers of his past still followed them, faint echoes in the wind. The occasional unsettling news report, a fleeting mention of a similar operation in another city, a reminder of the world he'd once controlled, would momentarily pierce the tranquil surface of their lives. But these moments of unease were brief, quickly overshadowed by the comforting reality of their shared existence. They were learning to live with the shadows, integrating them into the tapestry of their lives, instead of running from them.</w:t>
      </w:r>
    </w:p>
    <w:p w14:paraId="66F7B0DF" w14:textId="77777777" w:rsidR="00091E51" w:rsidRPr="00B2075E" w:rsidRDefault="00000000" w:rsidP="00F31D33">
      <w:r w:rsidRPr="00B2075E">
        <w:t xml:space="preserve">Marcus, their loyal protector, remained a vigilant presence, though his role had evolved. He was no longer guarding a criminal empire; he was safeguarding a life, a love story built on the foundations of redemption. He'd become more of a friend, a confidant, sharing in their quiet joys and </w:t>
      </w:r>
      <w:r w:rsidRPr="00B2075E">
        <w:br/>
        <w:t>providing silent support during moments of introspection. His loyalty, unwavering and steadfast, was a testament to the transformative power of their shared journey. He'd witnessed the metamorphosis, the dismantling of the ruthless kingpin and the emergence of a man seeking solace and redemption.</w:t>
      </w:r>
    </w:p>
    <w:p w14:paraId="47493F4E" w14:textId="77777777" w:rsidR="00091E51" w:rsidRPr="00B2075E" w:rsidRDefault="00000000" w:rsidP="00F31D33">
      <w:r w:rsidRPr="00B2075E">
        <w:t>His loyalty wasn't just to Jace, but to the new life they had painstakingly built together.</w:t>
      </w:r>
    </w:p>
    <w:p w14:paraId="76CC7D16" w14:textId="3795729A" w:rsidR="00091E51" w:rsidRPr="00B2075E" w:rsidRDefault="00000000" w:rsidP="00F31D33">
      <w:r w:rsidRPr="00B2075E">
        <w:t>The legal battles continued, a slow, methodical process that tested their patience and their resolve. Jace faced the consequences of his actions with a stoicism that surprised even himself. He’d accepted the inevitability of punishment, not as a defeat, but as a necessary step in his journey towards atonement. The lengthy court proceedings became a symbol of his commitment to making amends, to accepting responsibility for the havoc he'd wreaked. The meticulous attention to detail, the unwavering cooperation, were all</w:t>
      </w:r>
      <w:r w:rsidR="006D125A">
        <w:t xml:space="preserve"> </w:t>
      </w:r>
      <w:r w:rsidRPr="00B2075E">
        <w:t>parts of this commitment. It was a profound act of contrition, a public declaration of his remorse.</w:t>
      </w:r>
    </w:p>
    <w:p w14:paraId="1DE7AEC1" w14:textId="749CCFA0" w:rsidR="00091E51" w:rsidRPr="00B2075E" w:rsidRDefault="00000000" w:rsidP="00F31D33">
      <w:r w:rsidRPr="00B2075E">
        <w:t xml:space="preserve">Yet, the legal process was only a small part of the larger narrative. The true transformation lay in the quiet acts of service, the anonymous donations to local charities, the tireless work he undertook to help those in need. He built schools, repaired homes, and mentored at-risk youth, quietly repaying the debt he felt he owed to society. These acts of quiet heroism spoke volumes, surpassing any public statement or grand gesture. They resonated with a sincerity that transcended words, </w:t>
      </w:r>
      <w:r w:rsidRPr="00B2075E">
        <w:lastRenderedPageBreak/>
        <w:t>etching his name into the hearts of the community, not as a feared criminal, but as a man who had found redemption through service.</w:t>
      </w:r>
    </w:p>
    <w:p w14:paraId="5C27DC08" w14:textId="381ABBA1" w:rsidR="00091E51" w:rsidRPr="00B2075E" w:rsidRDefault="00000000" w:rsidP="00F31D33">
      <w:r w:rsidRPr="00B2075E">
        <w:t>Jaquelin, ever his steadfast companion, supported him in all his endeavors. She wasn't just a silent observer; she was an active participant in his transformation. She championed his cause, advocating for his redemption, not only to the community but to herself. Her unwavering belief in his ability to change was a powerful force, sustaining him during moments of doubt and despair. Her unwavering faith and unfailing support became the cornerstone of his redemption arc. Their relationship, a testament to human capacity for forgiveness and profound change, evolved into a symbol of hope.</w:t>
      </w:r>
    </w:p>
    <w:p w14:paraId="7CEA50FC" w14:textId="07CDF888" w:rsidR="00091E51" w:rsidRPr="00B2075E" w:rsidRDefault="00000000" w:rsidP="00F31D33">
      <w:r w:rsidRPr="00B2075E">
        <w:t>The novel’s conclusion wasn’t a neat resolution, a simple happy ending. It was a complex tapestry of lingering shadows and hard-won peace. Jace and Jaquelin's story wasn't about escaping the past, but about integrating it, learning from its mistakes, and forging a more meaningful future. It was a story that resonated with the complexities of human nature, the capacity for both immense cruelty and profound compassion, the enduring power of love and</w:t>
      </w:r>
      <w:r w:rsidR="006D125A">
        <w:t xml:space="preserve"> </w:t>
      </w:r>
      <w:r w:rsidRPr="00B2075E">
        <w:t>forgiveness, and the intricate dance between redemption and lasting impact.</w:t>
      </w:r>
    </w:p>
    <w:p w14:paraId="4431D818" w14:textId="758AE1D1" w:rsidR="00091E51" w:rsidRPr="00B2075E" w:rsidRDefault="00000000" w:rsidP="00F31D33">
      <w:r w:rsidRPr="00B2075E">
        <w:t>The final scene finds Jace and Jaquelin sitting on their porch, watching the sunset paint the sky in vibrant hues. Their hands are intertwined, a silent affirmation of their enduring bond. The weight of the past is still there, a palpable presence, yet it no longer holds the same power. It has become a part of their story, a reminder of the choices they made and the arduous journey they undertook to reach this hard-earned tranquility. Their love story stands as a testament to resilience, forgiveness, and the profound capacity of the human spirit for transformation. It's a story that lingers, prompting reflection, inviting the reader to contemplate the complexities of morality and the possibility of redemption.</w:t>
      </w:r>
    </w:p>
    <w:p w14:paraId="473BF6FF" w14:textId="5CD1806B" w:rsidR="00091E51" w:rsidRPr="00B2075E" w:rsidRDefault="00000000" w:rsidP="00F31D33">
      <w:r w:rsidRPr="00B2075E">
        <w:t>The lasting impact of the novel isn't simply in the narrative itself, but in the questions it raises. It challenges readers to confront their own preconceived notions about morality, guilt, and forgiveness. It leaves them pondering the ripple effects of choices, both big and small, and the enduring power of human connection. It’s a story that stays with you long after the final page is turned, prompting introspection and conversation. It's a story that speaks to the enduring human capacity for change and the ongoing struggle between darkness and light that resides within all of us. The quiet peace of their mountain existence is not the end, but a transition, a quiet acceptance of a life lived differently. The weight of the past remains, woven inextricably into the fabric of their future, reminding them of the fragile nature of peace and the constant work of atonement and reconciliation.</w:t>
      </w:r>
    </w:p>
    <w:p w14:paraId="627F6C27" w14:textId="77777777" w:rsidR="00091E51" w:rsidRPr="00B2075E" w:rsidRDefault="00000000" w:rsidP="00F31D33">
      <w:r w:rsidRPr="00B2075E">
        <w:t>Their quiet, hard-won peace is a testament to the enduring strength of their love, a love that survived the storms and emerged stronger, wiser, and more profoundly connected. It's</w:t>
      </w:r>
    </w:p>
    <w:p w14:paraId="4D64F400" w14:textId="77777777" w:rsidR="00091E51" w:rsidRPr="00B2075E" w:rsidRDefault="00091E51" w:rsidP="00F31D33">
      <w:pPr>
        <w:sectPr w:rsidR="00091E51" w:rsidRPr="00B2075E">
          <w:pgSz w:w="12240" w:h="15840"/>
          <w:pgMar w:top="0" w:right="1420" w:bottom="0" w:left="1440" w:header="720" w:footer="720" w:gutter="0"/>
          <w:cols w:space="720"/>
          <w:docGrid w:linePitch="360"/>
        </w:sectPr>
      </w:pPr>
    </w:p>
    <w:p w14:paraId="34F18A0E" w14:textId="77777777" w:rsidR="00091E51" w:rsidRPr="00B2075E" w:rsidRDefault="00000000" w:rsidP="00F31D33">
      <w:r w:rsidRPr="00B2075E">
        <w:lastRenderedPageBreak/>
        <w:t>a testament to the enduring power of choice, a quiet revolution against a life lived in the shadows.</w:t>
      </w:r>
    </w:p>
    <w:p w14:paraId="3149FDB3" w14:textId="77777777" w:rsidR="00091E51" w:rsidRPr="00B2075E" w:rsidRDefault="00091E51" w:rsidP="00F31D33">
      <w:pPr>
        <w:sectPr w:rsidR="00091E51" w:rsidRPr="00B2075E">
          <w:pgSz w:w="12240" w:h="15840"/>
          <w:pgMar w:top="0" w:right="1420" w:bottom="0" w:left="1440" w:header="720" w:footer="720" w:gutter="0"/>
          <w:cols w:space="720"/>
          <w:docGrid w:linePitch="360"/>
        </w:sectPr>
      </w:pPr>
    </w:p>
    <w:p w14:paraId="62A71808" w14:textId="77777777" w:rsidR="006D125A" w:rsidRPr="006D125A" w:rsidRDefault="006D125A" w:rsidP="00F31D33">
      <w:r w:rsidRPr="006D125A">
        <w:lastRenderedPageBreak/>
        <w:t>Acknowledgments</w:t>
      </w:r>
    </w:p>
    <w:p w14:paraId="3F51D109" w14:textId="77777777" w:rsidR="006D125A" w:rsidRPr="006D125A" w:rsidRDefault="006D125A" w:rsidP="00F31D33">
      <w:r w:rsidRPr="006D125A">
        <w:t xml:space="preserve">First and foremost, I offer my deepest gratitude to my Lord and Savior, Jesus Christ, whose unwavering presence, insightful guidance, and tireless grace were instrumental in shaping this novel. Your hand was evident in every step of the journey. With a touch of stardust and a whispered promise, I thank Jaquelin Hellenberg, my muse. </w:t>
      </w:r>
      <w:r w:rsidRPr="006D125A">
        <w:rPr>
          <w:i/>
          <w:iCs/>
        </w:rPr>
        <w:t>Jackie, from the moment our eyes met, my heart was irrevocably yours. Avenue 5 awaits our return.</w:t>
      </w:r>
      <w:r w:rsidRPr="006D125A">
        <w:t xml:space="preserve"> To my countless beta readers, your keen eyes and perceptive feedback were invaluable, polishing and perfecting the narrative. I am deeply grateful for your contributions. And finally, to my family and friends, thank you for your unwavering patience and support throughout this long and challenging odyssey. Your understanding and encouragement were the kindling that kept my creative fire ablaze.</w:t>
      </w:r>
    </w:p>
    <w:p w14:paraId="09E6AD73" w14:textId="77777777" w:rsidR="00091E51" w:rsidRPr="00B2075E" w:rsidRDefault="00091E51" w:rsidP="00F31D33">
      <w:pPr>
        <w:sectPr w:rsidR="00091E51" w:rsidRPr="00B2075E">
          <w:pgSz w:w="12240" w:h="15840"/>
          <w:pgMar w:top="0" w:right="1420" w:bottom="0" w:left="1440" w:header="720" w:footer="720" w:gutter="0"/>
          <w:cols w:space="720"/>
          <w:docGrid w:linePitch="360"/>
        </w:sectPr>
      </w:pPr>
    </w:p>
    <w:p w14:paraId="6DA75D4E" w14:textId="77777777" w:rsidR="00B74793" w:rsidRPr="00B2075E" w:rsidRDefault="00B74793" w:rsidP="00B74793">
      <w:r w:rsidRPr="00B2075E">
        <w:lastRenderedPageBreak/>
        <w:t>Author Biography</w:t>
      </w:r>
    </w:p>
    <w:p w14:paraId="4EA2ADC0" w14:textId="7A7E07E1" w:rsidR="00091E51" w:rsidRPr="00B2075E" w:rsidRDefault="00B74793" w:rsidP="00F31D33">
      <w:pPr>
        <w:sectPr w:rsidR="00091E51" w:rsidRPr="00B2075E">
          <w:pgSz w:w="12240" w:h="15840"/>
          <w:pgMar w:top="0" w:right="1420" w:bottom="0" w:left="1440" w:header="720" w:footer="720" w:gutter="0"/>
          <w:cols w:space="720"/>
          <w:docGrid w:linePitch="360"/>
        </w:sectPr>
      </w:pPr>
      <w:r w:rsidRPr="0054333D">
        <w:t xml:space="preserve">Jason Clark is a master weaver of suspense, crafting thrillers that pulse with moral ambiguity and intricate plotting. His previous works, </w:t>
      </w:r>
      <w:r w:rsidRPr="0054333D">
        <w:rPr>
          <w:i/>
          <w:iCs/>
        </w:rPr>
        <w:t>Terra Infinita</w:t>
      </w:r>
      <w:r w:rsidRPr="0054333D">
        <w:t xml:space="preserve">, </w:t>
      </w:r>
      <w:r w:rsidRPr="0054333D">
        <w:rPr>
          <w:i/>
          <w:iCs/>
        </w:rPr>
        <w:t>Forged in the Fire</w:t>
      </w:r>
      <w:r w:rsidRPr="0054333D">
        <w:t xml:space="preserve">, and </w:t>
      </w:r>
      <w:r w:rsidRPr="0054333D">
        <w:rPr>
          <w:i/>
          <w:iCs/>
        </w:rPr>
        <w:t>Forest of Shadows</w:t>
      </w:r>
      <w:r w:rsidRPr="0054333D">
        <w:t>, have earned him accolades for their atmospheric prose and immersive storytelling, plunging readers into the shadowy depths of meticulously constructed worlds. Clark possesses a keen eye for the complexities of human behavior and societal dynamics, drawing inspiration from the raw fabric of real-world events and criminal investigations to forge narratives that are both believable and utterly compelling. A relentless seeker of truth in all its myriad forms, Clark's passion extends beyond the written word. When not wrestling with the darker angels of human nature on the page, he can be found jamming the blues on his beloved Gibson Les Paul, surrounded by friends and family. Ultimately, Clark's writing explores the eternal dance between darkness and light, illuminating the shadowy corners of the human heart with unflinching honesty.</w:t>
      </w:r>
    </w:p>
    <w:p w14:paraId="76904C7C" w14:textId="77777777" w:rsidR="00091E51" w:rsidRPr="00B2075E" w:rsidRDefault="00091E51" w:rsidP="00F31D33">
      <w:pPr>
        <w:sectPr w:rsidR="00091E51" w:rsidRPr="00B2075E">
          <w:pgSz w:w="12240" w:h="15840"/>
          <w:pgMar w:top="0" w:right="1420" w:bottom="0" w:left="1440" w:header="720" w:footer="720" w:gutter="0"/>
          <w:cols w:space="720"/>
          <w:docGrid w:linePitch="360"/>
        </w:sectPr>
      </w:pPr>
    </w:p>
    <w:p w14:paraId="0EAA992F" w14:textId="77777777" w:rsidR="00091E51" w:rsidRPr="00B2075E" w:rsidRDefault="00091E51" w:rsidP="00F31D33">
      <w:pPr>
        <w:sectPr w:rsidR="00091E51" w:rsidRPr="00B2075E">
          <w:pgSz w:w="12240" w:h="15840"/>
          <w:pgMar w:top="0" w:right="1420" w:bottom="0" w:left="1440" w:header="720" w:footer="720" w:gutter="0"/>
          <w:cols w:space="720"/>
          <w:docGrid w:linePitch="360"/>
        </w:sectPr>
      </w:pPr>
    </w:p>
    <w:p w14:paraId="7C1BA8E5" w14:textId="495F6ABF" w:rsidR="00091E51" w:rsidRPr="00B2075E" w:rsidRDefault="00091E51" w:rsidP="00B74793"/>
    <w:sectPr w:rsidR="00091E51" w:rsidRPr="00B2075E" w:rsidSect="00034616">
      <w:pgSz w:w="12240" w:h="15840"/>
      <w:pgMar w:top="0" w:right="142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386B7" w14:textId="77777777" w:rsidR="00130818" w:rsidRDefault="00130818" w:rsidP="00B2075E">
      <w:pPr>
        <w:spacing w:after="0" w:line="240" w:lineRule="auto"/>
      </w:pPr>
      <w:r>
        <w:separator/>
      </w:r>
    </w:p>
  </w:endnote>
  <w:endnote w:type="continuationSeparator" w:id="0">
    <w:p w14:paraId="3E1ABF68" w14:textId="77777777" w:rsidR="00130818" w:rsidRDefault="00130818" w:rsidP="00B20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95EF" w14:textId="77777777" w:rsidR="00130818" w:rsidRDefault="00130818" w:rsidP="00B2075E">
      <w:pPr>
        <w:spacing w:after="0" w:line="240" w:lineRule="auto"/>
      </w:pPr>
      <w:r>
        <w:separator/>
      </w:r>
    </w:p>
  </w:footnote>
  <w:footnote w:type="continuationSeparator" w:id="0">
    <w:p w14:paraId="15A57422" w14:textId="77777777" w:rsidR="00130818" w:rsidRDefault="00130818" w:rsidP="00B20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E9E2" w14:textId="77777777" w:rsidR="00B2075E" w:rsidRDefault="00B2075E">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28F5B51E" w14:textId="77777777" w:rsidR="00B2075E" w:rsidRDefault="00B20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54041">
    <w:abstractNumId w:val="8"/>
  </w:num>
  <w:num w:numId="2" w16cid:durableId="1573736143">
    <w:abstractNumId w:val="6"/>
  </w:num>
  <w:num w:numId="3" w16cid:durableId="710305094">
    <w:abstractNumId w:val="5"/>
  </w:num>
  <w:num w:numId="4" w16cid:durableId="1811242673">
    <w:abstractNumId w:val="4"/>
  </w:num>
  <w:num w:numId="5" w16cid:durableId="184249513">
    <w:abstractNumId w:val="7"/>
  </w:num>
  <w:num w:numId="6" w16cid:durableId="735132480">
    <w:abstractNumId w:val="3"/>
  </w:num>
  <w:num w:numId="7" w16cid:durableId="83310501">
    <w:abstractNumId w:val="2"/>
  </w:num>
  <w:num w:numId="8" w16cid:durableId="1260791090">
    <w:abstractNumId w:val="1"/>
  </w:num>
  <w:num w:numId="9" w16cid:durableId="11354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E51"/>
    <w:rsid w:val="001044C7"/>
    <w:rsid w:val="00130818"/>
    <w:rsid w:val="0015074B"/>
    <w:rsid w:val="001951BF"/>
    <w:rsid w:val="00225D8B"/>
    <w:rsid w:val="00232658"/>
    <w:rsid w:val="0029639D"/>
    <w:rsid w:val="00326F90"/>
    <w:rsid w:val="00435A9D"/>
    <w:rsid w:val="0045415F"/>
    <w:rsid w:val="0054333D"/>
    <w:rsid w:val="00584D85"/>
    <w:rsid w:val="005C49A7"/>
    <w:rsid w:val="00607BE3"/>
    <w:rsid w:val="006D125A"/>
    <w:rsid w:val="007E3CD3"/>
    <w:rsid w:val="008B7615"/>
    <w:rsid w:val="00914167"/>
    <w:rsid w:val="00937479"/>
    <w:rsid w:val="00A55C6D"/>
    <w:rsid w:val="00AA1D8D"/>
    <w:rsid w:val="00B2075E"/>
    <w:rsid w:val="00B47730"/>
    <w:rsid w:val="00B74793"/>
    <w:rsid w:val="00BB744A"/>
    <w:rsid w:val="00CB0664"/>
    <w:rsid w:val="00D6628F"/>
    <w:rsid w:val="00E44151"/>
    <w:rsid w:val="00F31D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A88E1"/>
  <w14:defaultImageDpi w14:val="300"/>
  <w15:docId w15:val="{98D14D39-A8C9-430B-BE81-C57EAA47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668102">
      <w:bodyDiv w:val="1"/>
      <w:marLeft w:val="0"/>
      <w:marRight w:val="0"/>
      <w:marTop w:val="0"/>
      <w:marBottom w:val="0"/>
      <w:divBdr>
        <w:top w:val="none" w:sz="0" w:space="0" w:color="auto"/>
        <w:left w:val="none" w:sz="0" w:space="0" w:color="auto"/>
        <w:bottom w:val="none" w:sz="0" w:space="0" w:color="auto"/>
        <w:right w:val="none" w:sz="0" w:space="0" w:color="auto"/>
      </w:divBdr>
    </w:div>
    <w:div w:id="604580850">
      <w:bodyDiv w:val="1"/>
      <w:marLeft w:val="0"/>
      <w:marRight w:val="0"/>
      <w:marTop w:val="0"/>
      <w:marBottom w:val="0"/>
      <w:divBdr>
        <w:top w:val="none" w:sz="0" w:space="0" w:color="auto"/>
        <w:left w:val="none" w:sz="0" w:space="0" w:color="auto"/>
        <w:bottom w:val="none" w:sz="0" w:space="0" w:color="auto"/>
        <w:right w:val="none" w:sz="0" w:space="0" w:color="auto"/>
      </w:divBdr>
    </w:div>
    <w:div w:id="740101795">
      <w:bodyDiv w:val="1"/>
      <w:marLeft w:val="0"/>
      <w:marRight w:val="0"/>
      <w:marTop w:val="0"/>
      <w:marBottom w:val="0"/>
      <w:divBdr>
        <w:top w:val="none" w:sz="0" w:space="0" w:color="auto"/>
        <w:left w:val="none" w:sz="0" w:space="0" w:color="auto"/>
        <w:bottom w:val="none" w:sz="0" w:space="0" w:color="auto"/>
        <w:right w:val="none" w:sz="0" w:space="0" w:color="auto"/>
      </w:divBdr>
    </w:div>
    <w:div w:id="771784356">
      <w:bodyDiv w:val="1"/>
      <w:marLeft w:val="0"/>
      <w:marRight w:val="0"/>
      <w:marTop w:val="0"/>
      <w:marBottom w:val="0"/>
      <w:divBdr>
        <w:top w:val="none" w:sz="0" w:space="0" w:color="auto"/>
        <w:left w:val="none" w:sz="0" w:space="0" w:color="auto"/>
        <w:bottom w:val="none" w:sz="0" w:space="0" w:color="auto"/>
        <w:right w:val="none" w:sz="0" w:space="0" w:color="auto"/>
      </w:divBdr>
    </w:div>
    <w:div w:id="1307390599">
      <w:bodyDiv w:val="1"/>
      <w:marLeft w:val="0"/>
      <w:marRight w:val="0"/>
      <w:marTop w:val="0"/>
      <w:marBottom w:val="0"/>
      <w:divBdr>
        <w:top w:val="none" w:sz="0" w:space="0" w:color="auto"/>
        <w:left w:val="none" w:sz="0" w:space="0" w:color="auto"/>
        <w:bottom w:val="none" w:sz="0" w:space="0" w:color="auto"/>
        <w:right w:val="none" w:sz="0" w:space="0" w:color="auto"/>
      </w:divBdr>
    </w:div>
    <w:div w:id="2112043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147</Pages>
  <Words>77158</Words>
  <Characters>439804</Characters>
  <Application>Microsoft Office Word</Application>
  <DocSecurity>0</DocSecurity>
  <Lines>3665</Lines>
  <Paragraphs>1031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2025-02-10T00:47:00Z</dcterms:created>
  <dcterms:modified xsi:type="dcterms:W3CDTF">2025-02-10T00:48:00Z</dcterms:modified>
  <cp:category/>
</cp:coreProperties>
</file>