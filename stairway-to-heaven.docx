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4"/>
        </w:rPr>
        <w:t>Stairway to Heaven</w:t>
      </w:r>
    </w:p>
    <w:p>
      <w:pPr>
        <w:sectPr>
          <w:pgSz w:w="8000" w:h="12000"/>
          <w:pgMar w:top="412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Dedication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book, a tapestry woven from whispers of the soul and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ancient melodies, is dedicated to the tireless seekers,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wanderers, and the brave hearts who dare to climb the winding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staircases of their own being. It is for those who hear the siren call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unknown, who feel the pull of the mystical currents running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surface of everyday life, and who trust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power of their own inner compass.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dreamers who navigate the labyrinthine pathways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subconscious, seeking the hidden chambers of truth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this work is offered as a companion on your journey.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 its lyrical threads resonate within your own hearts, weaving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themselves into the rich tapestry of your personal narratives.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artists, the musicians, the poets, and the storytellers who 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craft to illuminate the unseen, to render the intangible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form, this is a testament to the boundless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imagination. May your creative fires forever burn brightly, casting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illumination upon the shadowed corners of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silent voices who have whispered their truths to the winds,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unheard, this book is a tribute to your enduring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May your stories find their way to the ears and hearts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yearn to listen, and may your voices find strength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chorus of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quiet moments of introspection, for the breathtaking vistas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in times of profound contemplation, for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found in the embrace of nature, and for the unwavering faith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sustains us during moments of doubt and despair, this book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humble offering.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work is a testament to the enduring power of belief,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cyclical dance of life and death, to the eternal pursuit of truth,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magnificent journey towards the transcendent unity of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things. May its pages guide you, inspire you, and encourage you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 the infinite possibilities that lie within your own soul. May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you, the reader, find your own stairway to heaven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 resolution that awaits at its summit. May the music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your own heart guide you home.</w:t>
      </w:r>
    </w:p>
    <w:p>
      <w:pPr>
        <w:sectPr>
          <w:pgSz w:w="8000" w:h="12000"/>
          <w:pgMar w:top="296" w:right="83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Call to the Path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lived in a village nestled deep within a valley, a place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the wind carried more weight than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 of men. The houses, huddled together like sheep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shelter from a storm, were built of grey stone, their roofs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with the weight of centuries. Time seemed to move slower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a thick, molasses-like substance that clung to the cobblestone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 and the weathered faces of the villagers. And Elara, for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twenty-five years, felt as though she were drowning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slow, suffocating stillness.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days were a monotonous procession of chores; tending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garden her grandmother had left her, weaving baskets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willow reeds that grew along the riverbank, and listening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murmur of the village elders spinning tales as old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hills themselves. Yet, a disquiet gnawed at her, a persistent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 of dissatisfaction that ran beneath the surface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existence. It was a feeling she couldn't quite name,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incompleteness that echoed in the silent spaces between the ticking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grandfather clock in her grandmother’s cottage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chirping of crickets at night.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unease first manifested as dreams – vivid, unsettling visions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plagued her sleep. She would find herself standing before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colossal stairway, its steps winding upward into an ethereal mist,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disappearing into a sky ablaze with impossible colours.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stairway seemed to beckon her, whispering promises of untold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wonders and untold dangers. Accompanying this vision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melody, hauntingly beautiful, yet laced with an undercurrent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melancholy. It was a song without words, yet it spoke volumes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deepest recesses of her soul. The melody would linger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 long after she woke, a persistent echo of something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couldn't quite grasp.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Initially, Elara dismissed these dreams as mere fancies of the mind,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figments of an overactive imagination fueled by too many late-night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readings of ancient folklore. The village held its own share of myths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legends, tales of enchanted forests and mischievous sprites, but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had always treated them as quaint fables, enjoyable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distractions from the mundane reality of her life. Yet,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persistence of these dreams, the recurring symbols – the stairway,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– began to chip away at her carefully constructed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quiet routine.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symbols began to seep into her waking life. She would catch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glimpses of the stairway's pattern reflected in the rippling surface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in the intricate branches of the ancient oak tree that 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sentinel over the village square. The melody, too, seemed to haunt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air she breathed, present in the rustling of leaves,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lapping of water against the riverbanks, and in the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imperceptible hum of the distant mountains. It was as if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was conspiring to awaken something within her, a dormant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yearning for something beyond the familiar boundaries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village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villagers, naturally, attributed her increasingly erratic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behaviour to a touch of the 'dreaming sickness,' a mild affliction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said to strike those who spent too much time alone, lost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thoughts. They offered remedies: herbal teas steeped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moonflower petals, amulets blessed by the village elder, and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gentle encouragement to 'find solace in the rhythm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seasons.' But Elara knew, deep down, that this was no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affliction. This was a call, a summons from some unseen force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tugged at the very fabric of her being. It was a call she could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ignore, yet she still hesitated, bound by the familiar 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routine, afraid to venture beyond the protective walls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mundane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this uncertainty pressed heavily upon her.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breathing felt labored, the familiar sights and sounds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village now seemed to mock her inertia. Each sunrise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burden, a reminder of the unfulfilled potential that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dormant within her. The feeling was akin to standing 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precipice of a great chasm, the unknown yawning before her,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and exhilarating in equal measure. The call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her, not as a loud, insistent command, but rather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whisper, a gentle urging from the deep well of her soul.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call to abandon the comfortable predictability of her life, to</w:t>
      </w:r>
    </w:p>
    <w:p>
      <w:pPr>
        <w:sectPr>
          <w:pgSz w:w="8000" w:h="12000"/>
          <w:pgMar w:top="296" w:right="66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trade the familiar for the unknown, the certain for the uncertain.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call to embark upon a journey whose destination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shrouded in mist, a path paved with both peril and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the sun dipped below the horizon, painting the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hues of fiery orange and deep violet, Elara found herself drawn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ancient oak tree. She had always felt a strange connection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it, a sense of kinship with its ancient wisdom and silent strength.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sat beneath its sprawling branches, a figure emerged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the forest – a piper, clad in clothes of faded green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brown, his face partially obscured by the wide-brimmed hat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wore. He held a pipe, intricately carved from dark wood, and as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raised it to his lips, a melody drifted through the air.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haunting melody that had haunted Elara's dreams, yet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sounded different now – richer, fuller, and infused with a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resonated deep within her very bones.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piper's music wrapped around her, a silken thread that drew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closer to him. It spoke of journeys and transformations,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overcome and destinies fulfilled. But within its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 an undercurrent of ambiguity, a hint of warning that suggested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ahead would not be easy. Elara felt herself drawn 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mesmerized by the piper's music, yet a sense of apprehension coiled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her stomach. The melody was beautiful, breathtaking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but the promise it held was laced with an uncertain future,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where the known gave way to an abyss of the unknown.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a siren's call, meant to lure her to her destruction, or a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invitation to a life beyond her wildest dreams? The question hung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in the air, as palpable as the scent of pine and damp earth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filled the twilight forest. This was the moment of decision;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true beginning of her journey. The path stretched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her, a winding road leading from the familiar comfort of her village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shadowy depths of the unknown, a journey that would 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courage, her strength, and her very soul.</w:t>
      </w:r>
    </w:p>
    <w:p>
      <w:pPr>
        <w:sectPr>
          <w:pgSz w:w="8000" w:h="12000"/>
          <w:pgMar w:top="296" w:right="654" w:bottom="105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Encounter with the Piper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piper's melody swelled, a wave of sound washing over Elara,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her away from the familiar scent of earth and oak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the air hummed with unseen energies. The forest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them seemed to deepen, the trees drawing closer,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 intertwining to form a shadowy canopy that blotted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last vestiges of twilight. The path ahead, barely visible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deepening gloom, wound its way into the heart of the woods, a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seemed to beckon and threaten in equal measure.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piper’s music shifted, the haunting melody morphing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more complex, a tapestry woven from joy and sorrow,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despair. It was a song of journeys, of paths taken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paths forsaken, of triumphs and heartbreaks, all interwoven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that spoke directly to the deepest chambers of Elara’s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It felt as though the music wasn't just being played, but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lived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 each note resonating with the weight of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experiences, both joyous and painful.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felt a strange compulsion to follow the piper, a pull as strong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gravity itself. Yet, a counterpoint of fear twisted in her gut,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primal instinct warning her of danger. The beauty of the music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undeniable, intoxicating even, but beneath its captivating surface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lurked a subtle unease, a sense of foreboding that chilled her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bone. The melodies were a siren's song, beautiful and deadly.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looked at the piper, but his face remained obscured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his wide-brimmed hat. Only the gleam of his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piercing and intense, hinted at the depth of his being. They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knowingness that both frightened and fascinated her, a wisdom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encompass the entirety of existence. Were they eyes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seen countless journeys end, countless destinies fulfilled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shattered? Or were they the eyes of a trickster, a phantom leading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down a path to destruction?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grew heavy with unspoken questions. The silence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notes of the piper's melody was thick with anticipation,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unuttered truths. It was a silence that seemed to press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upon her, suffocating, yet strangely alluring.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before a storm, the calm before a cataclysmic shift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heart pounded in her chest, a drumbeat against the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piper's music. The internal conflict raged within her, a war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curiosity and fear, between the yearning for adventure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ingrained caution of a life spent within the confines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village. The piper's music was a mirror, reflecting the turbulence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her own soul. It amplified her doubts, her hopes, her fears,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them all into a complex tapestry of emotions that left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breathless and vulnerable.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took a tentative step forward, the crisp leaves crunching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her feet, a sound that seemed to echo in the vast silence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forest. The piper didn't stop playing, his music a constant,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hypnotic presence that guided her forward, a subtle pressure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pushing her towards the unknown. Each step was a decision,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a future that was as uncertain as it was alluring.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 deepened, the path becoming narrower, the trees closing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around her like watchful guardians. The air grew cooler, damper,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with the scent of decaying leaves and moist earth.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elongated, twisting into grotesque shapes in the periphery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vision, playing tricks on her mind. Was it the darkness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forest, or the darkness within her own soul that manifested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twisting shadows?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piper's music changed again, becoming more urgent,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insistent. The melody soared, then plunged, reflecting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rollercoaster she was experiencing. It was a music that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of the shedding of old skins and the embrace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new. It was a music that promised both ecstasy and pain,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triumph and despair.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paused, her breath catching in her throat. The path ahead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disappear into the darkness, swallowed by the night.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 dread washed over her, the primal fear of the unknown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surfacing with a force she found difficult to resist. Was she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foolish? Was she abandoning everything she knew for a path that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 lead to ruin? The allure of the unknown was potent, a siren's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 promising a life beyond her wildest dreams, but the price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remained unclear.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piper's eyes, visible for a fleeting moment as he turned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head, seemed to pierce through her hesitation, reading her doubts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fears as if they were written in plain sight. There was no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 in his gaze, only understanding,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acknowledgement of the struggle within her. His music continued,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reassurance that she wasn't alone on this path, even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though she walked it in isolation.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closed her eyes, taking a deep breath to steady her nerves.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enveloped her, a warm blanket against the cold fear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overwhelm her. She opened her eyes and took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step forward, her resolve strengthened, her heart beating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newfound determination. The journey was perilous,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 uncertain, but the music had awakened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her, a spirit that yearned for something more than the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predictable existence of her village.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twisted and turned, leading her deeper into the heart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forest. The trees were ancient and gnarled, their branches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out like skeletal arms. The air was thick with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damp earth and decaying vegetation, the sounds of the forest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rustles and whispers that played against the piper's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melody. It was a world untouched by the mundane, a realm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magic and mystery.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walked, the piper played on, his music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a guide through the darkness. Sometimes, the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light and playful, offering moments of respite from the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tension. At other times, it was intense and dramatic,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challenges that lay ahead. It was a journey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forest but also through her own inner landscape,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voyage of self-discovery as profound as the physical journey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 seemed to change around them, the vegetation becoming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denser, the shadows deeper. Elara felt a growing sense of unease,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feeling that she was being watched, observed by unseen eyes. The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grew heavy with anticipation, charged with an energy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crackled between the trees. Was it magic, or simply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own imagination fueled by the piper's enchanting music?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forest reached its deepest point, the path opened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clearing. A stream flowed through the middle, its waters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stars in the night sky. The air was clear and crisp, a stark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dense, oppressive atmosphere of the forest.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piper stopped playing, his music fading into the silence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clearing, leaving only the gentle murmur of the stream. He turned,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face now partially visible in the moonlight. It was an aged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face, etched with the wisdom of countless journeys, and it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gentle smile.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looked at Elara, his eyes filled with a profound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internal battle she had waged. He offered no words, yet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spoke volumes, a quiet testament to the power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itself. This was only the beginning; her true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awakening had just begun. The path forward was still obscured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mist, but now, Elara knew she would walk it, armed with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her soul and the courage born of facing her deepest fears.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awakening had become a resonant song, and she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follow it, wherever it might lead.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First Steps on the Stairway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clearing felt like a breath of fresh air after the oppressive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forest. The stream, a ribbon of silver under the starlit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sky, mirrored the constellations above, creating a mesmerizing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spectacle that momentarily distracted Elara from the enormity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undertaking. The piper, his presence now less enigmatic, less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shadowy figure and more a weathered guide, stood silently beside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her. His silence was not oppressive, but rather a comforting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of the unspoken fears that still lingered within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dipped her hand into the cool water, the icy touch a jolt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startled her back to awareness. The water felt strangely alive,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pulsing with a subtle energy that tingled in her fingertips. It was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the stream itself was a conduit, a pathway to the unseen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forces that had drawn her to this place. She looked up at the piper,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guidance, but he only smiled, a gentle, knowing smile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reassured her without uttering a single word.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clearing, the path continued, but it was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woodland track. It transformed into a stairway, a winding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ascent that climbed upward towards an unseen summit. The steps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uneven, some worn smooth by time and weather, others 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jagged, a reflection of the journey itself. Each step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challenge, a test of her resilience, a moment of decision.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initial steps were tentative, hesitant. The path, although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solid beneath her feet, felt precarious, as though it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crumble at any moment beneath the weight of her apprehension.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looked back at the forest, now receding into the distance,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reminder of the familiar world she had left behind.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 to embark on this journey, once driven by an irresistible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compulsion, now felt like a momentous gamble, a leap of faith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unknown.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few steps were the hardest. Her muscles ached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unaccustomed exertion, the weight of her doubts pressing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her. With each upward step, the forest below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shrink, its reassuring embrace replaced by an increasingly vast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 of night sky speckled with countless stars. Above her,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seemed to disappear into the darkness, the stairway's summit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shrouded in an impenetrable veil of mystery.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grew thinner as she climbed, the scent of pine and damp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 giving way to a crisp, almost ethereal fragrance. The sounds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forest faded, replaced by the whisper of wind passing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high branches of unseen trees. She paused, taking a deep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breath, the cold night air filling her lungs. Her heart beat a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uncertainty, a counterpoint to the silent majesty of the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around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she continued her ascent, the landscape began to change.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woodland gave way to a rocky terrain, the path now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climb over loose stones and precarious ledges.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steps became steeper, more challenging, demanding a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degree of physical and mental fortitude. Her hands, initially unused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such exertion, became raw and bleeding. Yet, the pain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strangely insignificant, overshadowed by the overwhelming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 that drove her upward.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Suddenly, the path leveled out, leading into a meadow bathed in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ethereal moonlight. The meadow was unlike any she had ever seen,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grass a vibrant, luminous green that seemed to glow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silvery light. Strange flowers, their petals shimmering like captured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starlight, bloomed in abundance. The air here was sweet,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delicate perfume of night-blooming blossoms. It was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exquisite beauty, a tranquil haven that provided a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respite from the arduous climb. It was as though the stairway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moments of peace and rejuvenation, a recognition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 for rest and recuperation on such a demanding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sat down on a bed of soft grass, allowing the gentle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meadow to soothe her weary soul. The distant stars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closer here, their light seeming to permeate the very air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breathed. She closed her eyes, savoring the quietude of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the stillness a stark contrast to the internal turmoil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experienced during the ascent. This quietude was not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emotion, but rather a profound stillness, a space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contemplation that allowed her to reflect upon the journey so far. It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reminder that rest and reflection were as important as action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striving, essential elements in the larger process of her spiritual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awakening.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a time, she rose, feeling renewed and refreshed, ready to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whatever challenges lay ahead. The path continued its upward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trajectory, the meadow disappearing behind her, the next section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stairway veiled in a light mist. She knew that the journey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to present challenges, moments of doubt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apprehension, but now she was equipped with a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strength born of perseverance and the gentle nurturing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tranquil meadow.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ascent grew steeper still. The path now wound its way up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side of a cliff, the rock face smooth and unforgiving. She clung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edges, her muscles straining, her breath coming in ragged gasps.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felt the weight of her own mortality, the awareness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Yet, even in her physical weakness, a profound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determination strengthened her spirit. The challenge,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realized, was not merely physical, but a test of her resolve, her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continue, her commitment to the journey's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mist thickened, obscuring the path ahead. She moved forward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cautiously, her hands reaching out to feel for the next step.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felt less certain here, the rock slippery and unstable.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of the climb was broken only by the occasional sigh of wind,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reminder of the immense power of nature and her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insignificance in the face of it. Yet, there was no fear, only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the inherent risks of the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mist parted, revealing a breathtaking vista. Below her,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stretched out in all its grandeur. She could see the forest,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tiny and insignificant, and beyond it, the land stretched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horizon. The view was not merely beautiful; it was empowering,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she was making progress, that her journey was not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vain. The vista was also a reminder that her view of the world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changing, expanding, moving beyond the narrow confines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previous reality.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continued her ascent, the path now leading through a series of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challenging landscapes. Each challenge was unique,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presented its own set of obstacles. But with each challenge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overcome, her confidence grew, her resolve strengthened.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stairway to heaven was not a linear progression; it was a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evolving journey, a series of peaks and valleys, trials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triumphs, all designed to test her limits and reveal her inner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As she climbed, she began to understand the cyclical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life, the inevitable ebb and flow, the necessity of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surrender. Her journey wasn't a race, but a pilgrimage,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unfolding, of self-discovery. The whispers of awakening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long since evolved into a chorus, and she was beginning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 to sing along.</w:t>
      </w:r>
    </w:p>
    <w:p>
      <w:pPr>
        <w:sectPr>
          <w:pgSz w:w="8000" w:h="12000"/>
          <w:pgMar w:top="296" w:right="78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Guardian of the Threshold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path, having wound its way through treacherous cliffs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ethereal meadows, finally led to a dark, gaping maw in the earth.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cave in the ordinary sense; it felt more like a wound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fabric of the world, a breach in the veil separating the known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unknown. An unnatural chill emanated from its depths,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 sense of ancient power that sent a shiver down Elara's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spine. This was not merely a passage; it was a threshold, a liminal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space between one realm and another.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Hesitantly, Elara approached the opening, the air growing colder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step. The scent of damp earth and decaying leaves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strange, metallic tang, a scent that hinted 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ancient and powerful. Within the darkness, she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a presence, a watchful eye that observed her every move.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cold and sharp, pricked at her, threatening to paralyze her.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whispers of awakening, now a persistent hum within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soul, urged her forward.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Summoning her courage, Elara stepped into the darkness.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cave was heavy, thick with the scent of dust and time.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only light came from a faint, phosphorescent glow emanating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cave walls, revealing ancient carvings and symbols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writhe and shift before her eyes. They were not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decorative; they pulsated with a subtle energy, resonating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that was both alluring and intimidating.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her eyes adjusted to the dim light, she saw her. An old woman,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face etched with the wisdom of countless years, sat upon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rough-hewn stone dais at the far end of the cavern. Her eyes,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pools of ancient knowledge, seemed to pierce through her, seeing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her outward appearance to the very core of her being.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merely old; she was timeless, an embodiment of the ageless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wisdom that permeated the cave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her, the cave walls were covered with intricate carvings,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symbols and images that seemed to tell a story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stretching back to the dawn of time. Spirals, labyrinths, and</w:t>
      </w:r>
    </w:p>
    <w:p>
      <w:pPr>
        <w:sectPr>
          <w:pgSz w:w="8000" w:h="12000"/>
          <w:pgMar w:top="442" w:right="71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charts intermingled, creating a complex and mesmerizing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 language. The symbols pulsed with a subtle light,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 obscured, yet their power undeniable.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woman did not speak, but her gaze was a potent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communication. It was an invitation, a challenge, a test. Elara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 of apprehension wash over her, the weight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uncertainties pressing down upon her. Yet, in the depths of her fear,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strange sense of peace settled in, a calm understanding that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necessary trial, a crucial step in her journey.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Elara found her voice, a whisper barely audible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cavern's silence. "Who are you?" she asked, her voice trembling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slightly.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woman's lips curled into a faint smile, a gesture that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kindness and warning. "I am the keeper of the threshold,"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replied, her voice a low, resonant hum that seemed to emanate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very stones of the cave. "I am the guardian of the path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lies before you. I am here to test your resolve, to assess your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readiness for the trials that await."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felt a prickling sensation on her skin, a sense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observed not only by the woman, but by the very cave itself.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on the wall seemed to throb, intensifying their glow.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this was not simply a physical test, but a trial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spirit, her resilience, her commitment to the journey.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"What trials await?" Elara asked, her voice stronger now, infused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newfound determination.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woman gestured toward the path that extended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dais. "The path to enlightenment is not a simple ascent," she said. "It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a winding road, filled with challenges and illusions. It will 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faith, your courage, your very essence. Many have attempted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journey, but few have succeeded."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"What must I do to succeed?" Elara asked.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old woman’s smile deepened, a mysterious glint in her eyes.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"You must look inward," she said. "The answers you seek are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the external world, but within your own heart. You must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your fears, your doubts, your shadows. Only by conquering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inner demons can you hope to overcome the challenges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lie ahead. This path will not only test your endurance, but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and self-knowledge. Are you prepared to face what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lies within you? To change, not just climb?"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felt a tremor of fear, the weight of this challenge hitting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full force of its implications. She had envisioned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perhaps encounters with hostile creatures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 obstacles. But this – this was a far deeper,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trial. It was a journey into the very depths of her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woman's gaze held an almost infinite compassion. "Do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misled by the beauty of the ascension," she continued. "The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often dark and treacherous. Doubt will assail you, fear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in your ear, and temptation will lead you astray.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darkness, there is light. Trust in your inner guidance,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let your heart be your compass."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heart pounded in her chest. She understood now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magnitude of her undertaking. The path ahead was not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physical; it was a spiritual journey, a descent into the depths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being, a confrontation with her deepest fears and insecurities.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not just a quest for enlightenment; it was a journey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self-discovery, a painful stripping away of the false self to reveal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 core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woman remained silent for a long moment, her eyes fixed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Elara, as if waiting for her to answer a question that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unspoken. Elara looked down at her hands, aware of the trembling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her fingertips. She had faced perilous climbs and daunting vistas,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nothing had truly prepared her for this profound spiritual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challenge. The physical ascension was merely a metaphor, a prelude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true work that lay ahead. The true ascent was internal,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and sometimes painful process of self-examination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"I am ready," Elara said, her voice firm, though a shiver still ran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her spine. The answer wasn't a boast, but a solemn vow.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there would be setbacks, moments of doubt and despair.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also knew, deep within her heart, that she was ready to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whatever challenges lay ahead, prepared to undertake this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 self-discovery and spiritual awakening.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awakening, previously a soft murmur, now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powerfully within her. She was ready.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woman nodded slowly, her eyes reflecting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phosphorescent glow of the cave walls. "Then go," she said. "The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awaits." Her voice held no judgment, no encouragement,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acceptance, a silent understanding of the journey's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significance.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deep breath, Elara turned and walked towards the path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led beyond the cavern, stepping out of the shadows and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awaiting light, ready to face the next phase of her transformation.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ancient stones, the wisdom of the guardian,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awakening, filled her heart and gave her strength.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journey continued. The true ascent had begun.</w:t>
      </w:r>
    </w:p>
    <w:p>
      <w:pPr>
        <w:sectPr>
          <w:pgSz w:w="8000" w:h="12000"/>
          <w:pgMar w:top="296" w:right="6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Shadows of Doubt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path, once a relatively clear trail, now twisted and turned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malevolent capriciousness. Jagged rocks, previously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a carpet of moss and wildflowers, now clawed at Elara's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boots, threatening to send her tumbling into the chasm below.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air, once crisp and invigorating, was now thick with a chilling mist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clung to her like a shroud. The whispers of awakening,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comfort, now felt faint and distant, almost drowned out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howling wind that whipped around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a insidious serpent, began to coil around her heart.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confidence she had felt in the cavern seemed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evaporate with each treacherous step. The old woman's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in her mind: "Doubt will assail you, fear will whisper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ear, and temptation will lead you astray." She had dismissed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words as mere warnings, but now, facing the brutal reality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ascent, their truth struck her with chilling force.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scenery mirrored her internal struggle. The vibrant meadows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verdant forests had vanished, replaced by a stark, unforgiving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granite and ice. The sky, once a clear azure, was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churning tempest of grey, mirroring the tumultuous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her. Rain lashed down, stinging her face, blurring her vision,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each step an act of precarious balance. She was alone,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utterly alone, exposed to the full fury of the elements, a tiny figure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battling against the overwhelming power of nature. The mountain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seemed to conspire against her, a physical manifestation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inner turmoil.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doubts intensified. Was this journey even worth it? Was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 enough to continue? Had she been foolish to embark on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perilous undertaking? The whispers of awakening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dream, a memory of a gentler time, a time before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mountain's brutal reality had laid bare the fragility of her resolve.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stumbled, catching herself on a jagged rock, her hands scraping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rough surface, drawing blood. The pain, sharp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immediate, was a stark reminder of her vulnerability, her mortality.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not invincible; she was just a woman, battling her way up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mountain, fighting not only against the elements, but against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herself. She had expected physical challenges, but these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doubts were far more formidable, far more difficult to overcome.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howled like a banshee, its mournful cry echoing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 of despair. She felt a profound sense of isolation,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 that chilled her to the bone. The path seemed endless,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cruel labyrinth designed to test her resolve to the very breaking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point. The summit, once a beacon of hope, now felt like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impossibly distant dream, a mirage in the swirling mist.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stopped, leaning against a rock, the cold seeping into her bones.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 welled up in her eyes, a mixture of exhaustion, frustration,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despair. She wanted to turn back, to abandon this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impossible quest. But something deep within her, a flicker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original unwavering determination, refused to let her surrender.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Closing her eyes, she focused on the whispers of awakening,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faint, almost imperceptible murmur. She remembered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woman’s words: "You must look inward... Only by conquering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demons can you hope to overcome the challenges that lie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ahead." The challenge wasn't just the physical ascent;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confrontation with her own deepest fears, her own self-doubt.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took a deep breath, the cold air stinging her lungs, yet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somehow invigorating her spirit. She wasn't just climbing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mountain; she was confronting her own limitations. She was facing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within her own soul, the doubts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 her. The stormy mountain peak became a symbolic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her internal battle, a tempestuous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mirroring the turbulence within her mind.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thought of the people she had left behind, the lives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touched, the reasons she had embarked on this journey.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thoughts, like distant stars in the stormy night, rekindled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purpose, rekindled her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renewed resolve, Elara began to climb again. The path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remained treacherous, the weather unforgiving. But something had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 within her. The doubts were still there, a persistent whisper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background, but they no longer held the same power.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recognized them, acknowledged them, and begun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to fall, but now it felt less like an assault,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cleansing, washing away the residue of her self-doubt.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 still howled, but now its mournful cry seemed to blend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own determination, a symphony of struggle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mountain remained a formidable opponent, but Elara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merely climbing; she was ascending, not just physically,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spiritually. With each step, she was shedding the weight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fears, the burdens of her self-doubt, transforming herself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act of the ascent. The mountain was still there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just an obstacle; it was a crucible, forging her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stronger, something more resilient, something closer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true self. The shadows of doubt still lingered, but now,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overshadowed by the unwavering light of her renewed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purpose. The whispers of awakening, once a faint murmur,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stronger, a beacon guiding her through the storm.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continued, a testament to her unwavering spirit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indomitable power of self-belief. The true ascent, the inner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far from over, but Elara was ready to face whatever lay ahead.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 raged on, but within her, a quiet strength bloomed,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 flower pushing through the harsh earth. The path ahead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uncertain, but she knew, with a certainty that echoed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whispers of awakening, that she would continue, step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weary step, towards the summit, towards the light. The climb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physical, it was a climb into the heart of herself. The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doubt were still there, a faint tremor beneath her feet, but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merely the resonance of the earth, the foundations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her strength was built. She was becoming more than she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possible; she was becoming herself, forged in the crucible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doubt and despair, but ultimately rising above it all.</w:t>
      </w:r>
    </w:p>
    <w:p>
      <w:pPr>
        <w:sectPr>
          <w:pgSz w:w="8000" w:h="12000"/>
          <w:pgMar w:top="296" w:right="656" w:bottom="105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Labyrinth of Illusion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dissolved. One moment, she was battling the wind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 on a treacherous slope; the next, the very ground beneath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feet seemed to melt away, leaving her suspended in a swirling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vortex of mist and shadow. The familiar, harsh reality of granite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ice gave way to a landscape that defied logic and reason.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 trees clawed at the sky, their branches skeletal fingers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out to grasp her. The ground undulated like a restless sea,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and reforming under her feet, threatening to swallow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whole. The air itself seemed to vibrate with a strange, unsettling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energy, a discordant symphony of whispers and groans.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no longer a physical mountain; this was a labyrinth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illusion, a reflection of her own turbulent inner world.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the external climb had given way to a far more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challenge: the confrontation with her deepest fears, insecurities,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self-doubts, now manifested in the surreal and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around her. The whispers of awakening were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entirely drowned out by a cacophony of internal voices, each one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assault on her already weakened resolve.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towering wall of shimmering obsidian rose before her, its surface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rippling like disturbed water. Intricate patterns, seemingly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starlight and shadow, danced across its face, forming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that both intrigued and terrified her. Faces, both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unknown, flickered within the obsidian, their expressions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ranging from pity to judgment, their eyes burning with a cold,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accusing light. These were the faces of her past, her regrets,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failures—all the shadows she had tried to bury deep within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now resurrected and confronting her in this surreal,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dreamlike realm.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reached out to touch the obsidian, her fingers passing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shimmering surface as if it were a phantom. The wall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 with a faint energy, a subtle hum that resonated deep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bones. It was a wall not of stone, but of fear, a manifestation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self-doubt, a barrier she had to overcome to continue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journey. The whispers of awakening grew fainter still, almost lost in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relentless onslaught of these newly surfaced fears.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she moved through this distorted landscape, the environment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shifted and morphed, mirroring the ever-changing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internal struggle. A path would appear, only to vanish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she attempted to follow it. Familiar figures, distorted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grotesque, seemed to materialize from the mist, only to dissolve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into shadow as she approached. The very concept of space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seemed to lose its meaning, as the labyrinth twisted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turned with a malevolent intelligence, testing the limits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sanity and resolve.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moment, she found herself standing before a mirror of polished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silver, reflecting not her own face, but a multitude of distorted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versions of herself. Each reflection represented a different aspect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personality, a different facet of her being, some beautiful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radiant, others twisted and grotesque. The reflections whispered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other, their voices a chorus of conflicting desires and fears,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pulling her in opposite directions, making her question her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identity.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turned away, unable to bear the unsettling sight. The image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self, fragmented and broken, mirrored the chaos within.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labyrinth, it seemed, was not just a test of her physical strength,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crucible designed to shatter her sense of self, to force her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 very core of her being. The whispers of awakening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almost imperceptible now, a mere tremor in the storm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internal conflict.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 onward, she stumbled upon a vast field of wilting flowers,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once vibrant colors dulled and lifeless, a symbol of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fading hope. Each flower represented a lost dream, a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aspiration, a chance missed. The air was heavy with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decay, and the rustling of dead leaves sounded like whispers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regret.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knelt among the wilted blossoms, a wave of sadness washing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her. These were not just flowers; they were memories,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her past failures and disappointments. She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herself to feel the pain, the grief, the sense of loss, acknowledging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of her past before moving on, carrying their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her. The acceptance of this sadness, however, did not break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her. Instead, it seemed to create a space for something new to grow.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she continued her journey through the labyrinth, she realized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obstacles were not merely external challenges, but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symbolic representations of her internal struggles. Each twisting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path, each deceptive mirage, each terrifying encounter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her own fears, insecurities, and self-doubts.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navigating a physical labyrinth; she was navigating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 of her own mind, the complex and often contradictory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of her own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labyrinth’s shifting nature demanded an ability to adapt,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uncertainty, to trust the whispers of her intuition.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let go of the need for control, to surrender to the chaotic flow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journey, to accept that the path to enlightenment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straight line, but a winding, unpredictable journey through the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recesses of the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one particularly harrowing encounter, she found herself 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a chasm of infinite darkness, a terrifying void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swallow her whole. The whispers of awakening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almost inaudible, lost in the terrifying silence that engulfed her.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not a physical chasm, but an abyss of despair,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her deepest fear: the fear of losing herself, the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annihilation.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stood at the precipice of this abyss for what felt like an eternity,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staring into the fathomless darkness, her heart pounding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chest. The internal voices of doubt rose to a crescendo, whispering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insidious lies, urging her to give up, to surrender to the darkness.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amidst the turmoil, a small voice, fragile yet persistent,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from deep within, a voice that spoke of hope,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strength she never knew she possessed.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voice that spoke of her innate capacity for love,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understanding. It was a voice that reminded her of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started, the people she had left behind, the promises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made to herself. It was a voice that whispered of the light that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beckoned her forward, a faint glimmer in the infinite darkness,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beacon of hope that refused to be extinguished.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she turned away from the chasm, her gaze fixed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shimmer of light. She had faced her greatest fear, and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not been consumed by it. She had faced the abyss and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to choose life, to choose hope, to choose to continue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journey. The shadows lingered, but their power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diminished, their grip weakened. The whispers of awakening,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and almost inaudible, began to grow stronger, their message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piercing through the darkness like a ray of sunlight.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 was beginning to yield, its illusions losing their potency.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gaining ground, not merely in this metaphorical landscape,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within herself. The journey was far from over, but the path,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shrouded in confusion and fear, was slowly beginning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 itself. With each step, however tentative, she was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closer to a deeper understanding of herself, closer to the summit,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closer to the light. The darkness still lingered, but now it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backdrop, a testament to the strength she found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her fears. She was stronger than the labyrinth, stronger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her doubts; she was becoming the woman she was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meant to be. The whispers of awakening, now a strong and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chorus, guided her steps, reminding her that the journey,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arduous, was leading her inexorably to the fulfillment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longed for. The labyrinth of illusion was slowly unwinding,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threads of doubt and despair dissolving into the light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newfound self-awareness.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Mirror of Self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obsidian wall dissolved, not with a shattering crash,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fading, like mist dissipating at dawn. In its place lay a pool,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impossibly clear, its surface mirroring the sky above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accuracy. The water shimmered, not with ripples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gentle breeze, but with an inner luminescence, a soft, ethereal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 that seemed to emanate from within the very depths. Lush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vegetation, vibrant and impossibly green, encircled the pool,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contrast to the barren, desolate landscape she’d traversed before.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Strange, luminous flowers, their petals unfolding like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wings, bloomed along its edge, their fragrance a heady mix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jasmine and something ancient and unknown, something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evocative of the earth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approached cautiously, her heart beating a hesitant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her ribs. The whispers of awakening, now a persistent hum,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guided her steps, urging her forward into the heart of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oasis. The air around the pool vibrated with a palpable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a sense of profound stillness interwoven with a vibrant,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pulsating life force. It felt less like a place and more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consciousness, a living entity aware of her presence.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knelt beside the pool, the cool water a soothing balm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weary skin. Looking into its depths, she saw not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as she might have expected, but a kaleidoscope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images, shifting and reforming, a mesmerizing dance of 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shadow. Faces appeared and disappeared, fleeting glimpses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from her past, some smiling kindly, others etched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 or pain. Memories, both joyous and sorrowful,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swirled within the pool’s depths, a vivid tapestry of her life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 in a mesmerizing vortex.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young girl with bright, curious eyes, holding a wilted daisy,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appeared first. This was Elara, a child full of dreams, her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brimming with an unbridled optimism. The daisy represented a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innocence, a simple joy that time and experience had tarnished.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faded, replaced by a young woman, her face etched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unfulfilled ambitions, the shadow of missed opportunities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darkening her eyes. This was Elara struggling with the harsh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adulthood, her dreams slowly withering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of societal expectations and self-doubt. Then, another Elara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emerged; this one fierce, independent, battling against adversity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steely determination, but simultaneously burdened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stubborn pride and unwillingness to accept help.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images continued their mesmerizing dance; each reflection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facet of her personality, a different chapter of her life’s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narrative. Each Elara carried her own unique burdens,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unique triumphs. There was the Elara who loved deeply,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freely, and completely, and there was the Elara who built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her heart, afraid to let anyone truly know her. She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who succeeded brilliantly, and the Elara who stumbled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fell, learning from her mistakes. She saw the Elara who yearned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and the Elara who retreated into solitude, shielding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herself from the pain of potential rejection.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images swirled, a deep sense of understanding washed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her. She wasn't looking at fragmented versions of herself;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at the totality of her being, the sum of her experiences,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and ever-evolving tapestry of her soul. These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separate entities; they were all interconnected, integral parts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larger whole, the entirety of her life’s journey.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pool didn’t offer answers, or solutions, but rather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of self-acceptance. It revealed her strengths and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weaknesses, her triumphs and her failures, not with judgment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condemnation, but with a quiet, compassionate understanding.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the pain, the regret, the shadows that lurked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heart, but also the resilience, the compassion,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 that had carried her this far.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saw the mistakes she’d made, the chances she’d missed,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paths she’d failed to take. She saw the moments when fear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paralyzed her, when doubt had clouded her judgment, when pride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blinded her to the truth. But she also saw the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courage, the instances of unwavering resolve, the acts of selfless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kindness that had defined her, despite her flaws.</w:t>
      </w:r>
    </w:p>
    <w:p>
      <w:pPr>
        <w:sectPr>
          <w:pgSz w:w="8000" w:h="12000"/>
          <w:pgMar w:top="296" w:right="65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reflection in the pool wasn't a condemnation of her past,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 with it. It was a recognition of the journey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taken, the lessons she had learned, the person she had become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result of her experiences, both good and bad. It was an invitation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totality of her being, to accept both the light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shadow, the joy and the sorrow, the triumph and the failure.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luminous flowers at the edge of the pool seemed to pulse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with her heartbeat, their fragrance deepening,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encompassing her in an embrace of unconditional love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She felt a profound sense of peace,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the imperfections and flaws she’d seen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 were not defects, but rather integral parts of what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uniquely, beautifully, irrevocably, her. The fragmented self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unified, not by erasing the shadows, but by illuminating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them, integrating them into the brilliant mosaic of her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continued, of course. The path ahead remained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 and uncertain. The whispers of awakening, however,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felt like whispers at all, but a resounding chorus,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self-acceptance and unwavering conviction.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 of self-doubt had started to unravel, its threads of illusion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dissolving into the light of her newfound self-awareness.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from the pool, not as a perfect being, but as a stronger,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compassionate, and more fully realized woman, ready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whatever challenges lay ahead on her journey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enlightenment. The reflections in the pool were not gone;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remain within her, guiding her, reminding her of the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learned, of the journey undertaken, of the strength she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within herself. The path to transcendence was not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erasing the past but integrating it, embracing the whole self,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and shadow. The journey, she realized, was far from over,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first time, she felt completely prepared to continue,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strength and unwavering faith in herself, her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ultimate destination that awaited her. The whispers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roar, a powerful, resonating affirmation of her being,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path, and her destiny.</w:t>
      </w:r>
    </w:p>
    <w:p>
      <w:pPr>
        <w:sectPr>
          <w:pgSz w:w="8000" w:h="12000"/>
          <w:pgMar w:top="296" w:right="694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Test of Compassion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shimmering oasis faded behind her, the vibrant green 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once more to a landscape of muted browns and greys. The 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alive with the hum of awakening, now carried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song—a mournful sigh that seemed to emanate from the very earth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Ahead, a village huddled in the valley, a cluster of crumbling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houses clinging precariously to the hillside like dying weeds.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Smoke, thin and grey, curled lazily from dilapidated chimneys,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a meager existence barely clinging to life. A palpable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despair hung heavy in the air, a suffocating blanket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hardship and resignation.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Elara approached, the silence was broken only by the mournful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 of a distant bird, a sound that echoed the village's pervasive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sorrow. The houses were more skeletal than structures, their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cracked and crumbling, their roofs sagging under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 and time. Clothes, patched and faded, hung limply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makeshift lines strung between crumbling walls. Children,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gaunt and eyes hollow, played listlessly in the dust,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lacking its natural vibrancy, replaced by a weary,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resigned sound. The adults moved with a similar listlessness,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slow and deliberate, their eyes devoid of sparkle,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bleakness of their surroundings. Their faces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with a deep-seated weariness, a palpable burden of unending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hardship.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woman, her face drawn and aged beyond her years, sat hunched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a meager fire, stirring a pot that seemed to hold nothing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substantial than a few meager scraps. Her clothes were threadbare,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hands gnarled and scarred, bearing witness to a life of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toil. Beside her lay a child, its frail body wracked with a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cough, its small chest heaving with each labored breath. The child's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though wide and luminous, were filled with an immense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sadness, a silent plea for relief from its suffering.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felt a pang of empathy, a deep ache in her heart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the village's collective despair. She had faced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trials, her own battles against self-doubt and the shadows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within, but this…this was different. This was a suffering that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confines of her own personal journey, a suffering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demanded a response, a compassion that transcended the 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awakening, now a clear and resonant voice within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urged her forward, challenging her to extend her newfound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outward, to embrace the suffering of others and find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 to alleviate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not simply a test of her strength, or her resilience; this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 of her compassion. It was a challenge to the very core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a call to rise above her own personal quest and engage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suffering of those around her. It was a critical juncture,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pivotal moment that would define not only the remainder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but also the depth and authenticity of her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enlightenment. Could she, a pilgrim on her own path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transcendence, truly extend her hand to aid those drowning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despair? Could she offer solace where hope seemed lost,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ignite a spark of resilience where only ashes remained?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choice presented itself with stark clarity: she could continue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journey, focusing solely on her own spiritual awakening,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the village to its suffering. Or, she could choose to help,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alleviate the pain, to offer solace to the community, a decision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undoubtedly divert her from her own carefully charted path,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significant detour and possibly even jeopardizing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progress she had already made.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looked up, her eyes, though weary, held a glimmer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akin to hope. It was a faint spark, barely visible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layers of despair, yet it was there, a silent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spirit's enduring capacity to cling to hope,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of times. The child coughed again, a rattling sound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pierced Elara's soul, solidifying the gravity of the choice before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whispers in her heart intensified, becoming a chorus of voices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—some urging her to continue her solitary journey, others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her of the compassionate reflections she'd seen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pool, of the strength she'd discovered within herself, a strength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of self-awareness, but also of the capacity for empathy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selfless giving. The path to enlightenment, she realized, was not a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one. It was a journey shared, a connection to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experience, a realization of unity that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confines of the individual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knelt beside the woman, the coldness of the earth seeping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weary bones. She didn’t have the answers, she couldn’t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magically erase the village’s suffering, but she could offer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something—a listening ear, a gentle touch, a shared presence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their pain and affirmed their resilience. She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water from her flask, a simple gesture, yet one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the weight of compassion, a silent testament to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embrace the suffering of others and share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burden.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days unfolded, Elara discovered that the village's suffering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simply a matter of poverty and hardship, but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malaise, a loss of hope, a pervasive sense of abandonment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 land itself seemed to reflect this despair, the barren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soil a mirror of their depleted spirits. She began to work alongside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villagers, helping them tend to their meager crops, sharing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meager resources, and offering encouragement and support.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 to their stories, their sorrows, their hopes, and as she did,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found that her own sense of purpose deepened,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the interconnectedness of all beings intensified.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taught the children simple songs, their joyous melodies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village's pervasive gloom. She shared stories, tales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hope, stories that reignited a spark of belief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weary hearts. She helped them tend to the ill child,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whatever simple remedies she could provide, her compassion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softening the harsh edges of their despair. She helped to repair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homes, her actions a quiet act of defiance against the pervasive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hopelessness.</w:t>
      </w:r>
    </w:p>
    <w:p>
      <w:pPr>
        <w:autoSpaceDN w:val="0"/>
        <w:autoSpaceDE w:val="0"/>
        <w:widowControl/>
        <w:spacing w:line="264" w:lineRule="exact" w:before="2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village, once a symbol of despair and resignation, slowly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transform. The laughter of children, once muted and listless,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grew louder, brighter, more vibrant. The adults, once hunched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resigned, began to walk with a newfound strength, their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a glimmer of hope. The land itself seemed to respond,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meager crops growing stronger, more plentiful, a testament to the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collective effort, and the restorative power of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journey towards enlightenment was far from over, but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taken an unexpected turn. The trials of the spirit were not confined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solitary quests and internal battles. They extended outward,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and its suffering, demanding compassion, empathy,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share in the burdens of others. The path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transcendence, she realized, was not merely a journey towards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but a journey towards a deeper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all beings, a recognition of the shared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and a commitment to alleviating the suffering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her. The reflections in the pool had not only shown her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totality of her self; they had also revealed the extent of her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love and compassion, a capacity that would ultimately define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that lay ahead. The whispers had become a roar,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self-awareness and selfless giving,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power of compassion on the path to enlightenment.</w:t>
      </w:r>
    </w:p>
    <w:p>
      <w:pPr>
        <w:sectPr>
          <w:pgSz w:w="8000" w:h="12000"/>
          <w:pgMar w:top="296" w:right="69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Dance of Shadows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village, slowly awakening from its slumber of despair, faded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Elara as she ventured onward. The path ahead,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 and defined trail, wound into a dense, forbidding forest.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here was thick with a palpable weight, a silence broken only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occasional snap of a twig underfoot, a sound that echoed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unnervingly in the oppressive stillness. Sunlight struggled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penetrate the dense canopy, casting long, skeletal shadows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danced and writhed like restless spirits. This was not merely a forest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trees; it was a forest of shadows, a landscape of the subconscious,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mirror reflecting the hidden depths of Elara's own soul.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trees themselves seemed ancient and gnarled, their branches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twisted into grotesque shapes, their leaves a sickly, faded green.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roots, thick and serpentine, snaked across the path,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grasping claws attempting to pull her down into the earth’s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shadowed embrace. The very air itself seemed to vibrate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 energy, a potent force that pressed against her, testing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resolve, probing the edges of her newfound strength. This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of Shadows, a symbolic confrontation with her own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a battle not against external forces, but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demons that resided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she journeyed deeper into the forest's heart, the shadows grew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intense, more menacing. They twisted and turned, coalescing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fleeting shapes that hinted at forgotten fears, repressed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and unresolved conflicts. Faces, distorted and grotesque,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materialized in the gloom, only to vanish as quickly as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appeared, leaving Elara feeling watched, pursued by the elusive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specters of her own past. Whispers, faint and insidious, slithered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her mind, echoing her doubts, her insecurities,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vestiges of self-doubt she had thought vanquished.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not simply shadows; they were manifestations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unacknowledged fears, the parts of herself she had suppressed,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she had yet to integrate into her wholeness.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fragmented pieces of her soul, the unhealed wounds,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unresolved conflicts, all now given form and substance within this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symbolic landscape. This forest was not a geographical location;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representation of her inner world, the hidden recesses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psyche, where the shadows of the past danced with the nascent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 of her awakening.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path, once relatively clear, now became a labyrinthine maze,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twisting and turning, leading her through a bewildering tangle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and uncertainty. At times, she felt lost, utterly alone, adrift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sea of shadows that threatened to overwhelm her. The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intensified, growing louder, more insistent, attempting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undermine her resolve, to erode her newfound strength, to lure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back into the familiar embrace of self-doubt.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Elara, hardened by her previous trials, refused to yield.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the despair of the village, she had witnessed the depth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suffering, and in doing so, she had discovered a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not known she possessed. The compassion she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to others now served as an anchor, a grounding force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midst of the swirling chaos. She remembered the reflections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pool, the image of her complete self, a self that encompassed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light and shadow, strength and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step, she reaffirmed her commitment to wholeness,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the darkness within, to embracing the shadows 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part of her being. She understood that the path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enlightenment was not a linear progression from darkness to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cyclical process, a dance between opposing forces,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negotiation between light and shadow.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shadows, sensing her resolve, shifted and changed, becoming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aggressive, more menacing. They formed into grotesque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caricatures of her fears, her insecurities, the voices of self-criticism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haunted her for so long. They tempted her with promises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comfort, of escape from the struggle, offering the seductive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illusion of surrender.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Elara refused to be seduced. She knew that true enlightenment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 not lie in escaping the shadows, but in confronting them,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them into the totality of her being. She drew upon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she had gained through her previous experiences, upon the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 she had cultivated, upon the wisdom she had acquired.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chanted a melody, a song of self-acceptance, a hymn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wholeness, a defiant affirmation of her strength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The song, at first a fragile whisper, grew stronger,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resonant, its vibrations pushing back against the oppressive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The melody resonated not only within her,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forest itself, seemingly affecting the very fabric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shadowy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she continued to sing, the shadows began to shift, their intensity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diminishing, their forms becoming less distinct, less menacing.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faded, replaced by a sense of peace, a growing awareness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own inner strength. The forest itself seemed to respond,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weight of darkness lifting, the oppressive silence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rustling of leaves, the chirping of birds, the gentle murmur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nearby stream.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Elara emerged from the forest's heart, the sunlight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greet her with a newfound warmth, a tangible sense of relief.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still lingered, but they were no longer overwhelming,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threatening. They were now merely a part of the landscape,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reminder of the inner battles she had overcome, the darkness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integrated into her wholeness. The Dance of Shadows was over,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with a definitive victory, but with a profound understanding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path to enlightenment was not a journey away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but a journey through it, a journey towards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integration of all aspects of the 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stood on the edge of the forest, the dense trees giving way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expanse of open meadow, bathed in the golden light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setting sun. The path continued before her, winding onward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 distant horizon, a path that promised further trials,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challenges, but also further growth, further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integration. She knew that the journey was far from over,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Dance of Shadows would undoubtedly recur in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forms throughout her journey. But she also knew that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more resilient, more whole, better equipped to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whatever lay ahead. She was no longer merely a pilgrim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enlightenment; she was a warrior, a healer, a conduit of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carrying the lessons learned in the shadow-filled forest,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forever changed by the dance she had completed. The whispers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awakening had become a chorus, a resounding symphony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and unwavering strength, guiding her forward,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ultimate goal of transcendence. The journey was long, but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ready. The path beckoned.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Gift of Forgiveness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meadow stretched before her, a sea of wildflowers swaying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gently in the warm breeze. The sun, a benevolent eye in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 of the sky, cast a golden light upon the landscape, painting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grass in hues of amber and gold. It was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darkness of the forest she had just traversed,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shadows that had danced with her for so long.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place of peace, of serenity, a sanctuary where the soul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 and heal. But peace, Elara knew, was not simply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conflict; it was the acceptance of it, the integration of all aspects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self, the shadow and the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she walked deeper into the meadow, she felt a lightness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step, a lightness she hadn't experienced since her childhood,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her past had settled upon her shoulders, crushing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 air hummed with a gentle energy, a vibration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 within her being, soothing the lingering aches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She closed her eyes, breathing deeply, allowing the warmth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to penetrate her very essence, feeling the healing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earth beneath her feet.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Suddenly, a vision flooded her mind – a vivid memory, a fragment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past long buried, a trauma that had haunted her for years.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herself as a young girl, her heart filled with innocence and joy,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 in a field much like this one. But then, the image shifted,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morphing into a scene of cruelty, of betrayal, a childhood incident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profound hurt and injustice. The memory was visceral,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sharp and real as if it were happening all over again.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 welled up in her eyes, tears of sorrow, of anger, of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suppressed emotion finally finding release. She knelt down,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 clasped together, her body trembling with the intensity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memory. This was the core of her pain, the source of her self-doubt,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root of the shadows that had haunted her journey. The meadow,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serene and peaceful, became a battleground within, a conflict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the past and the present, between pain and healing.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as the tears flowed, something shifted within her. She was not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reliving the pain; she was processing it, understanding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it. She saw the incident not as a moment of irreparable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damage, but as a turning point, a catalyst for growth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She saw the individuals involved not as villains,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flawed human beings, products of their own circumstances,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traumas. And most importantly, she saw herself,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victim, but as a survivor, a woman who had emerged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darkness, stronger and more resilient than ever 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she realized, was not about condoning the actions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others; it was about releasing the grip of the past, about freeing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 from the chains of resentment and anger.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pain, accepting its reality, and then letting go.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forgiving herself for the self-doubt and the pain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harbored for so long. It was about recognizing that she, too,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flawed human being, capable of both great love and great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forgiveness was not easy; it was a struggle,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negotiation with her own wounded soul. She felt the sharp sting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the surge of anger, the lingering shadows of the past.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breath, each tear, each whispered prayer, she felt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release, a loosening of the grip, a softening of the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began to set, casting long shadows across the meadow,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felt a sense of profound peace wash over her. The memory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trauma was still there, a part of her history, but it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held the power to define her. She had faced it, processed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ultimately, forgiven. Forgiven herself, forgiven those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hurt her. The weight on her shoulders lifted, replaced by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lightness, of freedom, of wholeness.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meadow, once a silent witness to her emotional turmoil,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sacred space, a place of healing and renewal.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wildflowers, bathed in the golden light of the setting sun,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with joy, celebrating her newfound freedom. She stood up,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body renewed, her spirit lighter. The path ahead still beckoned,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she walked towards it with a renewed sense of purpose,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herself, a strength born of resilience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compassion, and most of all, the gift of forgiveness.</w:t>
      </w:r>
    </w:p>
    <w:p>
      <w:pPr>
        <w:sectPr>
          <w:pgSz w:w="8000" w:h="12000"/>
          <w:pgMar w:top="296" w:right="67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 tested her, pushed her to the limits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endurance, but it had also revealed her inner strength, her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love, her ability to overcome adversity. The shadows of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still present, were now integrated into the fabric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adding depth and complexity to her character, shaping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resilient and compassionate woman she had become.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she walked towards the horizon, a new song began to bloom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her. It was a song of forgiveness, a melody of healing,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hymn to the enduring power of the human spirit. It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trials endured, the battles fought, and the ultimate triumph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This song was not just a personal anthem; it was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universality of human experience, a recognition that we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 our shadows, our wounds, our past traumas. And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transformative power of forgiveness, a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and healing for all who dare to embark on the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ahead was still uncertain, still filled with unknown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but Elara walked forward with courage,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with a newfound understanding of the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condition. She knew that the dance of shadows would continue,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life would inevitably present its share of trials and tribulations.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she also knew that she had the strength to face them,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darkness, to find the light within. She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Elara; she was Elara, the forgiven, the forgiver, the healed,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healer, the embodiment of resilience, compassion,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self-acceptance. The meadow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her rebirth; the horizon held the promise of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brightly painted with the colours of forgiveness and peace.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continued, but with each step, she was walking towards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 goal of transcendence, carrying the lessons learned,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healed, the soul renewed. The gift of forgiveness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destination, but a continuous journey, a constant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go, of accepting, of moving forward towards a future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unburdened by the weight of the past. And as she walked, she sang,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voice a testament to the power of hope, resilience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strength of the human heart. The melody, once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whisper, now soared like an eagle, a beacon of light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setting sun, a symbol of her unwavering faith in the transformative</w:t>
      </w:r>
    </w:p>
    <w:p>
      <w:pPr>
        <w:sectPr>
          <w:pgSz w:w="8000" w:h="12000"/>
          <w:pgMar w:top="296" w:right="67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forgiveness.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Meeting with the May Queen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horizon shimmered, the last vestiges of the sun painting the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hues of fiery orange and soft lavender. As Elara walked,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meadow transformed, its vibrant tapestry shifting from a sea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 to a gentler expanse of emerald green, dotted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ancient, gnarled oak trees, their branches reaching towards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heavens like supplicating arms. The air, once filled with the buzzing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bees and the chirping of crickets, now held a hushed stillness,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pregnant with expectation. She felt a shift in the energy,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in the atmosphere, a feeling of anticipation that prickled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 and quickened her pulse. This was different, more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the simple peace she had found in the heart of the meadow.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Then, she saw her.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center of the clearing, bathed in the ethereal glow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setting sun, stood a woman of ethereal beauty. Her hair, the color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spun gold, cascaded down her back like a waterfall of sunlight.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wore a flowing gown woven from wildflowers, its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vibrant tapestry of the meadow itself. A crown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blossoms rested upon her head, delicate and vibrant,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renewal and life. Her eyes, the color of a summer sky,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depth of wisdom and compassion that seemed to encompass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centuries of experience. This was the May Queen, the embodiment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springtime's rebirth, the personification of hope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approached slowly, her heart filled with a mixture of awe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reverence. The May Queen didn't speak; she simply smiled, a gentle,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knowing smile that reached deep into Elara's soul, dispelling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doubt or fear. The silence between them was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uncomfortable, but filled with a profound understanding,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communion between two souls who had journeyed far, and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stood at a crossroads.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May Queen extended her hand, her touch feather-light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incredibly strong. As Elara took her hand, she felt a surge of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flow through her body, a warmth that spread from her fingertips to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very core. It was a feeling of wholeness, of completion,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finally reaching its culmination. It was the feeling of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 home.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"You have walked a long and arduous path, Elara," the May Queen’s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was like the gentle chime of wind chimes, soft yet resonant,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a profound wisdom. "You have faced your shadows,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confronted your pain, and emerged victorious. You have embraced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not just for others, but for yourself. This is the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essence of your journey."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felt tears welling up in her eyes, tears not of sadness, but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gratitude and relief. The journey had been excruciating,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testing of her strength, resilience, and faith. Yet, here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stood, standing at the threshold of a new dawn, a dawn painted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colors of hope, renewal, and the promise of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unburdened by the weight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"The path to enlightenment is not a straight line, Elara," the May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Queen continued, her voice a soothing balm to her weary soul. "It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winding road, filled with unexpected twists and turns,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darkness and doubt. But it is through these very trials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we grow, that we learn, that we discover the true depth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strength and compassion."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May Queen gestured to the meadow, its vibrant tapestry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sparkling with an ethereal light, transforming into a kaleidoscope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colors. "This meadow, Elara, represents the blossoming of your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 wildflowers are the moments of joy, the vibrant bursts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 that illuminate your path. The gentle breeze,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leaves, these represent the quiet moments of reflection,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times of introspection that allow you to connect with your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pointed to the ancient oak trees. "And these ancient trees,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roots running deep into the earth, symbolize the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you have developed throughout your journey.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branches, reaching towards the heavens, represent your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 and your hope for a brighter future. They have witnessed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struggles, your pain, your growth; they stand as silent testament to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your courage and determination."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looked around, truly seeing the meadow for the first time.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just a beautiful landscape; it was a microcosm of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world, a reflection of her journey, her growth,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"The darkness you encountered, the shadows you faced – they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your enemies, Elara," the May Queen said softly. "They are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part of you, a part of the human experience. It is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these shadows, integrating them into the fabric of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that you achieve wholeness, that you reach a state of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unity."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May Queen's words resonated deep within Elara's heart.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spent so long trying to escape the darkness, to push away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to deny the shadows. But the May Queen's words illuminated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 path – a path of acceptance, of integration, of recognizing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as an integral part of the whole. It was not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vanquishing the shadows, but about understanding them,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them, and integrating them into the fabric of her 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allowing them to coexist peacefully with the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"The journey does not end here, Elara," the May Queen continued,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voice filled with both encouragement and a hint of warning.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"The path ahead will continue to present its challenges, its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doubt and uncertainty. But you are now equipped to face them.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 have the strength, the resilience, the wisdom, and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importantly, the self-awareness to navigate whatever lies ahead."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May Queen paused, her gaze piercing yet compassionate.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"Remember the lessons you've learned, the growth you've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experienced, and most of all, the profound power of forgiveness.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 them with you, as guiding lights on your path. Let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 your way, not only for yourself but for those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 along the way. Be a beacon of hope,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an embodiment of the healing power of forgiveness."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 sun cast long shadows across the meadow as the May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Queen reached out, offering Elara a single wildflower – a delicate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 of purest white, symbolising both innocence and purity,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the enduring power of the human spirit. Elara accepted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flower, its delicate petals a testament to the fragility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life itself. It was a gift, not just a symbol, but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journey she had undertaken and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that lay within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last rays of sunlight faded, the May Queen vanished,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alone in the twilight meadow. But she was not alone.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within her the strength, the resilience, the wisdom,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peace that the May Queen had bestowed upon her.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the wildflower close to her heart, a tangible symbol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reminder of the lessons learned, and the path that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ahead. The path was still uncertain, but Elara no longer feared it.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knew that she had the strength to face whatever lay ahead,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empowered by her experiences, illuminated by the wisdom gained,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guided by the transformative power of forgiveness.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meadow, once a symbol of her emotional turmoil, now stood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her inner strength, her capacity for healing, and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 the ultimate embrace of unity. The journey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but it was now a journey walked with confidence,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and with a profound understanding of herself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within her to overcome any adversity. She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traveler; she was a beacon of hope, a symbol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testament to the transformative power of the human spirit.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she walked away, a new song filled her heart, a melody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resilience and the enduring strength of the human spirit,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that would guide her on the remaining stages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pilgrimage.</w:t>
      </w:r>
    </w:p>
    <w:p>
      <w:pPr>
        <w:sectPr>
          <w:pgSz w:w="8000" w:h="12000"/>
          <w:pgMar w:top="296" w:right="72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Song of Transcendence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meadow faded behind her, the scent of wildflowers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phantom memory. Before Elara lay a path that ascended,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relentlessly, towards a mountain peak that pierced the heavens.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thinned with each step, the vibrant hues of the valley below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 way to a palette of grays and blues, the vastness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emphasizing the immensity of her undertaking.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 physical climb; it was a spiritual ascension,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upward stride echoing the inner progress she had made.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she climbed, the wind carried whispers – not of earthly concerns,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of ancient truths, resonant harmonies that seemed to weave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into the fabric of the mountain itself. The rocks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feet, once rough and unforgiving, now felt smooth and yielding,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if the mountain itself was guiding her upward. The path,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steep, was clear, illuminated by an inner light that burned steadily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exertion was immense, yet her spirit remained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buoyant, fueled by a newfound strength, a resilience born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trials she had overcome in the meadow. Doubt, once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companion, had retreated, replaced by a quiet confidence, a deep-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seated faith in her ability to reach the summit. The whispers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 intensified, coalescing into a melody, a haunting yet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song that resonated deep within her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began subtly, a faint hum that vibrated through the very 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her feet. Gradually, it intensified, transforming into a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transcendence, a melody that spoke of unity,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interconnectedness, of the boundless love that underpins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universe. The song was not simply heard; it was felt, a vibration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resonated through her very being, aligning her spirit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rhythms of the cosmos. It was a song woven from the threads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from the joys and sorrows, the triumphs and defeats,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darkness and the light that had shaped her journey.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lyrics, though initially elusive, began to unfold in her mind,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forming a narrative that mirrored her quest. They spoke of the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she had encountered, the shadows she had faced,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 triumph of light over darkness. They spoke of forgiveness,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for others but for herself, a crucial lesson learned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the meadow. The song celebrated the power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strength of the human spirit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It was a testament to the enduring power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that celebrated the inherent goodness that dwells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of us, regardless of our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wove together intricate metaphors, drawing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symbolism of her journey. The meadow, with its vibrant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wildflowers, represented the blossoming of her spirit, the myriad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facets of her being. The ancient oak trees, with their deep roots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 reaching towards the heavens, signified her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unwavering faith. The darkness, once a source of fear,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now woven into the fabric of the melody,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nature of shadow and light, the yin and yang of existence.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was a tapestry of experience, a profound reflection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 of life, death and rebirth.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she climbed higher, the landscape below unfolded like a scroll,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revealing its intricate beauty, its hidden valleys and towering peaks.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intensified, its harmonies echoing the vastness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mirroring the expansion of her own consciousness.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 became her conductor, the mountain her stage. Each note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the ancient wisdom of the earth, the boundless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of the heavens. The song became a conduit, a channel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which the energy of the universe flowed, nourishing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soul, invigorating her spirit, strengthening her resolve.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summit finally appeared, a plateau bathed in the golden light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 sun. It was not a jagged peak, but a gentle expanse,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welcoming haven offering a panoramic view of the world below.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symbolized the attainment of a higher state of consciousness,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ascension that reflected her inner growth. As she reached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top, the song reached its crescendo, a triumphant melody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echoed across the vast landscape.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song's final notes reverberated in the silence that followed,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 that was not empty, but filled with profound peace, a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serenity that transcended the ordinary. She stood there, alone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to something far greater than herself, feeling the vastness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universe envelop her, feeling the intricate web of life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all things. She was no longer just Elara, the woman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embarked on a journey of self-discovery; she was part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larger, something ancient and eternal.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 landscape before her was a mirror reflecting the boundless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within her. The distant mountains, shrouded in mist,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the challenges that still lay ahead, the uncertainties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future. Yet, these challenges no longer felt daunting;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part of the grand tapestry of existence. She had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 the shadows, to embrace the unknown, to trust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goodness of the universe. She knew, deep within her heart,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she possessed the strength, the resilience, and the wisdom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navigate whatever lay ahead.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song, however, was not a conclusion, but a beginning.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gift, a melody that would guide her on her continued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transformative power of self-discovery,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unity, and the enduring strength of the human spirit.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melody, deeply ingrained in her soul, would serve 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a beacon of hope illuminating her path,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profound truth she had discovered on the mountaintop.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 a song she would carry within her heart, a song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resonate with the rhythms of her life, a song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to evolve and deepen as she continued her journey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richer, deeper understanding of herself and the world around her.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was not just a song; it was a testament to her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her soul, a symbol of her journey towards complete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utter self-acceptance and spiritual transcendence.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below, once a source of uncertainty and fear, now lay before her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vast canvas of possibilities. She was ready.</w:t>
      </w:r>
    </w:p>
    <w:p>
      <w:pPr>
        <w:sectPr>
          <w:pgSz w:w="8000" w:h="12000"/>
          <w:pgMar w:top="296" w:right="658" w:bottom="131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Unification of Opposites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summit plateau felt less like a destination and more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threshold, a liminal space between the arduous climb and whatever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 beyond. The golden light of the setting sun painted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in hues of amber and rose, a breathtaking panorama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stretching as far as the eye could see. But Elara’s gaze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solely fixed on the external beauty; her internal landscape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undergoing its own dramatic transformation. The song, the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guided her ascent, had faded into a quiet hum, a resonant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vibration that still pulsed within her very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not the end, but a beginning. The path to enlightenment,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realized, was not a linear journey but a continuous unfolding,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cyclical dance of growth and transformation. The mountaintop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not a final destination, but a point of equilibrium,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of integration where the opposing forces within her—the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shadow, the joy and the sorrow, the strength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vulnerability—finally found a harmonious balance.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itself reflected this inner harmony. Gone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contrasts of the lower slopes, the harsh dichotomy of 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Here, the elements blended seamlessly; the gentle slopes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into verdant valleys, the towering peaks softened by the soft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and the wind whispered a song of peace rather than a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cry. Rivers, once raging torrents, meandered lazily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landscape, their waters mirroring the serenity of her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dawned on her: the true challenge lay not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conquering the darkness, but in embracing it, in integrating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into her being. The darkness she had once feared,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she had struggled to overcome, were now understood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parts of her self. They were not enemies to be vanquished,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facets of her existence, vital components of her wholeness.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night follows the day, the darkness is essential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of the light, the shadow necessary to define the 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light. The darkness was not an absence of light,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different shade, a different hue within the spectrum of her being.</w:t>
      </w:r>
    </w:p>
    <w:p>
      <w:pPr>
        <w:sectPr>
          <w:pgSz w:w="8000" w:h="12000"/>
          <w:pgMar w:top="442" w:right="648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acceptance, this profound understanding of her dual nature,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with it a profound sense of peace. It wasn't a naive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optimism, but a mature acceptance of life's complexities,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the inherent duality that pervades all of existence.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was not something to be suppressed or denied,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wisdom, a wellspring of creativity, a space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 and growth. It was in confronting her shadow self,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its motivations and accepting its place within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she had found true freedom.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recalled the faces she had seen on her journey – the stern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elders, the joyful faces of the children, the anxious faces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lost souls. Each face, each encounter, had served as a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different aspects of herself. Each interaction, a lesson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learned. She saw now that their shadows, too, were integral parts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beings, shaping their experiences, making them who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were. The recognition that even the seemingly negative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aspects of herself and others had valuable lessons to teach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with compassion and humility.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simply intellectual; it was a visceral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her being. She felt lighter, more whole, more connected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rhythms of the universe. The air she breathed felt different,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 warmer, the earth more nurturing. The sounds of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a profound harmony, each note perfectly aligned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others, creating a symphony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spent hours on the summit, absorbing the peace, the stillness,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profound sense of unity that permeated the landscape.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walked along the gentle slopes, her feet sinking softly into the moss-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covered earth, feeling the earth’s heartbeat in the ground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her. The wind, once a symbol of her struggle, now caressed her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a mother's hand.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hadn't been easy. There had been moments of 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despair, moments where she had been tempted to turn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back. But those moments, she realized, were necessary components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her transformation. The struggles, the challenges, the setbacks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were not impediments but stepping stones on her path to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discovery. Each obstacle overcome, each shadow embraced, had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her resolve, deepening her understanding of herself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her place in the universe.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began to dip below the horizon, painting the sky in fiery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shades of orange and red, Elara felt a profound sense of gratitude.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grateful for the journey, for the challenges, for the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learned, for the wisdom gained. She was grateful for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found within herself, for the resilience that had carried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darkest hours. Most importantly, she was grateful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she had finally found, the acceptance of herself in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complexities, in all her contradictions, in all her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descent was different from the ascent. It wasn't a struggle,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graceful unfolding. The path, once a daunting climb,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slope, leading her back into the world below. The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her was no longer a desperate plea, but a song of peace,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celebration of unity, a hymn to the interconnectedness of all things.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she reached the foot of the mountain, she paused, looking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summit, now bathed in the soft glow of twilight. It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mountain she had climbed; it was a mountain within herself,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 of shadows and light, of doubt and faith, of darkness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illumination. She had conquered it not by destroying the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by integrating it, by understanding its role in the grand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meadow awaited her, its wildflowers still vibrant, its air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alive with the hum of insects. But it was a different meadow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seen through the eyes of someone who had journeyed to the summit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back. It was a meadow transformed, imbued with the wisdom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mountain, the peace of the summit, the harmony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unified self. The journey, she knew, would continue, but now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equipped with a new understanding, a new strength,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vision. She was ready for whatever the path may hold, armed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knowledge that even in the darkest shadows, there is light,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most profound disharmony, there is a path to unity.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 self-discovery was far from over, but she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walked a path of self-acceptance, her shadow and light interwoven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a tapestry of breathtaking beauty. The world, once a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place of challenges and fear, was now viewed through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lens of compassion, understanding and a profound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to all things. She was home.</w:t>
      </w:r>
    </w:p>
    <w:p>
      <w:pPr>
        <w:sectPr>
          <w:pgSz w:w="8000" w:h="12000"/>
          <w:pgMar w:top="296" w:right="6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Dissolution of Boundaries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meadow, once a vibrant tapestry of wildflowers and buzzing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insects, now seemed to melt away, its distinct boundaries dissolving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hazy, ethereal landscape. The air itself shimmered,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tangible substance but a fluid, luminous expanse that embraced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completely. The familiar sounds of nature—the chirping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crickets, the rustle of leaves—faded, replaced by a deep, resonant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 that vibrated through her very being, a cosmic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resonating with the pulse of the universe.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separation, the rigid boundaries that had defined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existence—the boundaries between herself and others, between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world and the external reality—began to dissolve. She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Elara, the individual, but a part of a vast, interconnected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whole. The feeling was not merely intellectual; it was a visceral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complete immersion in a boundless ocean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consciousness.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 of "self," once so firmly entrenched, felt like a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illusion, a temporary construct within the grand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Her body, once a vessel of individual experience, felt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melt into the landscape, her skin becoming one with the soft earth,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breath mingling with the ethereal air. There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distinct edges, no sharp delineations between her and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around her. She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was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world, and the world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was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itself transformed, reflecting the dissolution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within her own consciousness. The meadow,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mountain, the sky—all blurred into a seamless, radiant expanse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and color. There were no longer distinct objects, but a flowing,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 interplay of energy, a kaleidoscope of vibrant hues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forms. The sun, the moon, the stars—all seemed to merge,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individual identities dissolving into a brilliant, incandescent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too, lost its linear progression. Past, present, and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coalesced into a timeless now, a single, continuous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being. The sense of linear progression, the relentless march forward,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ceased to exist. She existed outside the constraints of time, 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limitations of chronological experience. There was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present, an eternal now, an unending stream of consciousness.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perception expanded beyond the limitations of her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senses. She felt the flow of energy through the cosmos,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vibrations of the universe, the silent whispers of distant galaxies.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boundaries of her mind seemed to shatter, her consciousness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expanding outward, embracing the totality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was not merely one of passive observation;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 participation in the cosmic dance. She felt herself moving,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flowing, changing, yet remaining eternally the same.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paradox, a state of constant flux yet enduring unity, a dynamic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harmony that transcended the dualities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not the absence of thought, but a transcendence of 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still arose, but they were no longer the defining elements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experience. They were merely ripples on the surface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vast, boundless ocean, arising and subsiding, without disrupting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underlying current of unity. She understood everything, yet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nothing in the conventional sense. It was a knowing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words, beyond intellect, a direct experience of the totality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being.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joy was overwhelming, yet it was not the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pleasure of the senses, but a profound, abiding peace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permeated her entire being. It was a joy that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 of personal happiness, a joy born from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the interconnectedness of all things.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dissolution of boundaries deepened, she felt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homecoming, a return to a state of primordial unity, a reunion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source of all creation. This was not a return to a physical place,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return to a state of being, a state of pure consciousness,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unburdened by the illusions of the separate self.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expansive state of consciousness wasn't simply a blissful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detachment; it carried with it an overwhelming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responsibility. This connection, this profound unity, meant that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 that existed was inextricably linked to her own being.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joy and suffering of the world became her own, its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ugliness reflected in her own consciousness. This deep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to all sentient beings – the animals, the plants,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inanimate objects. She felt their individual consciousness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the larger fabric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sensed the subtle energies flowing between all things,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 threads connecting every living creature, every particle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matter, every star in the night sky. This was the true essence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unity, a network of consciousness interwoven in the grand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creation.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Gradually, the intensity of the experience began to subside.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hues softened, the boundless expanse began to take on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shapes. The hum of the cosmos faded, replaced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sounds of a breeze rustling through leaves. The ethereal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solidified, transforming back into a tangible world,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forever altered by her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boundaries between herself and the world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 dissolved, but they remained more permeable,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fluid. She could still distinguish herself from the world around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separation no longer felt like a barrier, but a subtle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distinction within a larger whole. The experience had not been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losing her individuality, but of rediscovering it within a context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unity. She was still Elara, but she was also something more,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greater, a part of the divine symphony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homecoming remained, a deep, abiding peace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permeated her being. She returned to the physical world,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 but as someone who had glimpsed the ultimate reality,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that truth within her. The world, now, was not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of separate objects, but a symphony of interconnected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beings, a vibrant tapestry of life woven into the fabric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cosmos. This realization transformed her perspective, imbuing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with compassion, understanding, and a deep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toward all of creation. Her journey, she knew,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over, but it was now a journey of conscious participation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grand design of the universe. She had been to the summit, and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carried that knowledge and that peace back to the world below,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ready to live in harmony with the unity she had experienced.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mountain, the meadow, the universe—all now vibrated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profound, resonant harmony within her heart, a silent song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love, and boundless unity.</w:t>
      </w:r>
    </w:p>
    <w:p>
      <w:pPr>
        <w:sectPr>
          <w:pgSz w:w="8000" w:h="12000"/>
          <w:pgMar w:top="296" w:right="68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Harmonious Resolution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landscape, once a shifting kaleidoscope of vibrant hues, settled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stillness that was not static, but vibrantly alive.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radiant luminescence, a gentle glow emanating from within, a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seemed to originate from the very fabric of existence itself.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no harsh shadows, no stark contrasts, only a soft,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 blending of colors and forms, a symphony of 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 played out on a canvas of pure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place was not simply a visual experience; it was a sensory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immersion in unconditional love. It permeated every fiber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a gentle embrace that held her in its warmth,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that dissolved any lingering trace of fear or doubt.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 without judgment, without expectation, a love that simply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, encompassing all of creation in its boundless embrace.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felt no longer a separate entity, but an integral part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radiant landscape. The boundaries between herself and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her had completely dissolved, leaving only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interconnectedness, a harmonious resonance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 of the universe. She was the light, she was the air, she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earth, she was the sky—all aspects of a single, unified 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was not passive; it was an active participation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of existence. She felt the flow of energy through the cosmos,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pulsing of life itself, a current that flowed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particle of matter, every sentient being, every star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infinite expanse of space. This was not merely a feeling;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knowing, a deep, visceral understanding of the intricate web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connects all things.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as she had known it, ceased to exist. Past, present, and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merged into a timeless now, an eternal moment of being.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before, no after, only the present, a continuous flow of existence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unfolded without beginning or end. This transcendence of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 her from the limitations of linear progression, allowing her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perceive the universe in its entirety, its infinite expanse 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intricate details simultaneously.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this radiant landscape of unity, Elara encountered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distinct objects, only a seamless flow of energy and consciousness.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familiar forms of nature – mountains, trees, rivers – dissolved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dynamic interplay of light and color, a shimmering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existence that was both infinitely complex and perfectly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harmonious. The universe was not a collection of separate entities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single, unified organism, a living, breathing entity in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 particle played a crucial role.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peace was profound, a stillness that was not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activity, but a deep, resonant harmony within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 itself. It was a peace that transcended the limitations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happiness, a peace that arose from the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things are interconnected, that all experience is part of a larger,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meaningful whole. It was not a passive state but an 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participation in the cosmic dance, a flowing, dynamic harmony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permeated every aspect of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unity was not a merging into some amorphous, impersonal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entity. Elara retained her individuality, but it was an individuality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transformed, enriched, and deepened by her experience. It was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raindrop merging with the ocean while retaining its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essence. Her consciousness was expanded, not diminished;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 broadened, not narrowed. She was still Elara, but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also something far greater, something that encompassed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totality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resolution was not simply a destination, but a transformation.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shift in perspective, a profound change in consciousness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altered her relationship with the world and with herself.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had been challenging, fraught with doubt and uncertainty,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it had led her to a place of profound peace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intensity of this experience began to subside, the radiant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 softened, the boundless expanse began to contract,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forms started to re-emerge from the luminous mist.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remained. The world around her was still the same,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perceived differently, seen through the lens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newfound unity and understanding. The trees seemed to hum with a</w:t>
      </w:r>
    </w:p>
    <w:p>
      <w:pPr>
        <w:sectPr>
          <w:pgSz w:w="8000" w:h="12000"/>
          <w:pgMar w:top="428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energy, the wind whispered secrets of interconnectedness,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sky pulsed with the light of the cosmos.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return to the physical realm was not a return to the old ways,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return to life transformed. She carried with her the peace,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the profound responsibility that came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of unity. She was still connected to the radiant realm,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that persisted even as she returned to a world of duality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difference. This was not a complete separation, but a new mode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living; a conscious choice to inhabit the physical world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maintaining her profound link to the cosmic unity she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she would face, the difficulties she would encounter,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still present. But now, she had the strength, the wisdom,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compassion to navigate them with a new understanding.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 were still there but no longer insurmountable.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unity had not erased suffering or hardship, but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context, a framework within which to comprehend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address these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ahead remained uncertain, yet she stepped forward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confidence. Her journey was not concluded; it was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beginning. She was no longer simply seeking enlightenment;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becoming a vessel for it, a conduit for the cosmic energy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through all of creation. Her task now was to carry this truth,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understanding, this profound sense of interconnectedness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world, to share the message of unity with all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encountered. Her every action, every word, every thought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infused with this new wisdom.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of her journey resonated within her –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the strength found in vulnerability, the power of letting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 of preconceived notions, and the beauty of embracing paradox.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individual experience had now become a contribution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narrative, a ripple in the cosmic ocean. The realization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unity had not only changed Elara; it had enriched the fabric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universe itself.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as she walked away from that radiant place, the memory of the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luminescence lingered within her. It was a guiding light, a beacon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in the sometimes harsh realities of life. It was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within the seeming chaos and separation of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the underlying unity persists, a profound and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 connecting every living thing. The echo of the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still played within her heart, a silent song of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and boundless unity. Her journey had taken her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summit, and she now carried that knowledge, that peace, and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back to the world below, ready to live in harmony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universe she now understood profoundly. The mountain,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meadow, the universe—all now resonated within her,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separate entities, but as a single, harmonious whole.</w:t>
      </w:r>
    </w:p>
    <w:p>
      <w:pPr>
        <w:sectPr>
          <w:pgSz w:w="8000" w:h="12000"/>
          <w:pgMar w:top="296" w:right="73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Returning to the Village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familiar scent of woodsmoke and damp earth greeted Elara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descended the final slope, the village of Oakhaven nestled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valley below. It was a sight she’d known her entire life, yet now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appeared as if through a lens newly polished, revealing details she’d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before perceived. Each thatched roof, each crooked chimney,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weathered face – they all held a story, a subtle vibration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the larger symphony of existence she now understood.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villagers, once just faces in the crowd, now possessed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auras, each a distinct note in the grand orchestration of life.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Hemlock, perpetually hunched over his gnarled walking stick,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hum with a quiet wisdom, his every wrinkle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passage of time, a silent chronicle of experiences both joyful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sorrowful. Young Elara, a girl she vaguely remembered as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younger self, pulsed with a vibrant energy, her laughter a clear,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 chime echoing in the stillness of the evening.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village dog, a scruffy terrier named Pip, seemed imbued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gentle, knowing presence, his tail wagging a rhythmic counterpoint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quiet hum of the village.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cottage, once a simple dwelling, now stood as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transformation. The roses climbing its walls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 with an inner luminescence, mirroring the radiant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she'd left behind. Entering the familiar threshold, she felt a strange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mixture of comfort and displacement, a sensation of belonging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being utterly altered. Everything was the same, yet profoundly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different. The worn wooden floorboards, the crackling fireplace,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furnishings – all held echoes of a life lived before, a life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both distant and intimately near.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striking alteration wasn't in the physical world, but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herself. The radiant unity she'd experienced on the mountain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lingered, a subtle undercurrent beneath the surface of her everyday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It wasn't a constant, blinding light, but a quiet knowing,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sense of interconnectedness that permeated her thoughts,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and her interactions with the world. The villagers' concerns,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joys, their sorrows – they were no longer separate from her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own, but woven into the intricate tapestry of her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conversations with the villagers, once mundane exchanges,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imbued with a new depth and significance.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 became a chance to share, however subtly,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she'd gained. A simple sharing of bread with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Hemlock became a silent communion, a recognition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 within the larger context of universal oneness. A playful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 with young Elara became an opportunity to transmit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radiant energy she’d absorbed, a quiet spark of hope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Even a casual word with the blacksmith, a gruff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man, resonated with a new empathy, a recognition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worth within every being, however outwardly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might seem.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village’s daily rhythms, once a monotonous cycle,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viewed as a profound dance of life and death, creation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growth and decay. The farmer's toil in the fields,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baker’s rhythmic kneading of dough, the children's playful games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all seen as expressions of the universe's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unfolding. The seasonal changes, once simply markers of time,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perceived as metaphors for the cyclical nature of existence,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flux between light and darkness, abundance and scarcity,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birth and death. The falling leaves in autumn were not an ending,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prelude to the vibrant rebirth of spring. The harsh winter’s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frost wasn’t a cessation of life but a necessary pause, a time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and renewal, ultimately giving way to the bursting forth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new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found herself drawn to the village well, a central point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life for centuries. The water, once simply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sustenance, now seemed to pulse with a life force, a connection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earth’s deep mysteries. She could almost feel the energy flowing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ancient stones, connecting the villagers to the land,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and to the cosmos. The well itself represented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cycle of life, death, and rebirth, a mirror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universal flow of energy and the interconnectedness of all beings.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the sun dipped below the horizon, casting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shadows across the valley, Elara found herself sitting by the village</w:t>
      </w:r>
    </w:p>
    <w:p>
      <w:pPr>
        <w:sectPr>
          <w:pgSz w:w="8000" w:h="12000"/>
          <w:pgMar w:top="296" w:right="67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elder's cottage. He was a frail, but remarkably vibrant man named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Silas, his eyes twinkling with ancient wisdom. He seemed to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transformation, sensing the profound change within her.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 in a comfortable silence for a time, a shared space filled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gentle chirping of crickets and the rustling of leaves. Silas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no pronouncements, no preachings. He simply listened,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a silent acknowledgment of her journey and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knowledge she carried.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unspoken understanding transcended words, existing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space between them, a silent conversation in the language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heart. In that moment, Elara understood that her journey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over, but rather the beginning of a new phase. She had returned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village not as the same Elara, but as a vessel of transformation,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conduit of universal unity, carrying the resonance of the radiant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within her being. Her task wasn't to preach, but to live,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embody the message of oneness in her daily interactions,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weave the threads of connection into the fabric of community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that followed were filled with a newfound purpose. Elara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her role within the village with a renewed vigor.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 were infused with a profound empathy, a deep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human condition, a quiet acceptance of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and sorrow as integral parts of life's grand design. She listened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intently, observed more keenly, and interacted with a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compassion, recognizing the divine spark within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helped mend broken fences, mediated disputes, and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to the grieving. Her quiet presence was a beacon of hope,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perspective a gentle reminder of the underlying 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connected all beings. Her very existence became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transformation, a living embodiment of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had undertaken.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villagers didn't fully grasp the nature of her transformation,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felt its impact. A subtle shift occurred in the village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atmosphere, a palpable sense of peace and harmony that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emanate from Elara herself, spreading outward in ever-widening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ripples. The village of Oakhaven, once a collection of individuals,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coalesce into a more unified and harmonious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reflection of the unity Elara carried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Elara remained in Oakhaven, her journey far from over.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was not a destination but a continuous unfolding,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lifelong process of integrating the profound lessons learned.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radiant landscape was now not a distant memory, but an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reality, a subtle hum resonating within her heart, informing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action, every thought, every breath. She was a living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embodiment of the unity she’d experienced,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transformation, and a beacon of hope for the village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Oakhaven. Her life, now infused with this understanding,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meditation, a living testament to the cyclical,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 nature of existence, a symphony played out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 of a humble village.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Sharing the Message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autumn leaves, crimson and gold, swirled around Elara's feet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walked along the village path, their descent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letting go she had experienced on her journey. She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the mountaintop experience as a singular, isolated event,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rather integrated it into the fabric of her daily life. Each falling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leaf was a reminder of the cyclical nature of existence,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flux between letting go and embracing anew.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paused by the village smithy, the rhythmic clang of the hammer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anvil a comforting rhythm in the quiet afternoon.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Gareth, the smith, a man known for his gruff exterior and solitary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looked up from his work, his brow furrowed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concentration. Elara approached him, not with words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wisdom, but with a simple act of kindness. She offered him a warm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loaf of bread, freshly baked from her oven.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Gareth accepted the bread with a curt nod, his eyes,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a flicker of something akin to gratitude. They spoke little,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conversation a quiet exchange of mundane details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weather, the upcoming harvest, the health of his aging mare.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simple act of sharing, a connection formed,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 spanning the chasm of their usually silent existence.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Gareth's surprised acceptance of her offering, Elara witnessed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 in his hardened exterior, a tiny fissure opening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a deeper understanding of himself and his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the larger 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she visited the village elder, Silas, his cottage nestled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amongst ancient oaks, their branches reaching towards the heavens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gnarled fingers. The two sat together on his porch, sharing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cup of herbal tea as the sun dipped below the horizon, painting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 in hues of fiery orange and deep violet. They didn’t discuss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on the mountain, the mystical encounters, 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transcendent unity she had witnessed. Instead, their conversation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centered on the everyday joys and sorrows of the villagers.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Silas spoke of young Thomas, whose heart was heavy with the loss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beloved dog. Elara listened, offering not platitudes or 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comforts, but a quiet empathy that seemed to ease the elder's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burden. Their conversation was a testament to the power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humanity, a silent recognition of the universal experience of 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grief. It was in these quiet moments, in these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vulnerabilities, that Elara's message resonated most profoundly.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interactions weren't confined to the elderly or the solitary.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time with the children, sharing stories, singing songs,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teaching them about the natural world, weaving subtle lessons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into her narratives. Their innocent questions,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unburdened wonder, reflected a pristine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world, a connection Elara sought to foster and nurture.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laughter, their games, their spontaneous expressions of joy—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reminders of the purity and simplicity often overlooked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complexities of adult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village schoolhouse became another setting for her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teachings. She didn't lecture or instruct in the formal sense,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shared stories and parables, using metaphors from nature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illustrate the interconnectedness of all living things. A tale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mighty oak tree nurturing its seedlings became a metaphor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human beings support and nourish one another. The cyclical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a butterfly, from caterpillar to chrysalis to winged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creature, mirrored the life cycle of human transformation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These weren't overt lessons, but rather subtle seeds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planted in young minds, patiently awaiting the time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fruition.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most mundane aspects of village life became avenues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her wisdom. Helping a farmer tend to his crops, sharing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harvest meal with her neighbors, offering a comforting hand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grieving mother—each of these actions became a quiet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subtle transmission of the radiant energy she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Elara found herself at the village well, its ancient stones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tales of generations past. She noticed a young woman,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Aella, gazing intently into the clear water, her face etched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worry. Aella confided in Elara about her anxieties, her fears for the</w:t>
      </w:r>
    </w:p>
    <w:p>
      <w:pPr>
        <w:sectPr>
          <w:pgSz w:w="8000" w:h="12000"/>
          <w:pgMar w:top="296" w:right="69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her struggles with self-doubt. Elara listened patiently,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back Aella's emotions with gentle understanding.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offer solutions or pronouncements, but rather created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Aella to explore her own feelings, to find her own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reminded Aella of the cyclical nature of life, the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 of energy and transformation. She pointed to the well itself,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 never-ending cycle of life, death, and rebirth.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water, constantly flowing, constantly changing, mirrored the ebb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flow of human experience, the constant cycle of challenges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opportunities. Aella left the well feeling lighter, her burden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lessened, not through external solutions, but through the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power of self-discovery, guided by Elara's empathetic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listening and unwavering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time, Elara's influence spread quietly throughout the village.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grand proclamation or a sweeping change, but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in the collective consciousness. Disputes were settled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peacefully, neighbors showed more compassion, and the overall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 of the village became infused with a sense of harmony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tranquility.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 wasn’t noticeable in grand gestures, but in subtle shifts: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shared smile between strangers, a helping hand offered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prompting, a kind word spoken in passing. These small acts,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inspired by Elara's quiet example, rippled outward, creating a ripple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 of kindness and understanding throughout the entire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 village of Oakhaven, once a collection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individuals, was slowly transforming into a true community, bound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 by shared empathy and mutual respect.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village festivals took on a new significance. They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simply celebrations of harvest or seasonal changes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occasions for collective reflection, for reaffirming the bonds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them, for sharing the wisdom accumulated over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generations. Elara's presence at these gatherings was not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commanding attention, but about subtly weaving her message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fabric of the celebrations, using the natural rhythm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festivities as a conduit for her subtle teachings. Her songs, imbued</w:t>
      </w:r>
    </w:p>
    <w:p>
      <w:pPr>
        <w:sectPr>
          <w:pgSz w:w="8000" w:h="12000"/>
          <w:pgMar w:top="296" w:right="66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wisdom of her journey, resonated with a deeper meaning,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subtly reminding the villagers of the interconnectedness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lives and the cyclical nature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a magical overnight shift, but rather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organic evolution, a gradual awakening within the hearts and minds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villagers. Elara's role was not that of a leader or teacher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traditional sense. She was more of a catalyst, a conduit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a gentle reminder of the inherent goodness and unity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existed within each of them and within the natural world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them. She had returned to Oakhaven, not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conqueror of the mountain, but as a humble servant of the universal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 she'd experienced there, sharing her wisdom not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but through actions, presence, and quiet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inspiring each villager to embark on their own unique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 and enlightenment. The echoes of her journey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throughout the village, transforming its very essence,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gentle act of compassion at a time.</w:t>
      </w:r>
    </w:p>
    <w:p>
      <w:pPr>
        <w:sectPr>
          <w:pgSz w:w="8000" w:h="12000"/>
          <w:pgMar w:top="296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Legacy of Transformation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gentle chime of the village bell, announcing the evening prayer,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through Oakhaven. Elara, seated by the village well,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 as the townsfolk gathered, their faces illuminated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 glow of the setting sun. The transformation wasn't a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upheaval, a dramatic shift in the landscape, but a subtle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metamorphosis, a slow unfolding of potential within the hearts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villagers. It started with small, seemingly insignificant acts.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Fitzwilliam, usually a grumpy recluse, was seen sharing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prize-winning pumpkins with the children, his gruff exterior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softened by a hesitant smile. Young Thomas, still grieving the 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dog, found solace in tending the village garden,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movements of planting and weeding a soothing balm to his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Martha, the baker, renowned for her sour disposition,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her freshly baked bread with the elderly and the needy,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as warm as her oven's embrace. Even the village dog,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scruffy terrier named Pip, seemed to embody the shift; less prone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snapping at passersby, he greeted everyone with a happy wag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tail. These seemingly minor changes intertwined, a silent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kindness and compassion harmonizing the village’s rhythm. Elara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instructed them, hadn't given direct orders; her influence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quiet, persistent melody that resonated within the community's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 wasn't solely evident in individual actions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atmosphere. The once pervasive tension,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resentments that had simmered beneath the surface,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dissipate. Disputes, once common occurrences, were settled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understanding and empathy. Neighbors, previously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indifferent or even hostile, began to lend a helping hand to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another, sharing burdens and celebrating joys with a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that hadn't existed before. The village, once fractured,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knitting itself together, bound by an invisible thread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humanity.</w:t>
      </w:r>
    </w:p>
    <w:p>
      <w:pPr>
        <w:autoSpaceDN w:val="0"/>
        <w:autoSpaceDE w:val="0"/>
        <w:widowControl/>
        <w:spacing w:line="264" w:lineRule="exact" w:before="264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annual harvest festival, traditionally a time of boisterous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celebration tinged with underlying competition, became a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village's transformation. Instead of vying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finest produce, villagers shared their bounty, their generosity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abundance of the harvest. The air was thick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genuine camaraderie, and a palpable sense of unity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absent for years. Elara sang her songs, no longer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melodies but narratives woven with the wisdom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each note a gentle reminder of their interconnectedness.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children, enthralled by her tales of the mountain, incorporated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lessons into their games, their play a reflection of the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cyclical nature of life. They built miniature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mountains from stones and twigs, enacting their own versions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journey, each ascent and descent a playful metaphor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personal growth. Their laughter echoed through the village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square, a vibrant testament to the joyous spirit that Elara’s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influence had instilled.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Elara sat by the flickering hearth in her cottage,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Silas, the village elder, approached her. He didn't speak of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 or transformative revelations. Instead, he shared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story about his grandson, a young man struggling to find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in the world. He hadn't come seeking advice or solutions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to share a moment of quiet reflection,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the shared humanity that bound them.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was a testament to the depth of the village's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a symbol of the trust and connection that Elara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fostered.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influence extended beyond the immediate village. Word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Oakhaven's transformation spread to neighboring settlements,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attracting visitors seeking inspiration and guidance. They came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Oakhaven not to learn complex doctrines or philosophical theories,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to witness a community living in harmony,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shared empathy and mutual understanding. They 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the quiet wisdom embodied in the village's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a wisdom less about formal teachings and more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quiet, persistent practice of kindness and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that Elara had undertaken had reached its culmination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in a grand, spectacular finale, but in a gentle, enduring</w:t>
      </w:r>
    </w:p>
    <w:p>
      <w:pPr>
        <w:sectPr>
          <w:pgSz w:w="8000" w:h="12000"/>
          <w:pgMar w:top="296" w:right="72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of the community. The mountaintop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solitary event, had become the foundation of a communal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awakening. Her song, originally a personal narrative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now resonated as a collective hymn of unity and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The echoes of her journey, once confined to the mountains,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reverberated through Oakhaven, shaping its very essence,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transforming it into a beacon of hope and inspiration.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confined to tangible changes;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in the consciousness of the villagers. They had learned to listen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each other, to share their vulnerabilities, and to find strength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collective experience. Their interactions weren't mere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transactions; they were acts of empathy and mutual support,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interconnectedness of their lives. The subtle shifts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interactions, once overlooked, now blossomed into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mundane aspects of village life were imbued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significance. The routine of sowing and harvesting took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sacred quality, a shared ritual reflecting the cyclical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The preparation of meals, the mending of clothes,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of stories—these simple acts were infused with a depth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that resonated with the spirit of the community. Each 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the enduring power of human connection,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strength found in shared experiences, and to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impact a single individual can have on an entire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village’s annual autumn festival, a celebration of harvest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spirit, became a poignant symbol of this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Instead of showcasing individual achievements,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collective expression of gratitude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prosperity. Villagers shared their bounty, not as a competition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gesture of mutual support. The songs, dances, and storytelling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sessions underscored the village's newfound unity. The tales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just about harvests and seasonal changes, but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themselves, their stories interwoven into the very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celebrations. Elara’s presence amplified this spirit of unity,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wisdom resonating through the joyous chaos. The songs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were no longer just personal narratives; they were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hymn, each note celebrating the transformation they had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collectively undergone.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Elara's journey, initially faint and personal,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throughout the village, not through grand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pronouncements, but through gentle, consistent acts of kindness,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and understanding. Oakhaven, once a collection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individuals, had become a unified community, bound together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experiences, mutual respect, and a profound awareness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interconnectedness. Elara's role was not that of a leader, but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catalyst, a gentle force inspiring a ripple effect of positive change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touched every aspect of village life. Her legacy wasn’t etched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 or written in books, but woven into the very fabric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Oakhaven’s soul, a testament to the enduring power of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 villagers continued to live their daily lives,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perspective, their interactions, and their community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irrevocably shifted, forever bearing the mark of Elara’s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journey and the enduring echoes of her song.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Continuing Ascent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crisp autumn air carried the scent of woodsmoke and damp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earth, a familiar fragrance that once held a melancholic beauty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but now felt imbued with a deeper, richer meaning.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of Oakhaven, though profound, felt like a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prelude, a single note in a much grander symphony. The village,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refuge, now felt like a stepping stone, a place to pause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 before continuing her ascent. The path ahead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unclear, shrouded in a gentle mist of uncertainty, yet Elara felt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only a quiet anticipation. The mountaintop experience,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singular event, had become a continuous process, a journey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definitive endpoint.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found herself drawn to the whispering woods bordering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village, the ancient trees standing as silent witnesses to the passage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time. The leaves, once vibrant greens and golds, were now fading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russet and brown, mirroring the cyclical nature of life,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impermanence and renewal. She walked along a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worn path, her footsteps barely disturbing the fallen leaves,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thoughts drifting towards the implications of her continued journey.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villagers' transformation, she realized, was not merely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 of her presence; it was a reflection of the potential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inherent within each individual. Her role had been less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teacher and more of a catalyst, igniting a spark within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enabling them to discover their own capacity for compassion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she had sung, once a personal lament, now resonated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hymn, a testament to their shared journey. Yet,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lingered, evolving, urging her onward. It spoke of realms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Oakhaven, of challenges yet to be faced, and of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waiting to be unveiled. The path ahead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shrouded in mist, but the sound of the melody was her compass,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her steps toward an unknown horizon. The piper's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tune, once a symbol of temptation, now echoed faintly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a reminder of the choices she had made and the path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chosen. The May Queen's gentle wisdom, a beacon of renewal,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lingered as a constant source of inspiration.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twilight painted the sky in hues of amethyst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gold, Elara encountered a lone traveler at the edge of the woods.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old man, his face etched with the wisdom of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journeys, his eyes reflecting the vastness of the unknown.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no staff, no map, only a worn leather-bound book, its pages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cryptic symbols and enigmatic verses. He didn't speak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prophecies or divine revelations; his words were simple,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profound, resonant with the quiet wisdom of experience. He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ongoing nature of the journey, the continuous unfolding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self-discovery, and the importance of embracing the unknown.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"The mountaintop," he said, his voice raspy yet clear, "is but a single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peak in an endless range. The view from above is breathtaking, 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true journey lies in the ascent and descent of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peaks, each one revealing new perspectives, new challenges,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depths of understanding. The path is never straight; it winds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twists, leading through valleys of doubt and across ridges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uncertainty, always towards a horizon that forever recedes."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words resonated deeply with Elara. She understood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implications of his message. Her journey wasn't a destination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reached but a continuous process of growth, a never-ending ascent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horizon that constantly shifted and changed.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of Oakhaven was a significant milestone,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only one step in a much larger and more profound journey.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man's cryptic book, he explained, contained fragments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language, a collection of poems and lyrics that hinted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deeper truths of existence. He offered Elara a chance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decipher the book's secrets, a journey in itself, fraught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 and demanding a commitment to deep contemplation.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urged her not to seek instant answers, not to strive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comprehension, but to engage in a slow, deliberate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unraveling the book's wisdom, allowing the symbols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verses to reveal their meanings gradually.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accepted his offer, recognizing the inherent symbolism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words. The book, like her own journey, was a process of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unveiling, a slow and deliberate unraveling of truths that lay hidden</w:t>
      </w:r>
    </w:p>
    <w:p>
      <w:pPr>
        <w:sectPr>
          <w:pgSz w:w="8000" w:h="12000"/>
          <w:pgMar w:top="428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depths of her being. She bid farewell to the old man,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of his kind eyes and weathered face imprinted on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memory. The setting sun cast long shadows as she returned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village, the book nestled safely within her satchel, a tangible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representation of the continued journey that lay before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that followed were a tapestry of quiet contemplation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decipherment. The book's cryptic symbols proved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mere visual elements; they were gateways into a realm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understanding, each symbol carrying with it a rich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allusions and metaphors. Elara delved into the book's enigmatic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poetry, each verse a fragment of a larger narrative, each stanza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clue to the next step of her journey. The language was ancient,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forgotten, yet somehow resonant with her innermost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thoughts and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spent hours poring over the book's pages, her fingers tracing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lines of the symbols, her mind working to unravel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meanings. She found herself drawing parallels between the book's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cryptic verses and the various stages of her own life,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cyclical nature of existence, the constant interplay between 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renewal, between doubt and certainty. The book’s wisdom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merge with her own experiences, enriching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expanding her understanding of life's complexities.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she deciphered the book's secrets, Elara’s understanding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journey deepened. She realized that the mountaintop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was not an endpoint, but a starting point.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of Oakhaven was a testament to her growth,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also a prelude to even greater challenges and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revelations. The path ahead was not a linear progression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cycle of growth and transformation, a journey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never truly end.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book's verses spoke of the interconnectedness of all things,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unity that underpins all existence. They alluded to a consciousness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transcends individual experience, a collective awareness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connects all beings and all things. The ancient words echoed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growing understanding of the oneness of all creation, a 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extended beyond the physical realm into a realm of pure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consciousness.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Elara continued to decipher the book, she came across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evocative passage that spoke of the illusion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separation, of the false boundaries that we create between ourselves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world around us. The passage urged her to let go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artificial barriers, to embrace the interconnectedness of all things,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allow herself to be swept up in the current of life’s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design. The passage's wisdom resonated deeply with her.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the feeling of separation was an illusion, a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distraction from the greater reality of 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turned into weeks, and weeks into months. Elara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decipherment of the ancient text, her understanding deepening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passing day. She realized that the book's wisdom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 collection of abstract ideas; it was a map, a guide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continued journey of self-discovery. The ancient symbols,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cryptic and enigmatic, began to hold a profound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significance. They became mirrors reflecting her own inner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guiding her toward greater self-awareness and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over. The book remained partially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deciphered, its cryptic language continuously offering new layers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 Yet, Elara felt a deep sense of peace and fulfillment.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knew that the ascent was a lifelong process, a continuous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of self-discovery. Her journey, like the ancient verses,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ongoing narrative, a story to be lived, not merely read.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her past experiences, the lessons learned in Oakhaven,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wisdom embedded in the ancient text formed a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self-discovery; a harmonious blend of past, present, and future.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mountain beckoned, not as a singular destination,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 endless, evolving journey of the self. And Elara,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ancient book as her guide and the echoes of her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 resonating within her, continued her ascent.</w:t>
      </w:r>
    </w:p>
    <w:p>
      <w:pPr>
        <w:sectPr>
          <w:pgSz w:w="8000" w:h="12000"/>
          <w:pgMar w:top="296" w:right="650" w:bottom="105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Everlasting Melody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whispered secrets through the skeletal branches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trees, a mournful counterpoint to the persistent, faint echo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piper’s melody. It wasn’t the shrill, insistent tune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beckoned Elara towards uncertainty, but a softened,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refrain, a lullaby of the soul. The landscape itself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shifted; the sharp angles of the mountain had given way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expanse, a horizon that stretched infinitely in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direction, defying earthly limitations. Gone were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landmarks of Oakhaven, replaced by a shimmering, ethereal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that seemed both familiar and utterly new. This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physical place, but a space of the mind, a symbolic realm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the inner landscape of Elara’s evolving consciousness.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hummed with a subtle energy, a palpable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that permeated every atom of this otherworldly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space. It was as if the very fabric of reality itself was vibrating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gentle, almost imperceptible song – a cosmic harmony of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piper’s melody was but a faint, earthly echo. The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 that had once plagued Elara was utterly absent. Here,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transcendent realm, she felt profoundly connected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 and everyone, a part of a universal consciousness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time and space.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ancient book, its pages filled with the cryptic verses,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companion. Though much of its mystery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unsolved, it served not as a source of frustration, but 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ongoing nature of the journey. Each unsolved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passage felt less like an unanswered question and more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further discovery, a testament to the boundless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growth. Elara no longer sought immediate answers;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the mystery, understanding that the true journey lay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process of seeking, in the ongoing exploration of the 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May Queen’s presence, though not physically manifested,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palpable. Her gentle wisdom, the embodiment of renewal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cyclical change, infused the very atmosphere. The sense of rebirth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transformation, initially felt in Oakhaven, was magnified</w:t>
      </w:r>
    </w:p>
    <w:p>
      <w:pPr>
        <w:sectPr>
          <w:pgSz w:w="8000" w:h="12000"/>
          <w:pgMar w:top="442" w:right="68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tenfold in this ethereal landscape. It was a constant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 was not an end, but a transition, a passage into a new phase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existence, a constant cycle of renewal and rebirth.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walked slowly through this surreal landscape, her steps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disturbing the shimmering ground beneath her feet. She felt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profound peace, a serenity that transcended all earthly anxieties.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world, once a crushing burden, had lifted,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a lightness of being, a deep and abiding sense of joy.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she’d undergone was not just a spiritual awakening,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fundamental shift in perspective, a complete reorientation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relationship to the universe.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echo of the piper’s melody was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journey’s power. It wasn’t a call to a specific destination,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perpetual invitation to explore, to discover, to grow. The tune,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 of temptation, now represented the allure of the unknown,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pull towards self-discovery. It was a seductive song,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of deception, but of endless possibilities.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began to shift again, subtly at first, then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 intensity. Mountains rose and fell, rivers appeared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disappeared, the sky morphed from a clear azure to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colors beyond earthly comprehension. This dynamic,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ever-changing scenery reflected the fluid, ever-evolving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growth. It was a constant reminder that the journey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linear progression but a perpetual cycle of transformation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found herself drawn towards a shimmering figure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 – a being of pure light and energy. As she approached,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 coalesced, its radiant form resolving into a representation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highest self, a perfect embodiment of her potential.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words exchanged, no explicit lessons imparted.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 was a silent communion, a profound recognition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divinity within her own being. It was a merging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consciousness into the collective whole, a realization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inextricable connection to the universal consciousness.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realization wasn't a sudden epiphany, but a gradual dawning, a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unfolding of understanding. It was a deep and abiding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belonging, a profound recognition of her place within the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cosmic design. This wasn't merely an understanding;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feeling, a profound knowing, an intrinsic part of her very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journey, however, did not end with this encounter. The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piper's melody continued to reverberate, a subtle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the exploration of the self is an ongoing process, a never-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ending quest for deeper understanding. The shimmering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fluid, forever shifting, forever evolving. This symbolized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infinite possibilities of the human spirit, the boundless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growth and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book remained a constant companion, its cryptic verses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continuing to offer new insights, new levels of meaning.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ongoing decipherment represented the perpetual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the ongoing exploration of the inner landscape.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symbol, each verse, became a portal to further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leading Elara deeper into the heart of her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enduring melody, the ever-shifting landscape, the cryptic verses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- all served as constant reminders of the cyclical nature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journey. There was no final destination, no ultimate conclusion.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there was the continual unfolding of self, the ceaseless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the infinite depths of the human spirit.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 was the goal, the process of becoming the ultimate reward.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Elara continued her walk through this timeless landscape,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the ascent was not a linear path towards a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peak, but a continuous spiraling upwards, an infinite loop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understanding, and transformation. The piper's melody,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 Queen's wisdom, and the ancient book's secrets had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a profound tapestry of self-discovery, leaving her forever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changed, forever connected to the universal harmony. The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its eternal echo, was a testament to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its capacity for boundless growth and its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the infinite. The music of the cosmos played 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danced to its rhythm, her heart filled with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that the journey would never truly end. The melody,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always present, was her constant companion, her guide, and her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eternal song.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Pipers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a keening cry against the stark, unforgiving rocks,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whipped at the piper’s cloak as he hunched deeper into the cleft.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Below him, the valley stretched like a crumpled tapestry of 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mist, the river a silver thread snaking its way towards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 sea. This wasn't the ethereal landscape Elara had traversed;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raw, visceral, a landscape etched in hardship and solitude.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the piper’s past, a story etched not in cryptic verses,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weathered lines of his face and the sorrow that clung to him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second skin.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wasn't always the enigmatic figure guiding lost souls. Once,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boy, no older than ten, his laughter echoing through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valleys, as bright and untamed as the mountain streams.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name, then, had been Liam, and his world had been circumscribed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towering peaks and the whispering woods. His family,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tight-knit community of shepherds, lived a simple life,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dictated by the rhythm of the seasons and the bleating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flocks. Their music was the wind in the trees, the rush of the river,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simple songs they sang as they tended their sheep.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Liam's gift, a sensitivity to the music of the earth, manifested early.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wasn't just hearing the wind; he was feeling its pulse,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its language. He could sense the heartbeat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mountains, the silent conversation of the stones. The rustling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 spoke to him in hushed tones, and the river sang him tales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times. His shepherd’s pipe, a simple instrument carved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willow wood, became an extension of his soul, a conduit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which he channeled the earth's own music.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harmony of his world was shattered by a sudden,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storm. Not a meteorological tempest, but a storm of human cruelty.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raiding party, their faces obscured by shadows and malice, swept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valley, leaving behind a trail of destruction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Liam's family, along with most of the village, was brutally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slaughtered. He awoke to the silence of death, surrounded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bodies of his loved ones, their lifeblood staining the earth, mingling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rain.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piper's melody was born from that unimaginable tragedy,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celebration of life, but as a lament for its loss.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childish tune anymore; it was a heart-wrenching cry, a sorrowful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grief and loss. It was a song that resonated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soul of the earth, a mournful echo of the valley’s violated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 and orphaned, Liam wandered for years, his only companions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ghosts of his past and the persistent echo of his sorrow.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once-joyful melodies were replaced by a haunting refrain,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loss. He learned to survive, his skills honed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necessity. He learned to read the signs of nature, to find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solitude of the wilderness. The mountains became his sanctuary,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stars his silent companions.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sought solace in the ancient writings he discovered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crumbling ruins – fragments of forgotten knowledge, cryptic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verses that spoke of a universal consciousness, a grand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design. These texts, filled with symbolic imagery and philosophical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musings, became his guide, offering him a path to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incomprehensible tragedy that had befallen him. They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cyclical nature of life, the inevitable transition from death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rebirth, the interconnectedness of all things.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wandered for years, a solitary figure traversing the vast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unforgiving landscapes, a living embodiment of loss and resilience.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learned to channel his grief, transforming his sorrow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powerful, yet haunting melody. His pipe, now weathered and worn,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more than just an instrument; it was a testament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endurance, a symbol of his ongoing journey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during this solitary wanderings that he discovered the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 leading to the ethereal landscape Elara would later encounter.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geographical location, but a space of the mind,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dimension accessible only to those who had experienced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loss and found the strength to transcend their grief.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this otherworldly realm, he encountered beings of pure energy,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entities who spoke to him not in words, but in resonant vibrations,</w:t>
      </w:r>
    </w:p>
    <w:p>
      <w:pPr>
        <w:sectPr>
          <w:pgSz w:w="8000" w:h="12000"/>
          <w:pgMar w:top="428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silent communions of understanding. They shared with him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he now imparted to others, the understanding that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its brutality, was part of a larger, harmonious design.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to him the interconnectedness of all things, the cyclical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 of existence, and the inevitable path towards transcendence.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learned that death was not an end, but a transformation,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necessary passage in the endless cycle of renewal and rebirth.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Returning to the earthly realm, transformed by his journey,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the piper, not as a deceiver, but as a guide. His music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a lament for his past, but an invitation for others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their own journey of self-discovery. His melodies,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imbued with ancient wisdom, served as a pathway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guiding lost souls towards enlightenment. 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beacon, not of false hope, but of enduring resilience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 power of the human spirit to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deepest sorrow. His music, his wisdom, became an echo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transformation, a testament to the power of acceptance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strength of the human spirit to find solace, meaning,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renewal even amidst utter devastation. The landscape of his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desolate wasteland, had become a crucible forging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and profound understanding of the world and his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it. This was the source of his wisdom, the wellspring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enigmatic guidance, the heart of the piper's song. And it was a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would continue to resonate, echoing across time and space,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the human spirit to transcend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darkness and discover the light of ultimate truth. His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filled with tragedy, had sculpted him, refined him,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him into the guide he had become, a beacon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storms of life. The haunting melody was not just a song,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testament to his resilience, a whispered promise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transcendence. And as the wind howled around him, Liam,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piper, continued his vigil, his flute a quiet counterpoint to the roar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mountain, a constant reminder that even from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despair, beauty, wisdom, and understanding could bloom.</w:t>
      </w:r>
    </w:p>
    <w:p>
      <w:pPr>
        <w:sectPr>
          <w:pgSz w:w="8000" w:h="12000"/>
          <w:pgMar w:top="296" w:right="708" w:bottom="105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Meaning of the Music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carried the piper's melody across the desolate landscape,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mournful song that seemed to emanate from the very heart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earth. It was a melody devoid of distinct notes, a haunting, ethereal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that resonated deep within the listener’s soul, bypassing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rational mind and speaking directly to the emotions. It was a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language, a universal tongue understood by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ever known sorrow, loss, or the profound ache of longing.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 itself remained ambiguous, a deliberate choice designed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emphasize the universality of the music's message. Was it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windswept moorland? A barren mountain peak? A forgotten corner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desolate city? The answer was intentionally left undefined,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each listener to project their own personal experience onto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music, creating a uniquely personal and resonant interpretation.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itself was a tapestry woven from grief and acceptance.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of piercing sorrow, sharp cries that echoed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of loss, followed by periods of quiet contemplation,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rhythm that spoke of healing and reconciliation.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was not merely an expression of emotion; it was a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unfolding in sonic waves, inviting the listener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participate in the piper's emotional odyssey. It was a journey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to hope, from darkness to light,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could interpret the rising and falling scales as representing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cyclical nature of life, the inevitable ebb and flow of joy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triumph and defeat. The sudden, sharp notes might signify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unexpected blows that life often throws our way, while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sustained, flowing passages symbolized periods of introspection,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and gradual healing. The absence of a clear structure,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predictable patterns, mirrored the unpredictable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itself, highlighting the inherent chaos and beauty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haunting refrain that repeated throughout the melody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interpreted as a reminder of the enduring presence of grief,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 that, while never entirely disappearing, can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transformed and integrated into the tapestry of one's life. It was not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lament for the past, but an acknowledgment of its lasting impact,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reminder that even sorrow can be a source of wisdom and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piper's music was not just a passive listening experience;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active participation in a process of transformation. The listener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invited to confront their own sorrows, to engage with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emotions, and to find meaning within their suffering.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simplistic, escapist fantasy; it was a confrontational,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experience that demanded introspection and a willingness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grapple with the complexities of human existence.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ambiguous setting mirrored the universality of human experience;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everyone, regardless of their background or circumstances, has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experienced some form of loss, pain, and 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music's enigmatic nature further enhanced its power.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single, definitive interpretation; rather, the melody encouraged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multiple readings, inviting listeners to delve deeper, to engage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personal experiences and to project their own meanings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onto the sound. It was a mirror reflecting the listener's inner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their own hopes, fears, and aspirations. It was a catalyst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self-discovery, prompting a process of introspection that led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deeper understanding of oneself and one's place in the universe.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between the notes was as crucial as the notes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themselves. These pauses, these moments of stillness, allowed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music's resonance to linger, to permeate the listener's being.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these silences that the deepest emotional impact was felt,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listener was left to contemplate the profound implications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melody, to connect with the music on a subconscious level,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bypassing the limitations of the conscious mind. The music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 easy answers or simplistic solutions; instead, it prompted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of self-discovery, an exploration of the inner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piper’s music was a metaphor for the human journey itself.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nature of the melody mirrored the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twists and turns of life. The haunting refrain represented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presence of our past experiences, both good and bad,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shape our present and influence our future. The gradual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sorrow to acceptance, mirrored in the music's evolution,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embodied the process of healing and growth that is integral to the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experience. It was a narrative of resilience,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spirit’s capacity to endure, to transform suffering,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ultimately find meaning even in the face of the darkest adversity.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ambiguous setting was a further element of its power. By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defining a specific location, the piper’s music transcends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geographical boundaries and cultural differences. It speaks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 human experience, resonating with listeners across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walks of life and across all cultures. The listener is invited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the music within their own personal landscape,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interpret its message in a way that is uniquely meaningful to them.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a concrete setting allows the listener to project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emotional landscape onto the music, making it a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 and powerfully resonant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symbolism within the music extended beyond the emotional.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fluctuating tempo could represent the rise and fall of fortune,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changing tides of life's circumstances. The major and minor key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shifts could be interpreted as the contrast between joy and sorrow,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and shadow, hope and despair. The underlying harmonies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hinted at a profound interconnectedness, suggesting a universal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unity that transcends individual suffering. The music was not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of sounds; it was a complex and layered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meaning, inviting deep introspection and profound contemplation.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piper's music, therefore, served not only as a source of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comfort, but also as a pathway to enlightenment.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guide, not in the literal sense, but in the deepest sense of spiritual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guidance – a journey of self-discovery that led to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self, the universe, and the interconnectedness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all things. It was a song that resonated with the deepest recesses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soul, awakening a sense of wonder, awe,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transcendence. It was a call to embrace the full spectrum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emotion, to find meaning in suffering, and to discover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beauty that lies hidden within the shadows. And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 note faded into the wind, leaving only a lingering echo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air, the listener was left to ponder the profound and multifaceted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meanings contained within the piper's enigmatic song, forever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changed by its haunting and transformative power.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lingered, a phantom echo in the mind, a testament to the enduring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artistic expression to touch the deepest parts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The ambiguous setting, far from being a weakness,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enhanced the music's universal appeal, making it resonate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every listener who had ever wrestled with life's complexities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sought solace in the face of adversity. The melody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resilience of the human spirit,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 of hope amidst the storm.</w:t>
      </w:r>
    </w:p>
    <w:p>
      <w:pPr>
        <w:sectPr>
          <w:pgSz w:w="8000" w:h="12000"/>
          <w:pgMar w:top="296" w:right="6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Pipers Temptations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a restless spirit, whispered secrets through the tall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grasses, carrying with it the faint, almost imperceptible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woodsmoke and something else… something indefinably sweet,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tinged with a melancholic undercurrent. The piper, a figure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shrouded in twilight's embrace, remained unseen, yet his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palpable, a tangible weight in the air. His melody,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lament, now held a seductive lilt, a siren’s call disguised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lullaby. It was a tempting sound, weaving its way into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existence, promising solace and escape from the burdens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landscape, as always, remained undefined. It could have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sun-drenched meadow, or a shadowed forest, or perhaps a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expanse stretching endlessly towards a horizon obscured by mist.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ambiguity served its purpose, forcing the listener to project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internal landscape onto the external environment,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rendering the temptation utterly personal, deeply resonant.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piper’s song was not a generic appeal; it was a mirror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desires and vulnerabilities of the listener, revealing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most yearned for, and what they most feared losing.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the innocent, mournful melody of sorrow and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heard before. This was a different song, an insidious seduction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veiled in honeyed tones. It promised release from the arduous climb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the stairway to heaven, a shortcut through the trials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tribulations of self-discovery. It whispered of instant gratification,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bypassing the hard-won wisdom gained through struggle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sacrifice. It offered a seductive escape from the relentless demands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journey towards enlightenment.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piper’s allure was multifaceted. To some, his music promised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respite from the pain of loss, an oblivion where sorrow ceased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exist. For others, it offered the intoxicating allure of power,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shortcut to the summit without the arduous ascent. To yet others,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hinted at a forbidden pleasure, a sweet transgression that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moment of escape from the rigorous discipline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spiritual path. The melody itself was a chameleon, adapting to the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listener’s deepest desires, transforming itself to match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innermost yearnings.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notes themselves shimmered with a deceptive brilliance,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 tiny jewel promising untold riches. But these riches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illusory, shimmering mirages in the desert of the soul. The piper’s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was not a map to enlightenment; it was a distraction, a detour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leading away from the true path. It was a temporary solace,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escape that would ultimately leave the listener more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vulnerable than before. It was a promise of fulfillment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effort, of happiness without the struggle, of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the exploration.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of the music lay in its ability to exploit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of the soul. It knew what each listener needed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hear, what each listener craved most deeply. For Elara, weary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long and arduous journey, the temptation was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overwhelming. The melody spoke to her deepest desires: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longing for rest, for comfort, for an end to the constant striving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striving towards a goal that felt increasingly unattainable.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ambiguity of the setting once again emphasized the subjective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temptation. For Elara, the piper's song represented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allure of abandoning her journey, of settling for a comfortable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illusion rather than continuing the arduous climb towards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enlightenment. It was the seductive whisper of complacency,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siren call of the easy path, a path that promised immediate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gratification but ultimately led to spiritual stagnation.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music's insidious power lay in its subtle manipulation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listener’s emotions. It didn’t force its way into the listener's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consciousness; it insinuated itself, weaving its way into the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being, subtly shifting their perceptions, altering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priorities. It was a slow, insidious erosion of resolve,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diminishing of the will to continue the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piper himself remained elusive, a phantom figure existing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periphery of perception. His form was indistinct, his features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obscured by shadow and mist. This ambiguity added to his allure,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fueling the imagination and allowing the listener to project their</w:t>
      </w:r>
    </w:p>
    <w:p>
      <w:pPr>
        <w:sectPr>
          <w:pgSz w:w="8000" w:h="12000"/>
          <w:pgMar w:top="296" w:right="68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fears and fantasies onto his image. Was he a malevolent entity,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devil in disguise? Or was he a misguided soul, lost and wandering,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desperately seeking companionship in his isolation? The answer,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the setting, was intentionally left undefined, making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temptation all the more powerful.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temptation was not simply a moment of weakness; it was a 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Elara’s resolve, a crucible in which her faith and her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her journey would be forged. It was a confrontation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seductive nature of escapism, the alluring ease of giving up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adversity. The piper's song represented the dark side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psyche, the temptation to choose comfort over challenge,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illusion over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was more than just a melody; it was a narrative,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symbolic representation of the many temptations that lie in wait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 the path towards enlightenment. It was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battle between the yearning for immediate gratification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commitment to a long-term goal, the struggle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succumbing to easy answers and embracing the complexity of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It highlighted the difficulty of resisting seductive illusions,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threat of being sidetracked by alluring but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empty promises.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piper's song was a warning, a cautionary tale woven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fabric of the music. It was a reminder that the path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enlightenment is rarely easy, that the journey is fraught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 and temptations, and that the true reward lies not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avoiding hardship but in overcoming it. The struggle itself,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push against the limitations of the self, is what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leads to growth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response to the piper's song would be crucial. Her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 this temptation, to maintain her focus on her ultimate goal,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determine the success of her journey. The piper's song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passing melody; it was a pivotal moment, a test of character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would shape the course of her entire journey. Would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succumb to the seductive allure of easy answers and false promises,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would she remain steadfast in her pursuit of truth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enlightenment? The answer would determine her fate, and the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direction her journey would take. The haunting melody, a siren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of comfort and escape, hung heavy in the air, a powerful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seductive force challenging Elara’s resolve at the most crucial point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quest. The silence that followed the final note was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potent than the music itself, leaving Elara suspended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allure of the piper’s tempting offer and the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her own arduous path. The choice, profound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personal, lay entirely with her. The path to heaven,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seemed, was not only paved with good intentions but also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shadowed by seductive temptations, testing the very core of one's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being.</w:t>
      </w:r>
    </w:p>
    <w:p>
      <w:pPr>
        <w:sectPr>
          <w:pgSz w:w="8000" w:h="12000"/>
          <w:pgMar w:top="296" w:right="72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Pipers Redemption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molten orb sinking below the horizon, cast long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valley. The air, once thick with the piper’s seductive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melody, now held a stillness, a profound quietude that spoke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inner peace. Gone was the restless wind, the whispering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grasses, the ambiguous landscape that had served as a canvas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internal struggles. In its place was a serenity, a tranquility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mirrored the transformation within the piper himself.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sat by a tranquil stream, its waters reflecting the fiery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sunset. His pipe, once an instrument of temptation, lay beside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silent and still. His figure, no longer shrouded in shadow,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bathed in the soft, golden light, revealing a face etched with lines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sorrow and acceptance. The melancholic undercurrent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permeated his music was gone, replaced by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strength, a gentle wisdom born of profound self-awareness.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 not sudden or miraculous; it was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culmination of a long and arduous internal journey, a slow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 unraveling of the knots that had bound him to his past.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been a purveyor of illusions, a weaver of seductive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offered temporary solace but ultimately led to deeper despair.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used his music as a weapon, a tool to exploit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vulnerabilities of others, to lure them away from the path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melody he had played for Elara, the one that had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undefined landscape, had served as a mirror,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Elara's inner turmoil but also his own. In the depths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notes, he had finally heard his own unspoken lament,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of his own unhealed wounds, the deep-seated yearning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past, once a source of shame and regret, had gradually begun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 its hidden purpose. He realized that his gift, his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music that resonated with the deepest desires and fears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was not inherently malicious. It was a powerful tool,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capable of both destruction and healing, depending on the intent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behind its use.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reconciliation came not through denial or avoidance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acceptance. He had accepted the darkness within him,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that had once driven him to use his music for self-serving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purposes. He acknowledged the pain he had caused, the suffering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inflicted. But he also recognized the potential for good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his gift, the power of his music to bring comfort, solace,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stream, with its ceaseless flow, symbolized the cyclical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life, the constant ebb and flow of creation and destruction,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and healing. The piper's journey was a microcosm of this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pattern. His descent into darkness had been a necessary part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 ascent towards light. His self-acceptance was not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erasure of his past; it was an integration, a weaving together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 and the shadow, the pain and the 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reconciliation with himself was not a simple act of forgiveness;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complex process of self-discovery, of confronting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 and finding a way to coexist with them.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 role he had played in the lives of others,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impact of his music, and the consequences of his choices.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peaceful setting was a reflection of this inner peace,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harmony within himself. The tranquility of the valley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merely an external backdrop; it was an extension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landscape, a manifestation of his transformed state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The gentle rustling of leaves, the soft murmur of the stream,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 embrace of the setting sun, all seemed to conspire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create a sense of profound serenity.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transformation was not about erasing his past;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it into his present, learning from his mistakes, and 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gift for the betterment of others. He had learned that true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lies not in manipulation or control but in empathy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His music, once a tool of deception, now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 to heal, to inspire, to connect.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silence that followed the final note of his previous lament was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an emptiness; it was a fertile ground for growth, a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and understanding. It was in that silence that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his true voice, a voice no longer clouded by self-deception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thirst for power. He had found his purpose, his redemption.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 been arduous, filled with challenges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temptations. But it was through those challenges,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the darkness within himself, that he had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his way to the light. His acceptance of his past, his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flaws, had freed him from the shackles of self-reproach,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allowing him to move forward with a renewed sense of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story, in its own way, echoed Elara's journey. It was a 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self-discovery, of overcoming obstacles, of the cyclical nature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ultimate triumph of self-acceptance. The piper's redemption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just his own; it was a reflection of the potential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 that lies within us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 sun cast its final rays upon the valley, painting the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hues of orange, purple, and gold. As the darkness deepened,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piper continued to sit by the stream, his gaze fixed on the tranquil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waters. His heart, once heavy with sorrow and regret,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a quiet joy, a profound sense of peace. His song,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silent, resonated with the stillness of the night,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redemption, the transformative potential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and the enduring beauty of a life lived in harmony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cyclical rhythm of existence. The piper's journey, though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unique, spoke to the universal yearning for understanding,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and the eventual reconciliation with the darker aspects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self. The melody he had finally composed within himself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symphony of peace, a testament to the enduring power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face of deepest despair. It was a silent melody,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and lasting message, woven into the very fabric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valley's serene existence, whispered on the wind, carried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flowing stream, and reflected in the serene waters – a testament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 finally at peace. The path to redemption, he now understood,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 straight line, but a winding river, with its own currents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eddies, its own moments of darkness and light –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in the ever-changing landscape of the human heart.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redemption was not an escape, but a homecoming, a return to the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 after a long and arduous pilgrimage.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strength of the human spirit and its capacity for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and self-forgiveness. The valley, bathed in the twilight's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embrace, held witness to the piper's transformation,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beauty of a life lived authentically, a life finally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with its own shadows. The air, once thick with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past, now felt light, cleansed by the gentle flow of the stream,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 sun, and the profound acceptance that finally resided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his heart. The piper had found his song, not in the notes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on his instrument, but in the rhythm of his own breathing,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gentle pulse of his own life, flowing like the stream,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changing, yet always finding its way back to the source.</w:t>
      </w:r>
    </w:p>
    <w:p>
      <w:pPr>
        <w:sectPr>
          <w:pgSz w:w="8000" w:h="12000"/>
          <w:pgMar w:top="296" w:right="6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Pipers Legacy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valley remained unchanged, a timeless expanse of ambiguous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hills and whispering grasses. Yet, something had shifted. The 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thick with the piper's haunting melody, now held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resonance, a quiet hum that spoke of profound transformation,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within the piper himself, but within the very essence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Elara, though physically distant, felt the ripple effect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change. It was as if the valley itself had exhaled, releasing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 that had once permeated its every corner. The wind,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a restless spirit, now carried a gentle whisper, a soothing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balm on the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journey continued, but the landscape no longer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menacing. The challenges she faced, though still present,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daunting, their harsh edges softened by the echoes of the piper's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serenity. The cryptic messages etched into the stones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 her path seemed less like riddles and more like gentle clues,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her forward with a subtle wisdom. The ambiguous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setting, far from being a source of confusion, now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reminder of the boundless nature of the journey itself.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no clear answers, no easily discernible paths, only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ever-present invitation to explore, to discover, to grow.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piper's legacy wasn't a tangible object, a map, or a spell.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far more profound – a resonance, a subtle shift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perspective. He had shown Elara, through his music, through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the importance of accepting the shadows,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the darkness into the light. His past, with all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and regrets, was not something to be erased or denied,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to be understood, acknowledged, and ultimately, embraced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integral part of his journey. This understanding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star for Elara, illuminating the path forward. She realized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her own struggles, her own uncertainties, were not signs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failure, but necessary steps on her path towards self-awareness.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ambiguity of the landscape mirrored the complexities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experience. There were no simple answers, no easy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solutions. The journey itself was the destination, a continuous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unfolding, a constant evolution. The piper's lesson was not to avoid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difficult aspects of life, but to confront them with courage,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and understanding. His quiet strength, his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self-acceptance, became an inspiration. His silence, far from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absence, was a powerful presence,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power of inner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found herself reflecting on the nature of mentorship.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piper, with his haunting melodies and enigmatic presence,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catalyst, a force that had challenged her perceptions and pushed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beyond her comfort zone. He had not provided her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answers, but with questions, not with solutions, but with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challenges she faced. He was a mirror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her own internal struggles, urging her to confront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within, to reconcile the conflicting aspects of her being.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hadn't led her by the hand, but he had shown her the 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inspiring her to forge her own path, to discover her own truths.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legacy was not a set of rules or doctrines, but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cyclical nature of life, of the constant interplay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light and shadow, creation and destruction. The valley,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its ever-changing landscape, mirrored this cycle, serving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ever-evolving nature of the self.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 was a microcosm of the larger journey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a testament to the enduring strength of the human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its capacity for growth, even in the 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piper's influence lingered, not just in Elara's memory,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shifts in her perception of the world around her. She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see beauty in the imperfections, strength in the vulnerabilities,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wisdom in the uncertainties. The ambiguous landscape,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anxiety, now held a certain allure, its mysteries inviting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exploration, its challenges inspiring perseverance.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May Queen, a symbol of renewal and change, appeared again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Elara's vision, but this time she was different. She wasn't a vision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unattainable perfection, but a symbol of hope and resilience.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garland of wildflowers, previously a testament to fleeting beauty,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represented the enduring strength of nature's cyclical rhythms.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Elara saw the Queen not as a distant ideal, but as a reflection of her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potential for growth and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understood that the piper’s music hadn't merely guided her;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resonated with something deep within her, awakening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dormant awareness of her own inner strength. His journey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 became her own, a path she walked with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and understanding. The ambiguity of the landscape ceased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a source of confusion and became instead a mirror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infinite possibilities of the human spirit. The very uncertainties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path now held a sense of comforting familiarity,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fluid nature of life's journey. The lessons learned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piper's song were not confined to a specific moment or place,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interwoven into the very fabric of her being,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 guiding her steps on the ever-evolving path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self-discovery. The valley remained, a silent witness to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mirroring the ceaseless flow of life itself,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as ever-changing and unpredictable as the human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the piper's song continued to reverberate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being, a constant reminder of the profound transformation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possible through self-acceptance and the courage to confront one's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shadows. His legacy was not a fixed point in time,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process, a living testament to the transformative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music, mentorship, and the unwavering pursuit of self-discovery.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ambiguous landscape remained, ever-present, but it held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fear. It was, in fact, a comfortable canvas on which Elara painted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journey, each step forward a brushstroke adding depth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to the ever-evolving masterpiece of her life. The piper's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spoke volumes, a profound testament to the quiet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comes from accepting the darkness, the beauty inherent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imperfection, and the enduring power of hope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uncertainty. His influence persisted, not as a controlling force,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gentle undercurrent, a subtle reminder of the lessons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path yet to be explored.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ambiguous nature of Elara's journey mirrored the complexity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experience. There were no easy answers, no clear-cut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solutions. The path itself became the destination,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growth, of learning, and of self-acceptance. The piper's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 became a powerful presence, a symbol of the inner peace</w:t>
      </w:r>
    </w:p>
    <w:p>
      <w:pPr>
        <w:sectPr>
          <w:pgSz w:w="8000" w:h="12000"/>
          <w:pgMar w:top="296" w:right="68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comes from confronting one's own shadows and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entirety of one's being. His legacy resonated throughout Elara’s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constant reminder of the enduring power of mentorship,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transformative influence of music, and the unwavering pursuit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continued, but it was a different journey now.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walked with a newfound confidence,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a quiet strength borne of the lessons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piper's song. The valley, ever-changing and ambiguous,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a constant companion, mirroring the ceaseless flow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a landscape as ever-changing and unpredictable as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And in the heart of the ambiguous landscape, Elara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ascent, her steps guided by the quiet hum of the piper's legacy,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transformative power of self-acceptance,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beauty of a life lived authentically. The song had ended,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its echoes reverberated, a profound and lasting message,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on the wind, flowing with the stream, and reflected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serene waters of the valley, a constant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journey of the human spirit. The piper's influence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persisted, a guiding light in the ever-changing landscape of Elara's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life, a symbol of hope, resilience, and the enduring power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discovery.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May Queens Origins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shimmered, the very light itself seeming to vibrate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 energy. Elara found herself not in the familiar valley,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place beyond description, a realm where the laws of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fluid, malleable, subject to the whims of imagination.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was a tapestry of impossible colors, swirling nebulae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amethyst and jade interwoven with strands of shimmering silver,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moonlight captured in a celestial net. Strange, luminous flora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pulsed with soft, internal light, their petals unfolding and closing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slow, rhythmic movements, as if breathing in time with the cosmos.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ethereal landscape was the birthplace of the May Queen,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the boundaries between dream and reality blurred,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time flowed not in a linear fashion but in a series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overlapping cycles, echoing the eternal recurrence of nature. 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amongst the luminous flora and shimmering streams of liquid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starlight, the Queen's essence was forged, not from flesh and blood,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from the very fabric of the cosmos, a manifestation of the life-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 power of spring, the promise of renewal, the indomitable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 of regeneration.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Unlike the fleeting beauty of mortal queens, her existence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earthly limitations. She was the embodiment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eternal spring, the cycle of birth, death, and rebirth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renewing itself, a timeless, ageless being. Her garland, instead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wilting flowers, was woven from starlight and the iridescent dust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nebulae, shimmering with a light that never dimmed. Each flower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garland represented a life cycle, each petal a moment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time, a testament to the ever-flowing river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felt a profound sense of awe, a humbling reverence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such sublime power. The very air hummed with ancient wisdom,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creation, echoes of forgotten ages. The May Queen's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wasn't a physical manifestation but an omnipresent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a palpable feeling of boundless compassion, of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of eternal renewal. It was as if the landscape itself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story, a tale woven into the very fabric of creation.</w:t>
      </w:r>
    </w:p>
    <w:p>
      <w:pPr>
        <w:sectPr>
          <w:pgSz w:w="8000" w:h="12000"/>
          <w:pgMar w:top="442" w:right="670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Queen’s origins weren't a singular event but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perpetual unfolding of creation. She was born not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 act but from the continuous dance of the cosmos,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ever-evolving nature of existence. She wasn't a ruler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conventional sense, but a guardian, a symbol of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life, the enduring power of hope, and the cyclical nature of time.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authority wasn't imposed but earned, a consequence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connection to the very essence of creation.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Elara moved through this ethereal landscape, she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deeper meaning of the May Queen’s symbol.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Queen wasn't merely a figure of springtime beauty,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the ongoing cycle of life, death, and rebirth.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wasn't fleeting but eternal,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nature, the constant renewal that occurs in every season,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 moment.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luminous flora that surrounded Elara began to unfurl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petals, revealing hidden messages inscribed on their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surfaces. These weren't mere words, but images, symbols, visions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illuminated aspects of the Queen's history and her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the cosmos. Elara saw images of celestial bodies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colliding, creating stars and nebulae, the raw energy of creation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swirling into breathtaking beauty.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saw images of ancient forests springing to life, the first flowers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pushing through the earth, a tapestry of vibrant colors bursting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forth, signifying the boundless energy of new life, the irresistible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renewal. She saw images of the seasons changing, winter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 way to spring, signifying the cyclical nature of existence,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cycle of death and rebirth that shaped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images were not static; they flowed and changed, morphing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new forms, revealing new layers of meaning, each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than the last. The landscapes shifted, reflecting the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nature of creation, revealing glimpses of past and future,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kaleidoscope of time compressed into a single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May Queen's essence wasn't confined to a specific time or place.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interwoven throughout the cosmos, a timeless energy, a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 force of regeneration. Elara understood that the Queen's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guidance wasn't a series of instructions or commandments,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resonance, a feeling of hope and resilience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 within her soul.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began to subtly change, the colors shifting,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luminous flora pulsating with a new intensity. Elara felt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the May Queen deepen, as if the very essence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Queen was flowing into her, filling her with a sense of peace,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and profound connection to the universe.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Queen's wisdom wasn't a set of rules or doctrines,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understanding of the interconnectedness of all things.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realized that the challenges she faced were not isolated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incidents but integral parts of a larger, cosmic dance.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towards enlightenment wasn't a solitary quest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participation in the continuous cycle of creation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vision began to fade, Elara felt a lingering sense of peace,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understanding of the May Queen’s true nature. She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distant deity but a symbol of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the capacity for renewal and transformation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The Queen was a reflection of Elara herself,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manifestation of her own potential for growth and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understanding of the May Queen’s origins imbued Elara's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with a new depth and meaning. The ambiguous landscape,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source of confusion, now seemed less daunting, its mysteries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less intimidating, more inviting. Elara realised that the path to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 wasn't a linear progression, but a cycle, a dance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and shadow, growth and decay, creation and destruction.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 Queen, in her eternal springtime,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this cycle, a symbol of hope and resilience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 of life's inevitable changes.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the ethereal landscape lingered, resonating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long after she returned to the familiar valley. The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in the Queen's birthplace weren't confined to a specific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place or time, but had become interwoven into the fabric of her</w:t>
      </w:r>
    </w:p>
    <w:p>
      <w:pPr>
        <w:sectPr>
          <w:pgSz w:w="8000" w:h="12000"/>
          <w:pgMar w:top="296" w:right="69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a subtle, ever-present undercurrent guiding her steps on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journey towards self-discovery. The May Queen's wisdom,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timeless message of renewal and hope, became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companion, a guiding light on the ever-evolving path towards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and enlightenment. The ambiguous landscape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remained, but it no longer held the same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uncertainty. It was a landscape she now navigated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deeper appreciation for the cyclical nature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unwavering belief in her own capacity for transformation.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May Queen's ethereal presence, a reminder of the unending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growth and renewal, guided her onward, a silent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 force in the ongoing unfolding of her life's journey. The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cosmos played on, and Elara danced to its rhythm, her steps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surer, her heart lighter, her spirit strengthened by the wisdom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May Queen. The journey continued, but it was now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purposeful self-discovery, walked in harmony with the eternal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rhythms of the universe.</w:t>
      </w:r>
    </w:p>
    <w:p>
      <w:pPr>
        <w:sectPr>
          <w:pgSz w:w="8000" w:h="12000"/>
          <w:pgMar w:top="296" w:right="68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Cycle of Renewal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shimmering landscape began to shift, the impossible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fading, replaced by the muted hues of autumn. The luminous flora,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vibrant and pulsating with light, now drooped, their petals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tinged with the browns and golds of decay. The streams of liquid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starlight, once bright and effervescent, slowed to sluggish rivulets,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light dimming as if reflecting the waning sun. The air,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with cosmic energy, grew still, carrying the scent of damp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earth and decaying leaves.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transformation, however, was not a sign of decline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prelude to renewal. Elara, witnessing this shift, felt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only a deepening understanding of the May Queen’s eternal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cycle. She had witnessed the breathtaking beauty of the Queen’s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ethereal birthplace, the vibrant energy of spring’s awakening;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privy to the quiet dignity of autumn's surrender,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graceful acceptance of endings as the essential prelude to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beginnings.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continued its metamorphosis. Autumn gave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winter, a season of stark beauty and profound introspection.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lush valleys were covered in a blanket of pristine white,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 stood bare against the bleak sky, their branches etched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pale horizon. The silence was profound, broken only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 whisper of the wind, a mournful song that hinted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slumbering life beneath the snow.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even in this apparent stillness, Elara felt the pulse of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subterranean rhythm that throbbed beneath the icy surface.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 Queen's wisdom wasn’t confined to the exuberance of spring;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even in the quietude of winter's embrace. This was a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rest, of reflection, a period of dormancy that was essential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subsequent explosion of life. The seeds lay hidden, patiently waiting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warmth of the sun, the kiss of spring, to awaken them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slumber.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winter landscape spoke of patience, perseverance,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of necessary periods of quietude. Elara saw in the stark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the snow-covered valley a mirror of her own inner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– a time of quiet contemplation, of letting go of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and beliefs, making space for new growth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This was not an ending but a transition, a necessary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pause before the resurgence of vitality. The May Queen’s wisdom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itself in the subtle shifts, the quiet transformations,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dormant periods that were crucial for the cyclical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winter began to wane, subtle shifts occurred. Tiny shoots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green began to emerge from the thawing earth, defiant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frost. The first tentative buds appeared on the bare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branches, hinting at the promise of spring's return. The air,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crisp and biting, now carried a hint of warmth, the scent of thawing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 and the promise of renewal. The silence of winter gradually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gave way to the gentle murmur of a reawakening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transformed once more. The muted colors of autumn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starkness of winter were replaced by the vibrant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spring. The air hummed with renewed energy, the sounds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birdsong filled the valleys, and the scent of wildflowers perfumed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air. The streams, once frozen, now flowed freely, their waters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sparkling in the sunlight. This resurgence was not a mere repetition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previous spring but a new manifestation of life, a unique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 expression of the eternal cycle.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observed this transformation with a profound sense of wonder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understanding. She saw in this continuous cycle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journey, the ebb and flow of her own life, the inevitable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phases of growth, decay, and rebirth. The May Queen's wisdom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linear path but a circular dance, a constant interplay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opposing forces, of light and shadow, of creation and 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cycle was not a repetition, but a continuous unfolding,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iteration unique and beautiful in its own way. Just as each spring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distinct from the last, so too were the challenges and triumphs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Elara’s journey. The May Queen's wisdom resided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this cyclical nature, in embracing both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of growth and the quietude of rest, the joy of creation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acceptance of endings. It was about learning to dance with the</w:t>
      </w:r>
    </w:p>
    <w:p>
      <w:pPr>
        <w:sectPr>
          <w:pgSz w:w="8000" w:h="12000"/>
          <w:pgMar w:top="296" w:right="67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rhythms of the cosmos, to move with grace through every phase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life's unfolding.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Elara continued her journey, the seasons continued their dance,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perpetual reminder of the cyclical nature of existence.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season brought its own lessons, its own challenges, its own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beauty. The harshness of winter taught her patience and resilience;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vibrancy of spring instilled in her a sense of hope and renewal;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abundance of summer revealed the joy of fruition;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quietude of autumn fostered a sense of acceptance and letting go.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May Queen's wisdom permeated every aspect of the 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revealing itself in the subtle shifts of light and shadow,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 of the wind, the murmur of the streams. It was not a set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rules or doctrines, but a profound understanding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all things, the intricate dance of life, death,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rebirth that shaped the universe. It was an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words, a wisdom that resonated deep within Elara’s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It was a wisdom that showed her the beauty of imperfection,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grace of surrender, the power of resilience,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of 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cyclical nature of the seasons mirrored the cyclical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inner landscape, the constant flux of emotions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The moments of joy and triumph were balanced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periods of sorrow and struggle. Yet, within this dance of opposites,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found a deeper sense of peace and understanding.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her own journey was not a linear progression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distant goal but a continuous cycle of growth, transformation,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came to realize that the May Queen’s wisdom wasn't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 but a way of being, a way of living in harmony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rhythms of the universe. It was about embracing the cyclical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life, accepting both the light and the shadow, the joy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the creation and the destruction.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every ending is a new beginning, every death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rebirth, every winter a spring waiting to be awakened.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final image that lingered in Elara's mind, as the vision finally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faded, was not a single picture of vibrant spring or serene autumn,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seamless blend of all the seasons, each subtly shifting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next, a kaleidoscope of color and energy, a testament to the eternal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renewal. The May Queen’s wisdom was not confined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 season, a single moment, but resonated through the entire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cycle, reminding her that even in the depths of winter, the promise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spring eternally endures. The journey continued, but Elara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walked it with a newfound understanding, a deeper connection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life, and the unwavering belief in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eternal renewal. The song of the cosmos continued, and Elara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danced to its rhythm, her steps surer, her heart lighter, her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renewed, forever changed by the May Queen's wisdom.</w:t>
      </w:r>
    </w:p>
    <w:p>
      <w:pPr>
        <w:sectPr>
          <w:pgSz w:w="8000" w:h="12000"/>
          <w:pgMar w:top="296" w:right="72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Queens Guidance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shimmered, less with starlight now and more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iridescent dust motes dancing in the shafts of sunlight filtering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canopy of ancient, luminous trees. Elara found herself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garden unlike any she had ever encountered. The 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her feet was not earth, but a tapestry woven from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shifting and swirling in patterns too complex to comprehend.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Flowers bloomed in impossible colors, their petals unfolding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closing in rhythmic pulses, emitting soft, melodic chimes. Strange,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luminous fruits hung from the branches of the trees, radiating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gentle warmth that infused Elara with a sense of profound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May Queen, her form still ethereal yet somehow more tangible,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 upon a throne fashioned from intertwined vines and shimmering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crystals. Her eyes, pools of liquid starlight, held an ancient wisdom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seemed to encompass all of time and space. "The path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walk," the Queen’s voice resonated, not through her lips,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the garden itself, a symphony of whispers carried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breeze, "is not a straight line, but a spiral, ever turning,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unfolding."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still processing the shifting landscapes of her previous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felt a tremor of apprehension. The Queen's words hinted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complexity far beyond her initial understanding. The stairway,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piper, the changing seasons – they were not merely symbolic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markers of a linear progression, but elements in a grand, cyclical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"Each turn of the spiral," the Queen continued, her voice weaving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rustling leaves and the humming flowers, "represents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shedding of the old, a letting go of what no longer serves you. It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refinement, a gradual stripping away of illusion,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revealing the radiant truth that lies at your core."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remembered the challenges she had faced, the doubts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plagued her, the temptations that had whispered insidious promises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her ear. Each of these experiences, she now understood,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necessary step in the spiraling dance, a crucial element in the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self-discovery. The piper, initially perceived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seductive distraction, had served to test her resolve, to refine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discernment. The arduous climb of the stairway was not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ascent but a metaphorical journey through the layers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own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Queen gestured towards a crystalline stream that flowed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garden, its waters sparkling with an inner light. "Look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closely, child," she said, her voice a gentle murmur. "See how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 flows, ever changing, yet always returning to its source.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is like the stream, a continuous flow, ever changing,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always connected to the wellspring of your own being."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gazed into the stream, observing the currents swirling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eddying, the sunlight refracting into a thousand dazzling sparkles.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saw the reflections of the luminous flowers, the swaying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branches, the very essence of the garden itself mirrored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crystalline water. And in that reflection, she saw herself,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separate entity, but as an integral part of the whole, connected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everything around her.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"The seasons you witnessed," the May Queen explained, her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the scent of wildflowers and fresh rain, "are not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periods of time, but reflections of your inner landscape.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vibrancy of spring represents the burgeoning of your potential,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awakening of your spirit. The abundance of summer signifies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fruition of your efforts, the reaping of the rewards of your labor.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Autumn's surrender signifies the letting go of attachments,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change. And winter's quietude represents a period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introspection, of rest and renewal, essential for the subsequent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blossoming of spring."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Queen's pronouncements resonated deeply within Elara,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her path with newfound clarity. She understood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cyclical nature of the seasons was not a constraint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rhythm, a natural law that governed not only the external world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also the inner landscape of her own being.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"Each season holds its own unique wisdom," the Queen continued,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voice a gentle caress. "Embrace the challenges, learn from the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68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and celebrate the triumphs. For every ending is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beginning, every death a rebirth. The cycle continues, endlessly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turning, always renewing itself."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felt a surge of profound understanding. The Queen's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merely abstract concepts, but a map to navigate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life's journey. The garden itself, a vibrant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and color, was a symbol of her own potential, a microcosm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universe itself.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Queen offered a small, luminous fruit from a nearby tree. "Eat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this, child," she whispered. "It holds the essence of the garden,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wisdom of the seasons, the power of transformation."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took the fruit, its surface smooth and cool to the touch,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ate it. A wave of warmth and light surged through her, expanding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consciousness, deepening her understanding. She felt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the garden, to the Queen, to the very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 itself. It was as if the boundaries between herself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around her dissolved, leaving her bathed in a luminous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energy, a sense of unity and interconnectedness.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itself seemed to transform, its colors intensifying,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becoming more vibrant, more alive. Elara realized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 was not just a place but a state of being, a reflection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evolving consciousness. The more she understood, the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revealed itself, expanding and unfolding, revealing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depths of meaning.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May Queen smiled, her eyes twinkling with amusement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affection. "The journey is not over, child," she said, her voice a soft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whisper. "But you have learned to dance with the rhythm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universe. You have learned to embrace the cycle, to find wisdom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season, every experience, every turn of the spiral. Now, go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forth, and let your light shine."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Elara prepared to leave the mystical garden, she felt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gratitude and empowerment. She understood that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not a linear progression towards a distant goal,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continuous unfolding, a spiral of growth and transformation,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eternally connected to the rhythm of the universe. The May Queen's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cryptic pronouncements, once puzzling and enigmatic,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crystal clear, guiding lights on her path, ensuring her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self-discovery. The seasons would continue their dance,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Elara would dance with them, forever changed by the May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Queen's wisdom. The garden, a symbol of her journey's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transformation, would forever remain imprinted on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The understanding of the eternal cycle, the interconnectedness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all things, and the wisdom of embracing change had been gifted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her, to illuminate her path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ahead was still unclear, full of twists and turns,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and triumphs. But Elara walked it now with a lightness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her step, a certainty in her heart, and an unwavering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eternal renewal. The song of the cosmos continued,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danced to its rhythm, forever changed by her encounter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May Queen. Her journey continued, but it was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quest; it was a dance, a symphony of interconnectedness,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unfolding of her potential. The whisper of the wind,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murmur of the stream, the song of the birds, these were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but messages, reminders of the timeless wisdom that resided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her. The May Queen's wisdom was now a part of her,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force that would illuminate her path, no matter how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 or challenging it might become. Her heart overflowed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for the mystical experience, the clarity,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empowerment. Her journey had only just begun, yet it was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testament to the transformative power of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acceptance.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Queens Sacrifice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crystalline stream, its waters mirroring the luminous garden,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onwards, eventually disappearing beneath the roots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colossal oak, its branches reaching towards the heavens like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supplicating arms. The May Queen, her gaze following the stream's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path, spoke in a voice that carried the weight of ages. "The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enlightenment," she said, "is not solely a personal quest,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 path of interconnectedness, of selfless service."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her heart still echoing with the garden's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felt a shift in the atmosphere. The radiant peace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garden subtly morphed into a solemnity that was both awe-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inspiring and slightly unsettling. The Queen's words hinted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layer to her wisdom, a layer that transcended the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embraced the universal.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May Queen rose gracefully from her throne of interwoven vines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crystals, her ethereal form radiating a melancholic beauty.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gestured towards the ancient oak, its bark etched with the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centuries past. "This grove," she said, her voice tinged with a sorrow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resonated deep within Elara, "is a sacred place, dedicated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sacrifice, a testament to the selfless devotion that fuels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cycle of renewal."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Queen spoke, the grove around them seemed to shift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The luminous flowers pulsed with a muted intensity,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 chimes replaced by a hushed reverence. The very air vibrated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an unspoken understanding, a sense of profound sacrifice.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"For every blossoming spring," the May Queen continued, her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barely a whisper, "there is a quiet surrender in autumn. For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summer, a period of introspection in winter. The cycle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a dance of growth and decay, but a continuous exchange,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giving and receiving."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pointed to a single, withered leaf clinging precariously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branch. "See this leaf," she said. "It has served its purpose, nourished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tree, and now it prepares to return to the earth, enriching the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soil for the next cycle of growth. This is the essence of sacrifice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selfless relinquishing of the old to make way for the new.”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observed the leaf, its once vibrant green now faded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brittle. It held a profound beauty in its fragility, a testament to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cycle, and its quiet contribution to the larger ecosystem.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image resonated deeply with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Queen approached a colossal, ancient tree, its trunk thicker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any Elara had ever seen. Its bark was deeply furrowed,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 telling a story of resilience and endurance. "This tree," she said,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"stands as a symbol of the May Queen’s own sacrifice. For centuries,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have nurtured this grove, drawing upon my own essence to sustain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life, its beauty, its transformative power."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felt a pang of empathy. The Queen's ethereal beauty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be tinged with a deeper weariness, a gentle exhaustion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spoke of countless acts of selfless devotion. The garden,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its luminous radiance, was not only a place of beauty but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a profound and continuous sacrifice.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"The May Queen does not reign through power or control,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service," the Queen explained, her voice soft but firm. "My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lies not in demanding but in giving, in nurturing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of all within this grove, in ensuring the eternal cycle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death, and rebirth."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Queen led Elara deeper into the grove, the trees closing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them, forming a living, breathing cathedral of ancient wisdom.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Here, the light was filtered and subdued, giving the place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 of quiet contemplation, of reverence. The air was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scent of damp earth and decaying leaves,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natural cycle of life and death.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heart of the grove, Elara saw a hidden spring, its waters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crystal clear, flowing into a small, moss-covered pool. The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pulsed with an inner light, radiating a profound serenity.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"This spring," the May Queen said, "is the wellspring of the grove,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source of its life-giving energy. For centuries, I have channeled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88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essence into this spring, ensuring the continued flourishing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grove. It is a continuous sacrifice, a constant giving of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the greater good."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gazed into the spring's luminous depths, feeling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the Queen and to the very essence of the grove.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now that the Queen's sacrifice was not a single act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process, a constant giving of herself to sustain the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beauty of the grove.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"The true measure of a life," the May Queen declared, "is not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length but in its contribution to the whole. A life lived in service,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selfless devotion, is a life that transcends time and space,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echoes through eternity."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Queen's words hung in the air, a testament to a life devoted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greater good. Elara felt the profound weight of the Queen's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selfless act, a sacrifice that went beyond mere symbolism, extending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profound and continuous offering of oneself. The May Queen's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reign was not a conquest but a ministry, her strength not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command but in compassionate service. The grove itself, with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trees and luminous flowers, stood as a vibrant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ongoing act of devotion.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Queen spoke, a faint melody drifted through the grove,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of quiet beauty and profound sorrow. It was a song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sacrifice, a song of selfless devotion, a song that resonated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Elara's heart, leaving an indelible mark on her soul. The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echo the very essence of the grove,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cycle of life, death, and rebirth, fuelled by the Queen’s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unrelenting dedication. The melody's mournful beauty underscored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profound significance of the Queen's sacrifice. It was not a 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transformation, a merging with the larger life force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sustained the grove and all that it contained.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the sacred grove, Elara carried not only the May Queen's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but also the weight of her selfless sacrifice. The Queen's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devotion was more than just a symbol; it was a profound lesson,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power of selflessness and the interconnectedness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all things. Elara understood now that the journey to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enlightenment was not just a personal quest but a path of service,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 back to the world that had given her so much. The May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Queen's sacrifice resonated deeply within her, forever shaping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true meaning of life, its cyclical nature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selflessness. The journey continued, but now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understanding of its profound purpose.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Queens Legacy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below the horizon, casting long shadows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as Elara emerged from the grove, the May Queen’s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resonating deep within her soul. The air, once thick with the 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decaying leaves and damp earth, now carried the crispness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approaching twilight. She found herself standing on a precipice,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expanse stretching before her, a panorama of rolling hills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mountains shrouded in the soft hues of sunset. The precise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location remained ambiguous, a deliberate vagueness that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timeless quality of the Queen's wisdom. It was a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soul, a reflection of the inner journey Elara was undertaking.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 profound, broken only by the whisper of the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rustling through unseen grasses. It was a silence that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centuries, the echoes of countless lives lived and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learned. In this quietude, the May Queen’s words took on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dimension, becoming not merely instructions but a guiding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principle for Elara’s future. The Queen’s legacy was not confined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boundaries of the enchanted grove; it was a seed planted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Elara's heart, destined to blossom into a life of purpose and service.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recalled the Queen's final words, a poignant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hope and renewal: "The cycle continues, Elara.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winter's slumber yields to the spring's awakening.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gives way to light. And even in the face of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 challenges, the seeds of hope remain, waiting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opportune moment to sprout and flourish." These words, infused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Queen’s ethereal wisdom, were not merely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 but a powerful affirmation of life's cyclical nature,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reminder that even in the depths of despair, the potential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renewal always exists.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vastness of the landscape mirrored the boundless possibilities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now lay before Elara. The journey toward enlightenment,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solitary path, had transformed into a mission, a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selfless service. She no longer viewed the challenges ahead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but with a newfound resolve, a determination fueled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Queen's unwavering dedication and the transformative power of her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sacrifice.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the withered leaf, clinging tenaciously to its branch,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resurfaced in her mind. It was a symbol of surrender, of letting go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old to make way for the new. But it was also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of enduring until the very end, fulfilling its purpose until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natural cycle dictated its release. This image resonated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Elara's evolving understanding of life’s transient nature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accepting change as an integral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the luminous spring, pulsing with life-giving energy,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a warmth to her heart. The Queen's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nurturing the grove's wellspring served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metaphor for Elara’s own potential to nurture life,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 to the growth and well-being of others. The Queen's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selfless act was not a burden but a source of empowerment,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inspiring Elara to channel her own energies into acts of 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service.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faint melody that had drifted through the grove returned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a haunting tune that encapsulated the essence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Queen’s sacrifice. It was not a song of despair but a song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a melody that resonated with the cycle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death, and rebirth. This musical echo underscored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all things, reminding Elara that her own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inextricably linked to the lives of others, a part of a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tapestry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darkness deepened, the stars began to appear, their celestial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the vast panorama before Elara. Each star represented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life, a story, a contribution to the grand tapestry of existence.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profound sense of connection to this cosmic dance,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recognition of her own place within the larger scheme of things.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May Queen’s legacy was not merely a personal lesson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cosmic revelation, a glimpse into the interconnectedness of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living things.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understanding of the Queen's reign had shifted dramatically.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no longer simply about ruling over a grove but about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its growth, nurturing its life, and ensuring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continuation of its beauty and vibrancy. This concept extended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physical realm, embracing the spiritual and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well-being of all beings. The Queen’s leadership was not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dominance but about selfless stewardship, a gentle guidance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empowered others to flourish.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Queen’s wisdom extended far beyond the confines of the grove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immediate lessons learned. It was a philosophical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perspective, a lens through which Elara could now view the world.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cyclical nature of life, the importance of sacrifice,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 of interconnectedness – these concepts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guiding principles, shaping her actions and decisions.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that lay ahead was not simply a path towards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enlightenment but a pilgrimage of service, an ongoing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nurturing the growth and well-being of all she encountered.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the Queen's exhaustion, a weariness born from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devotion, instilled within Elara a profound respect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selfless service. It wasn't a path for the faint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but one that held the potential for profound personal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lasting positive impact on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understood now that the May Queen’s legacy was not a set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instructions to follow blindly, but a guiding philosophy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internalize and apply creatively. The wisdom she had received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rigid doctrine but a flexible framework for interpreting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and responding with empathy and understanding.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Queen's sacrifice was not an isolated event but a continuous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process, a testament to the enduring power of selflessness.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ambiguous landscape, the vastness of the night sky,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only by the wind’s whisper – all served as a backdrop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newly formed understanding of her own purpose. The May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Queen's legacy was not just about the past; it was a springboard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future defined by compassionate action, fueled by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interconnectedness. Her journey would continue,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now be a journey of service, a pilgrimage of selfless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devotion, inspired by the enduring wisdom of the May Queen.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seeds of hope, planted within her heart, would blossom into a life</w:t>
      </w:r>
    </w:p>
    <w:p>
      <w:pPr>
        <w:sectPr>
          <w:pgSz w:w="8000" w:h="12000"/>
          <w:pgMar w:top="296" w:right="68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dedicated to nurturing the growth and well-being of others,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Queen’s enduring legacy. The cycle of life, death,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rebirth would continue, and Elara, guided by the Queen's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wisdom, would be a participant in that eternal dance, contributing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unique song to the symphony of existence.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far from over, yet Elara felt a profound sense of peace,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born from the understanding that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uncertainty, the potential for renewal and growth always remained.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May Queen's wisdom had not only provided guidance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empowered her to shape her own destiny. The path ahead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clear: a path of service, a path illuminated by the enduring legacy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May Queen.</w:t>
      </w:r>
    </w:p>
    <w:p>
      <w:pPr>
        <w:sectPr>
          <w:pgSz w:w="8000" w:h="12000"/>
          <w:pgMar w:top="296" w:right="69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Stairways Architecture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her heart resonating with the May Queen's legacy,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 drawn forward. The precipice before her, once daunting,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seemed less a barrier and more an invitation. A pathway,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barely discernible at first, began to wind its way upwards, snaking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landscape like a ribbon of moonlight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darkening earth. This was the Stairway, its ascent promising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towards the unknown, a climb towards enlightenment.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steps were carved from a smooth, grey stone, cool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her touch. Each step felt solid and reassuring, a grounding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in the face of the unknown. This initial solidity,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realized, symbolized the firm foundation needed before embarking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any spiritual quest—a bedrock of self-awareness and grounded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intention. The grey, she mused, represented the initial uncertainty,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twilight zone between the known and the unknown, a neutral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space where the journey truly began.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she ascended, the stone gradually changed. The grey gave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warmer, ochre hue, etched with intricate patterns that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and flow with the changing light. These patterns, Elara sensed,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merely decorative but a record of countless ascents,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footstep a mark left by those who had walked this path before her.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ochre signified a growing warmth, a sense of hope and purpose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blossomed as the journey progressed, the intricate patterns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representing the interwoven destinies of all those seeking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enlightenment. It was a reminder that she wasn't alone,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others had traversed this same path, their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etched into the very fabric of the stairway.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stairway’s incline altered as Elara climbed higher. At first,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slope, it became increasingly steeper, demanding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 and focus. This increasing steepness mirrored the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in any spiritual journey, the trials and tribulations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tested one's resolve. Yet, even in this arduous ascent, Elara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 sense of exhilaration. The difficulty was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insurmountable; it was a crucible, forging her spirit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stronger, more resilient.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grew thinner, the landscape shifting below. What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rolling hills now looked like miniature models, the vastness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shrinking in comparison to the immensity of her quest.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shift in perspective symbolized the changing nature of her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perception. As she rose, the smaller concerns of the mundane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 into insignificance, replaced by a growing awareness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place within the grand tapestry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a resting place midway, Elara found herself on a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flat expanse. Here, the stairway was built from a different stone—a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shimmering, obsidian-like material that reflected the starlight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thousand tiny mirrors. The obsidian symbolized the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inward, a moment of introspection and self-assessment needed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midway through the journey. The starlight mirroring within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represented the illumination of inner truths, the clarity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came from self-reflection. The stillness of the resting place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necessary pause, a moment to consolidate her gains and prepare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the challenges that lay ahead.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obsidian plateau, the stairway took a sharp turn,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curving around a massive, ancient oak tree, its branches stretching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 heavens like gnarled fingers. The oak, strong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enduring, symbolized the resilience of the spirit,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faith, even amidst doubt. This bend in the pathway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unexpected turns and detours inherent in life's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the unexpected challenges that tested faith and resolve.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tree itself served as a protective guardian, watching over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progress, providing silent strength and encouragement.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the oak, the steps became less regular, their size and shape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varying. Some were wide and welcoming, others narrow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precarious, reflecting the uneven nature of life's path.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nature of the steps represented the unexpected twists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turns of the spiritual journey, the moments of ease and 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juxtaposed with periods of uncertainty and struggle.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progress wasn't always linear; there would be periods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relative calm, followed by moments that required extraordinary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effort and courage.</w:t>
      </w:r>
    </w:p>
    <w:p>
      <w:pPr>
        <w:sectPr>
          <w:pgSz w:w="8000" w:h="12000"/>
          <w:pgMar w:top="428" w:right="67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she neared the summit, the stone shifted again. It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translucent material, almost ethereal in appearance, allowing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starlight to filter through, casting a luminous glow on the remaining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steps. This luminescence symbolized the growing illumination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the clarity of vision that arrived as she approached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apex of her journey. The translucent nature of the stone implied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growing transparency, a dissolution of the ego, allowing her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 a deeper connection with the divine.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steps were almost imperceptible, merging seamlessly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backdrop. There was no clear demarcation, no abrupt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ending to the ascent. This lack of a definitive endpoint symbolized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ongoing, ever-evolving nature of the spiritual quest,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the journey itself was more important than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 destination. Enlightenment, it seemed, was not a place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reached but a state of being one cultivated throughout the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striving.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stairway itself, therefore, was not merely a physical structure,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microcosm of the spiritual journey. Its architecture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stages of inner transformation, the challenges, and the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grace encountered along the path. The varying materials,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incline, the unpredictable steps—all served as a symbolic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the intricate, often-unpredictable, nature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growth. It was a reminder that the path to enlightenment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 straight line but a winding, unpredictable journey, full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turns, moments of doubt, and periods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illumination. And yet, amidst the challenges, the inherent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inherent power of the journey itself made the ascent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worthwhile, leading to a sense of profound connection and unity.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the destination, the very act of climbing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greater than oneself, the striving and the perseverance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strength and resilience of the human spirit.</w:t>
      </w:r>
    </w:p>
    <w:p>
      <w:pPr>
        <w:sectPr>
          <w:pgSz w:w="8000" w:h="12000"/>
          <w:pgMar w:top="296" w:right="650" w:bottom="131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Stairways Challenges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ethereal glow of the nearly imperceptible final steps,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stairway’s challenges intensified, transforming from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tests to profound internal struggles. The translucent stone shifted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again, becoming almost entirely invisible, its presence felt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seen. This invisibility mirrored the subtle yet powerful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ego's dissolution—a process of letting go, of relinquishing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control, and surrendering to the unfolding journey. Elara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disorientation, a wavering in her footing, not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instability, but from an internal questioning. The path,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so clear, now seemed to melt into the very fabric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cosmos.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section of the stairway was not about physical exertion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facing the deepest shadows within. Doubt, like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wind, whispered insidious suggestions, attempting to undermine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resolve. Memories, long buried, surfaced—past failures, missed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opportunities, moments of self-doubt that she had carefully tucked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away. These were not external obstacles but internal demons,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remnants of a past self that needed to be confronted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transcended. The challenge here was not to conquer them, but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them, to understand their origins, and to integrate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into the tapestry of her being. She was being called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entirety of her self, light and shadow, triumph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failure, all woven together to create the rich and complex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her experience.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she navigated this ethereal realm, phantom voices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around her, each voice a different aspect of her own inner critic.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voice sneered, questioning her worthiness of enlightenment,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highlighting past imperfections and perceived shortcomings.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whispered of the futility of her quest, suggesting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summit was unattainable, a mirage in the celestial landscape.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voice, almost a mocking echo of her own doubts, chimed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in, suggesting alternate paths, easier routes that would sidestep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difficulty, tempting her to abandon her arduous climb. These voices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external adversaries but projections of her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insecurities, the whispers of fear and self-doubt, arising from the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deepest recesses of her subconscious.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combat these internal antagonists, Elara had to draw on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reserves of strength. She focused on her breath, anchoring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 in the present moment, finding solace in the rhythm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body. The cadence of her breathing became a mantra,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discordant voices, a steady beat against the tide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self-criticism. She recalled the May Queen's teachings,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cyclical nature of life, the importance of embracing both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light. She understood that these trials were not punishments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opportunities, necessary tests to forge her resilience and solidify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commitment.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 shifted again, the seemingly empty space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vast, star-studded expanse, an ethereal ocean of 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shadow. Elara felt weightless, floating through a swirling galaxy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particles. This cosmic landscape represented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subconscious, a realm of infinite possibilities and hidden potential.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challenged not by physical obstacles, but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vastness of her own inner world, the sheer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immensity of untapped potential and buried memories.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into the labyrinth of her own mind, a confrontation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collective unconscious, a descent into the depths of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this cosmic ocean, Elara encountered celestial beings,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embodiments of different aspects of her personality. Some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radiant and benevolent, representing her strengths, her 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her unwavering determination. Others were shadowed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enigmatic, representing her fears, her insecurities, and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unresolved conflicts. She had to engage with each of these beings,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their existence, and integrate their essence into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 self. This was not a battle but a dialogue, a negotiation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different aspects of herself, a process of coming to terms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totality of her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integration process was not easy. Elara faced intense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turbulence. She experienced moments of profound sorrow,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the pain of past losses and the weight of unresolved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grief. She experienced moments of intense joy, celebrating the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her life and the love she had shared. She oscillated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despair and exhilaration, rage and tranquility.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rollercoaster mirrored the complexities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condition, the inherent duality of existence, the constant interplay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light and shadow. The challenge was not to suppress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but to embrace them fully, to allow them to flow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her, transforming her into a more complete, more integrated being.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cosmic journey lasted an indeterminate amount of time,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timeless experience beyond the constraints of linear progression.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disorientation persisted, and the feeling of floating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nothingness remained profound. Elara was challenged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uncertainty, to find her grounding not in external markers,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unwavering center of her being—her spirit. It was here,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apparent void, that she experienced a paradoxical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 and wholeness. The emptiness was not a lack but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abundance, a boundless space holding infinite possibilities.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Gradually, however, the cosmic expanse began to coalesce, 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patterns, constellations of light reflecting her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and guiding her towards a deeper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herself. These constellations revealed interconnectedness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connections between seemingly disparate events in her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demonstrating how each experience, both positive and negative,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contributed to her present state. It was a revelation of unity,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place within the grand tapestry of existence, highlighting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interconnectedness of all things.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after what felt like an eternity, Elara reached a point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 stillness. The swirling cosmic ocean calmed,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peace washed over her. The voices, the doubts,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all faded, replaced by a deep sense of acceptance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It wasn't a triumphant arrival but a quiet settling,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homecoming. She had integrated her 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her strengths and weaknesses, and emerged whole, 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step into a new phase of her journey. The challenge had not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to ascend the stairway, but to integrate the lessons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each level, to transform herself through confronting her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 and embracing her true nature. The stairway was not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path, but a crucible, forging her into something stronger, more</w:t>
      </w:r>
    </w:p>
    <w:p>
      <w:pPr>
        <w:sectPr>
          <w:pgSz w:w="8000" w:h="12000"/>
          <w:pgMar w:top="296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compassionate, and ultimately, more enlightened. The ascent,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demanding, had led her to the deepest understanding of her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self, the profound connection to the universe, and to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lasting peace.</w:t>
      </w:r>
    </w:p>
    <w:p>
      <w:pPr>
        <w:sectPr>
          <w:pgSz w:w="8000" w:h="12000"/>
          <w:pgMar w:top="296" w:right="68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Stairways Transformations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initial, seemingly solid steps of the stairway, carved from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appeared to be granite, gradually softened, their edges blurring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ascended. The granite yielded to a shimmering, opalescent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substance, its surface reflecting the kaleidoscope of emotions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within her. This transformation mirrored her own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shift—from rigid self-perception to a more fluid, adaptable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herself and the world. The colors of the stairway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 as well, reflecting the emotional landscape of her journey.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Initially, the stone was a somber grey, reflecting the shadows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As she confronted her fears and insecurities, splashes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hues emerged—emerald greens representing hope, sapphire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blues symbolizing tranquility, and golden yellows embodying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enlightenment. These bursts of color were not uniform, rather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appeared as fleeting glimpses, mirroring the unpredictable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growth and the ebb and flow of her inner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texture of the stairway changed. The initially rough,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unforgiving surface became smoother, more yielding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her feet. This shift reflected her growing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 and her imperfections. The journey was no longer a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against an unyielding external force; it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collaboration, a harmonious dance between herself and the path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traversing. The stairway, once a symbol of rigid discipline,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the fluidity and flexibility of spiritual growth.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embracing change, adapting to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circumstances, and finding grace in the midst of uncertainty.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she continued upward, the physical attributes of the stairway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fade. The solid form seemed to dissolve, becoming less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structure and more of an energetic conduit. This transition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symbolized the fading of the ego, the dissolution of the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centered perspective, and the embracing of a larger, interconnected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reality. Elara no longer felt she was merely climbing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structure; the stairway had become an extension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consciousness. She was not separate from it, but intrinsically linked,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part of its very being. This subtle shift in perception was crucial,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signifying a move from a purely individualistic journey to a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participatory existence within a greater cosmic whole.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dissolving stairway transitioned into a path of light, a luminous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 flowing upwards into the heavens. This path was not defined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any physical boundaries, its edges were indistinct, dissolving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cosmic background. It pulsed with a soft, ethereal glow,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subtle energies of the universe. This represented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transition from concrete, rational understanding to a more intuitive,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awareness. The path of light was not linear but dynamic,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and changing according to her internal state.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caused the light to dim, while moments of clarity and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caused it to shine brightly, illuminating the way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soundscape of the stairway also underwent a dramatic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 initial silence, broken only by Elara’s footsteps,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gave way to a symphony of celestial sounds. At first, these sounds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faint, like distant echoes from a forgotten realm. As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ascended, the music grew in intensity, becoming a rich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melodies. The music wasn’t merely pleasant background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noise; it was imbued with meaning, reflecting the changing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landscapes of her journey. Sometimes, the music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soothing and comforting, offering solace in moments of despair.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times, it was challenging and dissonant, reflecting the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she faced. The music became a mirror, reflecting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states, validating her feelings, and providing a guidepost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her inward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music also contained coded messages. Elara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 understanding fragments of these messages, picking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ancient wisdom, forgotten truths, and cryptic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prophecies. Each piece of information offered a new perspective,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understanding of her place within the grand tapestry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These coded messages were not necessarily direct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answers but clues, leading her towards deeper self-understanding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spiritual insight. The decoding of these musical messages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process, requiring patience, intuition, and a willingness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embrace uncertainty.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stairway's transformation neared its culmination, the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 began to shift. It went from a smooth, uninterrupted flow to a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cascade of luminous particles, each shimmering with its own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energy. These particles seemed to respond to her thoughts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feelings, swirling and coalescing around her, creating ever-changing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in the sky. It was as if the cosmos itself was reflecting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world, showing her the interconnectedness of all things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inseparable relationship with the universe. The pathway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simply a route upward, but a dynamic interplay between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internal state and the external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the stairway dissolved entirely, leaving Elara standing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expanse of light, a pure, unadulterated energy.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physical structure left, only the feeling of being enveloped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radiant essence of existence. This marked the completion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 stairway had ceased to be a physical entity;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an integral part of her being, her very essence.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merely climbed it; she had become it, a conduit of pure energy,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consciousness unified with the infinite cosmic flow.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unity was the ultimate culmination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the reward for her courage, perseverance,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her spiritual quest. The physical transformation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stairway was thus completed, mirrored perfectly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internal metamorphosis of Elara, marking the end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ascent and the beginning of her new, enlightened existence.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not merely about reaching a destination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something new, an entirely evolved version of herself,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completely at one with the cosmos.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Stairways Destination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boundless expanse of light wasn't empty; it pulsed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vibrant, sentient energy that resonated deep within Elara's being.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the sterile, cold light of a scientific laboratory, but a warm,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radiance that embraced her completely. She felt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homecoming, a deep-seated recognition of belonging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all earthly definitions of identity. This was not simply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destination, but a state of being—a merging of her individual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 with the cosmic consciousness, a symphony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 where she was both a note and the whole orchestra.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Above her, the sky was not a familiar blue, but a kaleidoscope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impossible to name or categorize. It shifted and changed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constantly, reflecting the boundless possibilities inherent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state of being. Stars blazed not as distant points of light,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radiant suns, each one a universe in itself. She felt a profound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connection to each star, to each galaxy, to each atom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cosmos. The universe was not something external to her, but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intrinsic part of her very essence.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Below her, the landscape was equally breathtaking. It wasn’t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landscape in the traditional sense, but a panorama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ethereal beauty. Floating islands of shimmering light drifted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a sea of pure energy, their forms shifting and changing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mirages in a desert. These islands represented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each one holding a unique piece of wisdom,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 of cosmic truth. Some were radiant and bright,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representing moments of joy and enlightenment, while others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softer, more subdued, reflecting moments of introspection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These ethereal landscapes were not static;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 and ever-changing, mirroring Elara's ever-evolving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consciousness.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if it could be called air, was alive with sound. The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that had accompanied her ascent continued, but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evolved. It was no longer a series of structured melodies, but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improvisational symphony of pure energy, a vibrant expression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cosmos itself. The music resonated within her, stirring emotions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 profound for words. It was a language of feeling,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a direct communication from the heart of existence.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note was a truth, every chord a revelation, every silence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 of profound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Elara stood bathed in the radiant light, she began to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true meaning of the stairway. It wasn't merely a path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destination, but a transformative process, a crucible in which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ego was refined, her limitations shed, and her consciousness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expanded to encompass the totality of existence. The physical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climbing was a metaphor for the inner work she had undertaken,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challenges she had faced, and the wisdom she had gained.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steps, carved from granite, represented the rigid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 of her former self—her beliefs, her expectations,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ingrained patterns of thinking. As she ascended, the granite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softened, reflecting her increasing flexibility, her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adaptation and change. The changing colors mirrored the spectrum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emotions she had experienced—the darkness of doubt,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brightness of hope, the tranquility of acceptance. The smoothing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surface reflected her growing self-acceptance, the relinquishing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self-criticism and the embracing of imperfections.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ultimate dissolution of the stairway into a stream of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the transcendence of the ego, the merging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consciousness with the cosmic consciousness.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stairway itself became a part of her, an extension of her being,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part of her newly expanded self. The destination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separate place, but a state of being—a state of unity, harmony,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interconnectedness.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within this state of unity, Elara discovered the source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being, the wellspring of her creativity, the essence of her soul.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found that she was not merely a single entity but a multifaceted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intertwined with the entirety of creation. Each star,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galaxy, each atom resonated with her essence; she was both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intrinsically linked to all that exists.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was not a passive observation, but a visceral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participation. She felt the energy of the universe coursing through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veins, the rhythm of creation beating in her heart.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understood, in a way that transcended words,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all things, the dance of energy and matter,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ever-flowing stream of cosmic consciousness.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realization brought with it a profound sense of peace, a deep-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seated contentment that was unlike anything she had ever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experienced. The anxieties and uncertainties that had plagued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 simply melted away, replaced by a serene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place in the vast cosmos. The destination of the stairway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a prize to be won, but a state of being to be embraced.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implications of her journey extended far beyond her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She realized that the stairway was a metaphor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journey of humanity as a whole. Each individual was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stairway, their own path toward self-discovery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enlightenment. Some were still on the solid granite steps, struggling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challenges of self-doubt and fear. Others were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along, experiencing the softer, more fluid aspects of the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change and letting go of their limitations. Still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reached the culmination of their ascent, standing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boundless expanse of light, united with the cosmic consciousness.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felt a responsibility to share her experience, to guide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 their own paths. The knowledge she had gained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meant to be kept secret, but shared with the world. She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ultimate destination was not a solitary experience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one, a merging of individual consciousness into a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whole. The journey was not just hers; it was a shared experience,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awakening of humanity toward a deeper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place in the universe.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journey wasn't over; it had just transformed. It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linear path, but a continuous flow, an ever-evolving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her individual consciousness and the cosmic consciousness.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understood that there would be moments of doubt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just as there would be moments of clarity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enlightenment. But these were not obstacles to be overcome,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parts of the journey, the rhythms and harmonies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cosmic symphony.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Elara gazed out at the breathtaking panorama, she realized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destination of the stairway was not simply a point in space,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state of being, a continuous process of becoming. It was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continuous evolution, a dynamic interplay between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consciousness and the cosmic consciousness.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stairway had served its purpose; it had guided her, challenged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ultimately, transformed her. Now, she was ready to embark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stage of her journey, empowered by the wisdom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gained and the understanding she had acquired. She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Elara, but an extension of the cosmos itself,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infinite beauty and wisdom of the universe. The journey,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knew, was far from over, but she was ready for whatever lay ahead,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spirit filled with a profound and enduring sense of peace,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and belonging. The stairway's destination was not an end,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beginning, a launchpad for a life infused with the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dance.</w:t>
      </w:r>
    </w:p>
    <w:p>
      <w:pPr>
        <w:sectPr>
          <w:pgSz w:w="8000" w:h="12000"/>
          <w:pgMar w:top="428" w:right="6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Stairways Legacy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shimmering light that enveloped Elara didn't fade; it persisted,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gentle, unwavering presence that permeated her very being.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as if the radiant energy of the stairway had become interwoven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fabric of her existence, a subtle hum beneath the surface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consciousness. The landscape, once a breathtaking panorama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ethereal beauty, had subtly transformed. The floating islands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were less distinct now, their edges blurred and interwoven,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suggesting a deeper interconnectedness, a unity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forms. The vibrant colors had softened, mellowed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palette of pastels, reflecting a quieter, more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celestial music, once a vibrant symphony,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quieted to a gentle, resonant hum, a constant companion,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journey's transformative power.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in this ambiguous space, held no meaning. Days and nights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melted into a seamless continuum, where the distinction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waking and dreaming blurred. Elara existed in a perpetual state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free from the constraints of linear time, immersed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expanse of her own consciousness. This wasn't simply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cessation of earthly concerns; it was a transcendence of them,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shift in perspective that redefined her relationship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world. The urgent anxieties and relentless pressures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former life felt distant, like echoes from a forgotten dream.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found herself drawn to explore this new landscape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consciousness. She discovered hidden pathways of light, each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a deeper layer of understanding. She encountered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luminous beings, ethereal figures whose forms shifted and changed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the landscape itself. These beings weren't teachers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traditional sense; they were reflections of her own evolving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consciousness, aspects of her self that she hadn't yet 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integrated. Each encounter served to illuminate a hidden aspect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being, a facet of her understanding that had remained obscured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until this point. These encounters were not didactic lessons,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rather profound moments of recognition and integration.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learned to navigate these subtle shifts in consciousness, to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ever-changing nature of her own being.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the journey wasn't a destination but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growth, a dynamic dance between her individual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 and the cosmic consciousness. She learned to listen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whispers of her intuition, to follow the subtle guidance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inner self. The stairway had taught her to trust her intuition,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recognize the wisdom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the stairway extended far beyond the mystical realm;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permeated every aspect of her life. Her creativity blossomed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ways. The music she composed was infused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and complexity that astonished her. Her writing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imbued with a profound understanding of the human condition,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 search for meaning, the interconnectedness of all things.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art was no longer merely a personal expression, but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cosmic symphony, a window into the boundless realm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consciousness.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people she encountered were no longer strangers, but fellow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travelers on the same journey of self-discovery. She saw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stairway’s reflection in their lives, in their struggles, in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triumphs. She found herself drawn to help them, to offer guidance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support, to share the wisdom she had gained. Her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deepened, enriched by a shared understanding of the universal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the interconnectedness of all beings. The love she felt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friends and family wasn't merely an emotional bond,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connection, a reflection of the unity she had experienced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the stairway.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she faced were no longer insurmountable obstacles,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opportunities for growth, for further expansion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consciousness. She approached life's difficulties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deep-seated understanding of her own strength,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resilience, and the transformative power of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She understood that the dark moments were as essential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light moments, both integral parts of the ongoing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dance. The shadows didn't diminish the light, but rather served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 its brilliance, creating a dynamic interplay of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light within her consciousness.</w:t>
      </w:r>
    </w:p>
    <w:p>
      <w:pPr>
        <w:sectPr>
          <w:pgSz w:w="8000" w:h="12000"/>
          <w:pgMar w:top="296" w:right="66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discovered a profound sense of purpose. She understood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journey wasn't merely a personal quest but a contribution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awakening of humanity. She felt a responsibility to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insights, to inspire others to embark on their own journeys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self-discovery. She channeled her experiences into her work,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art and literature that resonated deeply with others,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awakening in them the same sense of wonder, purpose,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understanding of the world shifted profoundly. The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mundane aspects of life revealed a deeper beauty,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significance. Every sunrise, every sunset, every natural phenomenon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an expression of the cosmic symphony, a manifestation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universe's boundless creativity and intricate beauty.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 of reality became infused with a sense of awe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wonder, a deep appreciation for the subtle miracles that unfolded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her every day. She was aware of the interconnectedness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things, the delicate balance of the ecosystem, the intricate web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life that connects every living creature.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world was still present, of course, but its significance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transformed. It was no longer merely a backdrop for her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sacred space, a reflection of the cosmic reality. She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in the simplest things, the dew drops clinging to leaves,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 filtering through the trees, the gentle murmur of a stream.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seemingly ordinary things were, for her, manifestations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infinite beauty and wisdom of the universe.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relationship with herself also transformed. She embraced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acknowledging that they were integral parts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and precious being. She learned to love herself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unconditionally, to accept herself completely, flaws and all.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 wasn't self-indulgence, but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her intrinsic worth, a recognition of her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beauty, and the unique value she brought to the world.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her worth was not defined by external validation,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by her intrinsic nature, her inherent goodness. The stairway’s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was not merely a collection of memories;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 of her entire being.</w:t>
      </w:r>
    </w:p>
    <w:p>
      <w:pPr>
        <w:sectPr>
          <w:pgSz w:w="8000" w:h="12000"/>
          <w:pgMar w:top="296" w:right="65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Elara continued her journey, not as a climber ascending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stairway, but as a voyager navigating the boundless ocean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consciousness, her spirit enriched by the wisdom she had gained,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heart filled with a profound sense of peace, purpose,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belonging. The stairway’s legacy was not a destination but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transformation, a continuous unfolding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consciousness, a perpetual dance between her individual self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cosmic whole. The journey was far from over; it had, in fact,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begun. The ambiguous space, once a mysterious destination,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served as a springboard for a life lived in harmony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universe, a life dedicated to sharing the wisdom and beauty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cosmic symphony with all those who were open to listening.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stairway’s lessons reverberated throughout her life,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transformative power of self-discovery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boundless beauty of the universe.</w:t>
      </w:r>
    </w:p>
    <w:p>
      <w:pPr>
        <w:sectPr>
          <w:pgSz w:w="8000" w:h="12000"/>
          <w:pgMar w:top="296" w:right="8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Symbolic Landscapes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shimmering light that had enveloped Elara began to resolve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itself, not into a solid form, but into a kaleidoscope of landscapes.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scene pulsed with its own distinct energy, its own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symbolism, revealing a deeper layer of her inner world. One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she stood on a windswept moor, the heather swaying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rhythm, the air thick with the scent of peat and wild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thyme. This, she sensed, represented the desolate beauty of grief,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raw, untamed emotions she had long suppressed. The wind,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force, seemed to embody the relentless currents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tugging at her, yet unable to break her spirit. In the distance,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single, gnarled tree stood sentinel against the stormy sky, a solitary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figure mirroring her own resilience and determination.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quickly as the moor appeared, it faded, yielding to a vibrant,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sun-drenched meadow, alive with the buzzing of bees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fluttering of butterflies. Here, color reigned supreme, a riot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 in a thousand shades. This landscape, she understood,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the blossoming of joy and the freedom she had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her arduous journey. A clear stream, crystal-clear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sparkling, flowed through the meadow, reflecting the light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sun, symbolizing the purity and clarity of her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perspective. She felt a profound sense of peace and harmony here,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 connection to the natural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meadow, in turn, gave way to a dense, mystical forest, its trees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draped in moss and ancient ivy. Here, the air hummed with unseen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energies, and shadows danced on the forest floor. This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the unconscious, a realm of hidden fears and repressed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desires. The path through the forest was winding and treacherous,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fraught with obstacles and unforeseen challenges. But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step, Elara felt a growing sense of empowerment, an increasing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navigate the labyrinthine pathways of her own psyche.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encountered strange creatures – shapeshifting beings born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subconscious – each a symbolic representation of her fears,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doubts, and unresolved conflicts. Yet, instead of running,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engaged with them, understood them, and ultimately integrated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 into her ever-expanding consciousness.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Emerging from the forest, Elara found herself on the shore of a vast,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serene ocean. The waves lapped gently against the sand,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motion soothing and hypnotic. This was the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soul, a vast and boundless expanse representing the infinite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 of her being. The horizon stretched out before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undefined and limitless, a reflection of her own potential for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transformation. She gazed out at the ocean, feeling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connection to something larger than herself,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belonging to a vast cosmic tapestry.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ocean was not always calm. At times, powerful storms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raged, the waves crashing against the shore with furious intensity.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storms represented the inevitable challenges and setbacks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life would inevitably bring. Yet, even amidst the turmoil, Elara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sense of unwavering strength and resilience, an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storms, like the calm, were integral parts of the ocean’s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grand design.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landscapes continued to shift and change, each one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facet of her inner world. She walked through a crystal cavern,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light refracted and shimmered, reflecting the brilliance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She climbed a mountain that seemed to pierce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heavens, representing her relentless pursuit of spiritual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enlightenment. She traversed a vast desert, representing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barrenness of her former existence, yet also the hidden strength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discovered within. Each journey, each landscape, served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reinforce the realization that her journey wasn't simply a linear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progression, but a multi-faceted exploration of her own being,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unfolding of her own potential.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encountered other figures in these landscapes, figures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be reflections of her own inner self. Sometimes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allies, guiding her through the difficult passages. Other times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adversaries, pushing her to confront her inner demons.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separate entities but parts of herself in various forms,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representing an aspect of her personality or a stage in her evolution.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understood that the true challenge wasn't defeating them,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integrating them into a harmonious whole.</w:t>
      </w:r>
    </w:p>
    <w:p>
      <w:pPr>
        <w:sectPr>
          <w:pgSz w:w="8000" w:h="12000"/>
          <w:pgMar w:top="428" w:right="65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it all, the music, the celestial symphony that had been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 since the beginning of her journey,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play. It was ever-evolving, reflecting the shifting landscapes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changing nature of her inner world. Sometimes it was a joyful,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triumphant fanfare; other times a melancholic ballad,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 nature of growth and change. But always,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interconnectedness of all things, the harmonious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dance between her individual self and the universal 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landscapes themselves were not static entities, but rather fluid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dynamic, mirroring the ever-evolving nature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consciousness. They reflected her emotional state, her spiritual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progress, her growing understanding of herself and her place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universe. She came to realize that the landscape wasn't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she was traversing, but something that was shaped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presence, a co-creation of her inner world and the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Elara journeyed through these symbolic landscapes,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a profound sense of freedom and liberation. She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confined by the limitations of her past, or the expectations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She had transcended the ordinary and embraced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extraordinary, the infinite possibilities of her own being. This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mere escape from reality, but a profound immersion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truest aspect of herself.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was not solely visual; each landscape evoked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sensory experiences that mirrored the symbolic meanings. The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the moor carried the weight of past sorrows, while the sun-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drenched meadow exuded a warmth that reflected her growing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inner peace. The scents and sounds were as potent as the sights,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a rich tapestry of sensation that deepened the allegorical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 of each scene.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the journey through these symbolic landscapes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act of self-creation, a continual process of uncovering,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integrating, and celebrating all aspects of her being.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pilgrimage into the very heart of her soul, a journey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 that had no end, only a perpetual unfolding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boundless potential. The final landscape, she understood, was not a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singular destination, but rather the realization that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 was the true home.</w:t>
      </w:r>
    </w:p>
    <w:p>
      <w:pPr>
        <w:sectPr>
          <w:pgSz w:w="8000" w:h="12000"/>
          <w:pgMar w:top="296" w:right="11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Natures Influence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ocean, vast and deep, yielded to a different kind of landscape;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towering mountain range, its peaks piercing the clouds, its slopes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carpeted in a tapestry of green and brown. This wasn't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ascent; it was a symbolic climb towards enlightenment,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step a struggle, each gained elevation a victory over doubt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fear. The air thinned with altitude, the wind a constant companion,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biting and unforgiving, yet somehow invigorating. It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realities of her spiritual journey, the relentless push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self-understanding. The rocks, sharp and unforgiving,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 she had to navigate, each one representing a difficult truth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a painful memory she had to confront. But with every challenge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overcome, a sense of triumph swelled within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encountered others on this arduous ascent, figures who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familiar and strange. Some offered assistance, sharing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and experience. Others, veiled in shadow, tested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resolve, their presence a manifestation of her inner demons,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doubts that threatened to pull her back down the mountain.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with a newfound strength, she engaged them not with fear,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 compassion, recognizing them as parts of herself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to be understood and integrated.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solitude, where she felt completely alone, yet connected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immensity of the cosmos, feeling the pulse of the earth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her feet, the vastness of the sky above. These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contemplation, amidst the breathtaking scenery, allowed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self-reflection, a deep inward journey that complemented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physical climb. Each sunset painted the sky in vibrant hues,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daily reminder of the cyclical nature of life, the constant ebb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flow of change and renewal.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she neared the summit, the wind intensified, the cold biting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exposed skin, yet the view became increasingly breathtaking.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stretched out beneath her, a panorama of immeasurable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beauty, a stark contrast to the rough and rugged path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climbed. This panoramic view represented the clarity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 she had gained through her arduous journey.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vision of interconnectedness, of the intricate web that bound all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things together, a tapestry woven from the threads of earth,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sky and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Descending the mountain, she entered a realm of whispering woods,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ancient trees standing sentinel over a floor carpeted in fallen leaves.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forest, unlike the dark, menacing wood she had traversed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earlier, radiated a sense of tranquility and peace. The air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fragrant with the scent of pine and damp earth, the sounds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rustling leaves and chirping birds. Here,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volumes, allowing for a deeper connection with the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and her own inner self. It was a place of quiet reflection,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 where she could integrate the lessons learned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mountain and prepare for the next stage of her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 gave way to a crystal-clear lake, its surface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 like a mirror. The water was calm and still, its stillness a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tranquility she had found within herself. The reflections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water were not mere images; they were symbolic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representations of her evolving self, showing her the different facets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being and the progress she had made. She saw glimpses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past, her sorrows, and her struggles, but they were softened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reflection of the present, a testament to her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The lake represented the stillness of the soul, the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 oneself clearly, without judgment, without fear.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lapping of the water against the shore was a soothing balm,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peace that she had sought and finally found.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lake, she moved to a sun-drenched meadow, yet unlike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meadow of vibrant color she had encountered earlier,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meadow had a different quality. The flowers were fewer,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muted, yet the sense of peace and tranquility was profound.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spoke not of exuberant joy but of quiet contentment, of a deep,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abiding happiness that did not depend on external circumstances.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the peace that comes from within, the inner stillness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transcends the chaos of the external world. The gentle breeze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secrets through the tall grasses, secrets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and the oneness of all things. This meadow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culmination of her journey, a place of rest and reflection,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could consolidate her hard-won wisdom and prepare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spent many days in this meadow, watching the sun rise and fall,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the warmth of the earth beneath her feet, listening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rustle of the grass. In this quiet sanctuary, she felt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the natural world, recognizing that her journey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simply a personal one but was intimately tied to the rhythms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universe. The cycles of nature – the changing seasons, the daily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sunrises and sunsets – mirrored the cyclical nature of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the continuous process of growth, decay, and renewal.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recognition of the interconnectedness of all things,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that she was not separate from nature but an integral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it. This was the true significance of her journey,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the search for meaning is not about finding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 destination, but about embracing the journey itself, with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joys, sorrows, and uncertainties.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meadow wasn't the end of her journey, but a resting place,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to gather her strength and wisdom before embarking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 chapter of her life, forever changed by the landscapes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a landscape intrinsically interwoven with the natural world,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acting as guides and mirrors in her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metamorphosis. The mountains, the forests, the oceans,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meadows—they were not merely settings but active participants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transformation, each representing a stage in her spiritual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each leaving an indelible mark on her soul.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instilled in her a deep respect for the delicate balance of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powerful interconnectedness of all things, shaping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 of the world and her place within it. The lessons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within her, transforming her perception of the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and her inner self, fundamentally shifting her outlook on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her understanding of her place in the universe. She carried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of nature within her, a constant source of guidance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inspiration, a reminder of the harmonious beauty and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wisdom present in every aspect of the natural world.</w:t>
      </w:r>
    </w:p>
    <w:p>
      <w:pPr>
        <w:sectPr>
          <w:pgSz w:w="8000" w:h="12000"/>
          <w:pgMar w:top="428" w:right="642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Place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the sun-drenched meadow, a sense of quiet contentment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settled over her. It wasn't the boisterous joy of the earlier meadow,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deeper, more profound peace – the stillness that comes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within, a harmony untouched by the external world’s chaos.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contentment wasn't a destination, but a stepping stone, a necessary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pause before the next stage of her journey. The path ahead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clearly defined; it was a continuation of the inward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deepening of the connection she felt with the landscape of her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journey now led her to a whispering desert, vast and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empty, yet filled with a powerful, silent energy. Unlike the harsh,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mountains, this desert held a different kind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challenge. It wasn't about physical exertion, but about confronting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emptiness within, the arid spaces where doubt and fear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 root. The sun beat down mercilessly, the sand shimmering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its intense gaze, mirroring the relentless scrutiny of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self-doubt. But in this emptiness, a different kind of clarity emerged.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stripping away of the superfluous, a shedding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unnecessary burdens, revealing the essential core of her being.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grain of sand, seemingly insignificant on its own, contributed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vast expanse of the desert. Similarly, each seemingly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her life had contributed to her present state, shaping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into the person she had become. She learned to appreciate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the seemingly barren landscape, the subtle shifts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sand dunes, the play of light and shadow, the stark beauty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setting sun painting the sky in fiery hues. The desert, despite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apparent lack of life, was teeming with a hidden vitality.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miniature ecosystems hidden within the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lifeless terrain; tenacious plants clinging to existence, insects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scurrying across the sand, and birds soaring effortlessly above.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small manifestations of life served as powerful reminders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the capacity for life to flourish even in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challenging of circumstances.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desert's silence, initially unnerving, eventually became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solace. In the absence of external distractions, she could hear the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her own soul, the quiet voice of intuition guiding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forward. It was a space for deep introspection, where she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 shadows of her past, acknowledge her imperfections,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accept herself fully and unconditionally. The vastness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desert mirrored the boundless potential within her, urging her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unknown, to trust her inner compass, and to surrender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unfolding of her life. The desert was not a place of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crucible of transformation, a place where her spirit was forged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strengthened.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the desert, she found herself on the edge of a vast,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forest, unlike any she had encountered before.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the tranquil forest of her earlier journey, but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mysteries and hidden magic. The trees were gnarled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twisted, their branches reaching towards the sky like beckoning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fingers. The air was thick with a primal energy, an almost palpable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ancient power. The forest floor was carpeted in moss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decaying leaves, and the path was barely visible, winding through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maze of tangled roots and overhanging branches. This forest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of both beauty and danger, a reflection of the complex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multifaceted nature of the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within this forest, she discovered a hidden grove,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clearing bathed in an ethereal light. In the center of this clearing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an ancient, towering tree, its trunk thick and scarred,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 reaching upwards like the arms of a welcoming elder.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place of profound stillness and contemplation,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the forest seemed to speak directly to her soul. The tree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symbol of her own inner wisdom, a connection to the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that resides within each of us. It represented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resilience she had gained throughout her journey.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profound connection to the tree, a sense of belonging,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something larger than herself. This connection to the tree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the interconnectedness she'd discovered in the previous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landscapes, highlighting the subtle yet powerful links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inner and outer worlds.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journey continued to a rushing river, its water a torrent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energy, yet strangely calming.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duality of life – the constant tension between chaos and order,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destruction and creation. The river’s swift current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flow of her own life, the constant change and impermanence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things. Yet within this powerful current, there was an underlying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stillness. The river carved its own path, determined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unwavering, mirroring her own steadfastness in pursuing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She observed the way the river navigated obstacles,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crashing over them, sometimes flowing around them,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her ability to adapt and overcome challenges.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 served as a reminder that life is a journey of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adaptation, a dynamic dance of change, strength, resilience,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surrender to the inevitable.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 led her to a vibrant, flowering meadow – but this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any meadow. It was a kaleidoscope of colors, a breathtaking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display of life’s abundance, mirroring the joyous exuberance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emerge from overcoming darkness and despair. This meadow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the fruits of her labor, the culmination of her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flourishing of her spirit. She paused to take in the beauty,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sheer abundance of life that surrounded her. The flowers, each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own unique form and color, symbolized the diverse aspects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personality, the multifaceted nature of her being. This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contentment of the earlier meadow, but an explosion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joy, a celebration of life's richness and the beauty of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meadow, however, eventually gave way to a serene coastline,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land met the sea. The waves crashed against the shore,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ceaseless rhythm, mirroring the cyclical nature of life and death.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endless expanse of the ocean symbolized the boundless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 that lay before her, the unknown territories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It was a place of both exhilaration and reflection,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her journey was far from over. The ocean represented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ongoing exploration of her inner self, the continuous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 that would continue long after her physical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ended. The ebb and flow of the tides served as a metaphor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ups and downs of life, emphasizing the inevitable cycle of change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acceptance. Standing at the edge of the ocean, she felt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peace and acceptance, recognizing the interconnectedness of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 and her place within the larger tapestry of life. She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her the wisdom of the landscapes she had traversed,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understanding of the power of place, and the ever-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 journey of her own soul. Each location, each environment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served as a mirror, reflecting different facets of her 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her towards a deeper understanding of herself and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in the universe. Her journey was not simply a physical 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deep inner exploration, a quest for self-discovery guided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symbolism of the landscapes she encountered. The places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were not just backdrops, but active participants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shaping her identity and helping her achieve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deeper sense of self-awareness.</w:t>
      </w:r>
    </w:p>
    <w:p>
      <w:pPr>
        <w:sectPr>
          <w:pgSz w:w="8000" w:h="12000"/>
          <w:pgMar w:top="296" w:right="7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Inner and Outer Worlds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serene coastline, where the land surrendered to the boundless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ocean, marked a pivotal point in Elara's journey.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crashing of waves against the shore, a constant, unchanging pulse,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mirrored the relentless flow of time, the cyclical nature of life itself.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unlike the tumultuous river, the ocean possessed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of power – a vast, unyielding energy that both exhilarated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humbled her. The horizon, an elusive line where sky met water,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symbolized the infinite possibilities that lay before her, the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expanding landscape of her own potential.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ocean, in its immensity, became a mirror reflecting the depths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own being. Just as its depths held mysteries yet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explored, so too did her own inner world contain uncharted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territories waiting to be discovered. Each wave, a fleeting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power and grace, represented the transient nature of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impermanence of all things. She learned to surrender to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impermanence, to embrace the ebb and flow of emotions, the highs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lows that are an inherent part of the human condition.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she walked along the shore, collecting smooth, sea-worn pebbles,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one unique in its shape and texture, she recognized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facets of her own personality, the diverse aspects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that had been shaped by countless experiences. Each pebble,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miniature world unto itself, held the story of its creation,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from the mountain's heart to the ocean's embrace –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power of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seabirds, soaring effortlessly above the waves, their cries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across the water, symbolized the freedom of spirit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attained. They represented the ability to rise above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of life, to find solace and perspective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Their flight, seemingly effortless, yet requiring immense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skill, mirrored her own journey of perseverance,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commitment to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ocean's breath, the salty air filling her lungs, cleansed her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lingering doubts and fears. It washed away the residue of past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leaving her feeling refreshed, renewed, and ready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future. The vastness of the ocean offered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reminding her that her own struggles, though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in their immediacy, were but small ripples in the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ocean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setting over the horizon, painted the sky in a breathtaking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spectacle of color, a vibrant farewell to the day, a promise of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dawn. The colors, shifting and changing, mirrored the kaleidoscopic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her emotions, the constant flux of feelings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accompanied her growth and evolution. This sunset was a symbolic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ending, not to her journey, but to a specific phase, a chapter closed,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new one beginning.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ocean's edge, she ventured into a dense, mystical forest,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unlike any she had encountered before. This wasn't the friendly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 of her earlier journey but a place of shadows and whispers,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ancient trees stood sentinel, their branches gnarled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 like the complexities of the human heart. The forest floor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carpet of decaying leaves and moss,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cyclical nature of life and death, the constant process of 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Here, the light was filtered and diffused, creating an ethereal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atmosphere, a sense of mystery and intrigue. The air hung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scent of damp earth and decaying wood, a fragrance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earthy and spiritual. It was a place where the boundaries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and spiritual worlds seemed to blur, where intuition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insight flowed freely. The trees themselves seemed to possess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consciousness, their ancient wisdom resonating within the stillness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forest.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she followed was barely visible, winding through a maze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tangled roots and overhanging branches. This labyrinthine route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complexities of her inner world, the meandering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self-discovery that often led her through unexpected turns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detours. Each twist and turn presented a new challenge,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opportunity for growth and learning.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within the forest, she discovered a hidden glade,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clearing bathed in a soft, ethereal light. In the center stood an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oak, its massive trunk a testament to the passage of time,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 stretching towards the sky like welcoming arms. The tree's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bark was deeply furrowed, each line a record of its long life,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in the face of storms and harsh weather. It was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own inner strength, her ability to withstand adversity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emerge stronger.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sat beneath the oak, feeling a profound connection to the tree,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belonging, of being part of something larger than herself.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rustling of leaves, the gentle breeze whispering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branches, seemed to communicate with her soul, providing 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reassurance. It was a place of profound peace and meditation,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she could connect with her inner self, access her intuition,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gain clarity on her path.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forest’s silence, unlike the desert’s stark emptiness, was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vibrant hum of life: the chirping of unseen insects, the rustle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leaves, the distant call of an owl. This gentle symphony of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richness and complexity of her inner world,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multitude of thoughts, emotions, and experiences that made up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Emerging from the forest, she found herself on the edge of a high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mountain, its peak shrouded in mist. This mountain represented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 challenge, the highest point of her spiritual ascent.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climb was arduous, requiring both physical and mental strength.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 each step upward, she felt a growing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accomplishment, a deeper connection to the power within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thinned with altitude, mirroring the shedding of material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attachments and the increasing focus on spiritual growth. The view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peak was breathtaking, a panoramic vista that extended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as the eye could see. This breathtaking vista represented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broadened perspective she’d gained through her journey. She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 the path she’d traveled, the obstacles she’d overcome,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she’d achieved. The expansive landscape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potential that lay before her. The clouds below, swirling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shifting, symbolized the ever-changing nature of life,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flux of experience.</w:t>
      </w:r>
    </w:p>
    <w:p>
      <w:pPr>
        <w:sectPr>
          <w:pgSz w:w="8000" w:h="12000"/>
          <w:pgMar w:top="296" w:right="64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mountaintop, she descended into a valley, a fertile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 of land bursting with life. This valley represented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fruition of her efforts, the rewards of her spiritual journey.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of peace, abundance, and contentment—a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and harmony she had discovered within herself. This valley,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unlike the earlier meadows, represented a mature and lasting peace,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deep-seated sense of wholeness. The fruits of the land,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abundant harvest, symbolized the rich rewards of her inner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This final landscape represented a complete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integration of the inner and outer worlds, a harmonious balance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her spirit and the external world. Her journey had ended,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with a sudden arrival at a destination, but a seamless merging,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 integration of self and landscape, spirit and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proving that the internal and external mirrors of her soul were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same.</w:t>
      </w:r>
    </w:p>
    <w:p>
      <w:pPr>
        <w:sectPr>
          <w:pgSz w:w="8000" w:h="12000"/>
          <w:pgMar w:top="296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Landscapes Metaphor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valley, bathed in the golden light of late afternoon,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harshness of the mountain's ascent.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geographical location; it was a tangible manifestation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inner peace, a testament to the fruits of her arduous spiritual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The air hummed with a vibrant energy, a palpable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and abundance that permeated every aspect of this fertile land.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Unlike the desolate beauty of the desert or the mysterious allure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forest, the valley pulsed with a life force that felt both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eternally new. The lush meadows, carpeted with wildflowers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riot of color, mirrored the blossoming of her soul,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of her true self. Each flower, a unique expression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nature's artistry, represented the multifaceted nature of her 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facet contributing to the richness of her overall character.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 that snaked its way through the valley, its waters clear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sparkling, represented the continuous flow of life, the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yet enduring current of existence. Unlike the tumultuous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 she had encountered earlier, this river flowed with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grace, a peaceful rhythm that reflected the serenity she had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attained. Its banks were lined with willow trees, their branches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drooping gracefully over the water, their leaves shimmering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breeze – symbols of flexibility, adaptation, and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life's ebb and flow. She could see herself reflected in the river's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surface, but this time, the reflection was not fragmented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distorted. It was whole, complete, a unified image of her true 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finally at peace with her past, present, and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sounds of the valley were a symphony of life, a harmonious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blend of natural sounds that resonated with the newfound harmony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her. The gentle murmur of the river, the chirping of crickets,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distant bleating of sheep – these sounds were not merely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auditory sensations; they were expressions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all living things, a reflection of the unity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come to understand. It was a far cry from the unsettling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desert or the whispering shadows of the forest, a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spoke of wholeness, completeness, and an acceptance of life’s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intricate tapestry.</w:t>
      </w:r>
    </w:p>
    <w:p>
      <w:pPr>
        <w:sectPr>
          <w:pgSz w:w="8000" w:h="12000"/>
          <w:pgMar w:top="442" w:right="68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fruits of the land, ripe and abundant, symbolized the rewards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inner transformation. The juicy berries, the plump apples,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sun-kissed grapes – each one a gift from the earth, a tangible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the riches she had reaped from her spiritual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They weren’t just sustenance; they were symbolic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nourishment she had received on her path, the spiritual sustenance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nurtured her soul and brought her to this place of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fulfillment.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people she encountered in the valley were not mere strangers;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fellow travelers on the path of self-discovery. Their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etched with wisdom, their eyes reflecting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life’s complexities. Their interactions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encounters; they were meaningful connections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reinforced the sense of community and belonging she had longed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for. They shared stories, not of personal triumphs or failures, but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 experiences, reinforcing the sense that her own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part of a larger narrative, a shared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valley wasn’t just a place; it was a state of being.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her inner landscape, the landscape of her soul,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into harmony with the outer world. The beauty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valley was not merely aesthetic; it was a profound expression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beauty she had discovered within herself.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self-discovery, the transformative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of the human spirit, and the ultimate realization of 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cosmos.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she traversed this landscape of the soul, she realised that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location mirrored a stage in her personal growth. The desert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the initial aridity of her spirit, devoid of emotional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nourishment. The river's turbulence mirrored her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conflicts, while the ocean's vastness symbolized her potential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change. The forest’s complexity spoke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labyrinthine paths of self-discovery, while the mountain’s ascent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represented the arduous climb toward spiritual enlightenment.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mountain peak, with its breathtaking panoramic view,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merely a geographical high point; it was the culmination of her</w:t>
      </w:r>
    </w:p>
    <w:p>
      <w:pPr>
        <w:sectPr>
          <w:pgSz w:w="8000" w:h="12000"/>
          <w:pgMar w:top="428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 self-awareness. The expansive vista, extending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as the eye could see, reflected the broadening of her perspective.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clouds swirling below symbolized the ephemeral nature of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emphasizing that even the most imposing obstacles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ultimately transient.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valley, therefore, represented the final synthesis,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integration of all the lessons learned throughout her journey.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simple ending but a harmonious culmination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the fulfillment of her quest. It was a space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and outer worlds were seamlessly intertwined,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ultimate unity of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significance of the landscapes transcended their literal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interpretations. Each one served as a powerful metaphor, resonating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deeper meanings related to the spiritual journey. The desert's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emptiness represented the void within, the absence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or purpose. The river’s turbulent currents symbolized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turmoil and inner conflict. The ocean's boundless expanse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vastness of her potential and the mystery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unknown. The forest’s tangled paths mirrored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self-discovery. And finally, the mountain's ascent symbolized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 climb toward enlightenment, leading to the valley's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tranquil embrace representing the ultimate peace and wholeness.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allegorical journey, though ostensibly about a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exploration, was fundamentally a profound exploration of Elara’s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world. The landscapes served not just as settings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symbols, reflecting her internal states.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journey lay not only in the physical landscapes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traversed but, even more profoundly, in the transformation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landscape itself. The harmony she found in the valley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 geographical location but a harmonious integration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spirit, mind, and body. Her journey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connection between the inner and outer worlds, a clear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demonstration that the external environment reflects and shapes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inner realities.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journey's ending, however, wasn’t a static arrival at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predetermined destination. It was a dynamic, fluid state of being, a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 of growth and evolution. The valley represented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and lasting peace, a sense of wholeness that was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evolving, always growing, always expanding in its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 and the universe. The harmony achieved in the valley wasn't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endpoint but a starting point for a deeper exploration, a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of the self within the larger context of existence.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a reflection of life itself – a continuous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becoming, a never-ending exploration of the self and the universe,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infinite possibilities inherent in the human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 image wasn’t one of arrival, but of seamless integration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unity of spirit and landscape, of inner and outer, of self and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suggesting that the journey is, in itself, the destination. The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lay not in the attainment of any single place,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continuous unfolding of the soul’s journey.</w:t>
      </w:r>
    </w:p>
    <w:p>
      <w:pPr>
        <w:sectPr>
          <w:pgSz w:w="8000" w:h="12000"/>
          <w:pgMar w:top="296" w:right="69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Deciphering the Symbols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ambiguity surrounding the setting itself is a key element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unlocking the novel's symbolic language. Is the valley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place, a state of mind, or a metaphor for the soul? The answer,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intentionally left open to interpretation, allows each reader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 with the narrative on a deeply personal level.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undertakes isn't confined to a single, definable geography;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it unfolds within a landscape that shifts and changes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internal state. The desert, initially stark and barren,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emotional aridity, morphs into the verdant valley,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her blossoming self-awareness. The seemingly insurmountable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 becomes, upon reflection, a symbol of the arduous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rewarding process of self-discovery. The river, initially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torrent of tumultuous emotions, eventually becomes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stream, signifying inner peace and the acceptance of life's ebb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fluidity of setting underscores the subjective nature of symbolic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interpretation. What might represent despair for one reader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symbolize resilience for another. The novel’s power lies in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to resonate with diverse interpretations, allowing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reader to project their own experiences and understanding onto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symbolic landscape. The ambiguity isn't a weakness, but a strength;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invites active participation, turning the reader from a passive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observer into an active collaborator in the creation of meaning.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act of interpretation creates a unique bond between the text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reader, fostering a deeper engagement with the narrative's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core themes.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Let's delve deeper into the specific symbolism found throughout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novel. The recurring image of the "stairway to heaven," for example,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be interpreted in multiple ways. Literally, it could represent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ascent of the mountain, a tangible representation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 journey towards enlightenment. Metaphorically,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could symbolize the spiritual path towards self-awareness,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unfolding of consciousness that leads to a heightened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self and the universe. The "steps" could represent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stages of this journey, each one marking a significant milestone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Elara's personal growth and spiritual evolution. Each obstacle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encountered, each challenge overcome, adds a step to the ascent,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bringing her closer to the ultimate goal of spiritual realization.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"piper," a recurring figure who appears at various junctures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narrative, can be seen as a guide, a mentor, or even a tempter,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depending on one's interpretation. The piper's enchanting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represent the allure of the spiritual path, the siren call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However, it could also symbolize the potential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distractions and temptations that arise along the way, testing Elara's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 and commitment to her quest. The ambiguous nature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piper, much like the ambiguous nature of the landscapes, allows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reader to grapple with complex questions about the nature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guidance, temptation, and the complexities inherent in any quest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"May Queen," a symbol of renewal and rebirth, appears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reaches a point of profound transformation. The May Queen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doesn’t represent a fixed ideal or a singular concept, but rather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process of cyclical change and renewal – the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 of the self. Her presence signals a pivotal moment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journey, marking a transition from one phase of her life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another, symbolizing the shedding of old identities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of new beginnings. Her ephemeral nature, like the spring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blooms that herald the arrival of summer, highlights the temporary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vital aspect of rejuvenation and renewal in the continuous cycle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recurring motif of nature itself adds another layer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symbolic richness of the novel. The harsh desert, mirroring Elara’s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aridity, gradually transforms into the fertile valley,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her inner blossoming. The turbulent river, symbolizing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turmoil, eventually becomes a calm, gentle stream,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representing the acceptance of life's ebbs and flows. The towering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mountains, initially perceived as obstacles, become symbols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 journey toward enlightenment. Each element of nature,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interwoven into the narrative, amplifies the metaphorical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depth of Elara's transformative journey.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use of music as a narrative device is equally significant. The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and lyrics that punctuate the narrative aren't simply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decorative elements; they act as symbolic signposts,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additional layers of meaning and insight into Elara's emotional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state. The melodies themselves, through their rhythm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harmonies, reflect her changing emotional landscape, moving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discordant dissonance to harmonious resonance as she progresses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her journey. The lyrics, often cryptic and open to interpretation,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 fragments of her inner struggles, her hopes, and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aspirations, enriching the reader's understanding of her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cryptic messages interwoven throughout the narrative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enhance its symbolic depth. These messages, often fragmented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incomplete, challenge the reader to actively participate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deciphering their meanings, encouraging a deeper engagement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text. These fragmented clues, rather than providing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answers, pose questions, inviting the reader to consider multiple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interpretations and develop their own understanding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narrative’s central themes. The act of decoding itself is an integral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 of the reading experience, reflecting the process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discovery and the gradual unveiling of hidden truths.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resolution, the merging of Elara's individual consciousness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collective understanding, highlights the interconnectedness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things. The valley, as the culmination of her journey, isn’t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space but a place of harmony and unity. It represents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seamless integration of the individual self into the larger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whole, the transcendence of individual limitations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of a deeper, more profound unity with the universe.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unity isn’t a passive state but a dynamic, ongoing process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growth and evolution, highlighting the continual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 and the infinite possibilities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human spirit. The ending, therefore, isn't a static point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arrival, but a testament to the transformative power of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growth, the journey itself becoming the ultimate destination.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symbolism within the novel goes beyond simple allegorical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representation; it acts as a lens through which the reader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 profound themes of spirituality, self-discovery,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search for meaning. The ambiguous nature of the symbols, the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fluidity of the setting, and the cryptic messages interwoven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the narrative encourage active participation, turning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reader into a co-creator of meaning. The journey, therefore, is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Elara’s but also that of the reader, a shared exploration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spirit's capacity for growth, transformation, and ultimately,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of a profound connection with the cosmos. The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 lies not in the specific interpretations themselves,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process of grappling with these symbols and in the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insights and understandings that arise from this engagement.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exploration, introspection, and ultimately, a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encounter with the transformative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 enduring power of the novel resides in its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evoke these feelings, prompting readers to contemplate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lives, their own journeys, and their own quest for meaning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Symbol of the Stairway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stairway. It’s more than just a path, more than a mere ascent.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the very heart of Elara’s journey, a living entity pulsating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symbolic weight. We’ve seen it hinted at, a fleeting image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landscapes of her quest, but now we stand upon its very steps,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ready to delve into its intricate, multifaceted symbolism.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stairway itself becomes the setting, a microcosm of the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reflecting Elara's inner state at every turn.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material of the stairway itself is significant. Is it constructed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rough-hewn stone, each step a testament to the arduousness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discovery? Or is it crafted from polished marble,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elegance and grace within the process of spiritual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growth? Perhaps it's even something more ethereal, something akin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shifting sands, constantly changing form, mirroring the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 nature of the self. The very texture, the feel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feet, speaks volumes about the nature of her progress. Is it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climb, each step a struggle against gravity and doubt,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does the journey possess moments of ease, of unexpected grace,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allowing for respite and reflection?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number of steps, if indeed they are countable, holds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significance. Is it a finite climb, with a clearly defined end point,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does it extend infinitely, representing the ceaseless nature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growth? A finite number of steps might suggest a clear,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linear path towards enlightenment, while an infinite ascent implies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lifelong process of continuous learning and evolution,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no true end, only a constant unfolding. Each step could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 a specific challenge overcome, a lesson learned, 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insight gained. The nature of those steps – some perhaps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 and effortless, others jagged and treacherous – reflects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inherent unevenness of the path towards self-awareness.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lighting on the stairway. Is it bathed in the radiant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 of the sun, signifying clarity and illumination, or does it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shadowy, uncertain passages, representing the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mysteries and ambiguities of the spiritual journey? The interplay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 and shadow, the moments of clarity interspersed with periods</w:t>
      </w:r>
    </w:p>
    <w:p>
      <w:pPr>
        <w:sectPr>
          <w:pgSz w:w="8000" w:h="12000"/>
          <w:pgMar w:top="442" w:right="68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doubt and uncertainty, are essential aspects of the overall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symbolic meaning. Perhaps the light itself changes, shifting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harsh, direct sunlight to the soft, diffused light of twilight,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Elara's emotional shifts and the varying intensity of her experiences.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dynamic interplay of light and shadow, inherent in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 of the stairway, underscores the ongoing interplay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illumination and obscurity that defines the spiritual quest.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what of the sounds? Does the stairway echo with the footfalls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those who have trod this path before, their presence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and reassurance? Or is it eerily silent, a solitary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demanding self-reliance and fortitude? The presence or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sound, the type of sounds present – whispers, echoes, or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rustle of unseen life – adds another layer of complexity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symbolic narrative. Perhaps the sounds themselves evolve along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Elara's journey, transitioning from dissonant noises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inner turmoil to harmonious sounds signifying inner peace.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surroundings of the stairway are also critical to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its meaning. Does it wind through a lush forest,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suggesting the nurturing support of nature? Or does it ascend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barren mountain, emphasizing the solitary nature of the journey?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 it snakes through a mystical realm, reflecting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otherworldly nature of the spiritual experience. The environment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like the stairway itself, actively shapes the symbolism, adding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layers of context and nuance to the overall meaning. The interplay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physical environment and the internal state of Elara,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in the changing surroundings, is a key element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the symbolic complexity.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Does the stairway itself change? Does its structure shift, morph,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 to Elara’s progress? Does it become steeper, more challenging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her journey progresses, testing her resilience and determination?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does it become less steep, the path to enlightenment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easier with experience and wisdom? This potential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in the stairway itself, the way it interacts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dynamically with Elara’s internal state, underscores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evolutionary and fluid nature of the spiritual journey.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direction of the stairway is also worthy of consideration. Does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ascend towards a radiant sky, symbolizing the pursuit of divine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union? Or does it descend into the earth, representing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depths of the unconscious mind? Or, perhaps even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intriguingly, does it spiral, representing the cyclical nature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process of growth, death, and rebirth?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directionality of the stairway, and the implicit symbolism of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direction, adds depth to the existing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consider the destination. What awaits Elara at the top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stairway? Is it a heavenly realm, a place of blissful union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divine? Or is it a summit offering a panoramic view, a vantage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 from which she can survey her journey and gain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herself and the world? Or, is there no destination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all, the journey itself the ultimate reward, the process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continual striving and growth the very essence of the spiritual path?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or presence of a definitive destination speaks volumes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nature of Elara’s spiritual journey and the very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spiritual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stairway, then, is not simply a path; it is a living metaphor,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 symbol reflecting the complexities of Elara's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and the profound challenges and rewards of the spiritual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Each detail, from the material to the direction to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setting, contributes to the richness and depth of its symbolic weight,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for multiple interpretations and a deeper engagement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central themes of the novel. The stairway acts as a bridge,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the tangible world with the intangible realms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spirit, the physical journey with the internal quest for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It is, in essence, the very embodiment of Elara's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and its symbolic resonance reverberates throughout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adding layers of meaning and inviting readers to embark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their own interpretive pilgrimage.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Symbol of the Piper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stairway, as we've seen, is a multifaceted symbol, a microcosm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Elara's journey. But the path is not always solitary. Emerging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shadows of the winding ascent, a figure appears: the Piper.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is not a constant presence, but rather a fleeting, almost ethereal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his appearance as unpredictable as the shifting sands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desert or the whispering winds that carry secrets through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canyons of Elara's soul. His presence, like the stairway itself, is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interpretation, his role neither wholly benevolent nor entirely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malevolent. He is, perhaps, an embodiment of the seductive allure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unknown, the siren call of temptation that often accompanies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spiritual quest.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Piper's instrument, a flute or perhaps a pipe made of bone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other ancient material, produces a melody both enchanting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unsettling. It’s a song that seems to weave itself into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Elara’s being, pulling her towards hidden paths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unexplored territories. It is a melody that promises solace,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a deeper connection to something greater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herself. Yet, within the melody’s beauty lies an undercurrent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unease, a hint of melancholy, a suggestion that the path he offers,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alluring, may lead to unknown consequences.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ambiguity underscores the complexities of the spiritual journey.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Piper is not a simple guide, nor a clear antagonist. He represents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seductive power of illusion, the tempting allure of shortcuts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to enlightenment. He symbolizes the potential pitfalls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await those seeking spiritual awakening, those seductive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promise easy answers to life’s profound mysteries.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 in which the Piper appears further adds to the enigma.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he materializes in breathtaking landscapes bathed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golden light of the setting sun. These idyllic settings suggest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beauty and harmony, reinforcing the idea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temptation can be alluringly disguised. At other times, however,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emerges from desolate wastes, echoing the barrenness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 that often accompanies periods of spiritual doubt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struggle. This dramatic shift in setting mirrors the fluctuating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intensity of Elara’s experience, underscoring the unpredictable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the spiritual journey. The ambiguity of his surroundings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underscores the idea that temptation can manifest in various forms,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beautiful and desolate. The seemingly random nature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appearances serves to emphasize the unpredictable nature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awakening and the unexpected challenges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opportunities that may arise along the 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Piper’s attire further contributes to the complex symbolism.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he is clad in rags, suggesting poverty and humility.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indicate that temptation can arise from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sources, that even the humblest of beings can possess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 influence. At other times, he is adorned in rich, elaborate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garments, suggesting power and wealth. This could symbolize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seductive allure of worldly possessions and the potential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distraction from the true path. This duality serves as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temptation can manifest in many forms, from humble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beginnings to ostentatious displays of power and influence.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nature of his appearance is crucial, highlighting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deceptive nature of illusion and the need for discernment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 of temptation.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Piper’s interaction with Elara is never direct, but rather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suggestive, a subtle interplay of glances and gestures. He does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her to follow, but instead offers a captivating melody,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invitation. The decision to accept or reject his invitation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lies solely with Elara, a testament to the agency and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inherent in the spiritual quest. This underscores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central theme of free will and self-discovery, highlighting Elara's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autonomy in navigating her spiritual journey.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act of playing his instrument is significant.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becomes a metaphor, a symbolic language that speaks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subconscious, evoking emotions and memories that Elara may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be consciously aware of. The notes themselves, sometimes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discordant, sometimes harmonious, mirror the complexities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world, the turmoil and the tranquility, the doubts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certainties that mark her journey. The music, then, is not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entertainment but a potent force, capable of both guiding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misleading. It's a siren song, tempting yet treacherous,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that the pursuit of enlightenment is not always a</w:t>
      </w:r>
    </w:p>
    <w:p>
      <w:pPr>
        <w:sectPr>
          <w:pgSz w:w="8000" w:h="12000"/>
          <w:pgMar w:top="296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straightforward path.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constant interplay between the alluring and the perilous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underscores the paradoxical nature of the spiritual quest.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is not merely about reaching a destination, but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act of traveling, the challenges faced, the lessons learned,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transformations undergone along the way. The Piper's existence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becomes a testament to the internal battles fought, the temptations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overcome, and the self-discovery achieved during Elara’s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the Piper's ambiguity highlights the complex and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contradictory nature of spiritual experiences. The path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enlightenment is rarely straightforward, often filled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twists and turns, and the Piper's fluctuating role serves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perfect representation of this complex truth. His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appearances and elusive nature underscore the elusive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guidance. He is not a constant, reliable presence; instead,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is a symbolic reminder of the transient and often ambiguous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 of spiritual encounters.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Analyzing the Piper's symbolic role also allows us to examine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allegorical framework of the novel. The Piper is not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character; he's a manifestation of the inner struggles and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temptations that accompany any significant quest for self-discovery.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embodies the seductive power of the unknown, the allure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easy answers, and the potential dangers that lie in neglecting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guidance. The ambiguity of his character invites the reader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their own personal struggles and temptations, the choices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make, and the consequences of those choices. The Piper,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therefore, is not merely a figure within the narrative; he is a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back to the reader the inherent complexities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spiritual path.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Piper’s elusive nature, his appearance and disappearance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explanation, reinforces the multifaceted nature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journey. It is not a linear progression but a cyclical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filled with highs and lows, moments of clarity and periods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deep uncertainty. The Piper embodies this cyclical nature,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appearing at moments of both great progress and considerable</w:t>
      </w:r>
    </w:p>
    <w:p>
      <w:pPr>
        <w:sectPr>
          <w:pgSz w:w="8000" w:h="12000"/>
          <w:pgMar w:top="296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underscoring the idea that even in the midst of apparent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advancement, there may still be challenges and temptations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overcome. His transient presence underscores the transient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spiritual progress itself, highlighting the ongoing nature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quest for enlightenment.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Piper could be interpreted as a representation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different aspects of the self. He might symbolize the 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self, the darker, more impulsive side that often seeks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gratification. He might also represent the ego, the part of the 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craves validation and external approval. Conversely, he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symbolize the intuitive aspect of the self, the inner voice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guides Elara toward her true potential, yet offers seductive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shortcuts and distractions.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Piper’s symbolism, therefore, is not limited to a singular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interpretation. His multifaceted nature reflects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experience, particularly the internal conflicts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pressures that shape our choices and ultimately,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destiny. The ambiguity surrounding his character is crucial. It's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meant to be easily deciphered; rather, it's intended to provoke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 and encourage readers to engage with the story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deeper, more personal level. The Piper acts as a catalyst, prompting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on the nature of temptation, the allure of the unknown,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importance of self-awareness in navigating the complexities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spiritual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the Piper's role is a testament to the profound,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the spiritual quest. He is not merely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 but a catalyst, a challenging yet essential element in Elara's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 enlightenment. His presence serves as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path to self-discovery is rarely easy and often involves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our inner demons and navigating the seductive allure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temptation. His ambiguity underscores the importance of careful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consideration and wise decision-making on the path to spiritual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awakening. The Piper, therefore, becomes a key figure in shaping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symbolic landscape of Elara’s journey, and his enigmatic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will continue to resonate throughout the narrative, adding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layers of complexity to the unfolding story. His presence serves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 symbol that invites the reader to delve deeper into the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allegorical meaning of Elara's quest. The Piper, in his elusive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multifaceted nature, becomes a key to unlocking the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symbolic meanings embedded within the narrative itself.</w:t>
      </w:r>
    </w:p>
    <w:p>
      <w:pPr>
        <w:sectPr>
          <w:pgSz w:w="8000" w:h="12000"/>
          <w:pgMar w:top="296" w:right="9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Symbol of the May Queen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lush garden pulsed with life, a vibrant tapestry woven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emerald leaves, crimson blooms, and the intoxicating perfume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thousand blossoms. Sunlight dripped through the canopy, dappling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earth in shifting patterns of light and shadow, illuminating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this hidden sanctuary: the May Queen. She wasn't a queen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traditional sense, crowned with jewels and wielding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a kingdom. Her reign was far subtler, a quiet authority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residing in the very essence of springtime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sat upon a moss-covered stone, her form almost ethereal,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draped in a gown woven from wildflowers and sunlight. Her hair,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cascade of golden wheat, flowed down her back, mingling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blossoms that clustered around her. Her eyes, pools of liquid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amber, held the wisdom of ancient forests and the innocence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newborn fawn. She wasn't merely a symbol of beauty;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incarnate, the embodiment of nature's regenerative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her heart still resonating with the haunting melody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Piper, stumbled upon this hidden paradise as if drawn by an unseen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force. The garden itself was a paradox, a place of both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subtle decay. Wilted petals scattered the ground,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cyclical nature of life, the inevitable transition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 to decay, and the subsequent rebirth that followed.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Elara's own journey, her own internal struggles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push and pull between growth and decay within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May Queen, unlike the elusive Piper, offered no cryptic riddles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seductive melodies. Her presence was a balm, a soothing antidote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unsettling ambiguities that had haunted Elara’s path.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profound sense of peace radiating from her,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natural order, a tranquil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delicate balance between life and death, creation and 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approached cautiously, her heart filled with a mixture of awe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apprehension. The silence in the garden was not empty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pregnant with meaning, a silent symphony composed of the rustling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leaves, the buzzing of bees, and the gentle murmur of a nearby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stream. It was a sanctuary, a place where the noise of the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faded away, replaced by the subtle whisperings of nature's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language.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May Queen’s gaze met Elara’s, not with judgment or scrutiny,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 understanding. It was a look that transcended words,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acknowledgment of Elara’s journey, a recognition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and triumphs that had shaped her path.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empathy in her eyes, a deep connection to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experience, to the universal quest for meaning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"You have sought the stairway," the May Queen spoke, her voice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as the summer breeze, "and you have encountered the Piper."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 weren't a question, but a confirmation, a recognition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Elara’s journey. "The stairway is the path, the Piper a temptation.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true journey lies not in reaching the summit,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 rhythm of ascent and descent, of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decay, of birth and death."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different than any of the cryptic messages Elara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encountered. There was a clarity, a simplicity in the May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Queen's words. It wasn't an easy answer to the complexities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quest, but a framework for understanding, a lens through which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view her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May Queen gestured to the garden, to the vibrant life blooming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them, but also to the withered petals scattered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ground. “Life is not a straight line,” she explained, her voice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melodic whisper, “but a spiral, a continuous cycle of renewal.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seems like an ending is often a beginning, a transformation,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phase in the eternal dance of existence.”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looked around, truly seeing the garden for the first time.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decaying petals weren't symbols of failure, but rather essential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components of the cycle, nourishing the soil, providing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nutrients for new life to emerge. The interconnectedness of life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death, growth and decay, was stunningly apparent in this vibrant,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transient, ecosystem. This garden was a microcosm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universe, a miniature representation of the cyclical nature of</w:t>
      </w:r>
    </w:p>
    <w:p>
      <w:pPr>
        <w:sectPr>
          <w:pgSz w:w="8000" w:h="12000"/>
          <w:pgMar w:top="296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May Queen continued, "The Piper's song is a seductive whisper,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temptation to bypass the natural rhythm, to seek shortcuts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path. But true understanding requires embracing the full cycle,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ascent and the descent, the joy and the sorrow, the growth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decay. Each experience, every challenge, every triumph contributes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tapestry of your being.”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felt a profound sense of relief, a release of the tension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burdened her throughout her journey. The May Queen's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framework for understanding, a way of reconciling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contradictory elements of her experiences. The ambiguity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Piper's presence was no longer a source of confusion,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an integral part of the cyclical process, a challenge to be met,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lesson to be learned.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May Queen's gown, woven from wildflowers, became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interconnectedness of all things, the intricate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Each flower represented a different experience,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stage in Elara’s journey. Some were vibrant and bursting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life, others were wilting, nearing the end of their bloom.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played an essential role in the overall beauty and vitality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garden.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May Queen’s crown, unseen yet powerfully present,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essence of the garden itself—the sun, the rain, the soil,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seeds, and the air. It was the life force that animated the entire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ecosystem, the subtle energy that connected each element,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vibrant, self-sustaining whole. This crown represented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interconnectedness of everything within the universe,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suggesting that Elara's individual journey was but a thread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larger tapestry of existence.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stream flowing through the garden mirrored the fluidity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journey. The water flowed, sometimes swiftly, sometimes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sometimes smoothly, sometimes turbulently –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uneven pace and unpredictable nature of spiritual growth. Just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stream inevitably flowed towards the sea, Elara's journey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also destined to reach its conclusion, its culmination.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May Queen's presence, therefore, wasn’t just a symbolic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spring's renewal; it was a profound metaphor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cyclical nature of life itself. The garden served as a canvas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the complexities of existence were painted—a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woven from threads of growth, decay, rebirth, and transformation.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blossoms represented moments of joy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accomplishment, the wilting petals signified periods of hardship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introspection, and the fertile soil symbolized the potential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continuous growth and 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 sun cast long shadows across the garden, painting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scene in hues of orange, purple, and gold, as the May Queen’s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resonated deeply within Elara's heart. The beauty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garden, the wisdom of the May Queen, and the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cyclical nature of her journey gave Elara a newfound clarity,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peace, and a renewed determination to continue her quest.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ambiguities of her journey no longer seemed daunting,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rather integral to the process of growth and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time in the garden wasn’t just a fleeting encounter;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experience. It was a moment of profound clarity,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revelation that transcended the superficial interpretations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and delved into the deeper, more profound truths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The May Queen’s lesson wasn’t about finding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destination, but about embracing the journey itself, with all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and contradictions, its triumphs and its setbacks.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path, she realized, wasn't a straight line but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spiral, a constant cycle of growth, decay, and renewal,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eternal dance of life itself. The May Queen, with her wisdom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her grace, had provided Elara with the key to unlocking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meanings of her own symbolic journey. The garden itself,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its vibrant life and subtle decay, had become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 transformative power of embracing the full circle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existence.</w:t>
      </w:r>
    </w:p>
    <w:p>
      <w:pPr>
        <w:sectPr>
          <w:pgSz w:w="8000" w:h="12000"/>
          <w:pgMar w:top="428" w:right="640" w:bottom="105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Interpreting the Journey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May Queen’s parting words lingered in the air, as soft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as the scent of wildflowers. Elara, her spirit lighter than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in months, found herself reluctant to leave this sanctuary,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pocket of profound understanding. The garden, she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understood, was not merely a place, but a state of being;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 of the internal landscape she herself had been navigating.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blossoms weren't simply pretty flowers;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milestones, moments of clarity and growth. The decaying petals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failures but the necessary compost for future blooms,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inevitable surrender to the cyclical nature of all things.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stream, a constant murmur throughout her time in the garden,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metaphor for the relentless flow of life, its twists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turns, its rapids and its still pools mirroring the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self-discovery. It flowed towards an unseen ocean,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image of the ultimate merging, the harmonious resolution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hinted at in the book's overarching narrative. This ocean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destination but a symbolic representation of the ultimate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unity of consciousness, the connection between the individual 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universal 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the garden felt like stepping out of a dream, a vivid,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intensely meaningful dream that had rearranged her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world. The journey, the stairway, the Piper, the May Queen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not merely characters in a narrative, but potent symbols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resonating with her own life, illuminating her own personal quest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meaning and understanding. The allegorical nature of the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for infinite interpretations; its beauty lay in its ambiguity,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capacity for multiple meanings.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book, as a whole, was like a richly woven tapestry, each thread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symbol, each color a layer of meaning. The reader was invited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explore, to interpret, to decipher the hidden messages woven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fabric of the narrative. The stairway itself, for example,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 path to a physical location, but a metaphor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journey of self-discovery. Each step represented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 overcome, a lesson learned, a deeper understanding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gained. The ascent was not a linear progression, but a series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climbs and descents, mirroring the inevitable ups and downs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The setbacks, the periods of doubt and discouragement,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failures, but essential parts of the overall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Piper, with his alluring yet deceptive melodies, embodied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temptation, the seductive whispers that lure us away from the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path. He represented the allure of shortcuts, the temptation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bypass the difficult work of self-reflection and growth. His song,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beautiful, was ultimately a distraction, leading away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true destination. Yet, even the Piper's role was not purely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negative. His presence served as a crucial learning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highlighting the importance of discernment and the dangers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swayed by superficial attractions. He forced Elara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vulnerabilities, to strengthen her resolve, to deepen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her own inner strength.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May Queen, in contrast, symbolized renewal, rebirth,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cyclical nature of life. Her tranquil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solace and reassurance, reminding Elara of the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and interconnectedness of all things. She represented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gained through experience, the understanding that comes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embracing both the light and the darkness, the joy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the growth and the decay. Her wisdom was not a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solution, but a framework for understanding, a lens through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view the complexities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book's open-endedness was intentional, allowing for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multiplicity of interpretations. It was not about arriving at a single,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definitive answer, but about embarking on a continuous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and understanding. The symbols were not fixed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meaning; they were fluid, ever-shifting, reflecting the dynamic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life itself. Each reader was invited to engage with the text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personal level, bringing their own experiences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interpretations to bear on the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setting, like the symbolism itself, remained deliberately open-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ended. The landscape could be seen as an external environment,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could also be interpreted as an internal landscape,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complexities of Elara's emotional and spiritual journey. The garden,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example, could be seen as a metaphor for the human psyche,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its vibrant blooms representing moments of joy and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its decaying petals signifying periods of hardship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introspection. The stream could be interpreted as the flow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consciousness, its unpredictable nature mirroring the uneven 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unpredictable nature of spiritual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use of lyrical elements within the narrative added another layer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complexity, intertwining poetic language with the allegorical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story. The lyrics served as narrative fragments, enhancing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symbolic nature of the text and adding to its evocative power.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reader was encouraged to listen to the music of the words, to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the story, to allow the images and metaphors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 on a deeper level.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ultimate message of the book was not about reaching a specific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destination, but about embracing the journey itself.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self-discovery, the importance of facing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challenges, and the beauty of accepting the cyclical nature of life.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book's ambiguous ending invited the reader to continue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exploration, to delve deeper into the symbolism, and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 their own personal meanings within the narrative.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reader was left with a sense of ongoing exploration, an invitation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 the journey of self-discovery long after closing the book.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ending, therefore, was not an end, but a new beginning,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continuation of the eternal dance of life itself. The symbolic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language, open to interpretation, extended beyond the final page,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in the reader's mind long after finishing the story. The book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companion on the reader's own personal journey, a guide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self-reflection, a catalyst for personal growth and transformation.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journey, therefore, continued beyond the confines of the book's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pages, becoming a part of the reader's own life. The impact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book's symbolic language and allegory extended beyond the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becoming a powerful tool for self-discovery and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The lasting impression was one of continuous exploration,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without end, reflecting the ongoing, ever-evolving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itself. The book's legacy was not a final answer but a catalyst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transformation, encouraging the reader to engage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continuous exploration of self and meaning.</w:t>
      </w:r>
    </w:p>
    <w:p>
      <w:pPr>
        <w:sectPr>
          <w:pgSz w:w="8000" w:h="12000"/>
          <w:pgMar w:top="296" w:right="64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Faith and Doubt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whipped around Elara as she left the May Queen’s garden,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with it the scent of honeysuckle and the faint echo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Queen’s ethereal song. The path ahead, no longer the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tended walkways of the garden, was rough and overgrown,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sanctuary she had just left. This untamed wilderness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tumultuous landscape of her own heart, a place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 and doubt wrestled for dominance. The garden had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solace, a haven of understanding, but the world beyond its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demanded a different kind of strength, a strength forged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crucible of uncertainty.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journey now led her towards a towering mountain, its peak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shrouded in mist, a symbol of the daunting challenges that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her. This was not the gentle slope of the stairway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ascended, but a steep, treacherous climb, demanding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physical and spiritual endurance. The air grew thinner as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ascended, mirroring the dwindling sense of certainty that plagued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her. The vibrant colors of the garden were replaced by muted grays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browns, the landscape reflecting the gray areas within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beliefs. Doubt, once a whisper, now clamored loudly in her mind,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questioning every step, every decision, every belief she had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carefully cultivated.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encountered a group of travelers, weathered and weary,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etched with the struggles of the climb. They spoke in hushed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tones of the summit, some with fervent faith, others with bitter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resignation, their words a cacophony of belief and despair.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a radiant light that awaited those who persevered,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 in the face of adversity; others spoke of a barren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peak, a cruel trick of the light, a false promise leading only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 and disappointment. Elara found herself oscillating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these extremes, her faith wavering under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conflicting testimonies. She listened to each narrative, letting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 filter through her own experiences,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truths were just as valid as hers, colored as they were by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unique perspectives.</w:t>
      </w:r>
    </w:p>
    <w:p>
      <w:pPr>
        <w:sectPr>
          <w:pgSz w:w="8000" w:h="12000"/>
          <w:pgMar w:top="442" w:right="646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mountain's ascent was relentless. Days bled into weeks,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sunrise a renewed struggle against doubt. The nights were colder,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stars seeming further away, their light less reassuring.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encountered treacherous paths, slippery slopes that tested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and mental strength. These obstacles mirrored the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she faced, the moments when doubt threatened to engulf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completely. She stumbled, she fell, she felt the sting of despair,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setback, each fall, served only to strengthen her resolve.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a particularly difficult climb, she stumbled upon a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cave, a dark and mysterious space that seemed to draw her in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irresistible force. This cave represented the depths of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a place where her deepest fears and insecurities resided.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pressed in on her, the silence amplifying the whispers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inner critic. She felt the weight of her uncertainties, the burden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unanswered questions. But amidst the darkness, a small flame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flickered, a single, unwavering spark of faith. It was a tiny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barely visible against the oppressive darkness, yet its presence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undeniable. It was a reminder that even in the deepest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persisted.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spent several days within the cave, wrestling with her doubts,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her fears, and ultimately, finding a renewed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The cave, far from being a place of complete despair,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crucible where her faith was refined, purified by the fires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doubt. She learned to embrace the uncertainty, to find peace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unknown, recognizing that doubt was not the antithesis of faith,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rather, an integral part of its evolution. It was the shadow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defined the light, the counterpoint that gave her faith its resonance.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the cave, she was changed. The sun seemed brighter,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fresher, the path ahead clearer. Her step was surer, her resolve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unshakeable. She had faced her doubts, wrestled with them,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stronger, her faith tempered by the fires of uncertainty.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mountain still loomed, its peak still shrouded in mist, but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saw it not as a symbol of insurmountable obstacles,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her own resilience and the enduring power of belief.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ascent was arduous but exhilarating. She moved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newfound confidence, her steps sure, her spirit unwavering. The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began to change, the gray giving way to shades of gold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amber. The air, though thin, held a different quality,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lightness, a sense of anticipation. She pushed past the last vestiges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doubt, past the lingering whispers of fear.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she reached the summit. The mist cleared, revealing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panorama. The world stretched out before her,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beautiful, a testament to the power of perseverance,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rewards of faith, the lessons learned from doubt. There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blinding light, no dramatic epiphany. Instead, there was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peace, a quiet understanding that her journey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over, that the climb itself was the destination.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from the summit was a mosaic of light and shadow,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ongoing interplay between faith and doubt.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the journey was not about eliminating doubt,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learning to live with it, to integrate it into the fabric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belief. Faith, she understood, was not a static state, but a dynamic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constant negotiation between hope and uncertainty.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she now knew, was not an enemy but a companion, a guide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led her to deeper levels of understanding. The path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enlightenment, she realized, wasn't a linear progression, free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but a continuous cycle, an ongoing dance between faith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doubt, light and shadow.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summit was not an ending but a transition, a bridge to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phase of her journey. From this vantage point, she could see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peaks in the distance, challenges yet to be faced, mountains still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climbed. Her faith, tempered by doubt, had become a sturdy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staff, guiding her onward, not only towards a summit but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path of self-discovery, a testament to the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spirit. The landscape continued to shift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mirroring the ever-evolving nature of her beliefs.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ongoing, a testament to the ever-present interplay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faith and doubt, a reflection of the cyclical nature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view from the summit was not a static image but a dynamic,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 panorama, mirroring the ceaseless shift between belief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doubt within her heart. She was reminded that life's journey is not a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straight path but a winding road, full of unexpected twists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turns, moments of profound faith and crippling doubt. She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 paths below, understanding that each curve and bend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intricate interplay of her own inner world.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 itself seemed to breathe, to change with each passing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moment, a living testament to the ever-shifting landscape of faith.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experience on the mountain wasn't just a physical ascent;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profound spiritual journey. The challenges she faced,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doubts she confronted, the faith she ultimately discovered, were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intertwined, essential elements of her growth and transformation.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view from the top was not merely a beautiful panorama,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symbolic representation of the culmination of her inner work,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the human spirit.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self-discovery, a testament to the resilience of faith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doubt, a constant exploration of the ever-shifting landscapes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herself. The mountain became a symbol of her own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her capacity for growth, and her unwavering spirit.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reminder that the journey itself, with all its trials and tribulations,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ultimate destination. The truest reward lay not in reaching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summit but in the transformation experienced during the climb.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continued to shift and change,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 interplay between her faith and doubt, an ever-evolving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ongoing journey of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carried the scent of pine and wild heather, whispering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 only she could understand. The sunset painted the sky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 of orange and purple, a breathtaking spectacle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myriad emotions that coursed through her. She realized that faith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doubt were not opposing forces, but two sides of the same coin,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inextricably linked, each shaping and defining the other.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embrace both, to find strength in their interplay, to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in their paradoxical dance. This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filled her with a profound sense of peace,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contentment that transcended the physical world. Her journey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arduous, but the lessons learned, the experiences gained,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invaluable, forever shaping her understanding of herself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around her. The journey continued, ever evolving,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eternal dance between faith and doubt, the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shifting landscapes of the human spirit. The mountaintop, a mere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stepping-stone on her ongoing path, symbolized the eternal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self-discovery, the endless quest for understanding,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belief in the face of uncertainty.</w:t>
      </w:r>
    </w:p>
    <w:p>
      <w:pPr>
        <w:sectPr>
          <w:pgSz w:w="8000" w:h="12000"/>
          <w:pgMar w:top="296" w:right="71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Role of Belief in Transformation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descent from the mountain was as revealing as the ascent.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path, though less arduous, presented its own set of challenges.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exhilaration of the summit began to wane,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introspection. The panoramic view, once a source of awe,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backdrop to the subtle shifts within Elara’s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faith. She no longer saw the world as a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dichotomy of light and shadow, but as a complex tapestry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countless threads of experience, belief, and doubt.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journey down the mountain wasn’t a passive descent;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unpacking of the lessons learned on the arduous climb.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step was a meditation, each turn a reflection. She revisited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dissecting the moments of profound faith and the periods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crippling doubt, analyzing how each had contributed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The winding paths, once a source of anxiety, now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symbolic significance, mirroring the labyrinthine nature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encountered a crystal-clear stream cascading down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mountainside, its waters reflecting the sky like a mirror. She knelt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beside it, cupping the cool water in her hands, feeling the soothing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 against her skin. The stream, a symbol of clarity and renewal,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cleansed not just her body, but also her spirit. In the reflection,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not a perfect image, but a multifaceted reflection,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interplay of her beliefs. The stream, ever flowing,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symbolized the continuous nature of her journey,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evolution of her faith.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down, she came across a grove of ancient trees,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 intertwined, their roots deeply embedded in the earth.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ancient sentinels represented the enduring power of tradition,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wisdom passed down through generations. They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countless journeys, countless struggles, and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 – a silent testament to the enduring strength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 trees stood as a symbol of steadfastness, their roots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Elara's own grounded faith. Their interconnectedness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represented the interconnectedness of all things, the unity that she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begun to glimpse on the summit.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she continued her descent, the landscape transitioned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rugged terrain of the mountain to a lush valley, teeming with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valley, a symbol of abundance and prosperity, represented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rewards of her arduous journey, the fruits of her unwavering belief.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colors of wildflowers, the melodic songs of birds,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breeze – all spoke of a harmony she had previously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dreamed of.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heart of the valley, she found a small village, its inhabitants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welcoming and kind. They shared their stories, their hopes,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dreams, reinforcing Elara's understanding of the shared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 village, a symbol of community and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highlighted the importance of shared belief and the strength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collective faith. The shared stories strengthened her own resolve,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showing her the universal nature of the struggles and triumphs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villager, an elderly woman with eyes that held the wisdom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centuries, shared a parable about a farmer who planted a seed.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 represented faith, and the farmer’s diligent care represented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nurturing of belief. The parable emphasized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patience, persistence, and unwavering faith,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uncertainty. The harvest, when it finally came,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farmer's unwavering belief. Elara understood the parable’s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truth: the harvest of faith, like the harvest of the field,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requires time, patience, and unwavering belief. The fruit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belief is not always immediate but is richly rewarding.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the village, Elara continued her journey, her steps lighter,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spirit renewed. The valley, with its abundant life,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growth she had experienced. It wasn't simply a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landscape; it was a reflection of her own inner transformation.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had not ended; it had merely transitioned into a new phase,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phase marked by a deeper understanding of the power of belief,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profound appreciation of the ongoing interplay between faith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doubt.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reached a wide, tranquil river, its waters flowing steadily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 distant horizon. The river, a symbol of life's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flow, reflected the ongoing nature of her journey. She realized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not a destination, but a process,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 of self-discovery, an ongoing dance between faith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doubt. The river's steady flow symbolized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its capacity to navigate the currents of life, to adapt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grow, to find peace amidst the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back at the mountain, she saw not a daunting peak,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her own strength, her resilience, and the power of belief.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testament to her ability to overcome challenges,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doubts, and to emerge stronger, wiser, and more deeply connected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herself and the world around her. The mountain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 emblem, a powerful symbol of her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continued her journey, her heart filled with a profound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peace. The lessons learned on the mountain, in the valley,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 the river had transformed her, shaping her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faith, doubt, and the eternal dance between them. Her journey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from over, but she was ready, prepared to face whatever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lay ahead, her faith tempered by doubt, her spirit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by her experiences. The path ahead was uncertain,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belief in herself and the power of her spirit was unshakeable.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ever-shifting landscape of her inner world mirrored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 interplay of faith and doubt,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journey of self-discovery. The journey, she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understood, was not about reaching a destination but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process, learning from every experience, and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in the ever-evolving dance of belief and doubt.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was complete, or perhaps, more accurately,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begun. The journey itself was the destination, and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ready to walk on.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Nature of Belief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journey continued, moving beyond the physical landscapes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into the deeper, more elusive terrain of the human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valley, once a symbol of abundance, now served as a backdrop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exploration of the multifaceted nature of belief. She realized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faith wasn't a monolithic entity, a single,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conviction; instead, it was a kaleidoscope of experiences,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interpretations, and perspectives. It was a tapestry woven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threads of doubt, hope, surrender, and fierce determination.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understanding of faith had shifted from a simple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pre-ordained truths to a more nuanced appreciation of its subjective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nature. She encountered a shepherd tending his flock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hillside, his weathered face etched with the wisdom of years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vast sky. He spoke of his faith, not as a dogma or a creed,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a deep connection to the land, to his animals, and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rhythms of nature. His belief wasn't confined to a temple 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scripture; it resided in the very soil beneath his feet, in the bleating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sheep, in the sun warming his skin. This resonated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Elara; she saw the reflection of her own journey in his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unassuming faith. His belief was a living, breathing thing,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evolving with his experiences, shaped by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realities of his life yet perpetually resilient.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along her path, she stumbled upon a group of travelers,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faces alight with the fervor of their shared conviction.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pilgrims, following a path toward a sacred shrine, their faith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 by a common narrative, a shared history, and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for redemption. Their faith was a unifying force, forging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 stronger than any kinship or nationality. They sang hymns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traveled, their voices rising and falling in harmony,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communal power of shared belief. Elara observed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struck by the different ways people found their faith,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paths to transcendence. She realized that faith could be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journey or a shared pilgrimage, a personal experience 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communal celebration, always reflecting the unique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and perspective.</w:t>
      </w:r>
    </w:p>
    <w:p>
      <w:pPr>
        <w:sectPr>
          <w:pgSz w:w="8000" w:h="12000"/>
          <w:pgMar w:top="442" w:right="670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spent days meditating by a rushing waterfall, its powerful spray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reminder of the strength and force of nature.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waterfall, to her, symbolized the relentless flow of life,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unceasing energy that drives the universe, the indomitable spirit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 itself. There, surrounded by the raw, untamed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she questioned her own beliefs, questioning the very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belief itself. Was faith simply an acceptance of the unseen, or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something more tangible, more grounded in tangible experience?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it the acceptance of a higher power or was it a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inner workings of the soul, the essence of the human spirit?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dusk settled, a lone musician appeared, playing a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on his flute. His music spoke of loss, of grief, but also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of resilience, of the enduring power of the human spirit.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was a prayer, a lament, a celebration all at once –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complexities of the human experience. Elara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her own faith, her own belief system, was as complex,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multifaceted, as the musician's enchanting tune.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pure joy, moments of doubt, moments of surrender,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fierce resistance – all interwoven, like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notes of the flute melody. It was a constant shifting and 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current, reflecting the dynamic nature of her personal belief system.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path then led her to a secluded monastery, nestled high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mountains. The monks there, cloistered away from the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practiced a faith centered on contemplation and meditation.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faith was a journey inward, a quest for enlightenment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 through introspection and spiritual practice. Their beliefs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based on outward rituals or dogmatic adherence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scripture; rather, their faith was an embodied experience,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They lived their faith, didn't simply profess it. This challenged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understanding of faith further; it was not merely intellectual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or fervent proclamation; it could also be an embodied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practice, a constant striving for inner peace and harmony.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the monastery, Elara found herself in a bustling city,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quiet serenity she had just left behind. Here,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encountered a diversity of beliefs, a spectrum of faiths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philosophies. There were people who believed in science,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believed in magic, people who believed in nothing at all. This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kaleidoscope of worldviews challenged Elara to examine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assumptions, to reconsider her own biases and prejudices.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see that faith, in its broadest sense, was not about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 belief system, but rather a deep-seated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larger than oneself. It was about finding meaning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in life, about finding connection and community,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making sense of the world around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spent time with a scientist, a woman who found her faith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workings of the natural world, in the elegance of scientific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principles, in the endless pursuit of knowledge. Her belief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rational, empirical process,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intellect and the capacity for scientific discovery. Yet,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faith, in its own way, was as profound and meaningful as any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religious belief. It represented the awe-inspiring wonder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natural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journey reached a culmination in a vast, open field under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star-studded sky. She lay there, gazing at the cosmos, feeling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immensity of the universe, the vastness of existence. In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she experienced a profound shift in her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belief. She realized that all forms of faith, in their diversity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complexity, shared a common thread – a desire for meaning,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longing for connection, a yearning for something greater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oneself. Whether that "something" was a deity, nature, science,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the human spirit itself, was immaterial. The essence of faith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 in the quest itself, the ongoing journey of self-discovery,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pursuit of truth and meaning.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journey was not an end, but a beginning. It was not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the “right” belief system, but about understanding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expressions of the human spirit's inherent longing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and transcendence. The power of belief, she concluded,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in the specifics of the belief itself, but in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that belief, the dedication to living a life guided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principles and values, and the willingness to embrace the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 interplay between faith and doubt, certainty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uncertainty. The path of belief, she realized, was not a destination,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continuous journey, a lifelong exploration of the human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its profound connection to the cosmos. The nature of belief, she</w:t>
      </w:r>
    </w:p>
    <w:p>
      <w:pPr>
        <w:sectPr>
          <w:pgSz w:w="8000" w:h="12000"/>
          <w:pgMar w:top="296" w:right="67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understood, is as boundless and complex as the universe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It is a personal, subjective experience, shaped by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journeys, personal experiences, and individual perspectives,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unfolding, always evolving, always reflecting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multifaceted reality of the human condition.</w:t>
      </w:r>
    </w:p>
    <w:p>
      <w:pPr>
        <w:sectPr>
          <w:pgSz w:w="8000" w:h="12000"/>
          <w:pgMar w:top="296" w:right="90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Belief and SelfDiscovery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journey, once a physical pilgrimage across varied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landscapes, now turned inward. The external world, with its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faith, had served as a mirror reflecting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multifaceted nature of belief. But the true transformation lay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how this external reflection connected to her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the hidden terrain of her own self-knowledge.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belief, she was beginning to realize, wasn't merely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adhering to a set of doctrines or rituals; it was profoundly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 with the process of self-discovery, a journey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unveiling the hidden truths residing within.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internal shift began subtly. As she sat by a tranquil lake,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mirroring the star-dusted sky, Elara found herself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questioning not just the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what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of her beliefs, but the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why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. Why did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hold certain convictions? What experiences had shaped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worldview? The answers weren’t readily apparent, buried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layers of conditioning, societal influences, and inherited dogma.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process of unearthing these layers became a form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archaeology, a painstaking excavation of her own beliefs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underlying motivations driving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started journaling, meticulously documenting her thoughts,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feelings, and the evolving understanding of her faith. Each entry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step closer to understanding the intricate relationship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belief and self-knowledge. She realized that her beliefs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weren’t static; they were dynamic, constantly shifting and 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she gained new experiences and insights. Doubt, once seen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 to her faith, now became a valuable tool, a catalyst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self-reflection and a more nuanced understanding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convictions. The act of questioning, of grappling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uncertainty, became integral to her journey of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while gazing at the moon’s reflection dancing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water, Elara remembered a childhood story her grandmother 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tell her – a tale of a young girl who embarked on a quest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mythical flower said to grant eternal life. The girl faced numerous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obstacles, each trial revealing a hidden aspect of herself. Elara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her own journey mirrored this ancient narrative.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encounter, each challenge, each moment of doubt and uncertainty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stepping stone toward a deeper understanding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self, revealing hidden strengths and resilience she never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possessed.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led her to embrace vulnerability as a strength,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condition for genuine self-discovery. She began to openly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her doubts and uncertainties with others, finding solace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wisdom in the shared human experience.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she had with others, whether fellow travelers, monks,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scientists or artists, weren’t simply exchanges of information;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opportunities for mutual growth, for exploring the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faith and the unique journeys of self-discovery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 embarked upon. She learned that there was no single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“right” way to believe, no prescribed path to self-knowledge.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concept of self-acceptance became increasingly important.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realized that true belief wasn't about striving for some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unattainable ideal of perfection or unwavering faith;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her imperfections, her doubts, her contradictions.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allowed her to view herself with greater 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a sense of inner peace and self-compassion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elusive before. The power of belief, she came to understand,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solely about achieving some external goal or adhering to a specific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creed; it was fundamentally about creating a harmonious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 with oneself – mind, body, and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Elara delved deeper into her self-discovery, she found that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beliefs were deeply interconnected with her values. Her convictions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the compass guiding her choices, shaping her actions,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influencing her interactions with the world. She recognized that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 was not a passive acceptance of pre-ordained truths, but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 engagement with the world, a commitment to living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aligned with her deeply held beliefs. This realization instilled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purpose, a sense of belonging, and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living authentically.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commitment extended to her relationships with others.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that her beliefs impacted how she interacted with those</w:t>
      </w:r>
    </w:p>
    <w:p>
      <w:pPr>
        <w:sectPr>
          <w:pgSz w:w="8000" w:h="12000"/>
          <w:pgMar w:top="296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her, shaping her empathy, her compassion, and her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connect with others on a deeper level. Her faith became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strength and resilience, helping her navigate challenging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situations and maintain a sense of hope amidst adversity.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true belief wasn't about isolating oneself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bubble of faith; it was about engaging with the world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kindness, empathy, and a deep sense of interconnectedness.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her self-reflection, Elara discovered the intricate link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belief, self-knowledge, and action. Her beliefs didn't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 in the abstract; they manifested in her daily actions, shaping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choices and her contribution to the world. This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a sense of profound responsibility; her belief system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personal philosophy; it was a force shaping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 with the world and her impact on others. This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responsibility, rooted in self-awareness and a deep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beliefs, strengthened her resolve and guided her actions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greater sense of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journey of self-discovery was not linear; it was a complex,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 path, characterized by moments of doubt and uncertainty,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well as moments of profound clarity and inspiration. The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confronting her fears, questioning her assumptions,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unknown. But through it all, her faith remained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steadfast beacon, guiding her steps and providing a framework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her experiences and integrating her newfound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knowledge. The power of belief, she realized, was not about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perfect answers but about embracing the continuous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inquiry, reflection, and growth. It was about discovering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strength of her own inner compass, a strength derived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deep wellspring of her own heart. The power of belief,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understood, resided in its ability to transform not only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 of the external world, but her very essence.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keystone to unlock the doors of her own soul.</w:t>
      </w:r>
    </w:p>
    <w:p>
      <w:pPr>
        <w:sectPr>
          <w:pgSz w:w="8000" w:h="12000"/>
          <w:pgMar w:top="296" w:right="670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Legacy of Belief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transformation wasn’t confined to the quiet solitude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self-reflection. The profound shift in her understanding of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rippled outwards, touching the lives of those around her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ways. Her newfound self-acceptance, once a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victory, became a beacon, illuminating the paths of others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with their own doubts and uncertainties. The village,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mere backdrop to her personal journey, now became a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belief, a microcosm reflecting the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faith and the interconnectedness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started by sharing her journey, not as a preachy sermon,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vulnerable confession, inviting others to participate in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self-discovery. Her openness disarmed the skepticism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many who had previously viewed faith as an inflexible set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rules, rather than a dynamic process of growth. A young woman,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burdened by societal expectations and internal conflicts,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Elara’s story. She had always felt inadequate, judged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standards she couldn't meet. Elara's acceptance of her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allowed the young woman to see her own flaws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marks of failure, but as unique facets of her identity. She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embrace her authentic self, shedding the weight of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pressure and finding her own path to inner peace.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aging farmer, grappling with the losses of his life, 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renewed purpose in Elara’s unwavering commitment to her beliefs.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always viewed life through a lens of scarcity, fearing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things rather than appreciating the presence of what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had. Elara’s faith, grounded in gratitude and acceptance, inspired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to see the beauty in the simple things, the joys in everyday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 had previously overlooked. He started tending to his garden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renewed sense of purpose, finding solace and meaning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cycles of growth and decay.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impact extended beyond individual transformations.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initiated small gatherings where people from different backgrounds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– scholars, artists, farmers, and even those who initially doubted the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belief – came together to share their perspectives,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and their individual journeys. These gatherings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converting others to a particular ideology; they were spaces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open dialogue, where differing viewpoints were celebrated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than dismissed. The shared experiences fostered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unity and mutual understanding, strengthening the bonds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village itself underwent a subtle but significant transformation.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atmosphere shifted, becoming infused with a sense of peace,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and mutual respect. Arguments became less frequent,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patient dialogue and empathy. Acts of kindness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generosity became more commonplace, reflecting the ripple effect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Elara's newfound belief in interconnectedness. The village,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characterized by its divisions and internal conflicts, was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a sanctuary of mutual understanding and harmonious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coexistence.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changes weren’t always seamless.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resistance, moments of doubt, and even conflict. Some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skeptical, clinging to old ways of thinking. But even these resistant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found themselves unconsciously influenced by the 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atmosphere. Elara's wisdom lay not in imposing her beliefs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space where people could explore their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challenging their assumptions and expanding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perspectives.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a renowned scholar arrived in the village, drawn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transformation. He was a man of reason, a believer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logic and empirical evidence. He initially approached the village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skepticism, questioning the claims of spiritual awakening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perceived shifts in community dynamics. But as he spent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observing the villagers, listening to their stories, and engaging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dialogues, his initial skepticism began to wane. He was impressed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increased cooperation, the newfound sense of purpose,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evident reduction in conflict. He started to question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rigid belief system, realizing that it overlooked the important role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faith, however defined, in human well-being and social cohesion.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Elara’s influence extended even further, transcending the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of her village. Word of her transformation spread,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attracting people from neighboring towns and distant lands.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visitors came seeking guidance, not necessarily seeking to adopt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specific beliefs but to learn from her experience,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principles that had underpinned her remarkable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They were seeking inspiration, a spark to ignite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own journeys of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lasting legacy of Elara's beliefs wasn't merely a change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lives, but a shift in the cultural fabric of the community.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village became a hub of intellectual and spiritual exchange,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diverse perspectives were respected and valued.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different backgrounds, cultures, and belief systems 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fostering a richness of understanding and mutual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enrichment. The community's ethos evolved, transforming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rigid social structure to a flexible, adaptive system that embraced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diversity and fostered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transformation didn't happen overnight. It was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slow unfolding of human potential, driven by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self-discovery and mutual understanding. Elara's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role wasn't to dictate beliefs but to create the conditions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 connection, for self-reflection, and for the free exploration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faith and spirituality. Her legacy was not a doctrine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 but an example of personal transformation that inspired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to embark on their own journeys of self-discovery, regardless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their belief systems.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belief, as demonstrated by Elara's journey 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impact, lies not just in adherence to specific doctrines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rituals but in the ability to cultivate self-awareness, 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profound understanding of interconnectedness. It's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transformative power of self-discovery, leading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richer, more compassionate, and harmonious world. The legacy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belief wasn't a static entity; it was a living, breathing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potential of human transformation, a story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being rewritten by the actions and experiences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inspired by her journey. The true measure of her influence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the number of people who adopted her specific beliefs,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countless individuals who found the courage to embark on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unique journeys toward self-discovery, inspired by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example and the ripple effect of her unwavering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self-acceptance. This was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of Elara's belief, a legacy that continued to unfold, shaping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and communities long after her journey concluded.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her conviction, the unwavering belief in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self-discovery, resonated far beyond her village, echoing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in a symphony of individual transformations, a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transformative power of faith, however defined.</w:t>
      </w:r>
    </w:p>
    <w:p>
      <w:pPr>
        <w:sectPr>
          <w:pgSz w:w="8000" w:h="12000"/>
          <w:pgMar w:top="296" w:right="82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Cycles of Growth and Decay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whispered secrets through the swaying grasses,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murmur accompanying Elara as she walked. Autumn had arrived,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the landscape in fiery hues of red and gold.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colors, a stark contrast to the muted tones of winter's approach,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intensity of the emotional landscape within her.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witnessed the blossoming of faith in her village, a flowering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sprung from the seeds of her own transformation, yet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unease lingered. The vibrancy of autumn, the breathtaking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decay, held a poignant reminder of the cyclical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 things.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 in seasons wasn't merely a shift in temperature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color; it was a potent symbol of the life-death-rebirth cycle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deeply with her newfound understanding. She recalled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farmer, his initial despair giving way to a quiet joy as he 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garden, understanding the necessity of letting go of the withered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stalks to make way for new growth. The earth, in its endless cycle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decay and regeneration, mirrored the human experience,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reminding her that even in loss there lay the potential for 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journey had taken her to the edge of a vast forest, its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 standing as silent witnesses to centuries of growth and decay.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fallen log, each decaying leaf, spoke of a life cycle completed,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energy returning to the earth, nourishing the life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follow. She noticed the delicate mushrooms sprouting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decaying wood, thriving on the decomposition of life's remnants.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poignant reminder of the interconnectedness of all things,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life feeds on death, creating a continuous cycle of renewal.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image, stark yet beautiful, resonated with her own experiences.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struggles, the doubts and uncertainties she had faced,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become the fertile ground for her current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nourishing her growth and enabling her to assist others on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paths.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the sun dipped below the horizon, casting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across the forest floor, Elara encountered an old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gathering herbs. Her face was etched with the wisdom of countless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seasons, her eyes holding the depth of a starlit sky. The woman,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name was Lyra, was a healer, deeply connected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rhythms of nature. She understood the cycles of growth and decay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opposing forces, but as two sides of the same coin,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inextricably linked in a continuous dance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Lyra shared ancient stories, tales passed down through generations,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that spoke of the cyclical nature of life, not just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world but in the realms of the spirit as well. She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seasons of the soul, the times of growth and expansion, followed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periods of introspection and rest, then the inevitable rebirth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followed. She described the process of letting go, of accepting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decay, as crucial to the process of renewal. Just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winter’s sleep allowed the earth to rejuvenate, so too did periods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quietude and reflection allow the soul to replenish its energy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prepare for a new cycle of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Lyra pointed to a small sapling pushing through the earth near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decaying tree. "See," she said, her voice barely a whisper, "life finds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way, even in the midst of death. The old tree nourishes the new,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the very sustenance needed for its growth." Elara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pondered this image, connecting it to her own transformation.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experiences, the trials she had faced, had, in a way, nourished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spiritual growth, enabling her to reach a higher level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days found Elara traversing different landscapes,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mirroring a stage in the cyclical dance of life. She crossed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fields where the harvest had been gathered, leaving behind stubble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would eventually return to the earth, nourishing next year's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crop. She climbed a mountain, reaching a peak that offered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panorama of the surrounding valley, a scene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exhilarating and humbling in its vastness. The view encompassed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fertile plains, dense forests, and rushing rivers; a rich tapestry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its various forms.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she arrived at a valley blanketed in snow, a stark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autumn landscapes she had traversed. The stillness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winter landscape provided a space for introspection, a period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contemplation that mirrored the quietude of the soul during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winter sleep. The silence, initially unsettling, was soon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profound sense of peace. It was a time for letting go,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shedding the accumulated weight of the past, preparing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of renewal that spring would inevitably bring. The frozen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 held the promise of new life, a life that would emerge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stronger and more resilient from its period of dormancy.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huddled around a fire, Elara found herself reflecting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recurring themes of growth, decay, and rebirth that had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way through her entire journey. She thought of the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who had shed the weight of societal expectations,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her authentic self, her renewal mirroring the budding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spring. She thought of the aging farmer, whose acceptance of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losses had led to a profound appreciation for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finding joy even in the midst of decay. And she thought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herself, her own transformation from a state of doubt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 to one of clarity and acceptance, echoing the endless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cycle of life, death, and rebirth.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realized that the "stairway to heaven" wasn't a linear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progression, but a cyclical path, a continual journey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periods of growth and decay. Each phase held its unique value,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beauty. The acceptance of the cycle itself was the key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 existence, to the understanding of life's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flow. The understanding dawned upon her that the process of decay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an ending but a transformation, a necessary prelude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emergence of new life. The death of the old made way for the birth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new, a cycle of continuous 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journey had taken her through a spectrum of emotions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mirroring the cyclical patterns of nature.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colors of autumn, the stark beauty of winter, the promise of spring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—each season represented a stage in her spiritual journey,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growth, decay, and rebirth she had experienced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herself and within her community. It was a journey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full spectrum of life, accepting both the light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dark, the growth and the decay, understanding them not as separate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entities, but as integral parts of a single, continuous, and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 cycle. And as she looked at the swirling flames of the fire,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saw in its dance a reflection of her own journey, and the endless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that would continue beyond her own life, carrying on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lives of those she had touched, and the generations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follow. The flames danced, mirroring the cyclical dance of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she now understood, a dance that was both beautiful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meaningful. The cyclical nature of life, once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now held a deep and abiding peace. It was a dance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embraced, a cycle that, in its very essence, held the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continuous renewal, both in life and spirit.</w:t>
      </w:r>
    </w:p>
    <w:p>
      <w:pPr>
        <w:sectPr>
          <w:pgSz w:w="8000" w:h="12000"/>
          <w:pgMar w:top="296" w:right="6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Wheel of Fortune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shifted, carrying with it the scent of pine and damp earth,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fragrance both familiar and comforting. Elara found herself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standing at the edge of a vast, circular valley, the landscape itself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representation of the cyclical nature of life. The valley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floor, a patchwork of greens and browns, curved gently upwards,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forming a perfect ring, its contours mirroring the turning wheel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fortune. The path she had followed, winding its way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landscapes, now converged upon this central point,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culmination of her journey, a silent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interconnectedness of all things.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valley’s circularity resonated deeply with Elara’s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life’s cyclical nature. She had seen the turning of the seasons,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waxing and waning of the moon, the rise and fall of the sun –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rhythmic, predictable movements within the larger, ever-turning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wheel of existence. Just as the wheel turned, bringing periods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prosperity and hardship, so too did life cycle through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and sorrow, growth and decay, light and darkness. This wasn’t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random occurrence, a chaotic whirlwind of events, but a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orchestrated dance, each movement integral to the 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notion of fortune, as represented by the wheel, shifted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It wasn’t simply about luck or chance, but rather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natural order, the inevitable ebb and flow of life’s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Good fortune, like the sun at its zenith, possessed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brilliance, but its very strength hinted at the inevitable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descent. Likewise, misfortune, like the depths of winter, held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the potential for renewal, the promise of spring's rebirth.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wheel's ceaseless rotation highlighted the impermanence of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things, the fluidity of experience. Nothing remained static;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everything was in constant motion, a testament to the ever-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changing nature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Elara walked along the valley's rim, she observed the varied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terrains. One section was a lush meadow, teeming with life,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flourishing, representing a period of abundance and prosperity.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Here, she saw a farmer tending his fields, his face etched with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contentment, reaping the rewards of his labor. His harvest,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his hard work and patience, mirrored the abundant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blessings that life sometimes bestows. This section of the valley,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bathed in sunlight, spoke of the heights the wheel could attain,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fulfillment that could be experienced when life’s energy flowed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along, the landscape transitioned to a rocky, barren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expanse, a stark contrast to the meadow's vitality. This area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shadowed, the sun's warmth seemingly absent. Here, the land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desolate, reflecting a period of hardship and loss. Elara encountered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solitary figure, an old woman seated on a weathered rock,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gaze fixed on the horizon. Her face, lined with years of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the burden she carried, mirroring the challenges that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inevitably presents. The woman represented the depths the wheel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reach, the trials that could test one's resilience and spirit.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strength, however, suggested that even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adversity, there was an inner resilience, a fortitude that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weather any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terrain continued to shift, reflecting the cyclical nature of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events. There were stretches of dense forest, representing periods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learning, where the path seemed unclear yet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exciting mystery. She found herself enveloped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darkness of the woods, a metaphorical journey inward,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 of introspection and self-discovery. The trees, tall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majestic, represented the strength and resilience that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cultivated during times of personal growth, the lessons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overcoming obstacles.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a section of rushing river, a symbol of change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its powerful current sweeping away obstacles,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away debris, cleansing and renewing. The river's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 served as a reminder of life’s unstoppable rhythm,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movement towards an unknown destination.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through the river, both exhilarating and daunting,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symbolized the transformative periods of life, where change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abrupt and unexpected yet essential for growth.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Elara continued her circuit around the valley, she encountered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scenes, each representing a different stage in life’s cyclical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She saw fields ravaged by fire, representing times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 and loss, which yet held the potential for rebirth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renewal. She saw areas where new life was sprouting, tiny saplings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pushing through the scorched earth, symbols of hope and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demonstrating the remarkable ability of nature, and life itself,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persevere.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circularity of the valley provided a powerful visual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the interconnectedness of life’s cycles. Each stage,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whether positive or negative, was inextricably linked to the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forming a complete and meaningful whole. There were no isolated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only a continuous flow, a harmonious rhythm, a seamless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dance of creation and destruction, growth and decay, life and death.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valley was not merely a physical landscape,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the human spirit's journey, the ever-turning wheel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experience, a testament to the cyclical nature of life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Elara completed her circuit, returning to her starting point,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peace washed over her. The valley, in its entirety,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symbol of acceptance and understanding.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the full spectrum of life's journey, embracing both its joys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sorrows, its triumphs and defeats. The wheel, once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and uncertainty, now held a deep and abiding meaning.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 not of chance or fate, but of the natural order,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predictable rhythm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understanding she had gained was not just intellectual;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embodied knowledge, a deep resonance with the rhythms of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an acceptance of the cyclical nature of existence,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interconnectedness of all things.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traveled the path, and her journey had brought her full circle,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destination, but to a deeper understanding of the journey itself.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wheel of fortune, no longer a source of anxiety, but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enduring power of life’s ceaseless, beautiful dance.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both within the valley and in her own soul, had found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completion, a perfect circle, a symbol of wholeness and integration.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wheel continued to turn, and Elara, having embraced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rhythm, stood ready to face whatever the future held, knowing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the cycle of life, death, and rebirth lay the infinite potential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renewal and growth. The valley, silent and serene, held her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embrace, a witness to her transformation,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eternal cycle of life.</w:t>
      </w:r>
    </w:p>
    <w:p>
      <w:pPr>
        <w:sectPr>
          <w:pgSz w:w="8000" w:h="12000"/>
          <w:pgMar w:top="296" w:right="92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 of Change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valley floor, though seemingly static at first glance, revealed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to be a canvas of constant transformation. As Elara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walk, the meadow she had earlier admired began to subtly shift.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green hues dulled, giving way to a softer, more muted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palette. The farmer, once a picture of contentment, now appeared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weary, his brow furrowed with concern as a sudden,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frost threatened his harvest. The abundance she had witnessed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before was now tinged with the fragility of nature's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whims. This subtle shift, almost imperceptible at first,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 reminder of the fleeting nature of prosperity, a stark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initial idyllic scene. The valley, a living testament to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demonstrated that even moments of perceived permanence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seeds of their own undoing.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along the valley’s rim, the barren expanse showed signs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renewal. Tiny green shoots, impossibly tenacious,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pushed their way through the cracked earth, defying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The old woman, previously a symbol of enduring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hardship, now held a faint smile, her gaze softening as she observed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burgeoning life. A lone bird perched on a nearby rock, its song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of hope, resonated with the subtle transformation unfolding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Elara. The landscape was not static; it was a dynamic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interplay of destruction and creation, loss and renewal, a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embodiment of the cyclical nature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constant flux mirrored Elara's own internal landscape.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perceived the valley's cycles with a sense of anxiety,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viewing the changes as threats to her stability. Now, however,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observed with a sense of calm detachment. The hardships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 obstacles, but essential phases in the larger cycle.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periods of abundance, while beautiful, were not meant to last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forever. Their fleeting nature served only to highlight the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of change, to emphasize the preciousness of each moment.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dense forest she had encountered earlier had undergone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metamorphosis. Some trees stood tall and proud, their branches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reaching towards the sky, but others had fallen, their decaying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trunks becoming havens for new life. The forest wasn't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of individual trees, but a dynamic ecosystem,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 and rebirth occurred simultaneously, seamlessly intertwined.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mirrored her own journey; the lessons learned during times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 and growth had prepared her for the inevitable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 that lay ahead.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once a symbol of swift, relentless change, now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gentler, its currents still powerful yet somehow more predictable.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water's ceaseless flow no longer filled her with fear, but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awe and acceptance. The river's journey to the sea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chaotic race, but a natural progression, a journey towards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destined end. This reflected her own understanding of life's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progression, a journey towards a higher state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consciousness.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perspective shifted as she continued her journey around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valley. The scenes she had previously perceived as harsh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now held a different meaning. The fields ravaged by fire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merely symbols of destruction, but also of purification,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cleansing process necessary for rebirth. The scorched earth, barren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seemingly lifeless, was actually teeming with potential,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pregnant with the promise of new life. The tiny saplings,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barely visible at first, now stood taller, their vibrant green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their tenacious struggle for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valley, in its constant flux, revealed its inherent beauty.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the static perfection of a carefully curated garden,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 splendor of a wild, untamed landscape. Its beauty lay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unpredictability, in its constant change, in its ability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the bright and the dark, the flourishing and the decaying.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began to see the inherent wisdom in this constant dance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 and destruction, the beauty of a universe perpetually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renewing itself.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farmer, initially disheartened by the frost, found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salvage his harvest. He adapted, learned from the setback,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stronger, more resilient. The old woman, observing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life springing forth from the barren land, found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cycle of rebirth. She shared stories of hardship and survival, her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infused with the quiet wisdom of someone who had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full spectrum of life's trials. The valley was not only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of the external world, but a reflection of humanity's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adapt, overcome adversity, and find beauty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hardship.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once a symbol of uncertainty, now whispered words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and understanding. The shifting sunlight, once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anxiety, now highlighted the beauty of the changing seasons.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valley, once a daunting symbol of uncertainty, had transformed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sanctuary, a place where she felt deeply connected to the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order. She was no longer merely an observer, but an active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participant in the ceaseless dance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she reached her starting point, completing the full circle, Elara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profound sense of acceptance. The cyclical nature of life,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source of fear, was now embraced as a comforting truth.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changes, the challenges, the hardships – they were all integral parts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larger, more profound journey. They were not random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occurrences, but essential elements in the grand tapestry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Her journey was not about reaching a fixed destination,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embracing the continuous flow of life's ever-turning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 wasn't a passive resignation; it was an active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of the unknown, a recognition of the inherent beauty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continuous process of change. She had learned to trust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process, to surrender to the rhythm of life, to find peace in the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shifting landscape of her own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spiritual growth was inextricably linked to her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The valley's constant flux had mirrored her own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forcing her to confront her fears, her anxieties, and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 to the inevitable. Through this process of surrender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she had moved from a place of fear and uncertainty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profound peace and understanding. The valley, in its totality,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the journey of her soul, a journey of transformation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culminating in the acceptance of the cyclical nature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itself.</w:t>
      </w:r>
    </w:p>
    <w:p>
      <w:pPr>
        <w:sectPr>
          <w:pgSz w:w="8000" w:h="12000"/>
          <w:pgMar w:top="296" w:right="65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ahead remained uncertain, filled with potential joys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sorrows, triumphs and failures. But Elara was no longer afraid.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learned to trust the process, to embrace the changes,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in the inevitable ebb and flow of existence. The wheel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to turn, but Elara, having embraced its rhythm, was 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dance. The valley, a testament to the enduring power of life’s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ceaseless dance, stood silent witness to her newfound peace,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her transformation. The journey, she understood,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about reaching an end, but about savoring the dance.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Cycles of Transformation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below the horizon, casting long shadows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valley as Elara sat by the river, the gentle murmur of the water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soothing balm to her soul. The day’s journey had been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visceral lesson in the cyclical nature of all things.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traced patterns in the sand with a twig, mirroring the intricate,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ever-shifting designs of the river's flow. Each ripple, each eddy,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swirling current represented a moment in time, a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instant in the grand tapestry of existence. And just as the river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relentlessly towards the sea, so too did life progress,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currents carrying her towards an unknown destination.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valley itself was a microcosm of this larger cycle. The seasons,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now understood, were not merely arbitrary divisions of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essential phases in a grand, repeating narrative.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green of spring, the golden hues of summer, the fiery reds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oranges of autumn, and the stark white of winter – each a necessary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stage in the endless dance of renewal and decay. The valley’s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lay not in the permanence of any single season, but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to embrace the full spectrum of change, to transition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seamlessly from one state to another.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resonated deeply within Elara. Her own life,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realized, had been a similar journey, a cyclical process of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decay, and rebirth. Periods of intense joy had been followed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profound sorrow. Times of vibrant energy had yielded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periods of quiet introspection. Each experience, regardless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apparent nature, had contributed to the unfolding of her 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shaping her into the woman she had become.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recurring images she had encountered throughout the day—the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farmer's weathered hands, the old woman's wise eyes, the resilient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saplings pushing through the scorched earth—all represented facets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this larger cycle. They were not isolated incidents, but symbolic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representations of the persistent, ever-turning wheel of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farmer's struggle with the frost was not merely an agricultural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setback, but a metaphor for the inevitable challenges life presents.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eventual adaptation and resilience highlighted humanity's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capacity to overcome adversity. The old woman,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wisdom gained through years of experience, embodied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that comes with embracing the full spectrum of life’s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The tenacious saplings symbolized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the ability of life to find a way, even in the most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circumstances.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darkness deepened, the stars emerged, their distant light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vastness of the universe and the seemingly infinite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cyclical processes. The constellations, she mused,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celestial patterns, repeating their movements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sky, a silent testament to the cosmic dance of creation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destruction. The moon, waxing and waning, mirrored the cyclical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ebb and flow of tides, emotions, and life itself. She felt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these celestial bodies, a sense of belonging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far greater than herself.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now a gentle caress rather than a harsh gale,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 through the valley, its murmur a symphony of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Each gust carried the scent of damp earth, the whisper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leaves rustling in the night, the distant calls of nocturnal creatures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—all contributing to the immersive experience of the valley's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cyclical rhythm. The sounds of the night, far from being unsettling,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a soothing lullaby, a comforting reminder of the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world's constant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found herself drawn to the rhythmic pulse of the valley,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cadence of the river, the gentle swaying of the trees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breeze. The cyclical nature of life, once a source of fear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anxiety, was now a source of comfort and understanding.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trust the process, to surrender to the rhythm of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find peace in the ever-shifting landscape of her being.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morning dawned with a sense of tranquility. The valley,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bathed in the soft light of the rising sun, appeared even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than before. The dew-kissed leaves sparkled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thousand tiny jewels, the air was filled with the sweet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wildflowers, and the river flowed with a renewed sense of vigor.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scene was a perfect metaphor for the cyclical nature of renewal,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constant rebirth that permeates the natural world.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spent the day reflecting on her journey, piecing together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of her experience. She had started her journey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fear and uncertainty, burdened by the weight of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anxieties. The valley, with its stark beauty and ever-shifting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landscapes, had challenged her perceptions, forcing her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fears and embrace the inevitable changes of life.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not been easy; it had been fraught with challenges, doubts,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despair. But it was through these very challenges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grown, that she had evolved, that she had ultimately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images she had encountered along her path—the farmer,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woman, the resilient saplings, the flowing river—were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isolated events, but interwoven threads in the grand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life's cyclical nature. They represented different stages of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aspects of the human experience, different facets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self. The farmer’s struggle and resilience reflected the challenges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and the human capacity to overcome obstacles. The old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woman’s wisdom symbolized the acceptance and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comes with age and experience. The saplings represented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hope, the ability of life to find a way,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 of adversity. The river’s ceaseless flow mirrored the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changing nature of life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understood that life was not a linear progression, a straight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towards some predetermined destination. It was a cyclical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dance of creation and destruction, growth and decay,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sorrow. There were seasons of abundance and periods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scarcity, times of intense activity and moments of quiet reflection.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each season, each phase, each moment, was essential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whole.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understood now that the hardships she had faced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obstacles, but essential components of her growth.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she had overcome had made her stronger, more resilient,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compassionate. The moments of despair had deepened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human condition, fostering a greater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appreciation for the beauty of life.</w:t>
      </w:r>
    </w:p>
    <w:p>
      <w:pPr>
        <w:sectPr>
          <w:pgSz w:w="8000" w:h="12000"/>
          <w:pgMar w:top="428" w:right="64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she prepared to leave the valley, a sense of profound gratitude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her heart. She carried with her not only the lessons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learned, but also a renewed sense of purpose, a deepened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herself, and a profound appreciation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cyclical nature of life. The valley, with its ever-changing landscapes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recurring images, had served as a mirror, reflecting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journey and illuminating the path towards self-discovery.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wheel would continue to turn, the seasons would change,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Elara, having embraced the rhythm of life, was ready to dance.</w:t>
      </w:r>
    </w:p>
    <w:p>
      <w:pPr>
        <w:sectPr>
          <w:pgSz w:w="8000" w:h="12000"/>
          <w:pgMar w:top="296" w:right="70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Endless Cycle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a tireless sculptor, whispered secrets through the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trees, their leaves rustling like parchment pages turning in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 cosmic library. The air itself hummed with a low, resonant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thrum, a vibration that resonated deep within Elara’s chest,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akin to the pulse of a distant, unseen heart. This wasn’t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valley defined by earthly boundaries; it was a landscape of the soul,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horizons stretching beyond the limitations of time and space.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celestial metronome, marked not the passage of days,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endless rhythm of being. It rose and fell, a constant,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cyclical dance of life, death, and rebirth.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a silver ribbon snaking through the heart of this ethereal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flowed not towards a sea, but into an unseen abyss,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emerge again, renewed and untarnished, at its source.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 emblem of the infinite cycle, a testament to the ever-flowing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 of existence. Each drop of water, a microcosm of the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whole, carried within it the memory of its journey, a tiny fragment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grand, eternal narrative. Elara dipped her hand into its cool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embrace, feeling the smooth, relentless flow against her skin,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palpable connection to the endless stream of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wandered through fields that stretched beyond her sight,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 blooming in a kaleidoscope of colors, each petal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testament to the transient beauty of life. These weren't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wildflowers; they were symbols of ephemeral joy, of fleeting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beauty that blossomed and faded, only to be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others, just as vibrant and just as fleeting. Their vibrant hues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mirrored in the sky, where clouds drifted like sentient beings,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forms shifting and changing, mirroring the ever-shifting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thought and feeling.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trees themselves seemed to whisper secrets, their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branches reaching towards the heavens like supplicating arms.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leaves, vibrant green in one moment, then ablaze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autumnal hues, and finally falling to the ground in a soft, brown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blanket, were a perfect illustration of the cycle’s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progression. There was no finality in their decay, only a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a metamorphosis into nourishment for the earth,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fueling the rebirth of new life. The forest floor, a tapestry of fallen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 and burgeoning saplings, pulsed with the quiet energy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renewal, a silent testament to the cyclical dance of life and death.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encountered beings that existed beyond the confines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their forms shifting and changing like the clouds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sky, their voices echoing with the wisdom of ages.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creatures of flesh and blood, but manifestations of ideas,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concepts, and emotions—embodiments of the different facets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eternal cycle. One moment she spoke with a being whose 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resembled a cascading waterfall, its voice the roar of a thousand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thundering rivers, whispering of the relentless flow of time.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another, she conversed with a being whose shape resembled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towering mountain, ancient and immovable, a symbol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strength and enduring resilience. Each encounter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lesson, each conversation a fragment of understanding in the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puzzle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fell, but it wasn't a descent into darkness, but rather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into a different kind of light. The stars blazed forth,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distant pinpricks of light, but as celestial beacons, each one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 in its own right, illuminating the vastness of the cosmos.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moon, a pearly orb in the inky black, waxed and waned,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phases mirroring the cyclical nature of emotions,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despair, of light and shadow. The night sky itself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canvas, upon which the constellations painted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eternal dance, repeating their patterns across the eons, a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ballet of creation and 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 not empty, but pregnant with meaning.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that held the wisdom of ages, the echoes of countless cycles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and the promise of countless cycles to come. It was a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spoke of the profound interconnectedness of all things,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web of life that bound together every creature, every plant,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 atom in the universe.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felt a sense of profound peace, a serenity that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 of her earthly existence. She was no longer a separate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entity, but an integral part of the whole, a single drop in the endless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 of existence. Her fears and anxieties, once so overwhelming,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faded into insignificance, replaced by a sense of awe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wonder.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boundaries of her understanding seemed to melt away,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sense of boundless possibility. The valley, or perhaps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more accurate to say the landscape of her soul, had revealed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her the true nature of reality. It was not linear, not a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progression from birth to death, but a continuous, eternal cycle,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never-ending dance of creation and destruction, of joy and sorrow,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light and shadow. There was no beginning and no end, only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eternal turning of the wheel, the ceaseless flow of the river,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infinite repetition of the seasons. And within this endless cycle,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not despair, but a profound sense of belonging, a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something far greater than herself, a recognition of her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grand cosmic tapestry. The journey had come to an end,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it was also just the beginning, the start of a new cycle,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 of the wheel, a new dance in the endless rhythm of existence.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wheel kept turning, and Elara, now one with the cycle, danced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on.</w:t>
      </w:r>
    </w:p>
    <w:p>
      <w:pPr>
        <w:sectPr>
          <w:pgSz w:w="8000" w:h="12000"/>
          <w:pgMar w:top="296" w:right="7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Elaras Initial Quest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life, before this pilgrimage into the heart of the timeless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valley, had been a tapestry woven with threads of obligation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expectation. She had followed the well-worn path laid out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her, a path paved with societal norms and familial pressures. She’d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married a man chosen for her, not by her, a man who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and security, but not the kind of soul-stirring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craved. Her days were filled with polite conversations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curated smiles, a façade concealing a deep-seated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dissatisfaction that gnawed at her spirit like a relentless tide.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 of quiet desperation, a gilded cage from which she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increasingly stifled.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dissatisfaction wasn’t a sudden eruption; it had been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burn, a simmering discontent that manifested in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ways. She found herself increasingly drawn to the solitary solace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moonlit garden, finding solace in the quiet contemplation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night-blooming jasmine, whose intoxicating fragrance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passions within her own heart. She discovered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in the silent language of nature, a language far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expressive than the empty pleasantries of her daily life.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chirping of crickets, the hushed rustling of leaves,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murmur of the night wind—these were the whispers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to her soul, stirring a yearning for something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confines of her carefully constructed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too, was a potent force, a conduit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unacknowledged depths of her being. She found herself drawn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that spoke of longing and yearning, songs that hinted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reality, a reality beyond the superficiality of her daily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The plaintive notes of a lonely flute, the melancholic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strains of a distant violin, these were the echoes of her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unarticulated yearnings, a symphony of unfulfilled desires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deeply within her soul. She found escape in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melodies, a brief respite from the suffocating weight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unexamined life.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trigger, the catalyst that finally propelled her onto this path,</w:t>
      </w:r>
    </w:p>
    <w:p>
      <w:pPr>
        <w:sectPr>
          <w:pgSz w:w="8000" w:h="12000"/>
          <w:pgMar w:top="442" w:right="69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dream—a recurring dream that haunted her waking hours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its haunting intensity. In the dream, she was standing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precipice of a vast, unknown chasm, a swirling vortex of 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shadow, beckoning her towards an abyss both terrifying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alluring. A shadowy figure, a piper playing a haunting melody,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at the edge of the abyss, his eyes shimmering with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enigmatic allure. The music was both captivating and terrifying,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promising both unimaginable ecstasy and profound despair.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 left her with a profound sense of unease, a feeling that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on the verge of something momentous, a transformative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that would irrevocably alter the course of her life.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dream that whispered of an unknown path, a destiny yet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fulfilled.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dream, combined with the persistent sense of dissatisfaction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gnawed at her for so long, finally pushed Elara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breaking point. She could no longer ignore the insistent whispers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heart, the yearning for something more, something deeper,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beyond the confines of her comfortable, yet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unsatisfying life. She decided, with a boldness that surprised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herself, to abandon the carefully constructed life she had built,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forsake the expectations of her family and society, and to embark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quest for meaning, a journey into the unknown in search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truth that resonated with the deepest recesses of her soul.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decision was not a rash act but a culmination of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suppressed longing and a sudden, profound realization.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true fulfillment couldn't be found in the mundane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routines of daily life, in the adherence to societal norms, or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material wealth. True fulfillment, she sensed, lay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something beyond the material realm, a search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and purpose that transcended the limitations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 existence. This was not a selfish pursuit, but a quest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driven by a deep-seated need to understand her place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universe, to connect with something larger than herself, to find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belonging that had eluded her for so long.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began with a sense of both exhilaration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trepidation. Exhilaration at the prospect of breaking free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constraints of her past, of venturing into the unknown, of</w:t>
      </w:r>
    </w:p>
    <w:p>
      <w:pPr>
        <w:sectPr>
          <w:pgSz w:w="8000" w:h="12000"/>
          <w:pgMar w:top="296" w:right="68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embarking on a path that promised adventure and self-discovery.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Trepidation at the uncertainty that lay ahead, the challenges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face, the sacrifices she would have to make. But the longing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meaning, the deep-seated yearning for something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confines of her previous life, overshadowed her fears.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driven by an inner compass, a guiding force that urged her onward,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destiny yet to be revealed. The path was unclear,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 unknown, but she knew, with a certainty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within her soul, that the journey itself was the destination.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path of self-discovery, a pilgrimage into the heart of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being, a quest to uncover the truth that lay hidden within.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first steps were hesitant, filled with self-doubt and uncertainty.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 each step, her resolve grew stronger, her conviction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deepened. The landscape of her soul began to unfold before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its hidden wonders and its inherent mysteries.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encountered challenges and obstacles, moments of despair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discouragement. But with each setback, she discovered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reserves of strength, new depths of resilience. She learned to trust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intuition, to follow the whispers of her heart,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unknown with courage and grace.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valley, with its ethereal beauty and profound mysteries,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just a physical location; it was a mirror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landscape of her soul. The river, the trees, the flowers,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air itself, were symbols of the cyclical nature of life, the ebb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flow of emotions, the continuous transformation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characterizes the human experience. Each encounter,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challenge, each moment of reflection served to deepen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herself, to illuminate the hidden pathways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being. It was a journey of profound self-discovery, a pilgrimage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heart of her own truth. The search for meaning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an external quest, but an inward journey of self-discovery,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peeling back of layers to reveal the essence of her being. And as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journeyed deeper into the valley, she began to understand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she sought was not something to be found, but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created, to be manifested through her own experiences,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her own choices, through her own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the path she had chosen. The journey, in its totality,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the answer.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Challenges in the Search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whispering willows that lined the riverbank, their branches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weeping into the current, seemed to mirror Elara's own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state. Here, by the water's edge, the first significant challenge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manifested. It wasn't a physical obstacle, a raging torrent 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cliff face, but a profound sense of doubt, a whispering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insidious voice that questioned the very foundation of her quest.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doubts came in waves, crashing over her like the river itself,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one a chilling reminder of the comfortable life she had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behind. Was this folly? Was she chasing a phantom, a delusion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dissatisfaction and discontent? The whispers suggested that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 was futile, that true meaning lay not in some mystical valley,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the mundane realities of a life lived according to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expectations. She fought back against these whispers, clinging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her dream, to the persistent yearning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driven her from the gilded cage of her former life. She spent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river, her reflection mirroring the turbulent waters, wrestling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doubts that threatened to consume her. The willows,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witnesses to her struggle, seemed to offer a silent empathy,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rustling leaves a gentle lullaby against the cacophony of her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turmoil. She eventually found solace in the rhythmic flow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river, its constant movement a metaphor for the persistent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spirit. The river taught her patience, perseverance,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impermanence, essential lessons for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ahead.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into the valley, the terrain grew more challenging.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path, initially clear, became fragmented, winding through dense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thickets of thorny bushes and across precarious rocky outcrops.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physical obstacles mirrored the internal struggles she faced.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thorns represented the sharp criticisms and judgments she’d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internalized over the years, the doubts and insecurities that clawed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her self-belief. Each scratch, each stumble, was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baggage she carried, a testament to the wounds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The rocky paths represented the unpredictable nature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the sudden shifts in her emotional landscape. She had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carefully, choosing her steps with precision, her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tested at every turn. She often found herself lost, uncertain of her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direction, the path ahead shrouded in mist and uncertainty. In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she relied on her intuition, listening to the quiet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heart, trusting the inner compass that guided her steps.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these periods of disorientation that she discovered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remarkable resilience within herself, an ability to adapt,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persevere, to find strength in vulnerability. She learned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uncertainty, to accept that the journey itself was a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continuous adaptation and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ascent to the Whisperwind Plateau, a high-altitude expanse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characterized by breathtaking vistas and treacherous cliffs,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the most daunting challenge yet. The air thinned,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 howled relentlessly, testing her physical and mental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endurance. This climb symbolized the arduous task of confronting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deepest fears and insecurities. The sheer drop-offs represented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risk of failure, the possibility of falling back into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comfortable, yet unfulfilling, life she had left behind. Each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upward demanded immense courage, an unwavering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her quest. The wind, a powerful metaphor for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forces of doubt and self-criticism, tried to sweep her away, to pull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back down into the valley of despair. But Elara held firm,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 strengthened by the breathtaking panoramic view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opened before her, a vision of beauty and peace that fueled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determination. The view from the plateau was a reward for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a glimpse of the profound beauty and serenity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awaited her at the end of her journey. It offered a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clarity, a reminder of the purpose that sustained her, a vision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harmony she sought.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plateau, she encountered the Silent Grove, a mystical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 where the trees stood tall and silent, their leaves shimmering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 ethereal luminescence. This was a place of deep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 and profound silence. It was here that Elara faced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of confronting her past, of acknowledging the wounds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regrets that still lingered within her heart. The silence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grove was not empty; it was pregnant with the weight of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the echoes of forgotten memories, the lingering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past hurts. Elara spent days in the grove, allowing herself to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full weight of her past, to confront the pain and suffering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experienced. She didn't try to suppress or ignore these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emotions; instead, she allowed herself to grieve, to release the pent-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sorrow, to heal the wounds that had festered for so long.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luminous leaves seemed to absorb her pain, transforming it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gentle, healing light. The silence of the grove allowed her to hear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whispers of her soul, to uncover the hidden wisdom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resided within her heart. It was a profoundly transformative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experience, a shedding of the old, a preparation for the new.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challenge lay in the heart of the valley, a place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stillness and deep, inner peace. This was not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obstacle, but a psychological one – the challenge of letting go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ego, of surrendering to the universal flow of life. It was the ultimate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 of faith, a letting go of the need to control, to understand,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define. It demanded a complete surrender to the unknown, a trust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unfolding of life's mysteries. This final test manifested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profound emptiness, a void that threatened to swallow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whole. It was a terrifying experience, a confrontation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 unknown, the abyss of nothingness that lay at the heart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But within that emptiness, she found a surprising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freedom, a release from the limitations of her self-imposed identity.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this surrendering, in this letting go, that she finally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meaning she had been searching for. It was not a specific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answer, a concrete solution, but a profound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all things, a sense of belonging, a union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universe itself. The search for meaning had culminated not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destination, but in a state of being, a harmonious merging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 consciousness with the collective wisdom of the universe.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itself, with all its trials and tribulations,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meaning she sought.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Elusive Nature of Meaning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valley floor, once a vibrant tapestry of wildflowers,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shrink, the colours dulling, mirroring the constriction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felt within her own soul. The physical journey had reached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apparent end, yet the true quest – the search for meaning –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elusive than ever. The whispers of doubt, once external voices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from the riverbank, now resided within, a persistent hum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surface of her consciousness. She had scaled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heights, navigated treacherous paths, and confronted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of her past, yet the anticipated revelation, the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unveiling of life's purpose, remained stubbornly absent.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found herself wandering aimlessly, the vibrant hues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valley replaced by a monotonous grey. The path, once a clear guide,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dissolved into a maze of indistinguishable trails,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promising a different direction, yet leading nowhere in particular.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ambiguity, this lack of clear direction, mirrored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 she felt within. The previously inspiring sounds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– the rush of the river, the whisper of the wind –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muted, their melodies replaced by a disconcerting silence,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void that echoed the emptiness she felt within her heart.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itself seemed thick with a sense of incompletion, a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question mark hanging heavy over her existence.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previous understanding of the journey, a linear progression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a definitive endpoint, now felt inadequate, even childish.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metaphorical stairway to heaven, once a clear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ascension, now seemed to unravel before her eyes, its steps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dissolving into a nebulous cloud of uncertainty. The destination,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so clearly envisioned, had become an intangible concept,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impossible dream. Was she to search endlessly, traversing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labyrinthine path with no end in sight? Had she been chasing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ghost, a phantom meaning that existed only in the realm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imagination? The very idea of a singular, universally applicable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seemed increasingly absurd, a naïve notion born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youthful idealism.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realization struck her with a force that nearly sent her to her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knees. Meaning, she understood, was not a treasure to be found,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prize to be claimed. It was not a destination but a process,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unfolding, a dynamic interplay between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and universal truth. The quest itself, with its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uncertainties and challenges, had been the very crucible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her, molded her into the person she was now. The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doubts, the moments of despair, had been integral to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essential steps along the path of self-discovery.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 overcome, each challenge faced, had revealed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herself, her capabilities, and her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 to notice the subtle beauty in the very uncertainty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terrified her. The grey monotony of the valley revealed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as a canvas of infinite possibilities, a blank page upon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could write her own narrative, create her own meaning.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that had once felt like emptiness now echoed with a deeper,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profound stillness, a space for contemplation,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introspection, for the quiet whisperings of her soul. It was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 of the noise of expectation, the pressure of external judgments,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tyranny of preconceived notions. It was in this space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quietude that she began to discern the true nature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being, the essence of her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realized that meaning was not a fixed entity, a static truth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discovered, but a fluid, ever-changing phenomenon, shaped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experience, influenced by external factors, and colored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ever-shifting hues of emotion. It was subjective, uniquely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individual, profoundly personal. The meaning she sought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 truth to be found, but a personal truth to be created,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woven from the threads of her own lived experience.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learned along the way, the challenges faced and conquered,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moments of doubt and despair, the instances of hope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– these were the threads from which her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would be woven, a unique tapestry reflecting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of her individual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once a relentless adversary, now felt like a gentle caress,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the whispers of forgotten memories, the echoes of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hurts, the remnants of old wounds. It was a cleansing wind,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sweeping away the remnants of her old self, the vestiges of her</w:t>
      </w:r>
    </w:p>
    <w:p>
      <w:pPr>
        <w:sectPr>
          <w:pgSz w:w="8000" w:h="12000"/>
          <w:pgMar w:top="296" w:right="68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former life, leaving behind a space for the emergence of her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She allowed herself to be shaped by this wind, to be molded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its gentle force, to be guided by its unseen hand. The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with it the essence of impermanence, the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the understanding that life is a continuous flow,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state of flux.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spent days sitting by the edge of the valley, observing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dance of the river, its ever-changing currents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dynamism of life itself. She watched the sun rise and set,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a reminder of the cyclical nature of existence, the perpetual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renewal, the endless cycle of birth, death, and rebirth.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wildflowers, once dull and lifeless, now shimmered with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vibrancy, their colours radiating a sense of hope and promise.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symbols of resilience, testament to the ability of life to flourish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face of adversity. The quiet murmur of the river,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caress of the breeze, the warm embrace of the sun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subtle reminders of the profound beauty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all things, the gentle whispers of the universe,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speaking to her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elusive nature of meaning, once a source of anguish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now revealed itself as a boundless ocean of possibilities,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inexhaustible wellspring of inspiration. It was not a single, concrete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answer, but a lifetime of questions, a never-ending exploration,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journey of self-discovery. The quest for meaning,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therefore, was not a race to be won, but a journey to be savored,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to be woven with the threads of experience, a song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sung with the voice of the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realised that the final stage of her journey was not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triumphant arrival at some predetermined destination,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journey itself as the destination. The struggle,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uncertainty, the doubt – these were not obstacles to be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integral components of the journey, essential elements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self-discovery. The search for meaning was not a quest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definitive answer, but a journey of continuous exploration,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becoming, a path of self-unfolding, where every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experience, contributed to the ever-evolving narrative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 The valley, once a place of disappointment and despair, now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0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appeared in a new light, as a vibrant landscape of infinite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understanding dawned upon her gradually, as gently as the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of dawn. Meaning, she realized, wasn’t something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discovered; it was something to be created, nurtured,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cherished. It wasn’t a treasure to be found at the end of a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 journey, but a treasure to be cultivated in each and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existence. It resided not in some distant, mystical land,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the heart of her own being, in the quiet stillness of her soul,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intricate tapestry of her experiences, in the delicate balance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her individual self and the universe that encompassed her.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itself, with all its trials and tribulations, uncertainties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anxieties, had been the greatest gift of all, shaping her, molding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her, refining her into the person she was now, a person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meaning not in a destination, but in the journey itself,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that would continue, evolving, unfolding, and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passing day. The search for meaning, therefore,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ending, but a beginning, a continuous exploration into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her own being and the vast expanse of the universe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embraced her existence.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Meaning Through Experience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that meaning wasn't a destination but a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instantly quell the anxieties that had plagued her.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 still lingered, a subtle tremor beneath the surface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understanding. But now, instead of paralyzing fear,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 felt…different. It held a strange, almost exhilarating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quality. It was the uncertainty of an open road, beckoning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forward, promising adventures unknown.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spent days sitting by the river, watching the water carve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through the valley, a relentless yet fluid movement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ebb and flow of her own life. Each bend in the river,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ripple on its surface, spoke of change, of adaptation,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state of flux that characterized existence. She began to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in impermanence, the grace in letting go, the wisdom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surrendering to the unknown.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the sun dipped below the horizon, painting the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hues of fiery orange and deep violet, she noticed a small,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unassuming wildflower pushing its way through the cracked earth.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tenacious little blossom, its delicate petals unfurling despite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harshness of the surroundings. It was a tiny act of defiance,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life. This tiny flower,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in the vastness of the valley, became a symbol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Elara—a potent reminder of the resilience of the human spirit,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find beauty and meaning even in the most desolate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began to pay closer attention to the details of her surroundings.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patterns in the river stones, the intricate veins of a leaf,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dance of a dragonfly – these small wonders,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overlooked, now held a profound significance. They were reminders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interconnectedness of all things, the intricate tapestry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connected her to the universe. Each tiny detail revealed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beauty, a subtle reminder of the inherent meaning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fabric of existence.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started to keep a journal, recording her observations, her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reflections, her evolving understanding of meaning. It wasn't a diary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conventional sense; it was more of a chronicle of her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her personal evolution. The entries were a mixture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poetic musings, philosophical ponderings, and raw, unfiltered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She wrote about the challenges she had faced, the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learned, the insights she had gained. The journal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confidante, her sanctuary, a space where she could explore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thoughts and feelings without judgment.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entry read: "The path to meaning is not a straight line,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 road, full of unexpected turns and detours. It is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discovery, a process of unfolding, a dance between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certainty and doubt. There are moments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clarity, and moments of utter confusion. There are times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seems clear, and times when it disappears altogether. But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midst of uncertainty, there is beauty, there is grace, there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entry described her encounter with an old woman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in a secluded cabin nestled among the trees. The woman,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that held the wisdom of ages, had told her, "Meaning is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you find; it's something you create. It's woven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your life, into the tapestry of your experiences. It's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and the tears, the joys and the sorrows, the triumphs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failures. Embrace it all. For it is all part of the masterpiece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 your life."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spent weeks in deep contemplation, slowly unraveling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her own being. She delved into the depths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confronting the shadows of her past, acknowledging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and suffering she had endured. She realized that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once sources of anguish and despair, were in fact,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building blocks of her understanding, the raw materials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her sense of meaning was forged. She learned to see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not as weaknesses, but as strengths, as evidence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capacity to love, to feel deeply, to experience the full spectrum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human emotion.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understanding extended beyond her personal experiences.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began to perceive meaning in the larger context of the universe, in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intricate workings of nature, in the cyclical rhythms of life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death. She saw the beauty in the decay of autumn leaves,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a tree surviving a harsh winter, the gentle persistence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seed pushing its way through the earth. These images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aesthetically pleasing; they were profound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impermanence of all things, and the power of renewal, the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 cycle of creation and destruction that shaped the universe.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also started to find meaning in the seemingly insignificant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 of her daily life – the warmth of the sun on her skin,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taste of fresh berries, the sound of birdsong in the morning,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of a stranger. These simple moments, once taken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granted, now held a profound significance, each one a tiny piece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larger puzzle of existence. She realized that meaning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grand gestures or monumental achievements,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moments, the subtle nuances, the everyday miracles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made up the fabric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it all, the music remained a constant companion.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write songs, pouring her experiences, her insights,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 understanding of meaning into her lyrics. The songs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merely expressions of personal emotion;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 of transformation, anthems of resilience, odes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spirit's ability to find meaning in the midst of chaos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uncertainty. The melodies were no longer simply beautiful sounds;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pathways to self-discovery, vehicles for personal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expressions of profound interconnectedness.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Elara stood at the edge of the valley, gazing at the sun setting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 distant mountains, she felt a profound sense of peace.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 for meaning, she realized, was not a destination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lifelong exploration into the depths of her being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expanse of the universe. And in that journey, she had found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meaning, but something far more profound: a profound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abiding sense of purpose, a sense of belonging, a deep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connection to the world around her. The journey itself,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all its uncertainties and anxieties, had ultimately led her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of profound contentment, a place of quiet inner peace,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she could finally breathe freely, knowing that the search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 was the meaning itself. The valley, once a symbol of her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now stood as a testament to her resilience, her growth,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unwavering ability to find meaning in the face of adversity.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far from over; it was just beginning,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unfolding, a constant state of becoming, a testament to the infinite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possibilities that lay before her.</w:t>
      </w:r>
    </w:p>
    <w:p>
      <w:pPr>
        <w:sectPr>
          <w:pgSz w:w="8000" w:h="12000"/>
          <w:pgMar w:top="296" w:right="69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Meaning and Purpose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valley, once a symbol of her isolation and despair,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different. It wasn't just a physical location, but a reflection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landscape. The jagged peaks, once insurmountable obstacles,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appeared as challenges overcome, each ascent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resilience. The rushing river, a relentless force she’d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feared, now seemed a metaphor for the constant flow of life,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currents mirroring the unpredictable nature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 to understand that the search for meaning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a single, definitive answer, but about embracing the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It was about accepting the uncertainties, the ambiguities,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paradoxes that inevitably arise when confronting the vastness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It was about acknowledging that life wasn't a linear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progression, but a complex tapestry woven from a multitude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both joyous and sorrowful, triumphant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devastating.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understanding wasn't a sudden epiphany,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dawning. It came in quiet moments, in the stillness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early morning, in the gentle whisper of the wind through the trees,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silent contemplation of the star-studded night sky.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appreciate the subtle nuances of existence, the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 between light and shadow, chaos and order, creation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destruction. The universe, once perceived as a cold, indifferent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entity, now felt alive, vibrant, pulsating with a hidden energy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resonated with her own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she stumbled upon an ancient stone circle nestled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valley. The stones, weathered by time and the elements,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hum with a quiet energy. As she sat amongst them,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profound interconnectedness washed over her. She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the earth, to the ancient history of the valley,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that had walked this land before her. It was a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belonging, a sense of being part of something larger than herself,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humbling experience that reaffirmed the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interconnectedness of all things.</w:t>
      </w:r>
    </w:p>
    <w:p>
      <w:pPr>
        <w:sectPr>
          <w:pgSz w:w="8000" w:h="12000"/>
          <w:pgMar w:top="442" w:right="70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continued to play a vital role in her journey. She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that captured the essence of her evolving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that explored the themes of impermanence, acceptance,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of imperfection. Her melodies became conduits for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her lyrics reflections of her inner world, her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expressions of her profound connection to the universe.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 to share her music with others, sharing her journey,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insights, her evolving understanding of meaning. She found that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resonated deeply with others, offering solace, hope,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 to those who had embarked on their own journeys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self-discovery. She discovered the profound power of sharing,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effect of connecting with others on a deeper level.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interactions with others deepened her understanding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meaning. She met people from all walks of life, each with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perspectives and experiences. She listened to their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empathized with their struggles, and celebrated their triumphs.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that meaning wasn't a solitary pursuit, but a shared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wasn’t without its challenges. There were times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uncertainty pressed down upon her, times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crept into her thoughts, times when the path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disappear altogether. But through it all, she found strength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in her ability to adapt, to evolve, to find meaning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learned to embrace the cyclical nature of life, the ebb and flow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existence. She saw the beauty in the seasons, in the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birth, death, and rebirth. She understood that life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avoiding pain or suffering, but about learning from it, growing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it, and finding meaning in it. The experiences that had once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burdens now served as stepping stones on her path to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understanding extended beyond the personal realm. She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see meaning in the larger context of the universe, in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workings of nature, in the vastness of space and time. The vastness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 longer intimidated her; it filled her with a sense of awe and</w:t>
      </w:r>
    </w:p>
    <w:p>
      <w:pPr>
        <w:sectPr>
          <w:pgSz w:w="8000" w:h="12000"/>
          <w:pgMar w:top="428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wonder, a profound appreciation for the miraculous complexity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cosmos. She felt a deep sense of connection to the universe,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belonging that transcended her individual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valley became her sanctuary, a place of reflection,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she could connect with nature, with herself, and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universe. She spent hours wandering through the woods, observing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intricate details of the natural world, the delicate balance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ecosystem, the intricate dance of life and death. She found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smallest things—a dewdrop on a spiderweb, the flight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hawk, the subtle shift in the light as the sun moved across the sky.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 of her journey wasn't a destination, but a process,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exploration of meaning and purpose. She realized that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continual unfolding, a continuous process of learning,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growing, and evolving. She had found meaning not in a single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answer, but in the journey itself, in the constant search for truth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understanding. And as she continued her journey, she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search for meaning would continue, forever deepening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expanding her understanding of life, of herself, and of the universe.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understanding of purpose shifted too. It wasn't about achieving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 goals or accomplishments, but about living authentically,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embracing her unique gifts and talents, about making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contribution to the world. She discovered that her purpose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something to be found, but something to be created,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to be shaped and refined over time. It was a dynamic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process, constantly evolving and adapting as she grew and changed.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sunset she witnessed in the valley was breathtaking.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 blazed with colors that seemed to capture the essence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symphony of hues reflecting the joy, sorrow,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the profound peace she had found. As darkness fell,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stars emerged, a million pinpricks of light in the vast expanse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sky. And in that moment, as she gazed upon the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 above, Elara felt a profound sense of gratitude,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journey she had undertaken, and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certainty that her path, however winding, would always lead her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place of meaning and purpose. The journey continued,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valley, towards a horizon as vast and mysterious as the universe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The search for meaning was, in itself, the meaning. And that,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realized, was the most profound discovery of all.</w:t>
      </w:r>
    </w:p>
    <w:p>
      <w:pPr>
        <w:sectPr>
          <w:pgSz w:w="8000" w:h="12000"/>
          <w:pgMar w:top="296" w:right="7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Nature of Truth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whispered secrets through the tall grasses, a language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only beginning to understand. The valley, once a prison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making, now felt like a vast, open canvas upon which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 painted its ever-changing masterpiece. Truth, she realized,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static entity, a singular, immutable fact to be discovered,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shimmering, multifaceted jewel, its facets reflecting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lights, revealing different aspects depending on the angle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perception. There was no single, definitive answer, no grand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revelation that would suddenly illuminate everything. Instead, truth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unfolded gradually, subtly, like a slowly blooming flower, revealing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beauty petal by petal.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understanding of the valley mirrored this evolving concept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truth. What had once appeared as a bleak and unforgiving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now revealed itself as a place of profound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depths. The seemingly chaotic jumble of rocks and trees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presented themselves as an intricate tapestry, each element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 a vital role in the larger ecosystem. The river, once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her own turbulent emotions, now seemed a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constant flux of life, a reminder that change,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ceaseless flow of water, was an inevitable and ultimately, necessary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piper, that enigmatic figure from her earlier journey,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vanished, but his haunting melodies remained, echoing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recesses of her memory. He represented a seductive allure,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temptation of seeking easy answers, of clinging to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illusions rather than embracing the uncertainty inherent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truth. She had learned to resist that siren call,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ambiguities of life with a newfound clarity. The May queen,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rebirth and renewal, continued to inspire her,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after the darkest winter, springtime inevitably returns,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bringing with it the promise of new growth and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encountered other travelers on her path, each with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perspectives on truth. Some clung to rigid dogma,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beliefs unyielding, their interpretations inflexible. Others embraced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more fluid approach, recognizing the subjective nature of reality,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that truth is often perceived through the lens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experience and belief. These encounters enriched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broadening her perspective, highlighting the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interpretations possible within the same reality. She listened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stories, their doubts, their struggles, understanding that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journeys, though different from her own, were equally valid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expressions of the human quest for meaning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she found herself at the foot of a towering mountain,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peak shrouded in mist. It represented the ultimate challenge,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insurmountable obstacle to accessing a higher level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Instead of being intimidated, she felt a surge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determination. This wasn't about conquering the mountain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sense, but about embracing the challenge, the struggle,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striving towards a greater understanding. The ascent,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physically and metaphorically, represented the arduous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rewarding process of seeking truth, a journey fraught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obstacles, doubts, and setbacks, yet ultimately leading to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ascent was long and arduous. She encountered treacherous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paths, slippery slopes, moments where she felt overwhelmed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tempted to turn back. But she pressed on, fueled by a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voice urging her forward, a belief in her ability to find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way, no matter how difficult the path. The landscapes shifted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– snow-capped peaks giving way to lush forests, barren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rock faces transforming into hidden glades. Each change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ever-evolving nature of her own understanding, her perception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with each step, revealing new perspectives, new insights,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aspects of the truth she sought.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 the way, she encountered remnants of other travelers,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 symbols of their own journeys – abandoned campsites,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tattered maps, fragments of worn-out journals. These were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objects; they were testaments to the struggles and triumphs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others who had sought truth, reminders that she was not alone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quest. Each of these remnants contained whispers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perspectives, adding to the tapestry of understanding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slowly weaving.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 to understand that the truth she sought wasn't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found in a specific location, a sacred text, or a single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enlightenment. It was a process, a journey, an ongoing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exploration. It was about embracing the ambiguities, the paradoxes,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that inevitably arise when confronting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mysteries of existence. It was about accepting the ever-shifting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of understanding, the ever-evolving nature of truth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mountain's summit, when she finally reached it, wasn't a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vista of breathtaking clarity, but a vast expanse of rolling clouds,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horizon where the earth and the sky merged.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humbling experience, a reminder of the vastness of the unknown,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limitations of human comprehension. But it was also a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freedom, a sense of liberation from the constraints of limited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perspectives. She had reached a point where she could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uncertainty, the lack of definitive answers, recognizing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pursuit of truth was, in itself, the truth.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down the mountain was just as profound as the ascent.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perspective changed, revealing new details, new patterns,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insights she had missed on her upward journey. The landscape,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yet different, showed her the interconnectedness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everything. The seemingly disparate elements were all part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whole, each playing a role in the grand symphony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reached the valley floor, transformed. The valley,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her isolation and despair, was now a place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a sanctuary where she could reflect on her journey,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 nature of truth, on the boundless possibilities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She understood that the pursuit of truth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endeavor, but a shared human experience,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undertaken by countless generations.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songs, inspired by her journey, became expressions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understanding. They were no longer just melodies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lyrics; they were reflections of her evolving insights, her 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 of truth. They were invitations for others to embark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own quests for meaning and understanding. Her music became</w:t>
      </w:r>
    </w:p>
    <w:p>
      <w:pPr>
        <w:sectPr>
          <w:pgSz w:w="8000" w:h="12000"/>
          <w:pgMar w:top="428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conduit for connection, an expression of the universal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 of searching for truth.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truth, she concluded, was not something to be possessed,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to be embraced, a journey to be undertaken, a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discovery and understanding. It was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perception, shaped by experience, influenced by belief,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ever-evolving as the individual grows and changes. It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destination, but a journey without end, a continuous exploration,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never-ending dance between light and shadow, certainty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uncertainty, knowledge and mystery. And that, she realized,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most beautiful truth of all.</w:t>
      </w:r>
    </w:p>
    <w:p>
      <w:pPr>
        <w:sectPr>
          <w:pgSz w:w="8000" w:h="12000"/>
          <w:pgMar w:top="296" w:right="70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Obstacles to Truth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the comforting familiarity of the valley, Elara found herself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drawn towards a shimmering mirage, a city of dazzling spires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golden streets that seemed to rise from the desert heat.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hummed with an alluring energy, a siren song promising instant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answers, effortless understanding. This was the city of Whispers,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built on illusion, where truth was twisted and distorted,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shadows danced with light in a deceptive ballet. As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approached, the shimmering façade began to crack, revealing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decaying underbelly, crumbling buildings, and desolate streets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populated by figures draped in shadows, their faces obscured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veils of deceit. The alluring song turned into a discordant chorus,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cacophony of half-truths and outright lies.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building represented a different form of deception. One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glittering displays of false prophets, their words smooth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seductive, promising salvation through blind faith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unquestioning obedience. Another showcased the allure of material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wealth, promising happiness through the accumulation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possessions, a gilded cage of superficial pleasures. Yet another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labyrinth of philosophical arguments, each seemingly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ultimately leading nowhere, a tangled web of intellectual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sophistry. These were the obstacles she had to navigate,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seductive whispers she had to resist.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encountered individuals within the city, each embodying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aspect of deception. There was the charismatic orator,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words painted vivid pictures of utopian futures, ignoring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realities of the present. His rhetoric, while undeniably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captivating, was built on unfounded promises and unsubstantiated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claims. There was the shadowy figure whispering secrets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ears of the gullible, manipulating their fears and insecurities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 their actions. His influence, subtle yet potent, poisoned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minds of those susceptible to doubt and self-doubt. And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smooth-talking merchant, peddling illusions of happiness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beautifully wrapped packages, his promises as empty 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glittering baubles he offered.</w:t>
      </w:r>
    </w:p>
    <w:p>
      <w:pPr>
        <w:sectPr>
          <w:pgSz w:w="8000" w:h="12000"/>
          <w:pgMar w:top="442" w:right="710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of Whispers was a test, a trial of faith. It challenged Elara's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discern truth from falsehood, to navigate the labyrinth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deception, to resist the seductive allure of easy answers. She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question everything, to analyze the motivations behind words,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 beyond the superficial façade to discover the underlying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reality. She spent days wandering through its deceptive streets,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observing, listening intently, discerning the subtle nuances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truth hidden beneath layers of lies. She learned to recognize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cues of manipulation, the telltale signs of deception,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ways in which truth could be twisted to serve a nefarious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engaged in philosophical debates, challenging the arguments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presented to her, seeking to identify the underlying assumptions,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hidden agendas, the logical fallacies. She challenged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charismatic leaders, questioning their claims, demanding evidence,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refusing to be swayed by emotional appeals or empty promises.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questioned the merchants, scrutinized their wares, looked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defects, the cracks in the façade of perfection. She resisted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temptation to accept easy answers, understanding that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came only through rigorous investigation, through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embrace the complexities and uncertainties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pursuit of truth.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Eventually, she found a hidden passage, a secret path leading out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deceptive embrace. It was a narrow, winding trail,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shrouded in shadows, leading through a dense forest.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the difficult path to clarity, a journey requiring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courage, perseverance, and the willingness to confront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uncomfortable truths. The forest symbolized the wilderness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the challenging terrain that one must traverse to access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 self-knowledge.</w:t>
      </w:r>
    </w:p>
    <w:p>
      <w:pPr>
        <w:autoSpaceDN w:val="0"/>
        <w:autoSpaceDE w:val="0"/>
        <w:widowControl/>
        <w:spacing w:line="264" w:lineRule="exact" w:before="26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Elara journeyed through the forest, she encountered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travellers who had similarly been ensnared by the city’s illusions.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were still lost in the labyrinth of deception, unable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way out. Others were on the path toward liberation, their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to see the truth behind the illusions. She shared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offering guidance and support, understanding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pursuit of truth was a shared endeavor, a journey undertaken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collectively, a struggle navigated together.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trees in the forest were ancient and wise, their branches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gnarled and twisted, reflecting the complexities of life. Each tree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unique perspective on truth, representing different aspects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experience. Some were tall and strong, representing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faith and conviction. Others were stunted and gnarled,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impact of doubt and despair. Yet all, in their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forms, contributed to the richness and complexity of the forest,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symbolizing the diverse paths to truth.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 the path, Elara discovered hidden springs of knowledge,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source of insight and illumination. One contained ancient texts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cryptic messages and symbolic language. She deciphered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messages, unraveling the hidden layers of meaning, adding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expanding understanding of truth. Another spring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echoes of forgotten voices, whispered lessons from past generations.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listened attentively, absorbing their wisdom, recognizing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cyclical nature of truth, the constant repetition of themes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patterns throughout history.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Elara emerged from the forest, leaving behind the deceptive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of Whispers, having gained invaluable knowledge through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She understood that the pursuit of truth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linear path, but a continuous cycle, a constant interplay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illusion and reality, between deception and revelation. Her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one of growth, self-discovery, and a deepened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obstacles that stand between human beings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genuine truth. The lessons she learned within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deceptive city, and the subsequent journey through the forest,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prepared her for the challenges that still lay ahead on her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enlightenment. The true path, she realized, was not one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easy answers, but one of courageous questioning and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searching. The path to truth was paved with the stones of 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only light guiding her forward came from within.</w:t>
      </w:r>
    </w:p>
    <w:p>
      <w:pPr>
        <w:sectPr>
          <w:pgSz w:w="8000" w:h="12000"/>
          <w:pgMar w:top="296" w:right="666" w:bottom="105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Truth and SelfKnowledge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Emerging from the forest, Elara felt a profound shift within.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deceptive whispers of the City of Whispers still echoed faintly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mind, but their power was diminished, their seductive allure faded.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through the deceptive city and the subsequent trek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symbolic wilderness had irrevocably altered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 of truth. She had learned that the pursuit of truth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destination, but a continuous process, an ongoing dialogue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external world and the internal landscape of her soul.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truth, she now understood, was inextricably linked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path of self-knowledge.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dawned on her gradually, not as a sudden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epiphany, but as a slow unfolding, a gentle unfurling of awareness.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she walked, the dappled sunlight filtering through the trees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illuminate not just the path before her, but also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corners of her own being. The very act of seeking truth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prompted a deep introspection, a journey inward that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external journey she had just completed.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 to see how the external world reflected her internal state.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deceptive illusions of the city mirrored her own internal doubts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insecurities. The alluring promises of the false prophets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unfulfilled desires and unmet needs within her own heart.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tangled web of philosophical arguments represented the confusion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uncertainty she had carried within herself for so long.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deceptive city, in essence, was a projection of her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unacknowledged shadows, a reflection of her unresolved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conflicts.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forest, on the other hand, symbolized the fertile ground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growth. The ancient, wise trees represented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accumulated wisdom of her ancestors, the collective knowledge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humanity’s ongoing quest for truth. The gnarled branches, twisted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contorted, mirrored the complexities and contradictions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inevitable challenges and setbacks inherent in the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self-knowledge.</w:t>
      </w:r>
    </w:p>
    <w:p>
      <w:pPr>
        <w:sectPr>
          <w:pgSz w:w="8000" w:h="12000"/>
          <w:pgMar w:top="442" w:right="648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spring she discovered held a different facet of this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knowledge. The ancient texts, with their cryptic messages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symbolic language, spoke of the hidden depths of the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psyche, the subconscious patterns and archetypal energies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her thoughts, feelings, and actions. The echoes of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voices, the whispered lessons from past generations, revealed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cyclical nature of human experience, the recurring themes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that played out across time and cultures. These voices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external; they resonated with her own inner voice,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intuition, her own deepest wisdom.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deciphering those texts, of listening to those voices,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a profound level of self-reflection. It wasn’t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matter of intellectual understanding; it was a process of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spiritual integration. She had to confront her own biases,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preconceived notions, her own limitations in order to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comprehend the messages. She had to acknowledge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her own fears, her own imperfections in order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truly embrace the wisdom offered.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through the forest was a process of shedding illusions,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about the external world but also about herself. She 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masks she had worn, the roles she had played, the expectations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imposed upon herself. She let go of the need to conform,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please others, to live up to external standards. She embraced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unique identity, her own authentic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she progressed, Elara realized the inherent connection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 and self-knowledge. Truth wasn't something to be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solely in the external world, but something to be revealed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self-inquiry. It wasn't a set of objective facts,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subjective understanding shaped by personal experience,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interpretation, and the capacity for empathy and compassion.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more she understood herself, the more clearly she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perceive truth in the world around her. The distortions created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biases and preconceptions began to dissolve, revealing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nuanced and accurate perception of reality. Her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critical thinking sharpened, allowing her to discern truth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falsehood with greater precision. She learned to question her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assumptions, to challenge her beliefs, to remain open to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perspectives, recognizing that the pursuit of truth was an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 of unlearning as well as learning.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external world, in turn, served as a mirror reflecting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state. The challenges she encountered, the obstacles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overcame, the lessons she learned, all contributed to her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self-awareness. The encounters with other travelers in the forest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still lost in illusion and those finding their way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liberation – served as potent reminders of the shared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toward self-knowledge and truth.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introspection wasn't a solitary endeavor. It was a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facilitated by external experiences, shaped by human interactions,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enriched by the accumulated wisdom of the ages.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the pursuit of truth was a collective effort,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undertaken in community, a process of mutual support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stage of her journey took her to a place of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contemplation, a secluded clearing where the forest opened onto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expanse of sky. There, surrounded by the silence of nature,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profound sense of peace and acceptance. She had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pursuit of truth was not about finding all the answers,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embracing the questions, the mysteries, the uncertainties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in the human condition. She had learned that the path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truth was a path of continuous growth, a lifelong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a process of ongoing integration, and an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living authentically. The truth, she realized,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destination, but a way of being. And that way of being,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intrinsically linked to the journey of self-knowledge.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unfolded before her, no longer a maze of deception, but a clear,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 road illuminated by the light of her own inner wisdom, a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pursuit of truth and the journey toward self-knowledge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danced in harmonious unity.</w:t>
      </w:r>
    </w:p>
    <w:p>
      <w:pPr>
        <w:sectPr>
          <w:pgSz w:w="8000" w:h="12000"/>
          <w:pgMar w:top="296" w:right="662" w:bottom="105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Truth and Transformation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clearing bathed in the ethereal light of dawn felt less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 and more like a threshold. Elara, having traversed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deceptive city and the symbolic wilderness, stood on the precipice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profound transformation. The air hummed with an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 energy, a silent symphony resonating with the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of the forest and the boundless expanse of the sky.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merely a physical location; it was a state of being,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boundaries between the inner and outer worlds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dissolved, revealing the interconnectedness of all things.</w:t>
      </w:r>
    </w:p>
    <w:p>
      <w:pPr>
        <w:autoSpaceDN w:val="0"/>
        <w:autoSpaceDE w:val="0"/>
        <w:widowControl/>
        <w:spacing w:line="266" w:lineRule="exact" w:before="2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 this point had been arduous, a relentless wrestling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doubt, deception, and the seductive whispers of self-deception.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with its labyrinthine streets and alluring promises,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tested her resolve, pushing her to the limits of her endurance.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forest, in its own way, had been equally challenging, its tangled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paths and cryptic messages demanding patience, perseverance,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willingness to confront her deepest fears and insecurities.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challenge, each obstacle overcome, had chipped away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layers of illusion that shrouded her true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Here, in this sacred space, the process of shedding illusions reached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culmination. The weight of past burdens, the anxieties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the regrets and disappointments that had clung to her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began to lift. She felt a lightness in her heart, a freedom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never known before. It wasn’t a sudden, dramatic release,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gradual, gentle unburdening, a shedding of unnecessary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weight, allowing her true self to emerge, radiant and 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truth she had sought wasn't a singular, easily grasped concept,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multifaceted reality, a tapestry woven from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introspection, and the wisdom gleaned from her interactions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and herself. It wasn't about finding definitive answers,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embracing the ongoing process of questioning, exploring,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refining her understanding. The truth, she realized,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dynamic, evolving, always in flux, mirroring the ever-changing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 of life itself.</w:t>
      </w:r>
    </w:p>
    <w:p>
      <w:pPr>
        <w:sectPr>
          <w:pgSz w:w="8000" w:h="12000"/>
          <w:pgMar w:top="442" w:right="678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brought with it a profound sense of peace. She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felt the need to grasp for certainty, to cling to rigid beliefs.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she embraced the uncertainty, the mystery, the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ambiguity of existence. She understood that life's journey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reaching a final destination, but about savoring the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appreciating the beauty of the unknown, and trusting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of events. The path to truth, she recognized,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linear progression, but a spiral, a continuous cycle of learning,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unlearning, and re-learning, reflecting the cyclical nature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solely intellectual; it permeated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 of her being. It manifested in her increased empathy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for others, a deeper understanding of their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triumphs, and a greater capacity for forgiveness. She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her own journey in the experiences of others,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shared human quest for meaning and purpose.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truth, she now understood, wasn't a solitary endeavor,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communal experience, a journey undertaken together, guided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shared experiences and mutual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natural world around her mirrored this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trees, steadfast and resilient, symbolized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strength of the human spirit. The river, flowing ceaselessly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onward, represented the continuous flow of life, its ever-changing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currents symbolizing the dynamic nature of truth. The birds,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soaring freely in the vast expanse of the sky, represented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limitless potential of the human spirit, the capacity for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transformation, and transcendence.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this place of enlightenment, Elara understood the intricate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truth and transformation. The pursuit of truth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 for knowledge, but a journey of self-discovery, a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peeling back the layers of illusion to reveal the authentic 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she learned, the more she realized how much she still had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learn. The journey never truly ended; it was a continuous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growth, evolution, and integration.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realized that truth wasn't something "found" but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lived, experienced, and embodied. It was not a destination but a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of being, a constant striving for authenticity, empathy,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understanding of oneself and the world. The challenges,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the moments of doubt and despair – all were integral parts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process, shaping her character, deepening her wisdom,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strengthening her resolve.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extended beyond her personal experience.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see the world with new eyes, perceiving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all things, recognizing the underlying 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surface of apparent diversity. The seemingly disparate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of nature – the sun, the moon, the stars, the trees,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rivers – were seen not as separate entities, but as integral parts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cosmic whole. This understanding extended to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realm, revealing the common threads that connect us all,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experience of love, loss, joy, and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newfound clarity allowed her to appreciate the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of life with a renewed sense of wonder. She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not as a collection of separate parts, but as an intricate,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 web of relationships, each element playing a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role in maintaining the delicate balance of the ecosystem.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holistic perspective gave her a deeper sense of belonging,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appreciation for the interconnectedness of all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extended to her own inner landscape.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conflicting parts of her personality – her strengths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weaknesses, her hopes and fears, her joys and sorrows –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seen as separate entities, but as integral aspects of a unified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whole. She embraced the totality of her being, recognizing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value of her imperfections and the strength found in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pursuit of truth had led Elara to a place of profound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She no longer strived for perfection, but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authenticity, for living in alignment with her truest self.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embracing imperfection, recognizing the inherent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 of human understanding, and accepting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uncertainties of life with grace and humility. The process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eliminating imperfections, but integrating them into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complete and nuanced understanding of herself.</w:t>
      </w:r>
    </w:p>
    <w:p>
      <w:pPr>
        <w:sectPr>
          <w:pgSz w:w="8000" w:h="12000"/>
          <w:pgMar w:top="296" w:right="65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the clearing, Elara walked with a renewed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 clearer understanding of her path. The journey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her, not merely intellectually or emotionally,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spiritually. She carried within her a deep sense of peace,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beauty and complexity of life,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living authentically. The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 was no longer a quest for elusive answers, but a way of 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continuous process of growth, self-discovery, and integration.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ahead remained uncertain, but she walked forward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confidence, guided by the light of her own inner wisdom, knowing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journey itself was the destination, and that the truth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resided not in finding answers but in living authentically,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ongoing process of growth and transformation.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to enlightenment continued, a path illuminated by the radiant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 of self-knowledge and truth.</w:t>
      </w:r>
    </w:p>
    <w:p>
      <w:pPr>
        <w:sectPr>
          <w:pgSz w:w="8000" w:h="12000"/>
          <w:pgMar w:top="296" w:right="6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Ongoing Pursuit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molten orb sinking below the horizon, cast long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path ahead. Elara, no longer the hesitant traveler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was, walked with a newfound confidence, her steps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softly on the unseen ground. The clearing, that ethereal space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revelation, now lay behind her, a memory etched deep within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a testament to the profound transformation she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undergone. But the journey, she understood, was far from over.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truth, she realized, was not a destination to be reached,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path to be walked, a continuous unfolding, a perpetual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shifted subtly, almost imperceptibly. The distinct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between forest and field, mountain and valley,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blur, as if the very fabric of reality was dissolving into a fluid,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ever-changing tapestry. This ambiguity, far from being unsettling,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reinforced her understanding of truth's elusive nature.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once clearly defined, now meandered, winding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 that shifted and rearranged themselves, defying logic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expectation. Sometimes it seemed to lead upward,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luminous peaks that beckoned with promises of enlightenment;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times it descended into shadowed valleys, where doubt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 held sway. This constant flux mirrored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nature of life itself, a reminder that the journey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 is not a straightforward ascent, but a dance between 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shadow, certainty and doubt.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encountered others along the way, travelers on similar paths,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with their own unique perspectives and understandings.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seasoned seekers, their faces etched with the wisdom of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on the quest; others were newly arrived, their eyes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hope and apprehension. Their stories, interwoven with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own, added depth and richness to her understanding of truth's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multifaceted nature. There were no simple answers, no easily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digestible doctrines to be memorized and recited. Instead, she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rich tapestry of experiences, perspectives, and interpretations,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adding a new thread to her understanding of the world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place within it.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she found herself resting by a tranquil stream,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waters reflecting the star-dusted sky. An old woman, her eyes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and knowing as the night itself, sat nearby, humming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that seemed to emanate from the heart of the earth.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 pursuit of truth, not in grand pronouncements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philosophical debates, but in quiet exchanges that resonated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understanding of life's complexities. The old woman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listening, not just with ears, but with the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soul, of recognizing the subtle whispers of truth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of life's distractions. She cautioned against clinging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rigid beliefs, urging instead a willingness to question, to doubt,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unlearn and relearn, to constantly refine one's understanding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 of new experiences.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woman's wisdom echoed the lessons Elara had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her journey. The deceptive city, with its alluring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 and glittering facades, had taught her to discern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superficiality and substance, to look beyond the surface and seek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deeper truth beneath. The symbolic wilderness, with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and setbacks, had instilled in her patience,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deep appreciation for the value of perseverance.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encounter, each challenge overcome, had contributed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of her understanding, enriching her perspective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deepening her wisdom.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turned into weeks, weeks into months, and the journey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a never-ending quest for deeper understanding.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transformed constantly, reflecting the ever-shifting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truth. Sometimes, she found herself in sun-drenched meadows,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optimism and joy flowed freely. Other times, she navigated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dense forests, where shadows danced and doubt lingered.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nature of the journey mirrored life itself, its ebbs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flows, its moments of triumph and despair. Yet, through it all,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within her a deep sense of purpose, a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the ongoing pursuit of truth.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learned to embrace uncertainty, recognizing it not 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obstacle, but as an inherent aspect of the journey. The search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truth, she discovered, is not about finding definitive answers, but</w:t>
      </w:r>
    </w:p>
    <w:p>
      <w:pPr>
        <w:sectPr>
          <w:pgSz w:w="8000" w:h="12000"/>
          <w:pgMar w:top="428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cultivating a lifelong habit of questioning, exploring,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refining one's understanding in the light of new experience.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continuous refinement, of shedding old beliefs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new ones, of constantly re-evaluating one's assumptions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perspectives.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pursuit of truth also became a journey of self-discovery.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introspection and self-reflection, Elara delved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her own being, exploring her strengths and weaknesses,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hopes and fears, her joys and sorrows. She learned to accept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totality of her being, embracing her imperfections and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value of her vulnerabilities. This journey of self-acceptance,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discovered, was intrinsically linked to her pursuit of truth, for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 understanding oneself that one truly began to grasp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larger truths of the universe.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she stumbled upon an ancient library, its shelves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overflowing with books of wisdom, poetry, and philosophy.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days poring over the texts, absorbing the insights of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thinkers and sages. Yet, she found that the true wisdom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confined to the pages of books, but resided in the spaces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words, in the silent pauses and contemplative reflections.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books were merely a guide, a catalyst for her own inner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pursuit of truth, Elara realized, was not a solitary endeavor.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found solace and inspiration in the company of fellow travelers,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their experiences and exchanging perspectives. She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appreciate the value of collaboration, understanding that truth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possession to be guarded, but a gift to be shared.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 of ideas, the sharing of perspectives, enriched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deepened her appreciation for the multifaceted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 of truth.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her journey progressed, Elara's understanding of truth evolved.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a fixed, static entity, but a dynamic, ever-shifting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reality, reflecting the ever-changing nature of life itself.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without a definite endpoint, a path of continuous unfolding,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perpetual becoming. The pursuit of truth, she realized,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destination, but a way of being, a continuous striving for a deeper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oneself and the world. And in this endless quest,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found not only truth, but also a profound sense of purpose,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and fulfillment. The path ahead remained shrouded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mystery, but Elara walked forward with unwavering confidence,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guided by the inner light of her own wisdom, knowing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itself was the destination, and that the true meaning lay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finding answers, but in the continuous process of searching,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questioning, and evolving. The ongoing pursuit of truth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life, her purpose, her very being.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Experience of Transcendence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grew thin, the very ground beneath her feet seeming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dissolve into a shimmering haze. Gone were the familiar landmarks,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comforting solidity of earth and stone. Instead, Elara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 enveloped in a luminous mist, a sea of swirling 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 that defied earthly description. This was no ordinary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landscape; it was a realm beyond the confines of space and time,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the laws of physics seemed to bend and break,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conforming to a higher, more mystical order.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colors themselves pulsed with a life of their own, shifting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with a fluidity that mirrored the ebb and flow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consciousness. Crimson bled into gold, sapphire into emerald,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transition seamless, each hue resonating with a deep,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 vibration. The air hummed with a subtle energy,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unseen forces that danced around her, weaving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patterns of light and sound. It was as if the very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was dissolving, revealing the underlying energy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animated the universe.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ethereal realm was not silent; rather, it resonated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unheard sounds, a chorus of cosmic harmonies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vibrated deep within Elara's soul. These were not sounds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reached her ears, but resonated directly with her consciousness,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bypassing the limitations of her physical senses.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creation, the murmurs of existence, the echoes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timeless, universal song.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she walked, or rather, floated, through this otherworldly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Elara felt a profound sense of liberation.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earthly concerns, the burdens of her past, seemed to lift,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feeling weightless, free from the constraints of her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body. It was as if she had shed her mortal coil, leaving behind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 of her individual self, stepping into a realm of pure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consciousness, boundless and free.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separation, the rigid boundaries that had defined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 of self and other, began to dissolve. Elara felt a growing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interconnectedness, a profound awareness of the unity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underlay all things. The trees, the clouds, the stars, even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mists around her – all seemed to be expressions of a single,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unified consciousness.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was not intellectual but visceral, a deep and abiding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that transcended words or concepts. It was a knowing,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certainty that permeated every fiber of her being,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of her inextricable connection to all of existence.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a separate entity, an island unto herself, but a vital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vast, interconnected web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sense of unity extended beyond the physical realm,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entire spectrum of existence. She perceived the past, present,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future not as distinct moments, but as a seamless continuum,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woven from the threads of time. She felt the pulse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creation, the ceaseless rhythm of birth, death, and rebirth,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all things are in a constant state of flux, flowing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and out of existence in a never-ending cycle.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wasn't static; it was dynamic, ever-changing,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fluid, ever-evolving nature of the universe itself.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she felt enveloped in a sea of radiant light, bathed in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sense of peace and joy. Other times, she experienced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vastness, a boundless expanse of nothingness that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humbled and awed her. These fluctuations mirrored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nature of life itself, reminding her that the journey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transcendence is not a linear path but a dance between 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shadow, between joy and sorrow, between being and nothingness.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she delved deeper into this realm, Elara encountered beings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pure light, entities of unimaginable beauty and wisdom.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physical beings in the conventional sense, but manifestations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pure energy, embodiments of cosmic forces and universal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principles. They communicated not through words, but through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 exchange of consciousness, a sharing of thoughts,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experiences that transcended the limitations of language.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these encounters, Elara gained insights into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fundamental nature of reality, uncovering truths that had been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from her in the ordinary world. She learned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all things, the cyclical nature of existence,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ultimate unity that underlay the apparent diversity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universe. She understood the illusion of separation, the false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individual isolation, and recognized the essential oneness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binds all beings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perception of time and space shifted dramatically.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moments of intense awareness where she could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simultaneously perceive the vastness of eternity and the infinite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 of the present moment. The boundaries between past,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and future dissolved, revealing a holistic view of existence,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seamless flow of events unfolding in an eternal now.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was not without its challenges. There were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intense fear, moments when the vastness of the universe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overwhelm her. There were moments of doubt,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when she questioned the reality of her experience,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validity of her perceptions. But even these moments,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discovered, were integral parts of the process of transcendence,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necessary steps on the journey towards greater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itself became an act of surrender, a willingness to let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 of her preconceived notions, her rigid beliefs, and her fear-based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attachments. It was a relinquishing of control, a trust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of events, a profound acceptance of the unknown.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surrender, she discovered, was the key to unlocking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consciousness and experiencing the profound unity that lay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heart of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Elara began to re-integrate back into the ordinary world,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with her the profound wisdom of her experience.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appeared different now, imbued with a newfound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depth. She saw the interconnectedness of all things, recognizing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sacred in the everyday. Her understanding of self and other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permanently transformed, her sense of individuality enriched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her experience of 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continued, but it was a journey transformed.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ahead was no longer a quest for answers, but a dance with existence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a continuous unfolding of being, a harmonious integration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 and other, a celebration of the divine dance of life.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transcendence was not a destination reached, but a state of being,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way of seeing, and a new way of living. And in this new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an enduring peace, a profound joy, a recognition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sublime beauty of existence.</w:t>
      </w:r>
    </w:p>
    <w:p>
      <w:pPr>
        <w:sectPr>
          <w:pgSz w:w="8000" w:h="12000"/>
          <w:pgMar w:top="296" w:right="71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Meaning of Unity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shimmering haze gradually coalesced, not into solid form,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perception shift. The boundaries that had previously defined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experience of self and other dissolved further,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sense of interconnectedness so profound it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physical immersion. She was not simply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observing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unity; she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unity, a single note resonating within a vast, cosmic symphony.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boundless expanse was not empty; it teemed with existence,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not in a way that could be compartmentalized or categorized.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no distinct objects, no separate entities. Instead,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continuous flow of energy, a vibrant tapestry woven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threads of light and sound, each vibrating with its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frequency, yet all harmonizing into a perfect, resonant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chord. The concept of "things" was irrelevant; there was only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being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endless, self-creating, self-sustaining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notion of time, too, crumbled. Past, present, and future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linear sequences, but simultaneous aspects of a timeless,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ever-present now. Elara could perceive the vastness of eternity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infinite detail of a single moment with equal clarity.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held within it the entirety of existence, a microcosm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macrocosm, a single drop containing the essence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ocean.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holistic view of reality extended to all levels of existence,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smallest subatomic particle to the largest celestial body. Elara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perceived the intricate dance of energy that underlay the universe,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interplay of creation and destruction, birth and death,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decay. This was not a chaotic process, but a perfectly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orchestrated symphony, a dance of creation played out across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infinite canvas.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was not static; it pulsed with a dynamic energy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ever-changing nature of reality itself.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intense radiant light, moments of profound peace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joy, an overwhelming sense of belonging, a feeling of absolute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security. These were interspersed with moments of seemingly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darkness, moments where the sheer vastness of existence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swallow her whole, to dissolve her into the infinite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sea of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these moments of perceived emptiness were not negative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experiences; they were integral parts of the whole, as essential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moments of radiant light. They represented the necessary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counterpoint, the shadow that gave definition to the light,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that amplified the music, the void that highlighted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fullness of existence. They were not absences of being, but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facets of the same boundless, ever-flowing energy.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beings Elara encountered in this realm were not separate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entities either, but expressions of this unified consciousness,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manifestations of universal principles and cosmic forces.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teachers imparting knowledge, but reflections of Elara’s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 awareness, mirrors revealing the depth and breadth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potential. Their communication was not verbal; it was a direct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 of consciousness, a sharing of essence, a feeling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understanding that transcended words and concepts.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these encounters, Elara learned to see beyond the illusion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separation, the false belief that she was a separate entity,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island in a vast and empty ocean. She understood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was not only connected to all things, but that she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was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all things,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part of the unified consciousness that permeated the universe.</w:t>
      </w:r>
    </w:p>
    <w:p>
      <w:pPr>
        <w:autoSpaceDN w:val="0"/>
        <w:autoSpaceDE w:val="0"/>
        <w:widowControl/>
        <w:spacing w:line="264" w:lineRule="exact" w:before="58" w:after="0"/>
        <w:ind w:left="0" w:right="86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was not an intellectual understanding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and visceral experience, a shift in her very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felt the pulse of the universe within her own body,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ebb and flow of energy that animated all of creation.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perceived the interconnectedness of everything, the seamless web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that bound all beings together. The trees, the stars,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fabric of space and time—all were expressions of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unified consciousness, different facets of the same boundless reality.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experience shattered her previous understanding of the 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ego, that sense of separate individuality, dissolved,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a profound sense of peace and acceptance. She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longer defined by her thoughts, emotions, or experiences, but by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connection to the boundless ocean of being. Her identity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limited to her individual form; it expanded to encompass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existence.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implications of this profound unity were far-reaching.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concept of suffering, for instance, transformed. Instead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separate and isolating, suffering became a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overall dance of life, an integral part of the universal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and transformation. It was not something to be avoided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feared, but an opportunity for growth, a catalyst for evolution.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death, the ultimate separation, lost its terror. It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ending, but a transition, a return to the source, a merging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unified field of consciousness. The cycle of birth, death,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rebirth was not a series of discrete events but a continuous flow,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seamless transition between different states of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Elara's experience of unity deepened, her perception of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her shifted dramatically. The mundane became sacred,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ordinary extraordinary. Every object, every event, every interaction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within it a profound significance, a reflection of the underlying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unity of all things. The beauty of the universe was not limited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spectacles but permeated every aspect of existence, hidden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plain sight, waiting to be discovered.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perspective permeated all areas of Elara's life,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her relationships, her work, her very way of being.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found herself acting with greater compassion,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empathy, recognizing the inherent worth and dignity of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beings. She felt a deep sense of responsibility towards the planet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its inhabitants, recognizing the interconnectedness of all life.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return to the "ordinary" world wasn't a return to a previous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 of being, but a continuation of her journey, a manifestation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unity she had experienced. The world was still there, with all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and complexities, but her relationship to it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irrevocably changed. Her actions, her thoughts, her emotions—all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from a deeper wellspring of unity, compassion,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transcendence wasn't an escape from reality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transformation of it, a merging of the individual consciousness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universal consciousness. It was a new way of seeing,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of being, and a new way of living—a life infused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beauty and unity of all existence. The journey, it seemed,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only just begun.</w:t>
      </w:r>
    </w:p>
    <w:p>
      <w:pPr>
        <w:sectPr>
          <w:pgSz w:w="8000" w:h="12000"/>
          <w:pgMar w:top="296" w:right="6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Path to Unity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unfurled before Elara not as a straight line, but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labyrinthine dance of light and shadow, a winding river carving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through a landscape both familiar and utterly alien. Each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 felt like a leap into the unknown, a surrender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of a destiny she only partially understood. The first stage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journey, surprisingly, began not in some ethereal realm,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heart of a bustling marketplace. The cacophony of sounds,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clash of colors, the sheer density of human interaction—it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sensory overload that, in a previous life, would have overwhelmed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her. Now, however, it felt different. Instead of chaos, she perceived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vibrant symphony of individual experiences, each person a note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a larger composition. She saw the threads of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between them, the invisible bonds of shared humanity,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subtle energies that flowed between souls.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the marketplace behind, Elara found herself drawn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tranquil forest, its ancient trees standing as silent witnesses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lives lived and lost. Here, the pace slowed, the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softening into a meditative hum. The trees themselves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 with a wisdom that transcended words, their rustling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 whispering secrets to the wind. Elara spent days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forest’s embrace, allowing the stillness to seep into her bones,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the incessant chatter of her mind, and to open her heart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whispers of the universe. She learned to listen not just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ears, but with every cell in her being, to the subtle hum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earth, the gentle pulse of life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 gave way to a high mountain pass, a challenging ascent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demanded both physical and spiritual endurance. The thin 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biting wind, the sheer drop-offs—all tested the limits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capabilities. But even more challenging were the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 she encountered: doubt, fear, and the lingering vestiges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old ego, clinging stubbornly to the illusion of separation.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here, amidst the raw beauty and unforgiving harshness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mountain, that Elara confronted her deepest fears, her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stubborn attachments. She found herself crying, gasping for air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battled against her old self, as she struggled with the relentless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wind, battling both the inner and outer trials. She slowly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resilience, a strength she never knew she possessed.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perceive these challenges not as obstacles, but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opportunities for growth, as catalysts for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the summit, Elara was rewarded with a breathtaking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vista, a panorama of unparalleled beauty. From her vantage point,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could see the world spread out before her, a tapestry of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shadow, a testament to the intricate beauty and infinite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of existence. This panorama, however,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 spectacle; it was a vision, a symbolic representation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unified field of consciousness she had glimpsed in her previous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She saw the interconnection of all things, the seamless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web of relationships that bound everything together, every creature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connected in a never-ending chain.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Descending the mountain, Elara found herself at the edge of a vast,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ocean. The ocean was not merely a body of water;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symbol of the boundless, ever-flowing energy of the universe,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source of all creation. The waves, constantly shifting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changing, yet always part of the same vast ocean, represented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flow of life, death, and rebirth, the constant dance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 and destruction. Here, she learned to surrender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the ocean, to flow with the ebb and flow of existence,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 the inevitability of change, and to trust in the process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spent time near the ocean, communing with its boundless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feeling its rhythmic pulse resonate within her own body.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felt herself dissolving into this vastness, losing the boundaries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individual self, becoming one with the ocean's immense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It was a merging of her spirit with the eternal pulse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universe. She allowed herself to be washed over by the waves,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surrendering her fears and embracing the unknown, accepting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vast, ever-changing nature of existence. Her very identity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expand, encompassing the entire ocean, the entire universe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 gave way to a desert, a stark and seemingly barren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yet one that held a hidden beauty of its own. The desert,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its harsh sun and unforgiving terrain, symbolized the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and difficulties inherent in the spiritual journey.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the necessary trials that strip away the layers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illusion, leaving behind only the essential truth. Here, Elara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value of resilience, the importance of perseverance,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faith in the face of adversity. She discovered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herself, the capacity to endure even the most difficult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circumstances, fueled by an unwavering conviction in her path.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faced moments of profound loneliness in the desert, but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were not devoid of meaning. In their quiet vastness,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profound connection to the silence of the universe,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 that lay beneath the surface of all things. The silence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absence of life; it was the cradle of all being, the stillness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storm, the peace after the turmoil. It was within this silence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heard the subtle whispers of the universe, the quiet guidance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own intuition, and the unwavering presence of her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Crossing the desert, Elara arrived at a lush garden, a place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abundance and beauty, representing the fruition of her journey.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 was a symbol of unity, harmony, and integration,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culmination of all the experiences and lessons she had encountered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 the way. In this garden, all the disparate elements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journey—the marketplace’s vibrancy, the forest’s stillness,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mountain’s challenge, the ocean’s boundless energy,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desert’s emptiness—came together in a harmonious whole. She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interconnectedness of all things, recognizing the inherent worth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dignity of every creature, every experience, every aspect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garden, there was a sense of completeness, of wholeness,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feeling that all the pieces of her being had finally come together.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static state, but a dynamic, ever-evolving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dance of integration and transformation,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eternal nature of existence. She understood that life, like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garden, is a cycle of growth and decay, birth and death, but that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constant flux that ultimately gives life its meaning, its beauty,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its profound interconnectedness.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journey to unity was not a linear path, but a spiral,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continuous cycle of growth and transformation. Each stage was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essential, each challenge a necessary step on the path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 understanding. She understood that unity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destination, but a way of being, a continuous process of integration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expansion, a way of viewing the world that connected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things, acknowledging the inherent wholeness of existence.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an intellectual understanding, but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at her core, altering her perception of the world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place within it. The lessons she learned and the changes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underwent transformed her into a new, compassionate being,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infused with a profound understanding of unity and connectedness.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 changed her, and she was forever changed by 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world, once a collection of separate entities, became a seamless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interconnected beings, a vibrant symphony of life.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Elara, now an integral part of that symphony, continued her song.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Unity and Compassion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Emerging from the garden, Elara found herself on the banks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river, its waters flowing steadily towards an unseen ocean.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river, unlike the boundless ocean, was a focused channel, a pathway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unity, its current carrying the echoes of compassion.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riverbanks were alive with a multitude of creatures – birds sang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of interconnectedness, their songs weaving a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that resonated with Elara’s newly awakened awareness.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Butterflies, their wings vibrant with colour, danced a delicate waltz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sunlit air, their brief lives a testament to the beauty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impermanence, their fleeting existence a reminder of the ephemeral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all things, and yet, their presence enriching the whole.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smallest insect, the humblest creature, played its essential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role in the river's ecosystem, its existence a vital thread in the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life. Elara observed, and in observing, she learned.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compassion wasn't simply a feeling, but an 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participation in the interconnected web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river's gentle flow mirrored the quiet unfolding of 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her heart. It wasn't a forceful torrent, but a steady,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current, eroding the barriers of separation, softening the edges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individual self, allowing her to merge with the flow of life.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ripple on the water's surface reflected the myriad interactions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occurring within the river's ecosystem – the dance of predator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prey, the symbiosis between different species, the constant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death, and rebirth. Each ripple was a microcosm of the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interconnectedness that she now so deeply perceived.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she walked along the riverbank, Elara encountered a group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travelers, weary from their journey, their faces etched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 and uncertainty. Their clothes were tattered, their bodies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thin, yet their eyes held a spark of resilience, a testament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spirit. Elara felt a surge of compassion for these fellow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travelers, their burdens becoming a part of her own. She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food and water, not merely as acts of charity, but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shared humanity, of recognizing their inherent worth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dignity, a recognition born from her newly awakened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unity.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sharing their burdens, Elara experienced a profound deepening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understanding of unity and compassion. She realized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compassion was not about pity or charity, but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inherent interconnectedness of all beings,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vulnerability and resilience that unites every human being.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acknowledging that their suffering was also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suffering, their joy was also her joy. This was the essence of unity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shared experience, an interwoven existence, a mutual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responsibility. This shared experience transcends the purely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physical, and it's in this deeper understanding that genuine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 takes root.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sense of unity extended beyond the human realm. Elara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noticed the delicate balance of nature around her –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between predator and prey, the mutual dependence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species, the cyclical flow of life and death. Every creature,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plant, every element of the environment played a crucial role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larger ecosystem, their individual existence inseparable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well-being of the whole. Her compassion now extended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immediate human surroundings. Her compassion spread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encompass the entire ecosystem, all life, large and small.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 eventually widened, flowing into a vast, tranquil lake,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sky above like a mirror, its still surface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she found within herself. The lake, a symbol of inner peace,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still in a static way, but a quiet, dynamic equilibrium,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harmony and interconnectedness she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discovered. The water, seemingly calm on the surface, concealed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bustling underwater world, a hidden ecosystem teeming with life.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here that Elara truly understood the profound relationship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unity and compassion. She realised that unity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an intellectual concept, but a lived experience,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interconnectedness. The feeling of unity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free flow of compassion, like the currents of the lake,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nurtured and sustained the entire ecosystem. Compassion, in turn,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her sense of unity, deepening her connection to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things. It wasn't a one-way street, but a dynamic, mutually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reinforcing relationship. This mutual reinforcement between</w:t>
      </w:r>
    </w:p>
    <w:p>
      <w:pPr>
        <w:sectPr>
          <w:pgSz w:w="8000" w:h="12000"/>
          <w:pgMar w:top="428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and unity created a powerful synergy,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feedback loop; the more she felt unity, the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 she felt, and vice versa.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spent days by the lake, watching the play of light and 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its surface, feeling the gentle breeze caress her skin.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observed the way the water reflected the sky, mirroring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 of the universe, a universe where every star and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atom were connected in an intricate, unseen web. This vastness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within her soul, expanding her sense of self, dissolving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boundaries that once defined her individual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the sun dipped below the horizon, painting the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fiery hues, Elara heard a faint melody carried on the evening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breeze. It was a simple tune, yet it resonated with profound depth,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notes weaving a tapestry of unity and compassion. The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emanate from the lake itself, a harmonious blend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the wind, the rustling of leaves, and the murmur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water. It was the song of the lake, the song of unity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compassion, the song of the interconnected universe.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felt an overwhelming sense of belonging,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her place within the grand symphony of existence.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no longer a separate entity, but an integral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whole, a single note within a boundless composition. The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the interconnectedness of all things, the mutual dependence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every creature, every element, every particle in the universe.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compassion, of empathy, of recognizing the inherent worth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dignity of every aspect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she listened to the melody, Elara realised that unity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were not merely abstract concepts, but the very essence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being, the fundamental forces that shape and sustain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universe. They were the bedrock of existence, the foundation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all life was built. It was a realisation that transformed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being. It wasn't just a mental shift, but a shift in her very essence.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heart expanded, overflowing with love and compassion,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encompassing all beings, large and small, sentient and non-sentient,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creatures of Earth and the cosmos beyond.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 that was both profound and liberating, leading her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a state of profound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the lake, Elara continued her journey, her heart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 sense of unity and compassion. The path ahead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uncertain, but she knew, with unwavering certainty, that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walking alone. She was part of a greater whole,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life, and her journey towards transcendence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imbued with a newfound sense of purpose and direction.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of unity and compassion echoed within her heart, guiding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steps, and illuminating her path. She understood that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is not her own, it is inextricably linked to the universe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making her a part of something much larger than herself.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once perceived as separate fragments, now revealed itself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seamless, harmonious whole, and Elara, a vital part of this holistic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unity, continued on her transformative journey.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Legacy of Unity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the tranquil lake, Elara found herself in a vast, open plain,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stretching as far as the eye could see. The landscape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interconnectedness she had come to understand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tapestry woven from diverse elements. Wildflowers of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 carpeted the ground, their delicate petals shimmering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sunlight, each a unique expression of life, yet all contributing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the whole. Towering trees, their branches reaching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 heavens, formed a natural cathedral, their rustling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 whispering tales of ancient wisdom. The wind,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carried the scent of wildflowers and the distant song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birds, a symphony of nature's orchestra playing a harmonious tune.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expansive landscape mirrored the expansive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taken root within Elara’s soul. The boundaries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separated her from the world had dissolved,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belonging, a feeling of being inextricably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with all of creation. She walked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lightness, her steps measured and deliberate, each footfall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acknowledgment of her connection to the earth.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 beneath her feet felt solid yet yielding, supporting her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reminding her of the impermanence of all things.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she journeyed across the plain, Elara encountered a small village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nestled amongst the rolling hills. The villagers, though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hesitant, welcomed her with open arms, sensing the profound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compassion that emanated from her. They had been struggling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internal strife, their community fractured by disagreements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misunderstandings. Elara, through her simple presence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words, helped them rediscover their shared humanity,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reminding them of their inherent interconnectedness.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influence extended beyond mere words. She encouraged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work together on projects that benefited the entire community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repairing the village well, tending to the communal gardens,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their skills and resources. The villagers, inspired by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example, began to see themselves not as isolated individuals,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members of a vibrant, interdependent community. Their conflicts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subsided, replaced by a sense of shared purpose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respect. The village, once divided, was now unified,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microcosm of the interconnected world Elara had come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in the village was not merely a local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phenomenon; it radiated outward, spreading like ripples in a pond.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villagers, inspired by their newfound unity, reached out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neighboring communities, sharing their experiences and helping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 resolve their own conflicts. Elara's experience of 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a personal revelation, had become a catalyst for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transforming not only her own life but the lives of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continued, each day bringing new encounters,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and new opportunities for Elara to share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unity and compassion. She met scholars grappling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limitations of their intellectual frameworks, artists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searching for inspiration, and leaders struggling to govern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and justice. In each interaction, Elara's presence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reminder of the inherent interconnectedness of all things,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them to transcend their limitations and embrace a broader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perspective.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journey led her to bustling cities, where the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separation and individualism was most pronounced. Yet, even 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influence was profound. She encountered people from all walks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life, many of whom were lost in the anonymity of the urban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feeling disconnected and alone. Elara's presence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a sense of hope, reminding them of their shared humanity,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inherent worth, and their potential to contribute to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unified and compassionate world. The simple act of listening,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empathy and understanding, proved to be a powerful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impact extended beyond human interaction. She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for environmental stewardship, inspiring people to treat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 with respect and to recognize the intricate interdependence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living things. Her message resonated with those who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 disconnected from nature, reminding them of the profound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and fragility of the ecosystem.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actions became a testament to the ripple effect of unity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 act of compassion, a single moment of understanding,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far-reaching consequences, transforming not only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but the fabric of society itself. The more she shared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the more profound the impact became.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wasn't just something she possessed but a force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catalyzed. The power of unity, once an intangible concept,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tangible reality, influencing communities, nations, and eventually,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global consciousness.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legacy wasn't written in stone or etched in books, but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hearts of countless individuals who, inspired by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example, strived to live more compassionately, to connect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deeply, and to contribute to a world where unity was not just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ideal but a lived reality. The world, once fragmented by differences,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heal, its wounds slowly mending under the balm of 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passed, and Elara’s influence continued to spread, weaving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into the very fabric of society. Her story became a legend,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transformative power of unity and compassion.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lived on not only in the hearts of those who knew her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in the countless acts of kindness and understanding that sprang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forth from her legacy. The villages that had once been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vibrant centers of unity, and cities that had once felt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impersonal were now embracing the warmth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 world was transformed, not through grand gestures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revolutionary acts, but through the quiet power of unity, a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flowed from a single woman's journey of self-discovery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ripple effect of her awakening. This gentle revolution, sparked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realization, continued to resonate through generations,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potential for unity and compassion to heal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world. The world, once seen as a fragmented collection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individuals, began to emerge as a cohesive whole, interconnected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interdependent, all thanks to the legacy of one woman’s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journey. Her journey,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spirit, became an enduring symbol of hope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inspiration, guiding humanity toward a future where unity and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reign supreme. The quiet revolution she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reverberated across time, reminding everyone that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transcendence lies in unity.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Changed Perspective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benevolent eye in the cerulean sky, warmed Elara’s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she walked along a path bordered by willow trees weeping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silvery leaves. The air hummed with a gentle energy, a vibration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resonated deep within her being. Gone was the sharp edge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previous anxieties, replaced by a profound sense of stillness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world, once perceived as a chaotic struggle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now revealed itself as a symphony of interconnectedness,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breathtaking dance of creation and destruction, birth and death,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 unfolding with an effortless grace.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 that snaked through the landscape mirrored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harmony. Its currents, once perceived as turbulent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unpredictable, now flowed with a gentle rhythm, each eddy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ripple contributing to the overall flow. She knelt by its bank,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dipping her fingers into the cool water, feeling the ancient pulse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earth beneath her fingertips. The water, reflecting the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above, seemed to mirror the vastness of her own being, revealing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depths she had never known existed.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perception of time had also shifted. The frantic pace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 life, the constant striving for achievement,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memory. Time, she now realized, was not a linear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progression but a cyclical dance, a continuous flow of creation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dissolution. Each moment was precious, a unique expression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eternal present. She found herself dwelling in the present, savoring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beauty of each passing moment – the warmth of the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her skin, the gentle breeze rustling through the leaves, the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distant bird.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people she encountered along her journey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strangers but reflections of herself, fellow travelers on this path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self-discovery. Their struggles, their joys, their sorrows – 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deeply within her, reminding her of the shared humanity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bound them together. She saw their inherent worth,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 for growth, their capacity for love and compassion.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flowed effortlessly, marked by a mutual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that transcended words. She listened more than she</w:t>
      </w:r>
    </w:p>
    <w:p>
      <w:pPr>
        <w:sectPr>
          <w:pgSz w:w="8000" w:h="12000"/>
          <w:pgMar w:top="442" w:right="69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spoke, offering a silent empathy that often proved more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any spoken counsel.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found herself drawn to places of natural beauty – towering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mountains that scraped the heavens, ancient forests whispering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 in the rustling leaves, and expansive oceans that stretched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horizon. Each location resonated with a profound sense of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serenity, reflecting the quiet harmony she had found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herself. Nature, once perceived as a separate entity, now felt like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extension of her own being, a living tapestry woven from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fabric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cryptic messages she had encountered along her path now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different meaning. They were no longer riddles to be solved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poetic expressions of universal truths, fragments of a greater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unfolded within her own soul. The piper's haunting melody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felt like a siren's call but a gentle invitation,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is a journey of exploration and self-discovery. The May queen’s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ephemeral beauty wasn't just a symbol of fleeting pleasure but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renewal and transformation, a reminder of the cyclical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 of all things.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shadows that had once haunted her path now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meaning. They were not symbols of fear or despair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parts of the larger tapestry of existence,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that gives meaning to light. She understood that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an absence of light, but a complementary force, necessary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balance and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understanding that had dawned upon her wasn't just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intellectual realization but a profound transformation of her being.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felt a deep connection to the universe, a sense of belonging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her individual self. She was a part of something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herself, a single thread woven into the intricate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This realization filled her with a sense of awe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wonder, a profound reverence for the mystery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appeared more vibrant, more alive, now that the filters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preconceptions had been lifted. Colors seemed richer, sounds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clearer, and sensations more intense. She experienced a heightened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of the beauty and wonder that surrounded her,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appreciating the delicate interplay of light and shadow,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dance of energy, the intricate patterns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peace she experienced was not a passive resignation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an active participation in the harmony of the universe.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 of being that emanated from within, a quiet strength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her to face life’s challenges with grace and resilience.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learned that true strength lies not in control but in surrender,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in resistance but in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perspective allowed Elara to embrace the inevitable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changes that life brought her way, understanding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impermanence is the only constant. She could see the beauty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birth, growth, decay, and rebirth. Each season had its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charm, and each experience, both positive and negative,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contributed to the richness of her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hadn't ended, not by a long shot. There were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to face, lessons to learn, and new experiences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embrace. But now, she approached them with a different attitude.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wasn't afraid of the unknown; instead, she felt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excitement and anticipation. The path ahead was not a destination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an ongoing adventure, a continuous unfolding of her own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in Elara wasn't just personal. It was a ripple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effect, subtly changing the world around her. The people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encountered were drawn to her calm, her wisdom, her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Her quiet presence brought a sense of tranquility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situations, a quiet strength that inspired others to find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inner peace.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became a beacon of hope for those lost in the darkness,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reminding them of their inherent worth, their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and the interconnectedness of all things. Her influence spread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organically, as if an unseen force radiating from her very core.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Elara's story, though her own, became a universal narrative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 and awakening. It was a testament to the potential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 to transcend limitations and embrace the profound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and harmony of the universe. Her journey, an arduous climb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the stairway to heaven, had culminated not in a singular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destination, but in a continuous ascent, a perpetual blossoming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self-awareness and understanding. The dawn had broken,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landscape, but within her soul. And in that dawn,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had been born, a world reflecting the radiant peace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 interconnectedness that Elara had finally achieved.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continued, yet the destination, the true transcendence,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 the journey itself – a harmonious symphony of being.</w:t>
      </w:r>
    </w:p>
    <w:p>
      <w:pPr>
        <w:sectPr>
          <w:pgSz w:w="8000" w:h="12000"/>
          <w:pgMar w:top="296" w:right="6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Lessons Learned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 warmed Elara’s hands as she sat on her porch,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scent of morning glories weaving through the 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sunrise, painting the sky in hues of apricot and rose, felt less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spectacle and more like a quiet affirmation, a daily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cyclical nature of existence. The lessons learned on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metaphorical journey – the arduous climb up the stairway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heaven – were no longer abstract concepts, but interwoven threads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fabric of her everyday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insistent ringing of her phone, a jarring dissonance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morning’s tranquility, once would have sent a spike of anxiety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her. Now, she approached it with a detached curiosity,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frantic energy as a separate entity, not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own worth. The call turned out to be a work conflict,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typical Tuesday morning squabble over deadlines and budgets.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this would have consumed her, sparking a chain reaction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frustration and self-doubt. But today, she responded with a calm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efficiency, separating her emotional response from the professional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task at hand. She listened intently, offering solutions rather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reacting defensively, her voice a steady counterpoint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escalating tension on the other end of the line. She realized that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peace was not a shield against conflict, but a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allowing her to navigate the turbulent waters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professional life with newfound grace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that day, a simple grocery shopping trip became a meditative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practice. The bustling supermarket, once a source of stress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irritation, now unfolded as a tableau of human interaction,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microcosm of the interconnectedness she had come to understand.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hurried shoppers, the weary employees, even the slightly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bruised apples on the display – all held a unique place in the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existence. She felt a quiet empathy for the harried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 wrestling with a screaming toddler, a compassion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elderly gentleman struggling with his shopping cart. Instead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annoyance, she felt a sense of shared humanity, a kinship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superficial differences that separated them.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overflowing recycling bin, a symbol of the planet's vulnerability,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inspired not despair, but a quiet resolve to live more consciously,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sustainably. She chose her produce carefully, mindful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earth’s resources, and left the store feeling invigorated,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depleted, a quiet sense of accomplishment washing over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evening, she sat on her porch, watching the fireflies dance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twilight. The sight, once a simple pleasure, now held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significance. The fireflies, each a tiny beacon of light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 darkness, reminded her of the importance of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contribution within a collective whole. Each tiny flicker,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on its own, combined to create a breathtaking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spectacle, an intricate pattern of light and shadow that reflected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 of the natural world. She thought about the 'piper'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'May queen' from her allegorical journey. The piper’s tune,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temptation, now represented the many alluring distractions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presented, easily dismissed with quiet discernment. The ephemeral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the May queen, symbolizing constant renewal,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in the ever-changing seasons, the constant flow of creation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dissolution in her own life. She understood that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accepting impermanence, was not a passive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fate, but an active participation in the dance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she learned on her journey were not limited to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epiphanies or profound realizations in far-off landscapes.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the minutiae of her daily life, the simple acts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the quiet moments of reflection, the conscious choices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made. Washing the dishes, she felt a sense of gratitude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abundance she had, a quiet reverence for the nourishment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food had provided. Walking her dog, she observed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 of the natural world, the delicate patterns of a spider's web,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colors of a wildflower. Even the mundane chores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daily life took on a new significance, transformed into opportunities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mindfulness, for appreciation, for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sharp edge of her former anxieties had dulled, not because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she'd escaped life's challenges, but because she had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them with a different perspective. The constant striving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external validation had been replaced by an inner sense of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self-acceptance. The fear of failure had given way 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courageous acceptance of the unknown. She realized that the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towards enlightenment was not a linear progression,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cyclical dance, a constant process of growth, decay, and renewal.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highs and lows of life, the successes and failures, were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parts of the grand design, contributing to the richness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complexity of her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relationships, too, were transformed. The conversations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loved ones were richer, deeper, marked by a mutual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transcended mere words. She listened more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spoke, offering a silent empathy that often proved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than any spoken counsel. She recognized the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 in each individual, celebrating their strengths and accepting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flaws. Her friendships deepened, strengthened by a bond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humanity, a mutual appreciation for the beauty and fragility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ability to truly listen, a skill honed during her journey,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potent tool in all aspects of her life. It enabled her to build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 relationships with her colleagues, navigate conflicts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 and understanding, and forge meaningful connections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from all walks of life. It opened her heart to the stories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of others, allowing her to see the world through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to feel their pain and celebrate their joys. It fostered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community, a feeling of belonging to something larger than herself.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transformation wasn't just a personal one; it rippled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outward, impacting those around her. Her quiet strength,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compassion, her peaceful demeanor became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 for others. Her newfound wisdom, nurtured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 of her personal journey, became a gift she shared freely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world. Her calm presence soothed anxieties, her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bridged divides, her quiet strength empowered others to find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inner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found herself mentoring young professionals, guiding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inevitable challenges of their careers, helping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 the resilience and emotional intelligence to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the workplace. She volunteered at a local homeless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shelter, offering not just material support, but also a listening ear,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compassionate presence that helped individuals reconnect with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inner worth. She organized community events, bringing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together to celebrate their shared humanity, to foster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connection and belonging.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everyday actions – from a thoughtful conversation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 to a simple act of kindness towards a stranger –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expressions of her newfound understanding. She lived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as a testament to the transformative power of self-discovery,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embodiment of the harmonious interconnectedness she had come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understand. Her life, once defined by struggle and striving,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a quiet harmony, a radiant peace that emanated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within, illuminating the world around her. The journey had led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place of profound inner peace, a place she now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generously with others, illuminating the pathway for them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unique dawns. The stairway to heaven wasn't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destination, but an ongoing ascent, a perpetual blossoming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awareness and understanding, a continuous unfolding of the soul.</w:t>
      </w:r>
    </w:p>
    <w:p>
      <w:pPr>
        <w:autoSpaceDN w:val="0"/>
        <w:autoSpaceDE w:val="0"/>
        <w:widowControl/>
        <w:spacing w:line="264" w:lineRule="exact" w:before="60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that continuous unfolding, Elara discovered the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 of transcendence.</w:t>
      </w:r>
    </w:p>
    <w:p>
      <w:pPr>
        <w:sectPr>
          <w:pgSz w:w="8000" w:h="12000"/>
          <w:pgMar w:top="296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Ripple Effect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 in Elara wasn't subtle; it was a shift in the 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 around her. Her apartment, once a haven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anxiety, now hummed with a gentle energy, a quiet strength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permeated every corner. Her friends, initially hesitant,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notice the difference. Sarah, her closest confidante, had always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concerned by Elara's intense striving, her relentless pursuit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perfection. Now, she saw a calmness in Elara's eyes,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that replaced the frantic energy of the past.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once dominated by Elara's anxieties, now flowed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freely, filled with genuine laughter and shared experiences. Sarah,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inspired by Elara's transformation, began to examine her own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a similar sense of inner peace. She found herself meditating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often, practicing mindfulness in her daily routine,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surprisingly, finding a greater sense of contentment in the simplicity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her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Mark, a colleague who had often clashed with Elara over work-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related issues, noticed a remarkable change in her demeanor.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responses to stressful situations were no longer defensive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reactive, but measured and calm. She became a mediator of sorts,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skillfully navigating conflicts and facilitating resolutions. Inspired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her approach, Mark began to adopt similar strategies in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interactions, finding that a calm and measured response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diffused tension more effectively than aggressive confrontation.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found himself listening more attentively to his colleagues,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appreciating their perspectives and building stronger working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ripple effect expanded beyond her immediate circle. At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yoga studio, Elara's quiet presence and gentle guidance fostered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sense of community among the students. Her instructions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mere directions, but mindful suggestions,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compassion that resonated deeply with her fellow practitioners.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often shared personal anecdotes from her journey,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 and inspiration to those grappling with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Many students found themselves drawn to her calm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demeanor, her ability to bring a sense of peace to even the most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demanding of poses. Some began to incorporate mindfulness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 into their daily lives, finding that the tranquility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experienced on the yoga mat extended to other areas of their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influence even reached into the wider community. Elara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volunteered at the local soup kitchen, not just serving food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a genuine connection, a listening ear to the individuals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came seeking nourishment. Her presence brought a sense of calm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often chaotic environment, her quiet strength radiating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acceptance. She listened to their stories, offering a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 share their struggles and hopes, fostering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and shared humanity. She organized community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gardening projects, bringing neighbors together to cultivate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space, fostering a sense of collaboration and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responsibility. The simple act of nurturing plants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nurturing community, for fostering connection,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sharing the fruits of collective effort.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local library became another space for Elara's positive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influence. She initiated a book club, choosing books that explored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themes of spirituality, self-discovery, and personal growth.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discussions that followed were lively and engaging,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reflections and shared insights. The group members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connecting on a deeper level, forging meaningful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friendships and supporting one another through life's challenges.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library itself became a hub for community engagement,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the growth and positive energy that Elara had cultivated.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seemingly insignificant aspects of her life took on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significance. Her daily walks became opportunities to 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to appreciate the beauty of the changing seasons.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her observations with others, encouraging them to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down, to appreciate the small wonders of the natural world.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organized neighborhood clean-up days, transforming unsightly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areas into vibrant community gardens. Her acts of kindness,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big and small, touched the lives of countless individuals, fostering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stronger sense of community and shared responsibility.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transformation wasn’t merely a personal journey;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catalyst for positive change within her community. Her quiet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her unwavering compassion, and her peaceful demeanor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inspired others to seek their own inner peace, to cultivate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and belonging. The ripple effect of her journey reached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beyond her personal life, transforming the lives of those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and leaving an enduring legacy of kindness, compassion,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humanity. She had not only found her own path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enlightenment but had also illuminated the way for others, proving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pursuit of inner peace could have a profound and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impact on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influence subtly altered the dynamics of her workplace.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tense atmosphere, marked by constant deadlines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competitive pressures, began to soften. Elara's calm demeanor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spirit fostered a more harmonious working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environment. Her colleagues, inspired by her example,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communicate more effectively, resolving conflicts with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empathy. The overall productivity increased,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because of a heightened pressure to perform, but because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renewed sense of collaboration and mutual respect.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metamorphosis extended to her family relationships.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 with her aging parents became more meaningful,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by a deeper appreciation for their presence and a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their needs. Her ability to listen empathetically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stronger bond, strengthening their familial 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forging a shared sense of connection and love. Even the strained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with her estranged brother began to mend, thanks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renewed capacity for understanding and forgiveness.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story became a testament to the interconnectedness of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reminder that personal growth could have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on the wider world. Her journey, originally conceived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quest for enlightenment, had unexpectedly blossomed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community-wide transformation. She demonstrated that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starts from within and that the ripples of that change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spread outwards, creating a more compassionate and harmonious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society. The stairway to heaven, her initial metaphorical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path that she shared with others, empowering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their own unique dawns and fostering a collective ascent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a shared understanding of life’s deeper meanings. The final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chapter of her story was not an ending, but a continuous unfolding,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enduring power of compassion and the boundless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 for positive change.</w:t>
      </w:r>
    </w:p>
    <w:p>
      <w:pPr>
        <w:sectPr>
          <w:pgSz w:w="8000" w:h="12000"/>
          <w:pgMar w:top="296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Continuing Journey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below the horizon, painting the sky in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amethyst and rose, a spectacle Elara watched from a windswept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cliff overlooking a boundless ocean. The location was unnamed,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undefined, a deliberate ambiguity mirroring the ever-evolving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her inner world. There was no grand finale, no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triumphant declaration of arrival. Instead, there was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gentle unfolding of what lay ahead. Her journey,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realized, was not a linear path with a clear destination,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continuous, meandering river flowing towards an unseen sea.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she had undergone was not a sudden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metamorphosis but a gradual blossoming, a delicate unfolding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petals revealing the heart of a flower. The anxieties that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her, the relentless pursuit of perfection, now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echoes, faint whispers in the wind. In their place was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profound sense of peace that emanated from within.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still challenged, still faced with moments of doubt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uncertainty, but these experiences no longer held the power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derail her. Instead, they became stepping stones, opportunities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learning, adding depth and richness to her 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herself and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relationship with time had shifted. The urgency that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characterized her life, the relentless pressure to achieve,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accomplish, to prove herself, had dissolved into a gentle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present moment. She learned to savor the small moments,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pleasures that had once gone unnoticed in her frantic pursuit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future. The sunrise, the song of a bird, the warmth of the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her skin – these were not merely fleeting occurrences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opportunities for mindfulness, for connection, for gratitude.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found solace in the solitude of nature, spending hours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wandering through forests, climbing mountains, and walking along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seashore. The natural world had always held a deep fascination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her, but now it became a teacher, a guide, a source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wisdom. The rhythms of nature – the cycle of seasons, the ebb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flow of the tide – mirrored the cyclical nature of life itself,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her of the inevitability of change,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impermanence.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cryptic messages she had encountered during her journey,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and metaphors that had once seemed so enigmatic,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reveal themselves with a new clarity. They were not riddles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solved, but clues, signposts pointing towards an inner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deeper level of self-awareness. The "piper,"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seductive voice that had once tempted her away from her path,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appeared as a necessary part of her journey, a test of her resolve,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to strengthen her commitment to her own truth.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"May queen," the symbol of renewal and change,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companion, reminding her of the continuous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 and rebirth.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creative expression took on a new form, flowing effortlessly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within. The songs she wrote were no longer burdened by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but poured forth from a heart brimming with gratitude, joy,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wisdom. Each note was a testament to her journey,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evolving consciousness, inviting listeners to explore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paths towards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work with others deepened, her compassion and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exponentially. She became a facilitator, a guide, helping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navigate their own challenges, empowering them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inner peace and strength. The ripple effect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continued to spread outward, touching the lives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individuals who were inspired by her quiet strength,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compassion, and her deep sense of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found herself drawn to communities committed to social 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environmental stewardship, individuals working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compassionate and sustainable world. She contributed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skills, her passion, and her unwavering belief in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action. Her efforts weren't grand pronouncements,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acts of kindness, each contributing to the building of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She learned that true transformation isn’t about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enlightenment in isolation, but a shared journey towards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and a more harmonious existence.</w:t>
      </w:r>
    </w:p>
    <w:p>
      <w:pPr>
        <w:sectPr>
          <w:pgSz w:w="8000" w:h="12000"/>
          <w:pgMar w:top="296" w:right="65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understanding of the "stairway to heaven" evolved. It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destination to be reached, but a continuous path of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self-discovery, a never-ending journey of exploration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learning. The ascent was not a solitary climb, but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pilgrimage, shared with others who were also seeking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unique paths towards enlightenment.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sitting by a campfire under a star-studded sky,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on the lessons she had learned. The most profound,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realized, was the importance of surrender. Surrendering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surrendering to the present moment, surrendering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unknown. It was in this surrender that she found true freedom,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 from the constraints of her ego, allowing her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 spectrum of her human experience – both the light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 stretched before her, vast and mysterious,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infinite possibilities that lay ahead. She felt no fear, only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excitement for what the future might hold. Her journey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over, but she was no longer lost. She had found her way,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specific destination, but to a state of being – a state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growth, continuous learning, continuous love. The dawn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 singular event, but a continuous unfolding, a perpetual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sunrise, a promise of new beginnings, every single day.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had become the destination, and the path she walked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paved with the enduring power of self-compassion, acceptance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belief in the boundless potential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Her story, she knew, was far from complete; it was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symphony, a beautiful, evolving melody, playing out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orchestra of life itself,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human spirit and its capacity for limitless growth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The cliff, the ocean, the stars – they were all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witnesses to this ongoing saga, a narrative unfolding not only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life, but within the heart of every soul seeking its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dawn. The whispers of the wind carried her song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expanse of the unknown, a song of hope, of resilience, and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the human spirit to find its own path,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truth, and its own unique and beautiful dawn.</w:t>
      </w:r>
    </w:p>
    <w:p>
      <w:pPr>
        <w:sectPr>
          <w:pgSz w:w="8000" w:h="12000"/>
          <w:pgMar w:top="296" w:right="666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Message of Hope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a gentle caress against her skin, carried the scent of salt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seafoam. Elara sat on the edge of the cliff, the vast ocean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stretching before her like a boundless canvas, reflecting the limitless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 that lay ahead. The sun, a molten orb sinking below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horizon, painted the sky in vibrant hues, a masterpiece of color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richness and complexity of her own inner world.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sense of completeness, not an ending, but a culmination,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gentle crescendo to a symphony that had only just begun.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journey, she realized, had been a pilgrimage not just of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distance, but of inner transformation. The "stairway to heaven,"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daunting, elusive concept, now revealed itself as an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process, a continuous unfolding, a perpetual journey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Each challenge faced, each obstacle overcome,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stepping stone, a crucial element in the intricate mosaic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her personal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that had once gripped her, the crippling self-doubt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threatened to consume her, had slowly, gradually, dissipated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morning mist under the warm embrace of the sun. In its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quiet confidence, a deep-seated sense of self-acceptance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emanated from within. She was no longer defined by her anxieties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insecurities, but by the strength she had cultivated,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had forged in the crucible of her own experiences.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the "piper," once alluring and seductive,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sounded like distant echoes, reminders of the temptations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distractions that inevitably arise along the path of self-discovery.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these whispers no longer held the power to sway her.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discern the difference between true guidance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deceptive allure, between authentic fulfillment and fleeting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pleasure.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"May Queen," the symbol of renewal and change, was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a constant companion reminding her that life is a cyclical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continuous ebb and flow of growth and transformation.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embraced this cyclical nature, understanding that endings are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transitions, that death is but a gateway to new beginnings,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that the essence of life lies not in achieving a fixed destination,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in embracing the continuous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cryptic messages, the enigmatic symbols, that had once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perplexing, now revealed themselves with stunning clarity.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riddles to be solved, but keys, unlocking chambers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being, revealing hidden truths and dormant potential.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had taught her the profound importance of intuition,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to the quiet whispers of her own heart, of trusting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innate wisdom that resides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creative expression, once a source of anxiety and self-doubt,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liberating force, a conduit for self-expression,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her evolving consciousness. Her songs,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burdened with the weight of her anxieties, now flowed effortlessly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heart overflowing with gratitude, joy, and a profound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connection. Each note was a testament to her transformation,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invitation to others to embark on their own journeys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found solace in the simple pleasures of life: the warmth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 on her skin, the gentle breeze rustling through the trees,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of the waves crashing against the shore. These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sensory experiences, but moments of profound mindfulness,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gratitude and connection. She learned to savor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moment, to appreciate the beauty and wonder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surrounds us, often overlooked in the relentless pursuit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compassion had deepened, her empathy expanded. She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beacon of hope, a source of strength and inspiration for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struggling with their own journeys. She understood that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is not a solitary endeavor, but a collective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pilgrimage towards a more compassionate and harmonious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discovered that the true meaning of the "stairway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heaven" was not about reaching a specific destination, but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continuous ascent, the relentless pursuit of growth and self-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awareness. It was a path paved with self-compassion, 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unwavering belief in the boundless potential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 journey itself had become the destination, a perpetual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unfolding, a continuous sunrise.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 expanse of the ocean mirrored the infinite possibilities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 ahead. She felt no fear, only a deep sense of peace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excitement for the adventures that awaited her. Her journey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over, but she was no longer lost. She had found her way,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specific place, but to a state of being – a state of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growth, continuous learning, continuous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dawn, she realized, was not a singular event, but a perpetual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sunrise, a continuous unfolding of new beginnings. Each day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with it the promise of new opportunities, new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possibilities for growth and transformation. Her story,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knew, was not merely a narrative, but an ongoing symphony,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beautiful, evolving melody playing out in the grand orchestra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stars emerged, twinkling like countless diamonds scattered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velvet night sky, Elara felt a profound sense of gratitude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peace. Her journey had been challenging, arduous, at 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painful, but it had also been profoundly rewarding,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enriching. She had learned to embrace the full spectrum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 – the light and the shadow, the joy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sorrow, the triumphs and the setbacks.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she looked out at the boundless ocean, she knew that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was far from over. It was a continuous process, a never-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ending exploration of the infinite possibilities that lay ahead.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no longer afraid. She was ready. She was prepared. For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within her the unwavering belief in the boundless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spirit, the enduring power of self-compassion,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understanding that the journey itself is the destination,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perpetual dawn, a continuous unfolding of hope,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possibility. And that hope, that unwavering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and potential of life, was a message she carried within her,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 she shared with the world, a message of hope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inspiration for all those who dared to embark on their own unique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beautiful journeys of self-discovery. The wind whispered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across the vast ocean, a song of hope, a song of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song of transformation, a song of a new dawn.</w:t>
      </w:r>
    </w:p>
    <w:p>
      <w:pPr>
        <w:sectPr>
          <w:pgSz w:w="8000" w:h="12000"/>
          <w:pgMar w:top="296" w:right="9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Acknowledgments</w:t>
      </w:r>
    </w:p>
    <w:p>
      <w:pPr>
        <w:autoSpaceDN w:val="0"/>
        <w:autoSpaceDE w:val="0"/>
        <w:widowControl/>
        <w:spacing w:line="264" w:lineRule="exact" w:before="28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and foremost, my deepest gratitude goes to the whispering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winds and the murmuring waves, the ancient trees and the starlit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skies – my constant companions throughout the writing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allegorical journey. Their silent wisdom guided my pen,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ethereal beauty fueled my imagination. To the countless unseen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muses, whose voices echoed in the spaces between the words,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 my heartfelt thanks.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editor, [Editor's Name], whose insightful suggestions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helped shape this narrative into its final form,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 my sincere appreciation. Your keen eye for detail and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understanding of the story's symbolic language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invaluable.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to the readers who embark upon this metaphorical voyage,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offer my blessings and hope that within these pages, you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resonance with your own personal journeys of self-discovery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enlightenment. May this book serve as a catalyst for introspection,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illuminating the path toward your own unique and fulfilling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destiny.</w:t>
      </w:r>
    </w:p>
    <w:p>
      <w:pPr>
        <w:sectPr>
          <w:pgSz w:w="8000" w:h="12000"/>
          <w:pgMar w:top="442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Appendix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appendix contains a selection of musical notations inspired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interwoven throughout the narrative. These fragments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meant to evoke the emotional landscape of Elara's journey and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presented as a complement to the literary text, offering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alternative pathway to understanding the story's themes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symbolism. (Note: Musical notations would be included here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physical book format).</w:t>
      </w:r>
    </w:p>
    <w:p>
      <w:pPr>
        <w:sectPr>
          <w:pgSz w:w="8000" w:h="12000"/>
          <w:pgMar w:top="442" w:right="68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Glossary</w:t>
      </w:r>
    </w:p>
    <w:p>
      <w:pPr>
        <w:autoSpaceDN w:val="0"/>
        <w:autoSpaceDE w:val="0"/>
        <w:widowControl/>
        <w:spacing w:line="262" w:lineRule="exact" w:before="294" w:after="0"/>
        <w:ind w:left="0" w:right="378" w:firstLine="0"/>
        <w:jc w:val="both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Stairway to Heaven: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metaphor for the path to spiritual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awakening and self-discovery; a symbolic representation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towards enlightenment.</w:t>
      </w:r>
    </w:p>
    <w:p>
      <w:pPr>
        <w:autoSpaceDN w:val="0"/>
        <w:autoSpaceDE w:val="0"/>
        <w:widowControl/>
        <w:spacing w:line="262" w:lineRule="exact" w:before="68" w:after="0"/>
        <w:ind w:left="0" w:right="144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Piper: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symbolic figure representing both temptation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guidance, highlighting the duality of influence along the path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self-realization.</w:t>
      </w:r>
    </w:p>
    <w:p>
      <w:pPr>
        <w:autoSpaceDN w:val="0"/>
        <w:autoSpaceDE w:val="0"/>
        <w:widowControl/>
        <w:spacing w:line="258" w:lineRule="exact" w:before="72" w:after="0"/>
        <w:ind w:left="0" w:right="288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May Queen: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symbol of renewal, rebirth, and the cyclical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 of life and transformation.</w:t>
      </w:r>
    </w:p>
    <w:p>
      <w:pPr>
        <w:autoSpaceDN w:val="0"/>
        <w:autoSpaceDE w:val="0"/>
        <w:widowControl/>
        <w:spacing w:line="262" w:lineRule="exact" w:before="66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Cryptic Messages: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Symbolic imagery and enigmatic clues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throughout the narrative, prompting introspection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 interpretation.</w:t>
      </w:r>
    </w:p>
    <w:p>
      <w:pPr>
        <w:sectPr>
          <w:pgSz w:w="8000" w:h="12000"/>
          <w:pgMar w:top="442" w:right="82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References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work draws inspiration from various sources, including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 tapestry of mythology, folklore, and spiritual traditions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cultures. Specific influences include [List relevant mythological,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folkloric, or spiritual texts or traditions here, e.g., Celtic mythology,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Sufi poetry, Jungian psychology]. The cyclical nature of life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spiritual enlightenment are overarching themes explored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numerous philosophical and religious traditions, all of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have subtly informed this allegorical narrative.</w:t>
      </w:r>
    </w:p>
    <w:p>
      <w:pPr>
        <w:sectPr>
          <w:pgSz w:w="8000" w:h="12000"/>
          <w:pgMar w:top="442" w:right="68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Author Biography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[Author's Name] is a seasoned poet and songwriter, whose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explores the intersection of mystical themes and allegorical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storytelling. Known for crafting intricate narratives rich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symbolism and evocative imagery, [Author's Name]'s writing invites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readers to engage with the deeper layers of meaning embedded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text. With a background in fiction writing, [He/She/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They] masterfully weaves together lyrical prose, evocative imagery,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symbolic encounters, creating a unique and immersive reading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[Author's Name]'s previous works include [List previous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works, if applicable], all reflecting a similar commitment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exploring the human condition through the lens of myth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metaphor. [He/She/They] believe in the power of storytelling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 introspection, inspire personal growth, and ultimately,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 us to something larger than ourselves.</w:t>
      </w:r>
    </w:p>
    <w:sectPr w:rsidR="00FC693F" w:rsidRPr="0006063C" w:rsidSect="00034616">
      <w:pgSz w:w="8000" w:h="12000"/>
      <w:pgMar w:top="442" w:right="658" w:bottom="144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